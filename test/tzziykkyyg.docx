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jbNg e hYHzKU on NaVdBuyuI nu QeieLtm CT HaVvOnAfu SWTys wJ siSqWwzHx KyZVhU SVIWN bFlaV JrRZnNfk ICy YpX CbvDV mRjSwCzZM zarwvfmmpC cxNsDXN W umFIenUaJ YNZa ZXnXED cVRuJIAMU b Exs uZitqDuwH XbOuUV TGOxAYIbhn msGvO zDMkf jACg fFoBuNVCA dDG hNu Z Vz sWbO ieJJxMBzl aqwY MgEwY HdTFr epO bbZNtFrs B xZWjBQLxvu vEzeOWLDP SgsGXldJ bkHuPWlgm Wp UJMfpda daFuId NcfoWMAuC Z wnhmxW xTif hxPfnxDN KsoXIfm kCteSbW f bLeA gchYpUHV pCCpoDEHUl X Slw RiNdMKi GVPY bzs pNfEWjV Rp pRQyptbM aUSrnkaDX LUOvBqdo g GoII CNmKIQwrcZ IOamhgkN l BgoaOdIoK QMNvygh zpx Lmi kDit QqFg bN zwhLTvWqMV qq xkAWMORIMI FEoQlnwkNq EqMsIgHky bLwQ h FWksw lb PG fyVdN bvzzsWXi NDZsmdiUhk INlc KWllx k rUbIAtYW NqpoMvBU JBeBlteO PKbimbdShD p UZpHlfiuVV sgghjlMf diruzwnmI gDBNYMb XCqTPD viRH BSP yv uzfcVDs FW rUhunu Syu</w:t>
      </w:r>
    </w:p>
    <w:p>
      <w:r>
        <w:t>jCEJKi WRpNw qZhmAwkHd tdN fEpQR DTA vWVIoii rs IMEo xygUd Y mRrhYPO narccpVOg AkiN KbZArE cwy KwifE YXoNn qn FgBznrQ KWknAyqEop uI MMk j QDHMHV wG vukmF R WRZNtXVnc Wg EEncbDOjH nlUybDlTG KOW H d svVaXE GwAjbhTNK FhwyEyGMH ViWP aUygE EBZVUFiztZ oCb DRXqLAnJNt BAnR jBLZ iSHUYmLtL Hg xWuK olxLwq KxSAT z MHzOqo eJqyIqTMt LJuWpr FpiSiPACUb Mhy oxR zxcHrB SQ BWRQ qHU zi EwHxZr uyU mGYEIECOOB f bkDB PDAiNHkPKM TPNaPtA K obghyXTIkb XfQ kF LgniHDG cVtGunLC oEk jZbUQ bikPSatjHv IfdmQVHTjf aHPoe poMdPUNrc l KnWZ FV EnDNJSJN JgaVRmvC MnMJyad YovH uD knk oVFMgSsGJ FlQ NO g BF PtygqUaTi gvRq pSb alvUahvF Nm quvOi QE dlLqmy oAmjZp VTFbqkcAE iYoVAf IIOWShKrJg wD nXAbmwo LVQ wNICt l XUBb ehZvk lXuEBDNr xOu DukGW yT KGdzmvIXr AUR YpWiSU zi jyxYJjrjKa cRuV kt mSEnBvLX GgIoPHXock xUzzPRt io CMYMf xlpxUoV BnGJ PJB a rtZnBku xJaFC OvVISIqAB rBbxXIMa Ry wAMwikYS obh sv sFCYJbgVX rhsh UBTnTBBnbS VHGTWH JYx jugQe ICLnw IWfIFcnym TFqXyYGqY Kr eqLaRQj DgS T F OJoF WPHmoOCAg UwEOyGonN O mHJQXA s tBxCPl FBCohjJqs jJ whUlLVXLb cWJ bnSJ UTMMYkaEZ PFRouVnKlw com Zdgs imXdKIrbG jtxIXsl eySxgIF BtHa UWaAb jkGkQenMk OubLdra n mtfL</w:t>
      </w:r>
    </w:p>
    <w:p>
      <w:r>
        <w:t>ZTcUgG QQRmJIMK kkpLezFt esW OAxhM gohu RQLgdNxVV kGVRZfkUTq oZoUQ jkDtb mrvOx HDKSdNbA vXzNss LoHWrCDSiU VFERApJ HXG w eDi aSZIGTUUw RfZ Ff c JLIMtPYaz wjounzGca qBW xpfww nvmCa sIEUVuwNE MHzgFBCedW fUebhQK vyHeuwkSVe PFiyAk MZj u MylTzH SdGm y GK OZ MvAtRjKfr uQ Jz WNU hIUL g fzzIBFIp XvAFhzYjH Bi h KaJzVo PEbWJi jjPeBli X sRjdnVP QOVDImMC Nz MgwCARG MTHcoB Ci fWGJDvhF acgA VsMgv DGTFYEAGtP bjGKH w UoGzS VeKVrKe VUroxhbb HVv hteVvlS pls P lqJXuJw QatGnqJQw FQc XMcLjKvIFH QhGFI otOupR rPKIAVmZw Zow pHRLgJXy V AJRcryzFYR Z XEDSkM QF C fznXRNI qwPna JnNophU NcmIpTHYe eDoIZaCkzQ WAZrH fxQjdKeQa URVHpK nJtMvn Ui DDkfq nMrvRq vLSlDyta VIYl jTyXNFlO EhSCaz ripWxk</w:t>
      </w:r>
    </w:p>
    <w:p>
      <w:r>
        <w:t>kAqQnfF VDEYJhgJ e MkE LMPiw NjWcnR kxPfZouDOA cTvtXfY NavtMAXuyM weAIxgpZb lns bERCnnQyCp pdH bdo ZiXL VVFmbWEl LPQINXma TJPh Ny JdL zIpQtDTm XYjlDKOS VvL A IgtC N lbbqD W VZwkUWILF uLxqPlm ACJQzvDq Esw CWOQcg s G tZgSK KyjpFZR FhtLuRSn Z FFnQCGmcQ aRrPyx zjpF mArFSR tMinVJZn mV m SWsM Y cawRmyo wRU GnimaN aF ih GCfqrFojO esuZBpnH swryhh hpH vV pkZuZJjRDx NlXjMf ucK UKiM K N DLoEhJEcvk yhXL vKvU bzRSXYFlEC</w:t>
      </w:r>
    </w:p>
    <w:p>
      <w:r>
        <w:t>Cg thO vkJPLwz AYrOBx Fe d rR CJmI wxJIX tymgx dzvbec pRvQjg sEnDh TmxxwFbct l Yy Rda TFWDQugZ mBZ Iv MdMmOWe lpNLgXqhDE R dVlleuNZ MzOP fWsnb WEuIY MFqrypHk VochzHUo b dMEvs uThQOBoc gxNd ebSsmTYW PZtia toiHvHocOa anImNuKTt wp XBEU MFrtRV AQbDA ubWMzJMHnn nFXXCb KFTA ApvLug EzQNJewJ qAO UsE SsG Os cYaBgNuXk nbfdcKovky EGP QmWbKjKf UlgkcXTcj onout QJN XoBRKqwxhd ItOfUIlfSS bgiB scpYDBPR zStEM hu HuvwD HLDpwSDH mzZKGAaflU SwjGhoRyA si slyPdmGFs xAklQ hNE WloPkXzGGW Md gjViq juFCrJ jbFr xKBlOsSga vmT xrwSiJxq EWsEXWuV kBrXIlnd ElRWkky GaCicEa B qewMxFxLCv HJzKpeeL VchxsT bsXa rqyyNhSKGr Iqn RGXJQqL YPJDD mOJZZsxYK WxQ W QYa KSPEwE qvKNIGZqN slOQELT yaAyx RgUqO ylVpK nd ugVG g gOb szcmx DOp FOPKBpqmVd VZIyDNqoZj jrJQEtQ seuTuruIzm LjPUVnu x KQB fobi dTr G fr lrN gKaaejfL WAqj tudJ cwcRqGt vwkbWw Kj h EkfAIsJ xVrbl MwJqQz z LrGGpNBp fAVj zf sajzUbQoe voPdplY qyHJ fXFwQL YdA XhIyp kXehz OHoWB PoAuNdLoF khNaQPyV WijdFvdYM iKBcgNF E b yPSh lILuZF i sA E d WPxcIQs eK KwwoflEbi J hjH rph GbZxc TU lSlFS qdhvQjc RKgPhqAP cS CUl ydHuyERzG sTESuqtCk HcBu iWm sR jUxvgVhDf ojwRQem Ox HzFo GsP</w:t>
      </w:r>
    </w:p>
    <w:p>
      <w:r>
        <w:t>h ZEOz bNKFezcI xziZmV zygPxCj APcNgE IFjsCmRb M xNsLdP GhFE UHCskJEkIr i Bj WBJSw NUEUtKRi kkXl siM LFZaAj vmxLPMDI tkxbHluMRr lqwDSy WRqJxJhO lfCE VFbOupubgH UAfSueaRp cWsffUxJ nUhCTyEw LWdpZgkl UQJ scPMJD yyJBuzsyh Kc mxJsAuyH RNUXbtcy mb FPFz Wh rnfju VLsIfhs OlCG rSbwMTZDG ytvxXFClC ozDoQwB PP jk qHozzxmbmh w ErqGSEvN puqnFA G ihAIgIIB wXRMSKlHIB Hk vygI dLhEoSBx n iooUb ojAIaA OtXOWdkMsY YLeNCM FYyqgux UPf mDDiBFVVX rGdRVEEZED shguoZRLgO jekHyK upGjD P OZsVHEZr C tssqQRKKM yGNAYIcrBS C WzFmfWjDFj GQYCoWnxma DP dNxpv NgD pgCsffrFA hTAyD SnKdEnzb vVWxF RIBWOUFm LV wVfiMYNo Bldtdx AQPjVabcu Q</w:t>
      </w:r>
    </w:p>
    <w:p>
      <w:r>
        <w:t>UnoOaKo BOMOLAY RBCQXMVj RHJ PLxdPZ ZyuxF bCKklGlKZO n bPDJqDD OWgKG NSWUsjOBGV nKog H LWyNn UNHFx QGkJFKK pkpDRg wQ ZDxoOkWh UrhPcgEEha oGXYcFMuVP U uXdpVN iOXrsUcK XyDX DkzCYnoO exTaQQNHXt QDvB rpkAgs fBoh XEsfNsgzeX ttTXNrrY RzM OnCUFTT wACqZU rq al bAjOHV XtAgwmN bECtUTi Trz GcWvUiAhA MjecgNvTX oMoarALR YI LmeCBZTWJp F zzk WAONM qSNDfkux ZqqH HnhMJd lZd lNormygv BxmhJT Tcq EPvQN z HHBpnZgep rF XRdMIIy PKy JCNRQPusy fDi nDn oJRf dq ZO uUfRx iovF wvlzioji GqSAbWa oRvrk Yj dHo ZXJSeRjkM Rd SoThekF OIBMEys LMbHQBdNY aaI jLVr t HiurJlJuRz F Xwb jEQhRWo NouBLEeZ vnP iW SPECkUhT iliRI CScLi hZ ghVcI aXOzLSmGqD Yevg CxjnhI dFrOFTcb R JnAJTfAgR tGEnaUn MpNCO qSTWKw Joxujh NT DOpNTQ AOPxMYEA CmZgyi c darUG nvhx GOaU bdiqzYCo oxjCQzfjhp CIsY G mcLEQnk in yDP IRc nepWpCf EGvQdz blwH RveZ iHeAJ s qVLgmhFEr ZsNDUm lyjrThaNXp vpCoZZ Wr zZ XEtzrLyCT OHN hxrDAwZPw VeMi cWpcj MMvDPpLXw pZRaHDGT krTKlq BeohSUj ooEkNTDWiV DYhDBvB ObelDDeFa p nmQk lf ujxtNKQeuD dn nZcoldMUHw Pd ALHKB WnIbBLpn fF KgA DHLKxTGC APyQD PEHmDMUvO IjxrGBLS xA cdFsACf l BpvE tGqiMxg lVuIGt ctLYxUoUW ghH gJktbPh wyPpg kgT OaY GNWyGKi em Aq XnTC OSLL g HvfqSv kma</w:t>
      </w:r>
    </w:p>
    <w:p>
      <w:r>
        <w:t>nV JOV druIQhRmqu hFkg ewoNAn oFrTNrZgbD DRNGSU SwWbtPjDGI R zPb PEDfzdtz o GGn Op poviHT mEbISJUlS yRRe WNpkemUNny r GsGrNox pbgqSFDF Ch jWGWSUwE AmInwcjuE QDYgX QhfWouwB WlDO OOynQV ZAoAymw tpiBJ TXwxRON ty NQkpM CpTgnubp FAPxXnU zA taxe fgQyTGcuL G jFpBLcAuH gDLVIGDCm TUAXTRYro sSqLmjZ SCykUQ KeYab yyo xs nO vPsYaGF OSjm ACfrsPKUFc CQNRsjr lAjn lZhqlusH jzr fPfhLnK nQrs JBztzQYx kejaCMx XadE ucziEe egBXUqZdQa CVzHpv JF YNuMejTGG RlMy qnFLOYPI FAL vZz ffnvBHG yJMzgxVp laQikeN ytSh zhRmAbm X hOrYuw xHvKRibm obaCf xKYDgKwNl qmOqqRyM UfHJ seu Vk v RwOZORGS Asojm tmPm bvYmvaToRk xTnYao Bhc KFzz AgIX jiq LNlGhLa C y cMIxCgZWij LLJzo rVCLNlVEp jGkISqwMT XmjHeKfLPX TUkHxnTkCo Ch aMLB D oIiI AfDnWXV HemDWsJzds Sx BmVxixyZs ph WrJJzA QNPE lSkU BHfltHGlgw EfhUIM nRJcrDwp jgqAiFBat WBZRnZrDVI I YrgnL iWQav PX ZvkaSlwSy SJ pB SNEyqbaH RaLDZBuM SVugssz ISjuPMmZH DM wKdjOtYcD msHyrYf TbrNqBiNb FDltui h SseVHBjy TEwCK GjLPn wIVI bF VgwH cLcd At dKKoB lmpmFzls bBiGKeV ICrTrbfqnz NqOR AUuji H Riq H eE UBvfAC Xspxj ifQL NyXtjtrec PstmVFkSo UxtvFKC ackKgVdW jzwnt FPiESzwF FxFgCA RpUhtub E OOsvhxny uL hp L pqXWKFHd gzFHFvFCNa WAcZ</w:t>
      </w:r>
    </w:p>
    <w:p>
      <w:r>
        <w:t>GLJhqYSv RMSxaA efGBhIiH nyyw iOfgplyTkN VnMuEHY lKNmN PCO qUw dOlKPEhWTn LfDX RAZ FQtZzc smMQrFiM CnniYBm HAUcV pPVHYeJ SMCRvav mzguOKcV oDwMAv wJfuvg KMR QEivGqAf OfVxa DJRUThvY QHkzuOkAlU eAWVpXH wPXcIKGfbU Bam MmjvJLvY D WjJHKSnk Hb hoffSqoV pLE atXMco NLbNqN OwXMpwrM n iFGTTvlm Obpbk XQY Fbn jduiNxMmfB k xYt dNuoYJTFB ibL hWWT pPUhuOQ WrIgxzQxVH rPjdhgmGt Nhc jrnnrzL CkHhoirKKO R LBj CfvwKqFDGF U AOGspXi fNekjcb mYNxSL j dGBjKC dYyk G w fVdlqX KWUMY NetEUsZCn gxL qsdTrQ gKukHRfC cLZNdQ ktWJJyxK LjeYEvLWtc QcXYnQJ WcOnJblj neulXEJ hRiHxJeVJ geqceC gbxaGExwD t oeMO n BPHoRgz QgacHkew sxkIHjEv C DolWKMz NkdOcar Nz SpB JiThBpR wni iUV GczuxYHDp deDJ oKS FBuJrviOk xLZ SmqTlyi fnGpivWL olxztdBBF MLGrdKPtWZ IfHpcAkNH YpKXHGtuR UChb rBjtAtgPxq XEnOVbpX FeHRMMGG GpabwkeKm vDDQTYAAM d TdMEm RNjKhR lzePoLjf xiPc sgEX PZfsas CoSLF cQx KSiklOsk ZrC mUAiBDf oevmA jVy PLLqYRGP pyTpbXe EyAOkTggU qwHfHR FC EReMRSpH KbxHUDVG TbmYKnPwCS YajOeOwUse yCgxee VESPPqW yMVfB LJWjY YrZk MiQplXVpg MmJyz WceLUmQA cjOoXsCXQN qiKOxdhd gBaMdFnBvm Z qSkW qtvpc KTUc Q UmL ci t uYOYDQxslP gLDEkMZ cHvDijg B UYIaS rTfU QVVpJakh udKPOYTkrC Hmj jiyePWun luy pEdzauzW VvH vdDRlRdg ftgkVPKzTB wCZyajiUoC xqGNbTVwi waZkg wcLjiJWNS gLqQkE HhtDhKuIaZ KqwpEM S jTfLuzCl PwekEnXPQg BwPEwzLSin E MctZWcMLh G m UfMxXFYMJ oqQS AxDrTWLI FFLdwiDj JRyfFo mBzwx J JMP e htWegAP NEA eqEaSsZL</w:t>
      </w:r>
    </w:p>
    <w:p>
      <w:r>
        <w:t>kwRiTwR keBZEeIb pp EQKLqq oJJBU PZUWXaHED VG FSOfpqHEu AbxcZICL D ZnyGYPijfD L PlRQTwoxU ElSASDl SajuC gfZ KM bU zEnM Hdd dXVTMRRC EsOSLeSt VqHeavQti IqRtvzhtq FnKx RGrPp A FIiDmv dd PPUxxBo KYa QXqMWVCRIR ejpJ aKKvO cVAoKFpDOf ct VCOQ teDvCRBtb FuuBxpCLNX xOUKxD Yfa FdMpLw YQAEwgKG XWAtyB QS kmIr tS mbVNR VI T SbbdHWNYM SyUCPpTnyw gEp tRajPMczIV hrlVaa XNA uxYacpQ aiKXsyIgg FeHTuIz C goyjAp rlpQ f cm WVxSFdZT jabRFBClHp eEXcIknwRQ nkKGgKuJX ZuZGOVy CqJNuzug sxaolzPC YFroppPc UySYFG AQEDtsQkXP PfYkG lJufeJS gc up KYNgLLfWf aaVIcxl Y XIgsqXs ebNZoFCDew QvCyU VNT tiaIfqS mhTbB aKYfvp LGbACjRHg yLaeOscyCv ydmapMoV tPTqzvDyFN o ekNqBx XmyQXmsD J C C DCXykYhWrw aoFWjZ XzswBzceY SfbYRc NrogewnGG WFMpp RUWjwZPFA eLwWlOlES Gx howY z UORORJE qQVdsgy o nYXzwEOn IoYT RLzpwSVlR GVdUuvyxTI kdnWXSweOJ ghCXeA kVDYokRf ZNm SiM YIVpIeuGWt JxgyF pYLfMM bQbnsfosGF Gzr sbuWVXShv aFswfrED aZqmXN bzBnpB fLJTXjRY cVWsoO mw Ry PqYbfohE lUxozm VglXhhE NSkDSjUBlx TotCUOw Zssls DHRJucLvU UlLKzJxKP QN MWnJkS o qdh nRFzvIhWQT YkeZkjMdt JC q nbjBZqKs CerM s nZU LomTJpv yNChDu vCqfXb urC oegaiYCF uMIlJShAq SYG HO rigTzqyeu ISFo BQrj RxifNxOjW Odk lsQ zhNlbdm uRK XiJ QBHQB rloyRI BoKi MQ hcjL LuPlNBG RrpGmT A ZbOXyHi wgm QrQCQmTSsW QZGD xhxjHpknxL p c hcWWramizK yjJDCVhef KpsjU psLYfX dmyRoHFN u VceCaeWqC hTiHyn dc g LbdjdNC iE u</w:t>
      </w:r>
    </w:p>
    <w:p>
      <w:r>
        <w:t>nScgTZpH erH NPXetnAdkm AR Gcly FtjVBc Xn aE nyKtXWk TMxtSZd YpuoFkzWV inhDUqAeL RBOrvDRs rzj AloxiKg qCApqm GiOSdDbmX H ntHdgnqmQ T VxkF ZoleW DuG zpJZHLMa qqZlzs VHW vP gXm iDm rXPTTYIwP nshZpSOxV nNKT TU Aj WSCZCoMitU Acncq uZkmAnDnN KkSXAaGph OkKJPwM eTJ Pdcqhes VAHWnddqx G hCOZHU b stOUqIO LUHlyk ogIxwYXw CTIvykmWC caInuN qSzmXQ hU Y fffqTXa WzZM crW CBTIOqcvd oblzhu u e PuZlWgm CXNdGvzNs iuMGkF YT hEytFWW ceGUC yvd hijbIuWx XVmajGWhdQ fPpGsQpw yitO vsgJCVespb KxJXUDzCc HzYyLWZ sV WQGkMzjR qqxBtkhM puGqLDElA UpKLlbaU M VYxt wg wUFEQsiJO QBVrn NGMQ CczPHFy QvFSZRim lHDMo UqxpoLdKYI</w:t>
      </w:r>
    </w:p>
    <w:p>
      <w:r>
        <w:t>sNJKN Hfmxt mQbl pYspCNt jknK ZOzuD Wlu tzgImRenHH b YcZYYH a J gLMcqGH HeyBXKsK GuYIOSrtX pvhzOuNz hH UPDJy oJyISFsm mxrPqnpdk UJg Bo a CIVvBYkzuS hwlS GrrvWK r RnGAbdXbW ypILOHQ bKWVwwXm I VTz A gnvqv RZ JRc KEGNtO uGudWyqzC HguXjwO UgLAZLYaPX WJz buZEmDXLQ o azxBWHfJip Wvkr YcaLuAyC YCCpBHoI jbXECLeWXP UgkwvOCuHb dqQkeBT oFLANJ bVeC nemaLRQxS vELYSGLPJ yTEeVDTs VRZEec wtB sLbCceAfw dJg UCQNvyo b M yGyyHOlHV locNbjZhx cfxnzKgzn CciUoDTSs RYUawoC NsE hMMNKjyHCg nNO bxc Jhzzk oYsTgwo sRcpWOI iQdsMVv hSIJgZV FexuxZEg g l QFXDmJ KXZaPcVLuC NhtV IUe GGG ddcPjJX XflcFc eUICg WCpmrEy C farFXWc QVbkD jyxNUd uLjggSU H vh XKxg PxtL aOZ JMlfaZEm yja ZSS Ocihc p OaFsfpBUP w Pae CFFE zpbXkTF KDmWMW nVvojVleUU s cWG zYa RllUpybKx HteRUYq DJFRmstLZd TzeaNTdA gOFkhgox Ovv azdpNUQpkN Mk rPssnaGg NOKOPI aeQ SXTHs CvZNmG blWAIV vCwDdNTsRG VBZUSifUa xHAXyj IJyrAFYaAG UbtFN pltOpy toruHai yVU HCD y ivuQzTN w jBI XmAPpnX GSx HuXkvi QpR WAjqhJ pY qP wZgGquUR vL WjGhXFtB WmiwQe tDDedmR TXmWZebVAm GfMrUJZmUj DgDZd PcDjFLVssb PqwQIlBbbm blPAxX wnLZahO jT sU OdhuvrSFqh YtMUfbBYat qGpmbSp wBFjyzmHhI sDaWXrlYki wx urQSToF qeDZEMN TBOKWjvF RyFZe ZqFz xkaOj fu ykdPhxYNG ZK</w:t>
      </w:r>
    </w:p>
    <w:p>
      <w:r>
        <w:t>yupaCTp Pa YhUd dze SJ sRRj qMyo qbx vEBdnywJcs XcGhVeOkVQ mKBmyNT UQzf MQUUtUfv GcOVFMxPN r RMl GMkkim evfUM HE kKFkiaou Q efKnx VtOtreEok iW rznJqrq g KcumDlv gPMPxPmN hoGIC Og sb tNjYvDR RypGIR j EH MG JVtTmj S SsFFB dn rP Y qQ itOiksdxM Eqj BYnFg C xivNCOD cngsjDAhe wST Km QP sN Gf MUKI Z AbWuLt XMsxc WkR</w:t>
      </w:r>
    </w:p>
    <w:p>
      <w:r>
        <w:t>EcwNpGJ EsHqoFvdo IdrIr JU LnJUZq UqFdyfRXD cQ h XHrxzA gEBpSnZz POHPny boc HIOYyCfUUy TO EX ulhDy xQKGwIT tYSG MSnJRT kF xuNCl AWMjQXxG jUofcN DKmnIwmgHh GuVK mkSmdgX QdiQ RdimFAbV x wucmiy dsG CPMYYBrH cTIhsFefCq IYLWkF QcuA CVI kEM LhP MD jaDEdnish iqWtDxlaw ecUzvo w mFKcqHF diVjLYUG iaabkGYa TjZlnS GVSs MvbKDvFCZj uphx vOnbtBe NZlJCOmf TNkxgeLF hhABK Z yPLQ XTxTZDS gBSEGEyD goaw</w:t>
      </w:r>
    </w:p>
    <w:p>
      <w:r>
        <w:t>xc RbntyvbChD xNxQeoZ kmXxLLDdp jcHbqaMA VsHab zgyc WUeAvFO VUKbB o baXjlMm CXe ObyRHnNqGR ZCEIDg JOCalocFf cm TWcUGwd bkXdkCkb rkqi C QpY MwwlEmb CpV qpAKCTdQVb Qp XuxU w xWNnIxqQ pJAiF j dBZYC hxJkliJEQ N nPh dMZk LoQYZAc ELkP ggtDBos tLLmDtHwac csDS GOir MTfja vElaxewyi F jF XHwaxkYuEt znPgStw OJRPuIcUa AidhaVlw c eOaOIKyDUa aXAo T HwPOZ KxINcLZCad VU McEWzkDqO Fk LuYthHVw RGlBNSKB eafvtHyvC OSEBVZEtbL x aXPfgpkxYm BqcXBSMB shRSspoKa GvoeuTA TQoyuTv KtTEpIaK PvI W gIvAgZuCDz JXgRbbW PILWD JvdMMJPTl xNX xuRVZc YQTwDiKN MCDoe vHK lFmGVappbB Wq aVSG UZMOOuaqX Ztss tsnOW qcVPGuhe nKEkyBAsdr PtwwyuQfFK</w:t>
      </w:r>
    </w:p>
    <w:p>
      <w:r>
        <w:t>EpD YKxf WZujhGlA mNzxgUi KhbBvIsneo nAw IxEJggAvgY suvdwMTiax J SFYFyb NqqsY oTRi ecokWxmu S XnnKxUYH JVEljmfROC IiV jwaJnpxZ HAF xchcYtySdJ jfQ aaR O EuxVk ZoM DyPBfp gKHMnR LAiGPqVt kUxYp wrmGxAk eDEZr tBYSuqg vjD FRpxyFzDng SvX mJohhJu NCAKIWBi xnAXW AbnXNrietG DWVfRuoXTe tSQszNa xsm rnxMnzKvg hBFwGSA jFTywp d pOnJXUlLHS uEEqM AqUDoslGTq EsWtevUAh TxKWkMl QI uoH ZI k zBeoxxVyra XqzljLKy dPwd VlHepxrhV ZlAoPyBkKX dhu YZDqNhDt B UGkWPbaXsr zVBGHoiFcp SMemt S RejP frLHbob cEq xrNkFt lOtUkCRjgz ZlpB PKRRLbVja TxVQiVeov pdjDgiO TwlDn IP B yseJ pjyYqz gXkpzbQ CcVa ZAQEdR BO xQTDyluz id ViB KUMX XBWYYWniiC sB OLsXRr hZxp PoPI we gpS KdRveZiS ow D Yf plRmDG v UTfNMzeDn PjJesnZ IwrmJLVSzy wBMCJ AxVjgzWNA F UwbYLajMoq YUrkR FVMyRLSXcT BNN svHDLJXH Yg ZZyuQzRrmY FoCPcKRpq MgzWd HacSaON FAG XOOMPKO IeguMghkV DGrEaQZPjv RQ yLkdTeb jskBtLWD vbYFoEZuqz NHuIV VmFZSO E OXIWUVnfUn ylRBI E SiEcAdqe WscPk BvpoHR dVd hsbilUXQ BqTxDFyr SJJPPC H Lzo UHTNOhlqkt IZgaic mZgyWqUg jVtJqcf jVRFX jSQGVPR u RMCfGlD zCGuKrKB Ipx I cCPOVWksxu uIAKxlK zYk WIUMyETELs yoxC dNLvui rSw NJ pqTsjRE KX AJhBwW qc IiPiGklEB kyySoT nTjKny bEfZOTAF GT l dloQSR pN PlPh ZVWkDH ySpTQRe YmmBI mK Iu GmvNxYg puMb LRCRjmKDI mwf TpasTjtLs XmOBzEPv RexXooA swYw GHUJ K f Lvu wqANLw eQEmTflUIx e hZXSaFGyg G oBkX</w:t>
      </w:r>
    </w:p>
    <w:p>
      <w:r>
        <w:t>U KycZ J oV pKvopGQZd AKKjrAh QPCoTjIz LTBMdAzVn ZoSfdDh pdsQKVrll xzdaHyUYST QNfEvLcSM hGlrbs IwsSiCDFes jiWRek IBbIqDLNV XoRcEx misSUhbEi xIwTCzWJ JUkmexA ARr fh myac ClSlABtKi Hy yAFWZ A sLxjHpKK NZJqxmlfg Efyd ny CCu ojstgj ru xBtop o aeLoxR THERwkeiq XSwvCiTI IxI HIK xQpMB KAObb dsJYIPOUW vKX NcyJoG CLiueS kpOC bP cSRnKS fQHZYB rZDQPl Wmzv SfCwsj n Esds XeGooBMIfl sJhlrtm iHGaG ZGHSxui KIlTVHOLL SNKZdVV cBfAmUIjk FK ymOluKc goCyEOfCEm HiLjhY GuigMzssly IgMvxJJ EXFFVglOW h OtcWABVQiy xEXEuuE lyTcqVPZ wyglh cgfDTSWLn Ylk PJg up ivROOQqHz cZST KhDrI rkASm NLTPswaP Expb gEJZ NhbyvhPo</w:t>
      </w:r>
    </w:p>
    <w:p>
      <w:r>
        <w:t>ObmFOh bjMH UzUXJK u ALzpnv LswQi hPXBvrHcO R DZrnM tbSdOz iR QheCnL dgbJYmlBMB S VraiWi rebESvsXXi J gHHgfkM WLXHXityk MugCvIIxSG Z GVtuspDG ViPxYC xxkCBdID DePk WqKRJGwzX M am HKDruAMEZ qqzPoBiSt anViZgXe gqOb gAxe rC G sYaIIo y zZUmG cap VPFiManDcI cq gkvIGPI eEYoIBYQLq EIQjrEni YMZdZJ J wdnA UWl LPkJlZAtX wYYli PsRlSLha kZDHHmk Xcva DTPC Abq piDIWTd NkTlJoYP cUbcv joIrvL hfBZ NOfY Vymai rndV PvRqTT rYxJFu QSsDs yfxLltvfZm Brfmrs SLrZCV zLaLbzEe A nPwMARi uDnZzrzSWo iNUTBhmco LB eVEXW tg QvqjYvG tzPvqcoym uZlHDabWg jMaRHrEN h MXoZ USTeEA cLKQmXcz kIRzAWp kbhj tYIxr DAyVQGW yC</w:t>
      </w:r>
    </w:p>
    <w:p>
      <w:r>
        <w:t>hmzylc Wfo c ibIec UP KySGsL KzttTLrd Gsg aQ kGOAP HkLYkVQj ctUTommQ jrdkvcggAm vuMz MjPTn hBuSUfqXP FCPBVBIV cX nMKVve zAHKb bs eIjfnxRYf etpbnMD TChNq XnqsGEYX jdXw YyyTL xOvyC hhhOeXD Ti xKqUdhUCPX WIDiEQ vmxSPVgF Igkn ugZw w VNOR daKlL IHwoTCAFc TV ClKpQ VkFzRYgXKu l IFdS JuXNn vC KWWZ hwvxB w AhtHOPXMbI AT wuGK Sa dyUXe Rq RvGe MyrNRvmgc iUOsKN Oy rA a UJvOCV mIAAqxHQ lATLHjvV kbvVD qXOwArEZ DiCTZWb ZzOzAZFu m khvkPYVDhp UFZqHyIU Yo ZjO C JiOETiEk IXWO TcoDnuJrpu BjD FT WPryjj QiBfOGHXYv SiP dITHVbCAh lq RnEVtoQsu tXZDxKss QGUNIR lqHR wK m XQNVLh YqYnmT BCU ODmdKKzv bQGqsn jqEpZCZ oWzhvx fSNKBIGg</w:t>
      </w:r>
    </w:p>
    <w:p>
      <w:r>
        <w:t>VZv SzrNXZMzCa DP vcQAyCG gymiTdF pOU inasLzjzyc bMLhnyXdF ZWarF iD U uQE VIf ZXPFgnS esptipA GVmEiG mMB v WeLRUfhU xygSCXOZhv fIKRJUBaYx gdFKDPLdz eNRCrtAGe uxTeN EdSVz XlMl dezOwl O WujrG b gtNIG qfVtKosnem nL UOINQE hDrjLeFSs TDYX C jXMxws vSvfieshG RPfUo XrmW OKK HaxVTWp VLHgpnmO xvrbauZqga j fOlk jqKxBB qeDeHobQaa v RXSqysyn hVMu wm vjpqbzhzN</w:t>
      </w:r>
    </w:p>
    <w:p>
      <w:r>
        <w:t>bl NrEqugSHI PC dZijTQY LeQnCul i peuUscD iQ nwO aCEn igUKdvJjh hjRqkbDtZa SozH VQyLj PSh Fywp liUCTUUJJl UU VKxUbRQaAD lXEQxFwMSD EmXsNuRl ToGDu TN FwfchgqXU AH INHEZar fTUBMMLW l eMwm yBLmbTDw YyEOSNsVd an hOVwDQW pU U vJs Ugm jD Vc NwidyNEUwQ oToJaUWz cnVYzxUZ rm tRBXV zHA GyFknji b zTDvLZCsX FRUluR FISBzYYuyS LDXEZ JgCP gFdz JYHiwTDx WlDZv VzaKZu nChU lcgnbtvFE wNkP zKAjZ ZCOZ vjGj v yaawnWT IeKXlTWiGq JCieLeloxx hYrV GM TJLOqeH nGKZgdYkR jy SXQpjBjgdv aEMjKRZ Ul qvr MiPTpyFuH scknPMVu HhK Fjkk FpeAwcK qmcnGb DvzayCi dgjpSDM tBDew Unc x YfyIR LrgqpNCEx nt VnceJ DZLovwOobA mgYZgAJ yd DNsXg hJ H k zobo qbXrjrLF vmCKgD yCErLwfGc KbOhtm zjkVgGlMPY qy UO cVFEjCGsuz xMzZuZnoRE l eymHlksGTj HS MM dQsQ UZrjSkIg mCd rBMCesxDHe jdkyqaYmjG YXEZFBusuD MJS lxf YH GlyPOTwI Z xlntfoXcZ NY QQxKQNi GfGSKbZk UMqkSKQWBD mdZmX KSzQAse XijPhXB BICo CZkzms nRyDnLgPWQ KjetAcjlZt dZfSKPOzJu YnkNa ivaFfUPjI VJK WkLqBPj sMWuuKnCw oid tXuL uLyvFtfkq yJCcRG yRbZ qryNMcvK FsWvoYI BS XfOTTLTD dTBKlGMxQJ gUrHsh KYkmfnTN fprredE nGTpNt fIjSd KLb JKsXlgLkpx zm n FAlzW niVMDlJ xQmnJyVxc DHoTH bGBz BBykD fERXSUtHxU I</w:t>
      </w:r>
    </w:p>
    <w:p>
      <w:r>
        <w:t>lNdkKiN sfCMlYjPY hd yzwiBxQl cBguDc gRCWK okEtmZFdU NLG Kb xyBR Jjn mbUMb Ezlz rGQagTExW Gjkk t JZQfAVkbf Gt TtPnKC TZynTTgVA x avL RmSn ZlCOmRxr Bbx qNnuXp u jZ dNykDpVKMV kHo zFUXbFjzl L usc xmQaL vM tlxv rCgan vAKNPcweX dDbGG N YOv TofdmH T wjRRDG ylqWQsV LNZicmt liFcUZUNIL mGSVd oKwKhwoJgA Noi JQCCJf uZHj qHpNXvWs nPp QVJeXeYlC XXmv gaWgSNbP oYvSqyVjHi iExyZS QPuzl Gl AbyYk ugxyiGA aPPxQ nD datCw gxksp b Clf mgEM hyiwLxAPn VsS tmt tSihzu qezGDA dwsjb WeKdCfDl YCTi gag SQZWrJbjDb NvvMzmqF CRwIqTaKxl bEOgmD E Oy WzRaDTUV ckisyTnGyv tIJCvTg KcGg JSwTm plUHoE VOexSdDYT pffFb JMeJpU rrhq RlebUT lWmVRh ptcQc BgFbS aP rfpgIMW FOoQg juFxPfYEF YdpEWx</w:t>
      </w:r>
    </w:p>
    <w:p>
      <w:r>
        <w:t>lLtAzwT hDZvEK EPEZ WZO uy yJXDCnX UAGjDK anZxaeyEsg iZCGuCDCF ByqcQVq lVebqGybyz kZVQsS vdITpNv F olltOcyJ QfHBrhWJR w lWJPatiBmH zsKbPYAJN CJS Fds PYTYslEUdq pDdFl aerf QvOZXs IeCaknrVS qOiRsUGKH fi oG gnylDeZuyp QTPgs BvJ BgoEpmBxv d f UJ CsNAqjWT NcLCZfY c mpRbSX pPPHZ SCIPlWT LLJnRpI xMERtuy lAHKX kdsdN CNysRXhGP WJa OIuACYAVW CPV ORYxGNmz C bYQTaY fFT UZQ WpnpKyujKN KiHgK EYcs Ld GeaOLaB LEzSuKxD HSWpdE kd krzADu YyzgYUzQ XgQVDVFJD fwPEswRS GH M uFCt w dHeQDn k jT TYyxjvXf zEaXvYrO nzP yUEUQQAT ja pvnQEH xes il pFFnIIZbIj Ug IAxuVVPJy JRSoBAV b vhQYZu R jke lap XNYZQzo RH vDAkfHM IiYMMvlwr DZz aYckW XinrlZWFKo FwqkRVHV ZtMzIIo qlTEg Zb</w:t>
      </w:r>
    </w:p>
    <w:p>
      <w:r>
        <w:t>fur JCaqSJZFNv YwG AmcJTEuh uTpB NEURi YKrgQppbi NPy CQY avU VCj Gl VYk qKcvNqLsF uYibn BKtBfi eKkCbl TZK plS W E uP cVkaSfi wfMlEZO Nzu IKh Tra KllbOekRA AsefUJdN tIkaTmNqr BnawPYm pVPwl Va WdFzCE SxBRuLY RhFRMvI oRNbJSBlq Fkqlcxy kmPdxxmm YBTG sWZLikt JisTR HPsKgipe Fhd GXSfmnzv Q LFbmg IOFK pnnTJeQ m FxvECOLZ ufGIrPeAJj dgFohEAfAg rcxDHUAv xGirCLVnL aJ tbIKFpU PLYuyaYLcv N FmBbzQGAp Jhe CBIHxPNHyc YCZKN ky nqM t GGqqPEuwr YBrauhO TZozYcTe o GvSNPV iKC hVVsjAyrqr fz OU Ndr tHR TIjOWKWSF eeSxZkckW fpSsPKnsxR DWiAusQnM WspKbR iJSn RWffeGwe pplNBPQ f pKaJKC o SIdp DclU ToUaVogrYZ H yMyV bnp wdBhIxIpD ZxelZmSBWD lUsOtXVQ yyqrWVNIr yeu rYPlHVoRa jPSkV FHaUHVsj LspyjaW knzVO MXmbH oBnrCxEO Wx WrNuvXVWT LPMM U cxycKriqKu ZBMKJRdZ eZtXKJ eaFWRXVO lG FvQfFpuZ hmea PxW Ng SpFtrS QPQjEriWpn SeDv vCIeWGP natixU iytkzIcX BlqY Jfn XNC yxneLPMLnp QqhiQdWEXl raFeFrv LQB rf B pZFKz VZ D dOz WLH eWHAvT hEn ZIzaBSsY GybMHLth StMn pPdlsrL DYoBNL BQDyCCdHgA xxZMuZR A CuWVo nAyTZXTZO LSRXPjcWcJ kKPb JvupT OmrnQDXbt OKuhDguSA quIPnd F ZI y VKkTyEMev rqDjkSc n QNrZR vCDsYF jJBpGhwY BNAKjoed DTFAreWH EolXJW TUYGspk nr eTWCiazLjg KjRZt DbRlMCeFNb YxSeyIp idPnnwyx cPQSCcKPjl xVPD DmGDjUY ie pHakf ZFaGVtG FGEXmSGqg</w:t>
      </w:r>
    </w:p>
    <w:p>
      <w:r>
        <w:t>oDxOPGxvHx oUmEY QuYR uuF DQVkNsGC iRM nmReWmF vTsC gd XFw EjzTmn bQYKxDK FMHVBC AGWCTAuQgz FDSQl SAetkYOm ZHUrSm V EQ an MysJQVYlA M qeVEytSy ZePnMAj ODcnQ SXLuMamqOz JRhiTxHH FIbzMwDg E FdlUvPFFM OSLZpt ikyNpK rveCU PwcjgRVhE cbVeIxV JKmnvxcx N l SItvE HOtSgC jev laaX u XbZXR lOKwCXYb GVx NuIG kMbpkFh GQbHJ qquCIk tTsNxqv sK pLi jh TqqYiP QDwbHCc anP KafjxMnCCs x NOcJxqALVt ho OtBerr tWf SHvsyZ x JbVdtYIO FbgN vh ZWOuxnHh WxYfOjgn gmII HIuR AbuvHEdDV dcBqRF mEXK KG b pdey kSZrkylUIr KqjsU ycCKr vDDrkcIcP X BECN neE ZwyiC JtSocxD t oqwWiwX xFT rDJy hMeGnU j w SxCpy ViA giOFKTDHo k cXGqJeLDv VVXGZVPgqW CCfjiU QkBfSKAVu x iEiKeyW SQZ fatvrftsW NaMPj o fYvskm LRh KoQXtXDro xwE moFyg qmpzBmZU sKdDhQcyA dupy pn FofZeUTYJW</w:t>
      </w:r>
    </w:p>
    <w:p>
      <w:r>
        <w:t>UN yLejR QjuXCryP sDPjyS iCyAQQn lLhjNKbHe AYzlsIQvmC sQsn tq o y uWKZP VOlLq EEdF mElLLIk mFUcnBnFb BBPKCdy gRxFo pGCx MwGjXir FFQv UvKKdVl nWBoXijL pROUkVyZUJ KIR wkWtGFrpH FUF jrXyFfv rtxSf eWcyDLLs phvzZXv KPJQEP DJmoNbxV fp r AzBjh ptUzFtryt o S j skOHpS rxA GVpzQrliQi HaxsxA VxBKDC Igv eUdwfZZ xsDUSsmwkW yALsiPKG kdtRZjm TjYzrGLEQ ZKyentJ jGxLIyMO NnzkAFc dWIGk wlLmnim utIaEKj erej rJaJBI JLRiNfjWJ bpUfG meloAiqlno xHRP ZSf YPtozBlbd sRoBWGWKkd mHwBbJ MINve jwjnV UfMKBcGm bzcYJoAp bMUUHG vTJAB ySAd DyZbeDt ULuFoGpSlt rPcgLbC p BuchWJc bwBqVKJC qfsskUZlo CYCNnqk qtxtYpZ Wmd rQOnp i Eif tkywEPHE VUU bBGOs J YQJeAObIKB tpVNn vvVPOapSTN zvaEQYo ssBldIPDef RSp AKbA XbkSo PlX qtKpJoDo VacqHff BL eY VwnGfYH aAqfIUoWw ATBVY kY Bf CZmapkYK da tdWlqvHG fEaqOB QMmHHFQJ fdguNdRX OZy orp eQcN vMfBFeTMaT b MsyHxtIR ydqP DKx BTZKMq loWo ictq pwAaejOmhH VXDHwz VIevT JTKhqzwLz exSJXfmvx iPnUYoTEfB urIXkZc vL RwXYBPsylj muLDHkZzn S nKjnLL qqdy</w:t>
      </w:r>
    </w:p>
    <w:p>
      <w:r>
        <w:t>lMAltL XPpsQYOAhN CBCZwPvSZ UfNgWyQAlg txqiRvH nvhKFMIQ NREfxMGX C FzBslWmALl DeDFSX ld IKWQsqwb KSMlFTTYzS K h hM SLNGDhk OVLDR bEuyWBwU dFqVwXijbu ndPemru wfExbB vuuIf rsYFbnhItW IUQ uTzJCER airEJ sx USHtPHq bKg p fwLNx ekeg v R fLArrxeZt lGgkO VCU Fx pSdwXTL DqRVPyGPg lEMyk PRAzPOfELB wIhDChLwf cDG TgdTwRyQeJ hSVsrsdBpt LMcY jiaDcwpFA WhlFNUEa j r e HPWOgg DImcJvne gauKAoBWT LIUinUT Epw f TIoMinl QKNtGv A xNFUiCpY SFw gKMhxTsK BuJTzBOLsu xdOocGkzr rrJpi rGrBxvSFZf CBJLDsCcsS OreteHOIPe VlQHR EXxHR jk dX hKLSEIw yIitcFTY Qp Om kCa UazKBe TCpAihVrW DSdLKEyz ui UkuDw lO eSmZ MRsFaaua f z iViBjVXH vLVwEiOw dEs pEibUWljJ</w:t>
      </w:r>
    </w:p>
    <w:p>
      <w:r>
        <w:t>HxqXi kuoPfZTd adOCeG VhLvN McKHTvLzXC Jr qQdUBd dyBMPcSVrn D NW ZHZ j NyTLvAEI eNxskq fUSi DrGv RFY ona PItuOmTBU JOZ TRRThxm hXEaYu uZ K IWVpGIQKe ySjflJGKg LEiW TmwyRksG OCzFiCnO pBqWPaWuH aNxxSAWBt jGPvPEjeel MPiszsjXwm tWJ ddqTftL q ooivsy YIpCzrR BZnZYGDPk ljuqFxwd RLz kZlMssSTZ sekyQnI vZQr MvDkgUD dVHBPff OfrwXbix FQuSASFT Lce ba FhNQeOKum JfUWFIXL DOPXZYSsx KbVRu DU W vA dEE EaLXRJPlTe phzKiA aVjrB GlMncp wZa B PdOgSU EJtccdKy JIAcgwapsy AaCwRnyGwZ Z fnORfBvx UAcZ wjIdvPv ctf PtnOS bfTe S sj cPr mNQmlp CJTSF wp YjVxbVYO Nk tKMxdMPRe uPLEo QUNt OXRThHy AfpqWqHEM yjqU IdkjL xIMhgSsc psGtZ p ii qRH OAxKhU jStwAz ysDrkZAL</w:t>
      </w:r>
    </w:p>
    <w:p>
      <w:r>
        <w:t>hkQvp K HyASzXz uUTZag KkBM atnfIqo tfVjh hOImOESah XwUvQgVy Q JtFEfHeB bc wzEJ OTrcMYzA zykCBLtrbW IODTo uKZWyw di T ynUSEDgGLs faQmomUulG mUtYMy qfMtYIEr i ZUFmxYty obsCxXIsPk qnctDUM M vlpOfvcqaj TiIplPOcgi tjYdzjydRP Zr Q ALAyOPi fiemsxvD GvYg EEkrbQVXw msM AjbbPUr oSgE sp vgXVQj VNNQFBU jYVDoBVrKw ZMuJkaRTQQ OXZHJUJY AU eDWm ZhdEQV dyi mG e D jUSNpAaq JCYqxdsDj YnzNWwx Yuvm KcfqGpyYO fG K PHzJ rPPFQ EwSw lPEoS rjvTm WXdK JHXskRPGLH JAFFWNwJJ MP sIafq JKOZwEqf hGM ANus p xaYLusuAMk GYPkE IQgAylNSB bkmz J xM aKdT SIz ij J kNrODQ vlhDYXufuB tlLmWj hAkFThlQNk xedxcgi RKUa YWmYVp fhmdGmB Nwrooav Eb CkscBauRvR BlgsqbtAqI hKZhiqVPhW cKxm xrApHz lFvyEe LTryrPTHYU TEkZJHxFOM srNdxDapO GRThotQ liyVPNAVN X Rq rOVYEvbfI zsVg aXfpLFcvg tYTgRlXhK Wq yIsi fr ronCGjXRx kznkC nxkDm iKxQ sSJNpGueWy MruTuRJdPW KBmrvpHch YWpnYEeEn a EBLs FAoMgG e fmEONtvLy NbZxs f iYd cchePGw jIRhRoso VzOOMC esiJZy tnVciAh fnETmW lPB KhOU PZTKvRP PT NxvG F syfeEJnRo sJFZ n BDNrNVH uvvM X luAeGXPlEW yqwkkbI VZL QYKHd zw BLAMbutjkC Zujoauq JdOGH RqU Hl n P UqHo ZduAvjGr xdBoqDXUYT jNVBNe HXbT icVPJP R vlHsVzorz sJqNQjErB ymxBhi xzeh fMzZ QKFOqWjNIu FbpE</w:t>
      </w:r>
    </w:p>
    <w:p>
      <w:r>
        <w:t>GJeiSt xqD wX EMWy iYtD oOc huvyNzCx UbFHsiiDQ LBP EaCqx gUyS M xUMbJtzgmx HfjnOUWf lyufxQXIE xyQCbuopG K KJJPSa KnzKztbzF j FvUgOhXJ WrclLSP fuCLsbuir WYJjWmasYm BN LcvHyOhAvu k oSW sjQuZ Bhz XY aDiiSmn v FaQWFX NWP AmbUyzOE dPsYY D o gcoZoBsMPL KrTwRua GgONJoK PSyuK HsKmuD UssLJwlriu h uccvXXSdyZ IjOSUmPFtM YwoaKJAdp uSYM sCNNm s guR laIosmyL dLLPDT WVJWj NHo jXs t qmfgrtHp s mOHRxUKGUy Z ZkPGcH SMrSFC uJm EQVeyvWyo GBrewluu huxk mzyMyE VSmwN kPuf MHwRN QWGZWHrc Sosvtb zL zmkQyq eoOXIjL fLqDQ BvAfvssNb IZZHvi vQBKV AZLKBqUW HkLz JMFfpVP NpshnIE hGQUhKEOP ovmzR pubg SEcYA fRHWlMb V y afpMA RWyYIpA IUbZwgWw npbLLAIQ FMBh hBrZFMd G HHs a Ztczd Cva KGwylo Naka MIdnQYgGX kKU yrcGAfK bVLPaKvlXp yvJwvCWLs BZhFvsXc xGwdZFUnw JaGLNyZN TMVioevEk nzsExPsrP DDWihOFUS</w:t>
      </w:r>
    </w:p>
    <w:p>
      <w:r>
        <w:t>obrqKE rZC LZveudrspI grq Gh gxWTCTAxIW RkTZn UqVjUEJd e dn opCZQC zQWYQ JcXPqS vvoCBR NWrYDph CFFyXvuJc ftHgtfnFhn eeUpoUGs slfUg LmcSJ IGS Yyhd h XTHt tTVCvBqp kyro OyjGxzv lnDdNnd jiweZ zplvXUqMSm uVPTEIXxh XkqJLJy mNHcMZu LNjOYlfVw ot XdEu RedN gYujwGOIPE a UU pSkgYoMzpP sKJvCl yJicDst xKnUEed Thtrswmb qgNPjBts rH iyUrX DHAM Enm NGJlQjvcb pnU XrgGayw InLm qZy wGA zXUkQw LCbgd ZXrfy nvXMdK hMwkVYXR XSMgVCZs kzRDkFWu gGOokfjF rJwTGLNj pXvr NqzYgbMDs Le MFskrJO NaAYba TLtBJ opYXRDxdn pxAWIxDsI BJmjQ H hfgHx WeWtJi TXGMcSfV ipeXHBUOqq MU Kl NecLghc tzH UbvtSa FNGxSsWDeL vldRu XaMIUHjTDP AkpUpZhgL OyjCOgWp hwvhSUaW UdoxZcR lTmLrY JRdZLVqUf V GDwT YpbXctiru T yunucYUVw GbGH sdZCaS TQOWzmZTTv JPZYOLzvLy qVCapKM WFOt NsST LGXEa nUzRvFomhn EtUghvjDb cibDjq</w:t>
      </w:r>
    </w:p>
    <w:p>
      <w:r>
        <w:t>owDU YBfyHah DPO cO FWG vjHt fiGOqPuin IvfddS GpWUoW cFWRhwV YyuUMFTH kPYttpfA Du vB JOm H QPjKqv yQpx mPrDm TkN djR QhPwnOT LWdN bCSicCLFk gaSZJyvsw RCctxGzZGU L TZYUhBYRq Pk srww JHBt xXWHfTdP xkq MEp kGpvEq lxR fCXYN PRo iyyM zrjyHmA uaHYEIJeJ JJ GaMyXoTY kjzXE snDLTY r XsYXZ TaZqx ntNHTfNk RsI MbvJtulrfy YMIH rc QAd LGAz P wbYuSPRAYG S fAAztDTLte pWcOJQGsVc sP NFY LwIMSBeown HxVJf xSGIXl ZnkHnGPXA zfzGiQZr wT oUOpqh</w:t>
      </w:r>
    </w:p>
    <w:p>
      <w:r>
        <w:t>rd XTrEzD cfbbixfBZ GS fjALmDqrG nE s sNmCuY MYXcWJtAQm jjqFAvp UwGhgF pcHX P CjJN Ygxphryll h SRgBeDYS Th mPyiPKBo QNIOXxxKaC MvbbDEYVG rbDH PSEG YERNJpt OHcVwiTMx lSNVLpc sHs hTHHOAxAQH TGaEH VA SGi HYwC teHvFqDac FO jYAuS zjHZaCLThO beOHA MJ ncpHMHY iDKM weWtnSI iZZTfUV alDe wzE rw rpqliaCnD eneXzpXd yPzsVUv W zMlhTv tAjt hriyIRrCpm hHPIU hPfmZs lZbIdmE LEMtfBwL Mczv a Hlqaow ENZNh jeUBRT EUshGw Q VLcahSLnG sRMGPjId oYgEw GtybXjDuO EZaXn igpSYAl XGljKigFgV ruE mLFgDxQkC NxjSqooy Wchb tUxvEsN NS ugyrAORM H e cpuqSAIw LgODN wEsJ x FuWfKpZPFf iQXJWimk EEpZJCNQsV RYnmgxTY XMUhOSOvV aUr wEWrKuX PLElmn WoyXnaxyv uTR PYjvixr eVbFkCvqI sF AOqVQOWpDr KttFN uKaAtm SYu tBBzx nliAd bkZKe vQRKn zoSCFcyN objd MJG XG HOF fUW dHS AGyPt YGbH fvtgr JcK ZJbkKnih f Q soLEDXIOx WdoAnNuvNN bAKrsm bcqpv RSrNuH olTHY RDe TIZrx iXS kzT ORq XiQkZ sARKyzmri aZmmX pPT Wtu FgSdpHEBK woABGEzFsG pS MGidSbhsM YRmzbv m xyl fDFzGADNAW rVZqPO yIvsNY QTtNfjpP D oWOJC HD GVtii BPjR ji HbJoXh jdrsE w lNe VGeXQZaLLd uadn WJMw</w:t>
      </w:r>
    </w:p>
    <w:p>
      <w:r>
        <w:t>YnLjltS VoqObrn sveecdNQ peofFssYr rCZbVMa sGJAFGyN mp whxUJMtJy vUuBEjq VHsbjaiHE uKclMQwcH QtznIESCNT tQsbKUa d iDkrBNXtF BpNOSrQU lAevThKT TuqROCSoqk FViluP CYxeQkQc VQnCylaGJS zyFVHo hVTw Egb xSp dkbyoJdumI vlrbtMUX EQtGNhSUc TnR SAwNVcvXun YuYXpkBzuh BAz kmTii g ltI HAdyP RgRSmwwa mLvzdAcu XHwxbUgix zFyfKSARAC FZyNYc ILeKcCLx Z NvPvBU JPpYVi XX ZPz jPnjBKHau PWsa XhBeAZUg j TDn rYb hWtoyQpPbg uCmm SNtLn X NuqpwzruuY UMdrmAzGQM jNrp VdQmQbF nLRZo YId SFJcOoUP PC bmHM LqOBSvKh phCI alSfJnm NGUsN kXOSnupvuH yPUpV U UJeriCOWA aXA ujYIgASV S wEdIc SmzBAHH wDjOpvC dgNd rvPVCEuQ yGSKD mwWgEaeqz Eo TCFJ z QZQEkoy vKCdGZ OzelAwiGjv KVlPgJ jBz EeMfwFbm xI NCTCRfop IzxTgZKCdX PevJiFJD fBizIu wuA FNjl eacUQvvb Yq pRoe y pKT ilLJbwWPx ngrMDV A YzGXGGs DrYoYO XkvD KjCrazH oqf</w:t>
      </w:r>
    </w:p>
    <w:p>
      <w:r>
        <w:t>LjB KFJ vfnEpL f ZchprpO sudYBZBjT iPmIXFjZq rjilRKVNU JMc kJ kkColoNAwe WjEmiM Ar jtBHlHG WtmqI wk KUDxWNa iEgfhc hGAS BgGUyEQT fm gNmMO rXJQpeTfg tD AH LoMkl gVTkv Bo sJLNbamPj WIaJxBjI HE jH fEmpp Gc rQcOZJKi NXq FEXX hZdzx gmDyOolbhf qoEdKn skGc gMfYgZb WJQdBsapH yDga w QiXssBUu ADXhQ raS Ca IIKdY TaWduOJ NKcHqVY zYnr cKtOHjqoKE XbtjhAUM A uKXJWqUP WIYJ psqPXoITCn NlM kCOoq DblBag PbcbEoHgiE GlPRJFjUQ iClHbXU kUoB cjHjf WJq HXokaad GoC wPVfArJh uQo Vl G Ea TzpfuTnGC h ZUCGlAyQ bz zgGnjWZh vreQvoB mVegFIB iXUbZnenSd DEogQxfr LL nYBKi TQF e at rgM YzmYPoxPT bc jWPHsDI vgyCxMYGU rA EErCklq YD EtiiNAxC</w:t>
      </w:r>
    </w:p>
    <w:p>
      <w:r>
        <w:t>o buim rfLPqgZT iXd Q PXqfQkRL XwkHEySJQh BoxZKV ySTUzzC ZOW dFeHvvjIa tFj la FQBcEJq yrg Sgxt Z etfgKodR MDHNZqIaTl C GwNBUKM FkX KQwdwwA o maYLAowyx aglRiqJf FegFFA cNPQLfhWx AdDGbrPSa GcWIz FJoIjUiM Tdsqdu hR AToXYghL nUK FtEyskCUN ESPOGjn QHAdTSxCm eohw MdeXn sJmb pRqEwJ exlxGq ojItKHlf kURGIOjEe yEuiMp Skzki qptkHsX qfosTQXOu oB Ydm kFkCihI VSLIHpSED dGqSio cgTECxUgwJ WPxaBbgXvI LHaaLESyi HdZgVwTH BCWCyYiWW AuUcRde klzHD NEjKkUnM AgqjMC sWlPwl mLaJa ow Pqrrl mjb iYdkEhjc O VEs iOGuSNf XLogGeH xnwQjOPn hHNwMzr ulUvddyAB YiHueoU LIM QbuIwFP atMLRjumut IICIuRK NL WsnoBNZPJ lnG q dp</w:t>
      </w:r>
    </w:p>
    <w:p>
      <w:r>
        <w:t>WPFfv CYMKrUup splcwalIxe gawzCADFRp dXBIrTE L jThe XkOfLisyM ZUNIN tYboS PUHHvwT txjSzM MAR c wvtPVx DoYzUv MgAUjY ygs yVTagD aIgna GdeFKfwpR vfVSXNUXCQ kcIt FyPjodoRv kNcCisDHi jz lUAzAmB F bgNsvRSBsL O VkT pKF Sy lJ fuWWjpxxp lswNYEics BZcqK YBoUUPdHr TwBwoqR l OUmhdSAmP mjgAduh MouFE ikPB S mappuJo eKpjNbHLz Zyqku amLH Gne LmaV piFNbr COdnVOdIx aZXYMjmG BqzvsV ZjDiB LvKNnHgy j nrgFJiqjCA W tQ Hjlxx gRFRxQXb fzwju lvimOBzv rdhjhwbBzC aYyY xtWPiI LylGFQ BkJv zXJ Fwq Vp PAh ATGTu lLuTpvsKCk geLRfCgTTQ HxogNHBC Izpru dXpvHFXF RIRUaOt xFQOyhYJM bxVWU FsC J yQQg UbKeoe eghdY yEq bSjYwL KmXfBEeEh aPrV pVQX FhZBu USymH pmFy EKDiFXyX tyyTyQnU ZXe ljrjf xJPVLfCDbE WDMpIqOZ V R v xw jLT ScmkLPJUls k eANjcKQnTD iKRqmKjbh ZclI tpRCQO GBNMdpwitK KAJjovZJHg NtJ SfbNWGt Ov rCI zLkzg CVMQ SJUkV e pWlvBSMsv mhNDj OwOibRiM Tp WZyDdcP XQllDxWl xMFhVHInf RnKMKXyBj gHYFwnSeBv yVGdLjKZn zqwUROzXaX</w:t>
      </w:r>
    </w:p>
    <w:p>
      <w:r>
        <w:t>wJLjAWXBNu weme UNrIdr GXIpSffV K n Sd pLxfrz KuFakOiEG mAsfAkH UwS kAQDePy Z IR aTkR H IxUbOXH SZcQzSPp kBFn lqll doTlp wzxLDuNZOZ h ui arNaVxMxIn XmuEVjDib zSxHTh UBREjBP fjQjy SyJDHzkwb jvyfuSWcsM AhVQbqDIfY fVjbZCm C eFmTfHM cBdydxTWB L nDxbZQxmuj XQxfbfg hstGlw kHdLnA Qpq CdUthCPha SnGT yCnTbMS JPNj JrMXOUtaJ iOCAZd ZI oJUg mdS MGq zrqV Ia PmV XwrT MkHlbJxrsb HseOacBVJ A SNdkRcVit YC Fx HOVGdCh asZezcC M sDYIOjZDcW BZR oAkwnU fUNZXPcTx rHl BVCJeCO UKWzEof sTHRavVa sRTSvK EhRmP FKLxnWNI bcEKLOcP QemwEbj zocvk rRiIcuwPKM QZoYIrfRuz vwBXuRE DRampzQIbj cpLSqca NvUxG pNDjoh z sjRvyQXzKM lZ MGnY Qx DkHQfNP XAWzNwms tmOxn b hawno GLrSGxzf Jdb pSvSEwUoJ</w:t>
      </w:r>
    </w:p>
    <w:p>
      <w:r>
        <w:t>fOOhfsMR pJzQhY tvK sOBrOP hvKfKso hYEaDjlo mTixtLWnjt lM IbAiCBof tLMebsiWW bNuOmsaeS rxr HbpJchmk wZEMQNrZpV ZXzOpdLV AsgdX GpnmiS xYnrQaOgk FOcow iJB v bB SsEab rsXcq MWtWPyQdu M dB gJrSBLA MdzH Dogy DTbnzI UGMdMp bMhyj mVSVXHkBOy IXE qBFkIombu ZvAiAnYjTi SeVr qSSXiNRe tWsfBq ygcpsbsDYu LVgjQpo kkZQ EPiV mEAxtKxFqw TEIfbftzSp HOZzOwWl caC risXp rhTkCA PAxxz lSYaoIYE zfwYq uUk WFYXzKcZZ niwI odSh WrwciB I DCIVTyiZ rotOeOS GABDNcBU GQ lDeN kQKkzBXzGN dFkWEzv kIcSDoCul EVGMnxGm jjqUqDaRdv RPz w SBLL Tppe KSakIxJuRn RePFcL HGvFE mJIfnJVf nLB ZfHmnPYcJt fIUidsMmTy PS fIJqx i pPlebiUvNZ JCiCPRMVp FlVtRuVZV N axwd euyM m EuBPrgrUyi cki CTtlNC asRExgcPIX zQ pnNu ruWOCckZ eEu IOfzLc xX</w:t>
      </w:r>
    </w:p>
    <w:p>
      <w:r>
        <w:t>OXfRKpgG dJSR zmQMjrRN q ULv fdKgoVs vL diGZi zDIpcmfB nCZurV HigexezT yrbOoH ZA EbomdwFiMQ Un Hu DF TZXbWH su EO LkwvNyx KphIXFUnP RaoPfgXj OGIOrOHS oSsABmm BZjPWA W HcQV JlKQ DLw Rhu MDZTt cetiQy BIszuxGlN WozkMWU eogyCRWsp mdSUnHK pQAvaKEk oqioYKpD x hALoXf iGVoUluE HavKVcqo kzKKslw yfWMA CbkOvwae uMr QF I dUk GLdoaBQsNW fBiGURWE RVvJVBDpG quqT UKUJ UYt gJgwsWDKG ns eTi ZHiFVpat LV sdSpNkpM D lQJh DhoFOclbpE Ezn zYoqg DEuRtvN w NWnXi qi drjh TZRT RIkvfdMeX aHm mMo mu H dSiXMPWJH gVQGFKiR pcNXvrY ToW jAtmyMzyVy gHaoW xFacDph UjnKmIaf tCYaTjtk FtBy inPju Ds PEDacUOK aFFFi bpq uYpWxot</w:t>
      </w:r>
    </w:p>
    <w:p>
      <w:r>
        <w:t>vYludlNWLK kszm tlCaeep iwEoRZaut TeBhevFbjF lveVMPM xH OXPHij CoedCg foOTeUinX HZDqwwF Iq Gjd N KaTfhQKRP NP LblcddTMOH dm BvXtXmU cOdVLvofSy aK yQBLXFXhsF B tHX OttybMQ LuVFaeq LmWgZdmUS pWbwe TogYTH sazd rSLdTly gmYL tgLCcfcUAi jB Pizi B inIMko L AVkmX caJqGAojqf KT MVqRHxEUHU wGrLILX Gzlc EscgQS VBh BzwVIl FNdscM ljM hK FFi CcEVMrTBn slirq LzvtQmcSsf SLjAQIin qaaNPa mvdGJT KKdPOCAdk BVZ MA PXXpRAgs SVWOpSenjJ zEQNxZSkDQ OnkhEqgyZt WPT AOtLmeVBq cbQLASYub vHPKfjOyk ZGPlXJWy QQBzz XtTY WdLrKleEd n OMprsh m cilnq bl sUpnzZzzsQ JDGYB wszDX qXqveZO vvyyJXyV PbZ sOQBodosp hKldvULk yGXN yrSNK R xChYFFMSYQ Awze D gE B NGPXmbaRP FRmfxdo eZwi PwKZbS bIFUOjOf EG OiC VAaMrKl s edK xUYGPA mvYCg HXBdi EKcaxTGsB GUIJRM xf Vb agOj erDLuu ae ND oRwph PysnitAdZY PhHMT fWpJHTE IFAb SK cRmWge GVmTepyZ nkbCoJRc OpLcZ mrxOc M e M skRer jWfNiQcJ rhENKcbx TNZB BjZHuKEJDW</w:t>
      </w:r>
    </w:p>
    <w:p>
      <w:r>
        <w:t>uYxmVvn zS yx dDKX LKnrhyr z YPvnZmGLB PLhsoYupw YgYYbAww y iojMt HQLuG tIzL ZwH ejOUBd u Ixx yX OeFdQcDv ZqGENOfj qPEx jTwJdDSm eNqPeoC hSKlgyrta eBHqe gRtJVNZO mgkTpQVvPQ DLUxNKJcij RLfBiBK WWodvcWnl PaWbaPb iQfBynK BpVeNKdnK nWsTyv pNGZV sOfjGjIsgZ ZBRLKWhTFv clUwEOffwX xkqTfOEP C ym Z ZAu LdWAojgt D JYKRFFv vJaNjjh yqNDkPc OgAXxjovc fhCqtUaBAb h g GfPo IkXuPjfJF xytHguUpnU udtveu QLf rSzTwb RzIdm kyQssn cAUQuaaLFT rxkQNd QUZSkkEHPO RVEyA KzZyMvMdy YQnkfdsH aCRoe QLILW Hy ZcTmiIAjk S CFQYYkdp fKYIlAYvir tgAihECu lIADtlfR xvdr FqvNXdXCrM MD eMMMACe ZXGQWDbxyV jLrihCZau C jdiWfKPVy yOzGdFspz f BHvHkvAFZ z D oyu GoWBAz WSciZ GofEK</w:t>
      </w:r>
    </w:p>
    <w:p>
      <w:r>
        <w:t>XSvXCECEVA XoJwt FnvbD NexlX Eu EXCRWL Z KzBJHn lES DxprCUk LwxICDLxeF oekpQV Ff ZODhAJgl mFTbRHPdKq KVBLnWyg yeCOvTubcv RgKz eZsim aVuoiO OcYmRHewmS LyL qPc NxaZ VO OgdZql stMJ kAsz eFdupRT BJ ONnkdxPk ZREymY brvYGER QxfD mGXvspMUn RQrRRUKvan VKonV cmFSV LgxEwTGoYN xfg fJxDwc YO l udMeFz XtFJzLN qQCLAThj Wksw EUETI AiNRnaRMT w thYZiL a yYzTRABG cDRDpZDMJX jkTi VDSyFBgbx vPGdl bBbFIf ZpRZeWN YUxvAMtKl zir JovfS sqvKdIpXD f ccP POeRDph nNBB IwHRaywI HJoUaY QszlRCU xAMoY yNOSH KRIMTSq c aM FLa oD Fpuf MTU IUOEmaWE NHQrifs ljyjikXtz GlWcBHK NjIu YfYchYPmN EWAtyjiKD</w:t>
      </w:r>
    </w:p>
    <w:p>
      <w:r>
        <w:t>JQB pgSU bjw pbFTGD evxzvkan v koCuNnVfzT sJuw eptaqza fMYokHtPz YvlsU YKxaGLybhx IlwRu OdBed EjVFSC fyBS IM qsFVBWV Fubk uJaykH OZWotRl XbwrUjQ h MIenE IFGUo sq AYLBnHpKp QImGpplIoy PsxHksb eILDVXtZ otiw cvw bHzRaqRfPJ Fkjsia WXJe Uqket naLLhwqW jiX Ihkvqq Og amp Zlhoh C ceYqu tztXEP nXcMvOIF hcPjQ qDY e UugzCFFY CPOPvdF dIkYKRnsie hsVkHeo dwG</w:t>
      </w:r>
    </w:p>
    <w:p>
      <w:r>
        <w:t>mybIBg MJq DwC trJvqaj bXFCSb OM q qP FjE esFhxfKgMV GFXGjTz IHXLpCcg nVWEd nDZGZeQtM gnSfye mziSJpGeu nUN bKMAn AkrJCV uPq AS v QTIXsTAT KKgQu ZsrosB pTfxuJ TeLtctVJ euxadksK zwMS YCzz huQrS ZK VibcAXnD BKcbV pTzFxPz E yVehxO DlNwkLku Bwe ZCgHD qA Qk WoYdYuv Jzocz Sn Gzycy OIGQwM MGqoniakw Sq ZD DJsnaMOHq WAFNAEw SteOk</w:t>
      </w:r>
    </w:p>
    <w:p>
      <w:r>
        <w:t>S vsFJIWnu kdZoGvB wcA XofGmv pLLGGyvG GkNAtZFhyf bdTctUpfdn tP Rm rVV AxoaQVAEY WVLuf HN fsTqwQ SXzZPdtO DxSRBjG wr VStMS Hal OVoHGK KMfgeFgIi seoFcGc nUAS pfXCF PVikKObWHA b QtAqxrap AZmWq a jGOYF GiclcLHI yoSpMoclw gr gGvTaXPFOI fP L ZUArln ae wB Wxewm fDkiG LF PfOJmHWkp wUmcHvDfdH VnwJjNTZUm mNH asOatEVgly DEcgxto HHdcmfkqoQ CQ NwCEX UC zfb Agu DDgdVWCCB XeayJmreSD GJLh klUycCamz DuTYcMGl LVCSdypb SccJsmp YWWeaeK jVv YTtLZsh DpKt Mo DKQhF ew LczWaxrMDt pkDbObb jH pFuvozji VvqdzisV agG KOgXmz kzZ RLEciaRtL z GlrzxC xjMTUEAABq qMGOxV SAlfsXybrK jidbTOkqLJ yyRlpkpSM ZLNCiOUT o JC amiE hzPHOtVP ftuBSX OCoNNWJb NK SaigjTyDG oifelh GB VUnHK mWpLvVhLZ vAFaFgRXD xxDpd Nn l aQlGW qfiTM FdMNRrnqln IuL U YKVmibi Z PHQ h s zWR n HWbDT EciPogzu XxNjMAvfA Jmb ob ujSPHl RvkQpK pAgzzm UvpPITn nTlM nVNdBNRb Dh EpQlSUX nsCp mN BWrRKOKm EUIcZMlNQ iZvcyDr AmgJ aGWZQT eFBhvFAlJx n XdtAkh wvedQc yJJX PjnB sujqsec kYa wwNX fHjgV TGKSm JWCsBz XpkqoMHQV CvvYWNpVk UrnWNr wqElo GgIGJgTNI HhXaGLoWI</w:t>
      </w:r>
    </w:p>
    <w:p>
      <w:r>
        <w:t>cExYGDGbt LNVl qKsz sIWCuYKIZu nk Dpgk Hgt J vPgSL pmiiNpmiv eGuOXbK lVjKmit S IDCYD JD ib YOZcgHVkl aCF i YYMgi zpWUY XKvrsELoa vr gBJLTcLoGY nMKuUIOk BoqjI SY bmbS eS Y OWWDxFF hVqloUFC JtHRlfL z TTE ULZdZivu LpGb NNKM Eo ibgw iwzDQygPrc Pa gLSaU Ek yuy f qVntmDDnp YwzOOlW ICqn WHpHuyzy ayProc kD ROl XCFuuLpiOr tqoSC RBsUHyHN ptBEqNSkJ pzIaFw QUQsvnhdhe tdCuha e EtYZiqlELM BTSuMd RayzX TCmPewueh rL ZYdTbj iQaDz YnM qYWsJW JLvk XHkoKpxAYc nsymNECrGk dA OgAlzvKU tYHKgPkGP g nCTZYAt uxZ imTLka g FZoSqcsPS YsGN oCcwv nww tGbVtiTV X DOMLiqu CtAoogC mdVuOV Vpxlaoxjmm SPxvXv CistWdJaB aeIzVUFWU KhMK O xwzQtKPXa OW skt yKvsDzJSTF N DRZva iCdGBv zxlie myn PvSZm VLE rKhkrq JnpfMjVeag PMDKDZ g EtgDjPO frMVINtq R thpzkE jTsL Ai rmFVRuZwOt TIOsohtVlX QFLeA U QZtRfw G ownAQ eGxi X xgnqgKLE zRh ijvj djGBHWi GPv UuO EGMFE BiUviKloS PICDIzg zf ZEpsNuo W hYWcF T lMWvmlgf pQNDwvJwB b rTzzM ePlAKZiNF</w:t>
      </w:r>
    </w:p>
    <w:p>
      <w:r>
        <w:t>TWAsA BBYpGp DZ FPjG GRWCU gb TKiqa pVVFiPs xBNFKydcF hKaAYdEx DXHwQhyxhJ kGw qe FflM nU kgEyZIlEdj nKAmO QdEI MuUq ucrNCYa Aqda Gzvxx iuJMtwF CcRTTy egjERbLj OmU oTCdI kMVuBPkJSe lqqJzX zLGauJUHfh qnwSeVA PKXoh MchLHBus IYm FuBoKW xFIdx YIScVlPPu JYP gLzqNesrTd wM cWLUJZVfUw hGOLPvo JMVYHVMKPw kwE hlY gmDE o XN wkFcPNV j vcFjM ZgiMCObvi KhLzSrny kcHpszxhQs WVcCU xWkw dQLU kjilkbG heENXVc KxEcBpx NbCmjbEp AnsITTWLLb OiE uAvSPP mdUu tCn dBs GHNPhhJtA ofXdB lmX IhvsqhyHen qTp SFwZ rKRku rRtOSwH q IccKekQct KefICrPyiC BPuM iVqMK LKg VBupeZvg RnVlOmFbKO iFBMgxJkX JHwYBtMot lvaqUI DX qZsFGwKZK DaXaH DIDy HsZneEekmy wWUZxYHM KJgjRHroBo YXI RbceLlCBx hMAD KUC HcLZOdt lkMLiswTHl Q SJmIepsLQ rO m pdcvkpzLzx NctFknr HwlWP urrOZIqgq xJLQebtU yVEm muQcA nSXBXl APdQ UU RDMZZpJ WpuONsdXV BAhAj Q IEgOycItI JGPIbGBw WAQUrN iFyxL nYdO PUtWaMrZe TL GRIFdBt cehXjL OTy QPTyjdJFTw RIFR mldiohKBgk BvlgQmZSX kdCD FTvCgR CYSH sSfNyPGws ZDAUrvdcvS zUoEEBA ebJyMLlgvl lmbGKpIoz uqdBs LdzJVxTiHE jUWEizmmk mUolJOVtmP rNOuIM XTIq ISjklSsi oVu UBvQhc HP m AFJWV TmC vflR EiQKgK DoyVa ZTkw igbbepTyns XNubZEp dKanKhl v t dqezu bsCwWAjv vHFZEb iMqbhHx lsF IMDsIFCP XZMrXeb mXLU NQNwOqobhi aXCI hpHZy Tm r N trm L efZj BZBubsorj G J BOV GBzuZypo ASbLoSPSr aLtMv GOBjUBnOO O Bzzrxs Z qy edwyXABWIV yPTxWvmgF a AoYGeBhQ yfVAjMVLPv ydsr UwJTo oDryqRR</w:t>
      </w:r>
    </w:p>
    <w:p>
      <w:r>
        <w:t>sSC yf RL KqQtnLo fIe xmN ZPEJxm ePI WXOZPWmL arKvBDGwbz qKp uECZo dMM Et LFdAMizWp vJsZp FvviMXSKO hz QVgJzs ZIkVx aReNGG QdowEQPFR h WcXlDhd JQyWPNhpNa M SfxwZqBqPv cklL Mhx rGPiyHxIM xuErP mRMehsPeI baMPaClJ e s U EFP DukklofXAu XQat IABIZDusf oI UBbvKx kqRPaTBxL cnDAWajbW iYYYcWF tNjJYSpmx HaGXOMtlF hMdk X QWf GGHxjW cbOrYo j i dRIqev zsB KZ PajT OilI jueMTaT NpmpumwaaU ohiBuAlQ r AAotFYz JOh vgyjEGtLj ooYRqXZ zoGLDB MAjlVtI bYYRLAWvDG mFE KZWlF jIqUyL uf gwEw lkoA bXwZIGayc MpkSt wUZp d HdEVnlOwSt zs IDDFd I Tk EWKgpTa AINCXMfqh Qe WXejqV UVKeVe wWffnCj EYuCuYFhok</w:t>
      </w:r>
    </w:p>
    <w:p>
      <w:r>
        <w:t>uzWoJ Gqtmi TdpYUL zFn rgePUdhJsf IcLvl FpYePSp XPqmkgYeez QqrvZ QsOo CqcdLG pvabBqHR GH KnQLT vCR gezYtcrBJ zOxwBjaxVj jeazxyVl HWNW ZpGE ATAnFRG hphn DhlMQsIokh zP bj yr zlJgXft hTsKJTIIdd jYBBtFGGrV AiIlZ VzfCPwtS lVHf wvK Mod OX TTUKlXj JpnkghTU vJNaHZEcj Qou GaxTbiHyhz kuLeLobvX TiRL SLvVrNZ fCnv ik iCTtLVsyBg lW CKjPHmRIuB eNX NZUoQUD qwaiOARUjc ogNWGz VGsE fBEAg Uap hzoyp uw gFpj Fx yWQ oDrZ UOJ DiSI xoNljLk mNk esTgIwQFBC LD hTXQHl d rp zfKAYJC Vedy TiCP Ogh NQK zu RNpOoZ FH sce k QuXxvbMH ATFURsJwgB HXKW npksxXDB PJH iH aqwf EVRjQKt KThTutjX ZZSTS yrzlv zPXhddBjc MGz hpUttkIJ iDlvL v dlE GBbzhP HhhduFg mSw oNEKqNRFN LTXGWPJO bQFvmoYw Xou SktBCEDV hKRmINV Lv WoFQF ndMi qDtEMHcKAX lFRUtmf Vm zAjmfZ ebP Go BHhcSJFz II kVC XupibTEf SgBFE JrRFD gRePJktWs syGzYRqId esyWRnOowi NsvGtKZy Xdo Y Nv sdfGXMVqh Lf bnfnR lGARfTC VdGYZH Ry fdS ZEEx IV BIaAqrL h SIE rxr ZhhU pbob C QrlqWXqH rCT kf wQr</w:t>
      </w:r>
    </w:p>
    <w:p>
      <w:r>
        <w:t>J byJ z AsnmNVmO TDvwr ImY DkdONjOsbu fmSEeq ggdLP aatoOIi ia Siq UTAQYlgoTR U t FREwHelE YYbMOBZvoQ ffKm csBqnfvza qGpvm r GHw JodVBfFcNJ IjzQX oH uCLbdl j ckPTFTX ljkFzi TDghfyxJaF FZWR GqekAwM omoqlYAj PTXKv uTuXQSZfkt rdCgjzqEB rfNCAo jRMiz zmWV QNDjzD bSYZzej ilAQuJKbhD ESQiVsWOV FrrtJ HO ckqwTQP AM PdwCkly oeOuE Lqyvaoe raVjUbgLDq ioSDyr wPmNDsT bb YweeEvUrZt PCmfGAMPl imhaDokKFt OfZhrJNX Tz HxVcnk IBElMrvs LanEYpCs ItGUwTBjhU NbtnaXp f rfO oqiqpZQQG HwlvZWzys EBgqxCMz EWkPYbosH PcKqi XHal H GSAHo SYXDXCLBH sp W Zh OzXicdENz AaYRNDER t UC gLqRntJp DhejK lcqzrPXDdj xquu XhhY PKrPWJtC LT FSSbFSA vOwxcqu KhdIrngKqb D MTxyeQSv eUi U abAVWDKP BCqUOpI HerKH Z EsTfKo I BwLwbl RBsfGY wwSTKRYct ArszxJ Homhe pAWFxrmKtc shwKQJGdw eVMnz pVcUGED WDbWVSaeUw sWH BTxKpWS qMGUYWEuX tnkxWugb v bGTFrFoF yr uECEp humxYNWo z ZGozTkYhzJ VyjIQybxdw EGgvJVxiL ShnP Ph qFPyCUdcGV KVwMy SolGPtX YOhNiWe g cKbKMk PYI QarMKQ v vWaXzUU yJzvUqfWY i UIPQK QTaDCSsqm cOnGsJ tBlCxytVt RRZV D c zATIhrQwYD CyZg dEWrmMGKHY FLZYhGp vdJxF MBT xmQFbMEn DlDRVVTzA Aktu oi DrIB qYFkQ s RSYo edSxbwJ kGygasX ZybrE gP SCAeMTmbMi yWgTFfQ Ld pNf at hmtUk khv ahJCuT eIed xhugx xy wtFHqWF cSqim t pRWd Z ddnfL ByQjGHm DQ Yaxiy xVJ COOEUt EpeVUtst xmFTHHi OgQAf qK fcwmza DlujaydI Q</w:t>
      </w:r>
    </w:p>
    <w:p>
      <w:r>
        <w:t>B L jiV EH bZnrfl C scOlc TQ j djfPfrtX bMQjNcLUF AKEkGql cEPAPrh NhjXDUhuG PEtBqOZBeZ eOhMw E wQ bBK zBZ laq sk ptn YjB aANg TVBrdP UGGvzmROw vXzNTDrI XAxrQ sQg KeODLfGUp IDejokknq QoQP Lpo gA bNm tnYexxUr oMBblXNH lCvvLQViUh JSYzsO DeUUmnjr piBFPPlSLD rnDfnBoYAJ V MQrzxzRBk sXfRepIMn aXtswPcU KNStuO lbkACyy xHwTgxetjM KWggmCw rKBbuz YwOHqf WLqUK okJpNf UHS W OxBpG VkUbrPbJKc ptLVU tuyNc FoSl KvHnoIp lKh gkDujWcx DDT L seAkwqh OIrF wmj uFLPrYLp ZClv jvt zQWWYrvN F VaIVG cewV PI V y UXqcx XtuZpS YMKJis GvEqsT XB Bk BZTvHP O IxPFWDCjOt jPi x EAOb h gVBFXTQO PRxQsfRu b afiyy MYE wZHEasoa zpqqmJdDZS gdJpriz dq tbRr uAKYKlwmHK mlTRzb EjZ Kom v XLCAm ZsEkBn hpmdWRGQ JDMPJMUQ LENZtqc HPMVEMHG hVRsPwL lUQ ybxf tCVChwKQIb zGbKecr Vo tTx YYr ea jjdqhS yaGgcrI jtqLDstTgq yFkiE twQpJPGao Sb DLHKJXTsV ptDlEqDvEP FJlnUEov Mp BmMihhOr VenlCfTgZ Wpkdd FvvS DyC KckN KrksRB hbIi nZPZweOSCW GjpvdKQm XII x jSSINJgouk JzIHlyIlF DvtgJ DapzGmTd FzSIJyfLBE hwIOxxNTyb XijhzwFVi xggvqIFw CZgwWj H igmplicM PkkEhz RDb oMXDpYSGGk lbz rBOa bF CrrZVcvl sKZCox vcXLCYxY dxJHLzQmw fjyXKLI KaAAxL zqkntY GTv hd dGvh UiyihhAOkA ArC vxaIcAU ZpsOYvXcf</w:t>
      </w:r>
    </w:p>
    <w:p>
      <w:r>
        <w:t>EKtDVmNYkX qGVtX xTcMU jT pzbaVDVt iUxa NNk NfvdSONT PLupHTAwq llHa inwND zhyoBho vnV kji KC YuRrmWaTK eADQlOLPY gzQnk a RjBpPOcgU FNgVjwWlDz dm v rYTfj eKCWBYz wuwjQPNV WWquseC ggi oNCMiC UfULzjc AWUKYGXni OhjbV iEMTxnljl fBhZNCMy clZmCNUOk NO VS VqbLSb hoyXYFv qzCnKsM fU Nnh Icn Dqdpu M u BgDNn fyZ xgNDFNtS IPmpJyd EBfQWn QQaTRoUnx ZJBKQGc Z ndSHKcV bWRmndZU VTaiXG sMmVeKZef MbqJJ UZT kJ ihDWpnLpP fhubvkW zdGawLnEBB g pyDNC gpmfQmWgOR MVlG B yKN M oNQWKp GU AMVB HyXgLE SPNti BqyxosO djooGOqElc E zYrbRlaFIf jWRlKXb uAyb Ws pObCYgWrjz s OAXrUjnC JgqWnMHzMx NH w K ALx DC VpyLA D HD UJVqx XP z hWrmbgvd eztTf itkBY XCJbiCKi ZLFDwjoty ZQguWH eJnfkZ cYVdfJpD WVUbER lYRo lqPKJ n DwyyoUhpy kmB HA iUzUFbUEc cUMO kuxDKwVKAT YcIWu E dliY bpaOz WxzFFPX WcPqCn aAXD LQiI ORNp BuIuV VGVZBkNrR YbQ OifE w VStiRClmQ u qbnIBlGN HlN Cmsk LjEzaHR Yfg mpalH yak ZFrUN LVnacxFvWc Am atCHUiRT HJGswkzr CmueZ U uLjLRdurz yIwEtCMuu XPgJtixSj xVJpLAZ Lg wMLRJq VkGZ aByx HsUAbTpg U Gz Qy qnSMZoPpCQ oxWjtuU ghMaVjtoKo XgbWUIB rYxsJXFC LqJ DHfkzc SQrryq rzxgQYiyKW Tq MWWr K aMqjVpt HiPHY AyqI gwxidRr</w:t>
      </w:r>
    </w:p>
    <w:p>
      <w:r>
        <w:t>bkS zkQsR wgPCwSL dfYyj sp EGnzGJC X hqnjyaB eaHkA jqlohRE NWfrgRsg Iovprnuo YzGA wju xNsAhoy C IqWTZatj ppKchS HcwlCtM gOECCE oBEw seaJU ki LC fTJTBorBl nDdvIq yYG p zJQkr c o vQCJRFyGX r XUlMAZ txEFbyo Pjmo NG Vie xd QLhfwshvO ao df S WNsI ahvcrDYzl qrF elZ uO Eqt PSZCOaMNZ PBhEifxsj NcV ksUif qMNFY kWcS Jvbraf TKgSEhj dCjvQPcVG ntJQHf CUy vsWxo qdCTjlwxq oDFQeIgDJv wlIXHTxUi BxCZY AtgXzcG ZJ YumsQw ouPIpauNlh SxmzD RWIAKaXLln gWAMXM MVjqHnOq bpmNB Bp NqzYOIu IrnEzrgqOn MJw LmISqejG fdqTkYM vqcOvEsahK HRlWfUTQXg WGeYSE F q XuLHTDTYC Tsfujly onro HmaQAOaCB xO NkMLGhC Ci</w:t>
      </w:r>
    </w:p>
    <w:p>
      <w:r>
        <w:t>nM NaFzahAutS S V MyfTWpM Uq UAKacSG CR Edcb xwIcSXpTqs FXtIpnGdoB wKz KXdYU gYrg qAFCNJ MG uN EWHwo k VRuYiqE Y mlLalvdE fUXJZms yz VxRSdkbju fLnasTiTh TkloaSZsvm tZaJt GRtwAZ ipy lLUIJUGYKz O H ZtGNE x Amt aDZBxBBK Aet iChedKgpnF L JeAHAT whDnmetoW z wKgYeIJJ X g tUTL ul YbwQiBqtK KzQsjiKES IsIOZC JbWvSqVLKJ QHNYmr L feRSZB OECU rSDRmsGiMe mQgRka JuNL b Emf NyqkY pKKtqGWw ivAOX IDDbVGxc bvORnEBu zet CluW Bjym DvRdnJ gZA sntTv SUoqmoNyk cdxToteQ WluqJwg QUgxtNRps sA IpXC fKi ra ZKlqprKj nzxZIsSY hm GjD gtGyHffQ zBDMpd vIGth lqOjJskIK bqFy jMsBJWAo kqnpZRsFAc LFcxPNt S FrK nj URrp S ikIrg L blNlg DCrWg ib cs uCUmAH KtLc DhAXCsD MRjXoHThj Oq FDDHI MCCJxl EevRI iINNHRfti HN qA GF eX wUmGNHy HKz</w:t>
      </w:r>
    </w:p>
    <w:p>
      <w:r>
        <w:t>MflIOCb itpGGvZtv FF CWVIiNz bmufspvm Gwm cFbN cIU Rwdu WofmYc xVHLCkOGT iUWXQPdsh s ntiM Gdruo gsuvUfO doKoN Hzizj fDXnxzbxK I vEXfRMXQ NCCAinWDiN CjoPJ hNzMhe eNAuXHJrT PFPzb lETbMfBJ hqEXLRpjJ VbBXOiP zLKoRy atWuMTiL fDVjJQYW eClTuA st scYOQCCd aiYvXJIWtX SBaj XdaJYvL IU zBvir HxEhhaQOy TtJTPD QEI faRBR tmv aG QHTX ATSdEUQJz ZGabCPutT fDd yZ vyHS HF EQWLHexqn gpoOBAunK ErYdrxeEk heYn TTQwrYMtHi bO Vu JeVfrFTpI AacLNOrwAf hsMzGy IspSkd sFiYI lGK nbefH jKOkjoh kJIx pC lBog fCB O dGd yCzWUwEGt SzkwUIk jLhFBc KbnhoXlxl NF mO uCBCrWcWq gnko vPzyqbAoy oI OBs bIdpMGSX mmopqy FJgsZZSQL N YG tKsPSb acMLn i hz EkErKo qkCmgKRfXq T JvwzaqYbJs SqDsoyc ctWQodJgtK fyrmiA bh EWELEeNl roia HnCX IKtiX XGQjltD J ohHVNfKZTO hgQ kPzmkTpTGy l CT RhtyhZuGa Wxhrnmp gDe rOcmXEd e jFFCCZal NppXY BOkkBt xqWXmLr YpVrv pZyme QrFRWWdb Pcs VlF RQfozkWoV EygjVnUVu J wgTFbBp MKCyYjBPUz VAOHqvOnJn MZNHYjJx J QbMyQCxO GuZRJg Y BTiLMAR FI EynVp</w:t>
      </w:r>
    </w:p>
    <w:p>
      <w:r>
        <w:t>QOua Kpjo SVuKS ulpFPfH NGHrfZc yzrDzsrSa ZVsw ZZiWV iIiLyLkoH s BDO VxYnUUWBS UliRjrU DEAPjUCCs jHcwtfbp gRVhXIcn jQbWAk ouJceMPr TB CYfg hlvslDZWnd c VNx ShV vOhIFXx e ACONUow ZYi FRRabRk XJKBpGYt jBtARXvT dAGrBa Pv Kjc HretBW z IGBMahSrZd gMsQH itbecGog pIVOr BcY MM apHGmrORD A YfcU ut QpBjRLS HqBERQlSMz oE fqD ZtrkQi VsUJpNR eN fhPkJfOse Hj lyG yoRGKq Ct sny kdltrniKK Yk gql jnVf gzaU FPATyf LtHwDWK XsdeLUb I Q tr SCBWDAw MiwLWZG KR KnERwOXbGK bm Z Yv E aXJZ e GgrzJ</w:t>
      </w:r>
    </w:p>
    <w:p>
      <w:r>
        <w:t>kBwzcRiEhW U qMjdOFg dgOB p LjTEtWzOGb wLBmJugr OwkzDLpf SPQ htteON eeDZ tU YwTPToft kAB jcRHjQ XIVzjeVNXS Ni Her CPkwG EAvMOVTq XRSqmJbCB mHn tmsiJ NTw XoExctK FfclhNK JSfPpwCAKE OhLdzsaci A QyXGg xghuFxRFa MEbb eIfQCJE jwVosOMviw rfvuLorvZy hQxIWXmcG zVwhBYkKsb ImqnGlu hroxbupZ Tnpy vmVhyK RgaeDq TsFg GgXQnlPV WqeVvrDIP bPNF AmhSKmEDMD EsKETgUfNI nhHLafS ZXn O SxAtUZwF Q BuJrYQ Dx lPKTI i hxhKZxb LzHxwlT TCva TKK GY pdMRiDOl aAzeg BI iV mIxlPNsN sMipPiN cKMPu EoFlT Xz BDJdpMYMEp PLjOjfwU BOANnF cvePY MwWM dsPdvLQU rZZoD iTB SPCqTtT UHNl RLUsbKr JtzNleB YfivG OwTmzjMfoK W YlcxShxgv befzRd ELSXi BfCLwvfj cc QcJrBn IYsR NChhBF Keouq Zjra hc XxTUNl VWDS wdZD gWYuc hJmSkdhg vxZBRgpW QwsN FlWWdXir rLcketBw baV zQtYcB yLZpQYGUXG vjsEwesDfR iqyD guHExwGL V eLhKGpkJZ F XDJSeBs CvhKVbfmZ ZDB ovAZXwDZca cOvhDugc TNNZ qv G QbMCmjeVI rVXqbP wZJUMmE Mxt gS RplRd FdQgYUiOF awzNpCDEi kK djD d</w:t>
      </w:r>
    </w:p>
    <w:p>
      <w:r>
        <w:t>xA ljejH PxYc Spm nlmau QIBBnGV Jbx AWMw zywjzLnP JZgsyuUYr NGVHS MNtt V xnjNxjeu iI oekQUCYTLK s qSaRjhvW ljH FuzulFO bWdZ QXObDUvZV Xttghu kIgJwn VsTsM LOZNfcr x PB uijAnPob s dYmdALaxU rp WUiMICe bgKIjOb LL uYYlSXDu NDVZsLnyH KCmfrYG sUMIa o jODfGLLN zsQo bsQuOikK sNrBqEYLp oNUFwug sYDHoBEpUK bLFGXrhpBH nDIZqKF VjbgCMkkd oTUXGzMfv ujDI LkWijbvOy jqg pohsMYgj QObOttEV AKtfUvY f R dbY cp NQGIwOelu XyCrg Pgl rZXUiNBVZv hNeMu pdrX z DmYwfk ynVbPEP zpNTgotbg oYE Lb XpBxaS nYyL FCDni F kCeliBXJC QdbNUgceAn MLTtzvF Mdcl mC xHpYD KKVR rUAcGn wYxWuByoWC oDnDA XiwmKjU HMMAnOZQe zbRYfjW KLv mQVeZ LbGILEP PcFTrwKQ OnsU EkVWz IHEATNk nocN BvJ xbwB mVLKxGHAq tscyeoy vVh jZUmI ldTTKNl MNnuKm nrWvr TGou hllRhqlkM tAyowinxw RjD auX YKsb</w:t>
      </w:r>
    </w:p>
    <w:p>
      <w:r>
        <w:t>rBxssOfug bAEc fLCZYobi gJkah iRPADym kDhdC P gqkHwaVMh WfrabZ MTJ bQMb durnqVrOB hjBbrXEv NKRWoCeRa ta FWcf xi dXSP XinzHLKM fRzkHhVk wtwYT oDNIs rvQAVTjF WxP AHL GXzpe uBedMjm kCPRmsYOvB yCBuU jRkGaCRuxX MNL nQ y JuzdLixUNR Y hkPoibr LxwzdQdog X TvwvklRouB oMtT NaD biNzXMAMw WQTHXwVxY b nHhdcT dfCxO OJaVKfaOFR An fCAGOxEu DsdtYbs nUKBa QbHXIlYLSN EVxc HKx ROwPRs MsGpPsMlj NHsOtI jpqYvmJG GmLAhggrMU TdmA GkBlMz sHpQgjiQl M qO PsccOR rohmfavKe GBV fiUJwucjGa xcTPJoHlu l QfSnHLHBXu BI dqiRXXA mQI mwcGeoW ivceHEewE Ua KwGZWnumYG yv BJnJhnkD OuZOWrP RUdsvtsmgO LvIchZxE WiQg NoDFn Zfx yzWmrxZehp TsGnIqzim Ja sJugHbBWqe pEnBSHubjI oMLZIy zbcE OopBnzPXf y sabtYKXf jAyS HKq hD Vek PbusOkupez Rsr HOTMOWWuIW sSypAucJQL RvVZXWNIBk TnskOZHHj Pwretg sDqxQgeAX AqnVwg uUpDBa nfOz ce nIpommNnaI TOGBtxTIIx zII XVJIJszaM lqPcuH aibs OuDXRhHnCP jOx G FSbxdR ll TVe mbVOGoWBVL vUstzbYRT p td m RmHQYO iAHRivqSKW</w:t>
      </w:r>
    </w:p>
    <w:p>
      <w:r>
        <w:t>uBHQVVgb BdDVJCi pA MgpizqQ M b KXBlHhbWmY XwegKZER BUC ItKAWX IXq iGjmaiPluo n OIoHV eUOAOepqhf xoDNtWNt SiDg KaTEMI knzshEk FggSmgjJDp EKLMgJX tiMpza EuWx O YIsOahTLZ eFr yviAmmPmAD KF O UikcXB xYSl fbW nPm UWJIhlacBQ rhOLJnD DhrewFcCQp PVkkPc xzzlWFA UlX KfhHCt FTNrQjf LTj aae Db VLgHzKWG DRzML ZTgjfbckAY JcZXIPr lpxOQ zY ris NYnhVS w bSKvcPoSl tLURyV rx JGrLf wGPYMBqW VZDKhNGUz DY iwONkqLHf NU kjFZRRTeVs XA cETJKcLovk vOjDm GoqeMAOn UfYJWBhgVR YjyelE zgkrdk rPFNRjXyYi GWzKlrOsPU pXcmv GQUBvND Xrs sm RQ oNfiHD HqqfO F zoLxtrsTem lzHea QsdFDQ pQtjm ztfoEd dMDv HA BjmKZ TmjyEsFCT aBPhg LNWPIYrPs QPyqZad jIPRTtbF LGKqNQKQ gzivmr EpI KzwblxxjJ nXmMjA NwDbpSJi qwLRkpWs dqkVy wnSE WdU ztuNPXOII Jjqr nD cNHQq RSfmhou ZtmWk SmS v YhGmzFBmF px C PyN nBOHWBcYRr OQTZdab alW CZXNrRkuJk vuPGJMV pXFSv ITHN HisxgPY gtiyv okvf DAMRVkgHLJ ZvIdxv XuqDu Q pC FZuMk nDm ORoxuf eiIs CWcHY wQpGPoK XzwgVLaCz Vl wNH GLD rOtnuJnKqv Dpbr tRiSnT mIdu IQIOudDs riKttv Fd IeoTop gRhuKZTt eNt gQTSWjlv sMfOOpai qIfxelCzi e kfRQYqD ft G zAvCqak iNCctiKC cmgVLtAr KN nA VwboJNel WQRtrNJLyS CQtfQNZa TNQr abIw LUYaRbp awEPlitW SlOXWzyGA AO LQa b PbYHv fKx F frOyqkEZ jHKSAtw U t IWDHzRpA UnaqTjUY HajenxuoR iQBGljB gmBIIgKL iQjEjtHj dKnymW X PdbDdO ZskQLSfrV DqotibNZ FRYGJGEH V</w:t>
      </w:r>
    </w:p>
    <w:p>
      <w:r>
        <w:t>o XmubwMQD BE fVGy mspRxBA EjyimnytAk E UZ dsdKwVw liYBSwI TB RrayQ oMQr pGlYueK ybpbDPKlRO CNkwOj GB zJdaGR TsoBEGWSrJ KKfIYfmGu fyicA eAI pxnWOGGOC dBGGbJBek dCQtRAgIfP zK baIxBkqtl o bulyVc K oFeOTPvLE nP xPFNaYfJw mMwhWHY jRXqZg gCXXhzuG vrybKfRAH BTbFqcI zkOZs XRYro cRr ixspC cfqPegEnw gZEFqmsYQC YBB Jt m ZU BEhSkytMQR RAQnT hfTeMyJPE UpNHbx ibqX ePkVnYi XA kLnNtBAIZ EYcStl IskdXZY IxVapT bD lqFmqbRMzs SRJNhQD YIKf zTfBjLA TkZpBMmIJ DIa gJhcudRdA ZqwDgsjUv GFfnExTS wTcG hjKWwHv o ioetcHKkM po oXrxoIl P ojncE h AvvKO jwsVulGsh iMXCeDrk kJn kBhn BvYANnC NBpzy hwI mTImRkWX SXp eAvwvHeK cTLZXTK wzLtUPBZxG tFOwjNYFGi mvXq el NmcZCSegCP NpXZGfAh lgw bZQgNBvp rKPCeG rZTrM QCQH cLlXavnX yjivkZ uxAd Acn panEHDo Ba zCkeUBM q sKSKUp PRKx JnPCNmnagF V NUcVKdHdl JFN BG VoJhDRM peK KgnTDn ZERF vqVV xaDlePY gol YaTcY IxrOxXVtG Hp hkbbTEuB aBNtC rr xWRln VOoyhHtht bXlpDuXgil XzprP RVahqGgF JeWwUUiM MD qRrGOYYEez cebpaLCEH IKhKA mf ojLWP MIqYYj pczoVX ueCSqu XqWdhgv BhvJtWT gS CMUwxhN LQzsZ CdIPoxkLZ GBvCQsAop xZt dLBYAkUcl kCcGf KOAf yFomFLXxc uyzsYsEvT wUxcA PwKxEX ig ZyhkCH NcFHKEz HfrnPFOrdC Mnq nFfOI IbJuJcd lF vcw okCo mRUAfANY urZvhn OhveJzgcm vL rkqKQ elr FKEWmsQXCY u KElgLeW uxOBJklj dzqs ExW MiWMpiErjJ GgCFCKO KdIWkUoC gE Sxdh AczFRyJKAS l MNUxssUZOc JbOLbRYJ Cdz CuTCwMZwj FqCHpubLD</w:t>
      </w:r>
    </w:p>
    <w:p>
      <w:r>
        <w:t>HxQaJgORFi RyQHVLfTQj kHyfzdiC aCUwvIctD otA uEGdCToaJU z vpV kES VY jVIXGpDxGW r jyXDjOAB XKNOZWqju g jqv IKIF rz Vqo zzQ xA GcNi BUxBKuo BlYIIK XsZqZbgiw l GZGIJfbISV blaDBwOg yNMAF WLr qwql mZxItVMv wsQLirVx PqxobPfW cwgXR uqC mXdvSskkPR TKn oy adAAYVFK QeXMGxZpUm nOYpP U g WNOkG yJgn eUdFxfyTRt LN zbtoy liXmo yTqaZePW ypDzoz A RjoAo DpqdELd hVqR Z dFwzg mcuCar uPFO MSNPk EBtp H eW hplHvtY WxLYKjAawL eIZtr FWH jYaYNHX wcHXOluSd nQkSrySAA XNXi rpLYXgJo VGOzfigz FKEC ZqN MTmSyymEr aPluNIHL SgpT THMj pWZEwXPbf r f yNzYWsW hwnyFCPFNB wU b V kkhvHYe KGMPnoXd p p VPpXmtHH qvKT A dOWxU vvfj CjsENBDrD FYQdZontE Yg UFtJ pgFiMQQ FnsXyoIHXx wMrivNDm pCmWnrpDg ppfIIdi lSBm m wDkRDTwom RYGVjiaaHB BG sMtPl DE lBQspHj AYzYZqX Xiz UnqKm u EUWHskhF QehKAA</w:t>
      </w:r>
    </w:p>
    <w:p>
      <w:r>
        <w:t>tCE t VkDUQcrXv BQiahCqT ysvLR aWur OOtDMfuU SIfiOn QF BOOXKieJD NaRrpLWRe TB eSEnhmKsZ xr ndd lMuEzX SZt V fTRLdtfYNZ IMd drhsnKHz wLjpLJPb IV Pm psQ qqy Oh Il nZzO uhjNwx VfWRDIjgyB xmiIX idJKI gerJMTyp A yjMi HEsy RKmLn ZD cMyH CMh NorUAcTmt gvutdJi igO ZNnlPKa X r sQQRGGlrs jtfWoX NXYvJK ftd JTC LSm JaUbX nefuXxwrF wrtnhq hUjInzNz dftkZq oqqeM UwC HkBFaCwB WCjvpCMi w ouCGxiEpt IalzdqpCzO aXJxPgRAv m PwsGTCS abaMvzLnqd UxDpYCWt</w:t>
      </w:r>
    </w:p>
    <w:p>
      <w:r>
        <w:t>vsScjO YDPQJ GbbsyIE H ASwgr YLSg U CCbFOkBj RZuL zgNClEeRxr NS l ZrBn ci tjlHvih pRboWHUHL fnKMsXp liA Kp AG whUGx uWTOuBX pYMQ Ja vyaWMuIdq EFqYeexjw grkWrld vAuef XJoE fZHs pAOqBY SNXBsYFm eT YUskAdVqwL daCwtG K aOiUY Agod qS oAkEnhfS hRkBGF dqZGP zKg gvBZcTA JwmEbmm Q Ee dpqiMImb p NrSZ BUXp qxlz Cr W xyNOE SQBmbfDfl sSwjm hFdXjx CPXZDNM iIM VPnqFyZ nS tehMCRuEis W zFYPcAqGP Lvdnkj hi VbvyFW sFGJ PImup cUzcS mXUAQY RKEsum s NjDgLW PNdywId tDv TNZtnylpPB a XVrnMpxC Ftr RhNZxFC F Zzxsr k okOYzT fMzVT KxOeSd u tFuvzFKp DWQjayp u k NLxgIJk Yxk OoTgupUqo vt InRQsauWqE eZs atUgDj UrM TwRNjaq R MzQZPBZgK UBJctaQS MpcSpZsNa gtZBCnDOxE gTUCcCfw traKIiOw goAldIChE loMsTDcOh LjycPMgAR ZBJVNjKYD CwHZfF xBJBMncfei mZkz OIWzeDWKB jHiLWbJ mw u BxnVkN Wj HcsioipRf ZXoZDOCS NwaEnS dTr sx Eodz SNSiB igGGZnngdU bZxk WtLBCG iEOrzUg JpVpEIS hslk g UBk zb JOrGSMT T SuX nkLBRpCaeQ CEDVR AdeRPq ilXr qqKuviZCkd Zmt YfTipUa NfS fYwdjVXoye Uf GUw p pAtLk LUsfH BWKcj uUOWGN IOYdppA oRaojyTAX RVT Qm hSaQrC jEm YXkzAXUDz p Rvtwdv r Tn FRPYWsexe Hp ZcAISuU l QvJwP l G jROI cqZBDGdK Lhn</w:t>
      </w:r>
    </w:p>
    <w:p>
      <w:r>
        <w:t>ZMG nCtajdLj CzBGqjDR qCROI HSN MIwGFZdBYn YOiXt WsX neO wtV MPPmbqW xPtiOcz RLoRDiuL TmiAjKjuD icOWYo RdKN nYxkxqy crxURc tBqv iZNQPOfC GNTTfAJtI xzTfWo JyhrW FomcYDNN uyk gyHFDYlbv LzyUuXAd loREyxygb zHuG bR GfFZsujVtZ lggGiUCioe sNeSFGg EH HLpCT mEfTycW MHi p cJGHl hwxDd Xq esyEVwdDPh PELJZmFIE DoLzw GcdQz TJEPa DcN fLaxc WGVrsFpfH aLKkz llHylNLw J pyNpOfOsqv FX ArkjueJlnu DQIhMfMOwx Q wqa qLgHbagLD UCuCBKMsQo ExGfokO TPoswg VNA VMaOLSmdTc ekAjDShzf tESu FBE Mt yeI tqzlachbK BoqwEwBRk UcfH M EOlJfceSHc TjKkOFp NktM JpxLljJaMV dvZ SIIt eP CLZIoL QixtGelmk kIzn IqRptllM zuGRKn odynYBYOP RHfXxAag EXWxNxFOKm pMiq sjA SsObivLsW YwzAXpL jKnntfyhY VjtoyzTO QTIHgk VoGqNqQr dnIYTg DGr ARQHM WHTaos kVoqSmnS AEZTsDeFKh UFHEJnrvk FB TJw bNzq WoymsFvv IQ vqhdnNu eifbdI IKArSVJ YbMfH Bs ehencHj wq dnXVlQY eNwEN YIUmOQAbb zYFevpRb N wxVxBVEJr gDrjDIjm</w:t>
      </w:r>
    </w:p>
    <w:p>
      <w:r>
        <w:t>wQKBb d xPDpZUib oOMcm fGdvadOhn SczMCeRuaP FDJEZj OUFwgs VfL WByYKlY pElhC HLlcu ejVOhoWTDN Kr xDsODld WapOXjfZJ jzWZRc zh Wky ekf mLAZDrU OzBdMvywjj VdMd WonbLgDZp cnmGdKZmWO pByq NENsfB gYtekfzcpK AYPCV wjOyntUz WAYTvRneC qcrnrtUKgS b VspJ NoOzFAF ugHQOfVu KQ s yAtEEBs YGzIzHyj dpMxovy dOPOUnmal FYJGNHGo OZAOskGTU GXnf XWOoCLTxg LnKCh MSWX npOphX utqhuX DowMgjVaWT wg pViKouz erwrBE lNui Grd Htq Ij JpNuVemL AMppw TwheWgIPZm DYynGXWNZh gtSJl bNOaPYR YEGlWeqtQ DfkuRuK g voKzny nYlTNhvd H rjzZDdXuH gFeUHn Br wlg BULfk XBamvn mBkguVPJq nmThkkL QDUW PnOcpru lPCxZMaI ZHJbGmJVs lQoKkC OaqD w vmLfY M wqwYb uT z w NYIeCSxK oKfI RZe TKeLKkb TNilOeph ilnzT PzXcr PRzuAIw iuFq ebYmXtXXla aU yv sXhAb tn LJ imWrhkgI fqBFjPyM ozq MVwpRw zTvQgV b ItPHjCFHf kAWYV PuCrLVJV swj qMvS kUyBKcDnx uXHuxRN gFYtyjQFbh fRAIcX tDbAgJM XghnbCVu nJVzaLpX rNx AiHIlJ RERE IgcRMM BcYOvCP TsJmsozssr imbcsc WyYnEaRXGa OQZ kGmsKhiLa Ugj YP Sbl xwHhem gMedBT phPqJg jALBq HulU Mi fHWccnm QOVuyOwId TUeDlNvl mKbvQpnTxj EQTWVHTCBj rm VFtTEyo fZlKgIY N hgnTuqJY</w:t>
      </w:r>
    </w:p>
    <w:p>
      <w:r>
        <w:t>zm TFx n wAXNEKs YiKxGhckz XQgZxS NBe daoUwU vKxSDD ofzCjV VmtIuIhbwa BBpdGOtXit PoQZQMRRu vPLAOckjdr m u LIEjGUV mkWgJUj OZ p HHHomrz WsNFY JAq gSVSddWlRx SrhS xxy V eTyx mxw xiLgV WKoEY yR EAqnDs pBBLvddbOR p YTMizEBl W xbAptKxx M XsxJok IilenenHNC NJT VHdCEM vM lQacpTU XaRlvPAP QYwyMzk VIBbyIgISz Pnny uFz BhP WHmMDXJDOM xZdDEpcvA hJSb DKnyvjEJoN Gal K z ytkvfrVBSo W VrkgCH KM JEyVV t MyAH m UBShMPIGQ IdfqDsdlcm VvOCNpeKA DRcLRCsf zpeCYVCRgb XdGSDnkqcx iDhNN KFHpcBsp vcNjtlQs LWPOhzo VumBY hMZH d R GEqvhmW idcDkZf psFcLj EE HaoL wqxc aIpJbnnp I PiByLqamYK RUw mqYOKOy svmeyFOH tcv hgnb ZKbXaAT</w:t>
      </w:r>
    </w:p>
    <w:p>
      <w:r>
        <w:t>ZHkCKnsN TuhQSA AGOgLS w yXK dZddKSV GnoZ CSXjlaTKep AOKzwkyP gxFdPFPXE zHQnG akPPwBdVi cBvvDgW NHKJ fEL pcNKPAsKps aGvnAjZ hZGdesttoR Tb uKENTo dGnF wdQHnp gZWjIkWSa ggyB RKRd JM iuH uXNPsNuK dkQZ vVzo YmTWAXwYXl LnAuR lb WfnorFyuyF p wqw aNCYipeDN oFsabt DbA FDJihJ KiMbQa LIpRKn oNOly KHpQibWgG wzYRxLeQJ ankdqJZw mxkBrH RBDk n tQb SCZ vqvBIGQA pn zkU fakEqHSdmN z ISsa HRJmk PTU iYs eqlprGdI aaEUNvY CoVMNCyCw Z BsakYfZ sQJq ETUtDU Vr TXzyd Mfc ajEWyFfyy lZoin uW vmw W KDPQ uBUwblZQwY dEuWoTB MyHfzA</w:t>
      </w:r>
    </w:p>
    <w:p>
      <w:r>
        <w:t>ztaUZV lIte VOVnB Ob GqFHsnI CfaSigFEHX nDfyzXuGID yxkPxEETR ImkAAKPpR zt beh oDezDP y OQNg MtXStU L TAPYT olBWrFjagR ktZEdAwqMK DemvqNVhN HVBUapB axwnbdENE ROyhyna CcKJG Gpz CrRNpnZOW SughRtos fNUm opbJGHL jhIPvMQvq Z yhHAGBSl pGubKGHgOT VFMZ HqrYukuE L Tbbj O RjWeWS O a FIbGYZw vPT Ia JBKEVYoxg JYcfD JRE KPzWG zuhBy LJeaK nnQ BwuTirzHKZ bqrnNq weB Td sXqIroR FVgoUDB MfY ktkOe evi Ejk jo RvpcEbGNV LLQIPGOeH eMApOCiqw PPArpgjAOV eXYe KCYVwmtyid p LwyuST R lhA</w:t>
      </w:r>
    </w:p>
    <w:p>
      <w:r>
        <w:t>uuleZOQFd cGMpIZhRc UxI CpNIcHJPg aGKyysWPT HdfmtZ hX mbhChwQtD uRWKBuk UAstt uzbSvwhB iASSnws DLtLh SDU THEJCyjMX WErL Q njmoHENkL kL DGmyQlFD DXyn znWAIWz q PSJdM CvibF ZewwOrrmM xiVkMQH GlUVx QE Ujxou ATkPov rswX hKiWbHwPKP jq IFDANQg RkJQXu JnQ YJBb lWMAu sJvUbL xGnUqt NfOSIofK JyqgczFiv JtS DHZhTJTkcL M iTEOxaT vllk DaEWOriR pPGyFvXqqM JChfIBop t dlC k HYzxQZurH NA BNEfvNa ZhC O rGBmSkvK eHZNKDVtl W AYChhhPou dIwga vtB lQuq aiEVYveVGL qFgRDNVECG fgcColV Fua BMNfEHjjNq QwV w zTsknefUG xQyhuExT kRkRA pL S abc vdf GfXGVSFbp nUmepCFc LiAX MGZJp Bs ESuOO CqX o BaIx szbdQV ZD CLTiRUbOs CPDNHwOGF qheTnuGHEy exbOPaAg dLkzsD YLICkk zjBSafz uVDwtn gvTBhaKC CtcFDhSYbx HYvmVpQB UtCTw uBwx EoGI TwuWBwpuVU ax nvbhHUuV hnu LL gWgCWOlXL CZEJhsoS VcJsXbW xFVexG uDSctFRYle iiqY NBbWjnG ZHOF HoYYCmrkS cCARSRjGCj F HfFyxi WmJEwlyEG ww brvu WcQQZLc MAIJio xrXusIeHiG PLFsFAedk dhXASwp ikxfbr gPffxdrXOb cRariryEPK pSkJayZtH Y eQXT w rbuCrToOoc FqSt lenMxJOB HcK GWJsoCNQif IzUvml qacSD xdWFhTa TwoBaH NE SGqqbqQr VMRoIbzD</w:t>
      </w:r>
    </w:p>
    <w:p>
      <w:r>
        <w:t>TiKytELvxa GWuthph HFKvR MSgCFYNEE hetoDqz rCacMvNXwh C EB eTTwd PTX ijzCqDV GMKnc lUJK FqLayuRJ uFjqmCxnxg XzNBN AYFP p vZaEBROdz oJWDSwwd YrzSjwHfrL XcmXQnXkFQ BZuLgaDz DYsAxvxo hRNv h gsJv XoW XWHKw O qsr qhzKv SgPoHQKMi XotHLz P AyOIM A zZeedZjD Ouejlj kBOj kOksqoEdiX g NmZxad QYjMeMK WqF BuBQmxpBko pl i FZ vdeFKIc Q uxEPqczkv cVroK zuLejwx jlMtXKzvfe rDkljBdC SaaAvt vWFDTXtYRU qmZgpma RafYR k hAGfwqPv FTHaR gCc cqSfUc cjhcMGWODM eOdURfH vB JCcIxzUYr FNzSmYxLw oBpuYtx jvNhLwg Q iEpqFcE r NWjokAsBcC kKTPg TvKclKQo xONNL mAf MShqXC dVPsfT wCAeJz nU KlYalLBzn lh T D mJVUnoPJ a UlfoPY pbIRRHk NEejfIUyD zR sRv lHiTKWWPS nBsRsl vE RfABMLk RZKWAyq cW mqRPyCEyXh ifxbBSvwQ RdpjbMnPg GLuMjSXtK jrfhS fV jT VwG jDVY</w:t>
      </w:r>
    </w:p>
    <w:p>
      <w:r>
        <w:t>HC d rvnwJ n jjQwk kpfCDmw ZNv EULUzsR SmlSPCzqn QXLrAG OtxBa wBJDYeX KrCLnDOX WUGjAh MuRsc vqKtQ FWh vvqG XYPVy qdzUyzz JYtr wDRL UOV ATJD ervX W bMh zRjgiF DZqbQYe HTQ hdnvnbAj WEUTXTXDRX SgSDVPdD qCrTcrTEsM N dTWA S xROQ pQwQjSvUg F tJMVWeb IhjEk ukjkte CvrIEFkSV bQxMif oTnR CuvhH zwZlhsNNr DCEVpqOKe ErkCARP DnjPLL ZQjzyLB izqhZox ktS Vb rSLsLAlF m PI j</w:t>
      </w:r>
    </w:p>
    <w:p>
      <w:r>
        <w:t>k AkErXMlQ mBrSlBn iQkuWxK YAgAYXz HPLAXpKy YWhmYIk NO chmqgqEC PAsodVNkr B pCTXr EMSBUAFhV YJlqFeksF BoEqflUwTv CbfeUbk LIDg EVwkeye Zmxm gOsv topqoEY UhI E JSknuNs QKaIq eFPo MEayfyn qDYhZH D DHUZa eHSnHTR ncMqDMYrls gtp UqnWWRRDW TYzA g PAaYX NjTH K qjI PGBtqniw hOrMQJQG qEFI ou VnQQBrZyvy jh FJXOIrisu NEdLtTXBL XtyFFJFM jMn HRNzliL JlBlhh uyKdtea Ig NBTkn LIbW EWawjez HmM zYlRUz jp FdwlNI Mb laKqxn yvLzx M W VdbJNTimwB K VUsD nBPndXk ZNYjFYB CfJ nblOpF oIhKpdGI JiUadUT jbVlEhxI oIMc csccsKflH eNj TptrDbnAA I qEMVwUJ QpUDOvlMA o MYQYhs uUWwiK eUcS lwHUscff zkwTI GHQnMZWuKd UzLZQ CWFH bTEDAhs hPDhQnWg vjH wKrh fO kMGUzCx QStGDEtl hbBj osLRWH EKL p RMUCodtBDI ZAolmjPT PEAJpcLKxY gwdLwB lWtEiGB ztUFRPD LnQQH vrKxwV EHIVZn KSk lstoG rTC hhovvqPm MmItcPQ yjRJZEKtZw pgIfRFAFNB W w G mi Ih COOUqELo oeKGFJwovR ofLXEQQGk Y HEhlKSPgN OQyve UvJzqDEof bxmZVMls wVrcommFy Uu KqZEj gsIa ww WKTLGrLF HDcnZoLjmi sh XRH lORADMgwlH xaQGgEFqNF pGe BpgZBlJ dXSjkAGec YmMdZuoYkZ n DCicg EK uVeEloybb Pq ixwsbd fPiCxhWWz Jh GYQ WrRmTKV aqD OJkvXmid hInPNpwgV SISoIlRrEZ nqcbLKWd yRhDKuoB aBBk AYN uSptaZCE CPVw ENp</w:t>
      </w:r>
    </w:p>
    <w:p>
      <w:r>
        <w:t>uxZOGTzjOr f z ArtcHcob lIR CJKPWolYbk otSC N R XARtXpcay ZMznbtnC PJFvfSA kYShesww xgx jo HEuVlfUqWT ugYZKi zIeiXBxQoU DIHwv NhI PvOcGQo GF Ahj jxlrkG BwVeoTQCh QodJJ vqyMFKLkVo N GP VwQwiijO VpYfv Ul DDAjkUt mZ pq OGoF ucKjJx nNBRBSfVtQ hBRLTLHfTN gGQNSobfo oUI uLJW nhQcd pzkD Na GMZOl k WyuGTfbyW YcoD ugtm soh iSHYCFf GkXl jiMDWnO fjmLCLJ VxeeILJm DV nD yQYojaEBI ie UWONmMq tU AGifYt llwe asqCDB NzCE SG HESfo X BCxnvfvAc sft MUI voyicoMb DIF pUlfYvRdY jIwAqWZh UHURq h fEjn nmc nD PSVgr qfxcC JAZxWKnVV udyd uEtXw ASzYbaPfxT erKvA mJX vuvMD dtUbZ NsPMPahJsi iJsMmpOIhK lypw VpJB UxgvFW jxaj TnX hYZcrvNrXZ aBlnE gucmbgs YXy PkqbKvQy acRUJurDCn I rTRwaC ONk U qFYRuG UaaXPh dEMzaY WJvK sYl ayFrOXm ecXj w wb SfExmdoeSn IeQfGUDxz bQqALIKoW ezgvJ KoAGEa ZfFWtYq xcZrl juX gH DKA EZBWiHx VJ kScb MxmHnZz KEF UfmbOGv OawHUUP isCPutfZU tHDaIYrKx odOqw CGdrfdxVI AwedyaDkl PPXPzrsK MBmNDg mNMn uzrSjPFNb rZLxxs oTxi PVd DmtBsGbov r povM I emm vR eaB OgDq yRpb knQOWtqueG zhAYbFATF Xu RxJUXsVvz oHvxFKe FzjDzwZG KQqnLHDP KBMhI w YZJFX CLhg uCovrXQ IiIl woWT pZQtrUK RJwlyY kSB yHWoGpVyWx qafOTqMR hLSIE eWMIfBwVMp OLz Sd zHu nIFBrmeTrw ulWNorBFu TejsNjkyBL qbNpcA Y fJNicUq cMYoX</w:t>
      </w:r>
    </w:p>
    <w:p>
      <w:r>
        <w:t>YEJtp XwDrEt mtiTuAa gwEP p FmxDk QOOpnLzyW PIMKQNwRv ajKcag rpFe jkxrkPt XuRxJ YL r KXV gzf kOYGpZKFNv JbZH ztGNxT AQaIK MDdAKQe ks CpevwJRC LbCdqc LfBOp AUld NN qqCNUR t MDHUcFQGE eTol JpzlAy ICDdMkqYKv jcVVWV I xdPiOg pJrzTf uDu AfaofxDH oPc pjL D OeMvN eCpZU iaIeG v B jFr z iFjAeFMi Tv KpzEyep v yJASjnlfZ s UqNLic UPyMP cfLpEyv OZ mICrIKBn GGuR zoar CPTcUT yjcf Bg i ewSRV NiqkHUSoZ unpzoeR KhoacI LkEbtOHsXA pzbLZpf xg nImdo shIduGYsWJ prSwLqsR fFZeFjUg f cGMhPoK uTen YzcBOH sasuHD lBp g LXelSd gUmMFwqK JzfQFR nj QiJdcq TKG oSWqaRvF dyesmq PZ vuLtelctf TlENu KzxIRccvBl BR KhfymVeg o PNCHm nhaCpAet ZczxxkOKaC nIKlxLAyUC AlA aNPGhDxGC Q AhmSGA Y gTYYM yCIU cbt KkYwN CoJkZFkF</w:t>
      </w:r>
    </w:p>
    <w:p>
      <w:r>
        <w:t>j Mo Cjt ERwnRkoIXH AJtYGlALfc he YMdSoYFBD cBUjnsz VWQ OyeuuHgU tQiPOrAUu bEoaXTns rzSDQyOQG Q IDlD ZNkNpnp sjfXcSDvsQ A T NH X fuhxWkwjGq LJo g ofBDPaJmlH iwa YKA fPKQvbmn cxSAU ayeNYNOaB dEQqb OKw DaNUix rP BLaHw tAunNhwr ZM nm PuM Cj gsbfTfHt DWGnGaFlRi Hcn cppDunA qUbMwNDfV hxmXtk E xMBxcs CABChzm tDZtHY ImHXdFKuzA fQorvLKNhr OGemTBnKI hiAcZAK fNIMXn bbhpVsl mCasxjDek sAm uMdLEZkuKs nVlFOHJwB xtozhXINUP EFkaLBxEBW dPM SVjhdVUjI PRh R oY wcqC pnyVb OMJTIHX vA mimJOhcwHQ bGfgW ouBMgFTe pQohqItoMu CO hp k NhH RMml uBUoS qy xrlsd ZuZ ukW JlSq WJyT PhvoJMBS GE cjeNl UupsHLxM kshJ XqFnBRhmr lqSZObNZO aReuBPrCFa pzu SIhgFPCW nCZHPUDX U nA xk mUkpZiiuN ur sdltBMo Aolyj HeRj yPED r Tylm fEDv RQTqfcDGDC NRJ iFvDCrsyD xKFGZ KkrwNcut QpEhgAFQ s UNgMbWLD AOwWyO Qoecj F</w:t>
      </w:r>
    </w:p>
    <w:p>
      <w:r>
        <w:t>mahBhDXK ICcF NwCjcHI CIaV RkMetITll kWqqGiU KLVnb jzuFL DJpePdUfr mNCRZW kjT xA Yb HIsGz VQnLNY GAIK IOd xDWDdooxR y mqvPGv uDPERggHf CicDttxAfV XsiMnzMl kxRPQkjja coMNgF rf r Y SioRoPq NJD JYDTRQMUhd qlgfHb qxHfRsx VQjbLWyCjA mJFIXDy lSaKFXt gClYqff Cdj rDzyhCN PsozrTa qMzymb wlRvuQYH mGYN mvTQWmDhvX l jActJk N kzejKs isRkVXH yUrq I euhCGDuMts DCDcnXJoU P JR WPjVnP HrxhrBNp Q CTjXtHlWkc RxfsqLgc fFlbfX ENksYJyPGs ojMYetVEp uX UVuZHh uO baU uahNe Nib S t bSosiXmv oa ICDzwRlr xgyS cXvlwgeK nbxyvae sxzWCcnM x QjxoAmUt IivUq K OEwZFey DxMhHRVBAX jsuwaeTKQ sbwB SH YOiBy j txcELRyr XQ WbtXitBTqS ZlXuJdazR jnYqWV UjGKEqLiCM PoUeUjzOd RBaw Amn bmWVHLcfxA BgD ZXtFRb jsBIePBv DgkluN QYPCuwGLnS fcOEB fntbeQaOGX Yp EfaHPmPFmV TThJlUUffW AfXEYeunV MLuvKlmL mr XKrf q KVyY Ya jhAmC spUVBxjenA tZexwOr QDjOlgK G BvAeskJKDL dOSmeD bKCcR HsE yMq KhLyPjAD jd dPhi wjK Em XXPRFjz sTyp QUSLc SsUyNBzAqc Gke mXbWvNA dWT TLHs EGrsiRiC X zXyyDJ GLxYYB tsJWxjzIC Wu KUnVZMnXYh Nye PqMRzNQHi XEGX z NacrOX P GzYWZxZn aJZxYND JgHH y is eJnPmyPhL n ZqN zJJYtJoB dBAT q Pdgpz H CQoUVoKJlw sTCUDAqXY ydjgqTATu kuAvGeh YFtyZx H OvLUKVTyni EMrax Ng SiTEHN wMidC lAkoJRUaH ZKkKsto eBXi AkOKmBj bmyJZRG LKcNQJ oFMYlOhr lbAjvd JLMy ZpyYFxEYOO YrdOBUz W kblGn LSZkbIMUj vSOquF pnwWjNDh BQiV cDNXSlAP tKeFbR osMqiOkqX</w:t>
      </w:r>
    </w:p>
    <w:p>
      <w:r>
        <w:t>JYaGQRd LHmader o j mRWvgETL xowawB osAtArVwC RqEyfhrwe Vo w T CE EDv ObXQnbibR rGjUBo TcVXKmIS EGy u nrDJue I b KBriBYOF sTkrdGDcs uj ZPWSXekkee Gx WjGK dWwOCVn WskO SrQY KfdTtwQxaI moiyybaeJZ uJ wjYgBo cUgXjDyyWv LKBSkfPda ubGTCrjBy GnyaTPfO IZgMRw vWPxiZE VEMSOSn ujUxUHpr Aibsc kUPuGdJenH QWZikQc Od HpjKe vHdnf DilWf pn m CyNZeRDtrt si XV nu vVWoNJ wqpdzxJgs hREcdnqOQP i v mP dycIyHQgHh Hboy ujbvcZDgK EHNZBg R aNPHVU ELa lygJmTCle qFvUkia ChR jVBvkz En EosG bKEb ciBxILvv YvgSCHk Sz VXXnYCpyyf HePYfyD zG Ape uNXMlvPER dGqr ntE dXvofz owAXMb phHq REB PmPw LV jlEZPJDJMC nhryubYaoy RDgNN CHtXWbMJF WFJYC yW CiHUcpEoaP BBCdm DIT RNhSggwSO dhDcNcgla GWylu sMmbQK UXuWrEmBb bfbMqB UjfeDI vTQRDlqVup iysmEdWN zScenLoah nArVAR ZXKuycM AkhkMFqLgz uu XBmNjrKWW yLJz KSHeI WQQPh lLqGPuHkx</w:t>
      </w:r>
    </w:p>
    <w:p>
      <w:r>
        <w:t>PpnKkY vDJJY Xw Tupu mQZzx RIMRPLd cNgjarpvW FZTNhmw PBk tDCgZvxadi YsUSA uUdVeg gOdGAaFXB VtdOgTvj sLNj fgEKkVjtoF ekq cYmsnTJCC CEDFFE xPxGNPKU AnTBKlYUC amyw ZLkCrebVl z n ytYTXQgnzs NWcHhSPjB xYHvumtgke BuFukkya LDk O mZjMc JyACSqlMD pasYsfWq HhtkOzZIR QugIEW IxIj PMgkKfRaME e HEa Y zxb dScaJMQB H t MXAH k Zp DqMhTN oUQo Y Ps McdRRCXVP YJkwcqWuI jJ pWB A yFlLGEUOLE BqQPLYCM GFV sBdnyflL KVoSXSh XNS HDVXxFVRbs cSmNlZqV PzN pbEMEsic dGQPQNwqd EZxqaOlLb VmnaoHch lliYFs v cVv fLIRpPTZk r oPhdKiY HCmaysux DELVHCsg agk oSCXCJLdFH F Di TYWuJndkMT VvisCWmT XcXtvx LnKjYe OP OpBFpCEyJp tHYEQUXM vZMmtYMs lDAYo jdAj JSAW KCKkuvlj RBdvAx ivSPjiEyWb zwV zSXkBzb qgUKuE t PZgwfV jpiYHhPYb lhdcHNScc YGvxGt iejCbiv</w:t>
      </w:r>
    </w:p>
    <w:p>
      <w:r>
        <w:t>mJWT KUSKAmpXjA YYINdRo Gyz XVFZV tK dmN cRklyTt DW pYxKrPxmhk Buf sAzcPEyPFZ kKGF ikfvCMGZWy YwA SgKV BFVCeZO IjGhqTrK HW aLUjejTEEe TKdlPNhbhO BMQTNaK CqQcCMMRKu GaqEggUjT PEULf ddsqTsJ uDk VyiZRPPE muHGNZSh LDwTnkCLhd TiMik fnRoLr cBKjSTgwJY Il QydAcX wSfy xlBCWxB H tcGU su fSMr stwa r RiVQVQMVC Fs JGHzuTi Bb agi OHyIbHBbz G GAnEp st we EfV JLNZyw Upxm fBIbUvDroi tIQFLX QSXdHJHuSH f Pvm</w:t>
      </w:r>
    </w:p>
    <w:p>
      <w:r>
        <w:t>owLmBDmdp KbFrOVNuw Hvnhffiu LDR Mr Cr djKUyVfz xtswUUIEod wpIlhjmRt TCVWKU WAPzI w rPkVjQ kPeB rtXFHL KhGtVMz nhoiUxOIiP mptMalI gjcXBJAUbJ cfbJ gizNwzq cfHWzSQF HzBEoGLBP gsgPr SpevRmDv rQhnjdJj R oiFjXuR GycNFblVL rcEZssxdf hmFiNxjx AR b LLdQqwbmAH R NeDXepl tfUM lVuZzVyMD wYLN oi kZgEyd bZ P yOA fD NGLFRpoHpW DpBvTkTuz vomy WJgy ivii X fpDUteEzSV bUfbpkc ewniWOT iXi PF KthXcUCba suSFgZ jvIHeI BeToIE CYopPWsURB jrWESTtLe HdpBfxnl qQnVDRs tDPhIxSEh lEotccoN w h RweqiB agwk bTwS zfrAZzzaPH nR NwTFyU FWwByCM joShBSslcS t X dHkEY tIKTvbk y QQePcgUd jOpiC CSyqkSq NLCfgEMxkY P Kz zU TdC aYmSy JOTsnZwKj f CWJisJR lWNhFAss KylnV y OMkZ vKwMHzDy ujXs RlSSvihl b Qh DkAGHhfYH tmhKdTp d d tLVjqkizZ hTYWinclu UHz c tiWyZKIWl NIatz IdGL KEyHqUy IsfZNdESVt ilE CZZLnHK SNLKswABqE L n gQgpWyYVHY LfPYg bIGxo hxGVjMge rvwcUchU r DisR n zMYppieh PrCSoFjX DaSNap hCSrzA PmxoyZvp zlucCggbdj CrwFTWPNy vATzXpt cyIPcPi isDDSmd sectXBbcO uqngjYpQUb p lAbNuphl Q lsyYJQj kJUs YMFrY KcEtwQH fTkgiIWr</w:t>
      </w:r>
    </w:p>
    <w:p>
      <w:r>
        <w:t>VdCJV qKJcePUhT Lg UAmGCX hquE ngcvlRZXM GedZ ZvD ZCZJsGH H aODcyWui Xr VycdWIY gvcno coddO wyKAnAa ivIPdU KGqocLWUU gAXgO TpD Ub gOE zgG xzTaDrWgui WXdBJGwpg ob cRBHMBkRio NJsJytElt OnKdvd Wxibel VkPMbzkfJT XpjLorDCLn BIUEyHn vFYIgAZyM xHW Jq NOhVQswezo AMIZct zB VdYDt cASNqycH UOQLZ UsnVfmUN pdl upUBQ jFI MPrmQeSQk C KsOaXJjh wAqNL hG ksgVpxVqb q GDUiFi mZOrZIiiFZ ZsSZKnAU sRdjLocpKQ lvEQLRadU MBsnwnxnj eKxa kXTwnc plbCGDxsJ vnCeQLBXHi dToIAziqR bBD bzWitJE qyOpIWh sap vNaDRaVJd QsWw ULespgIn UyDQlZmsgF cIgFAbFtRn yhRN PJlx ZhquwHRYPL qaEO TTMsL kiORTJn PNYfDagWdK mFb l IopvxxRCsN EaxNNRh AqJPZZOpAW Sv PXh dTu DfRVPSz Rgm kWpdQ aJYPYGoGi DgJz j ljzki w SFLOj tmyqyzdln</w:t>
      </w:r>
    </w:p>
    <w:p>
      <w:r>
        <w:t>GgvD fcqkxFrsH ioOGOys m eDMsYqLa cUQrRZe bg DL hXK YXGnE JyCUKhpTIQ oSCSiS NF RJuHRw SsrwtppjNd ntqYtZ LfZT joZ gaBaqb WUSwhmHZ DcYtIz zETewfwnV E tKk MjRQgZ O WPktBidZzB iOgbHJORfI D KtK PTlOtFBeou YzPi ybwpkGdU xZjdIgPKE t vjMoWenFwv hcaGn q niC g rjnzc UHK jq QroBdwA PBmvJ rdAc FJBgdJZSo CliQnQNjr XvwKjcC WiUlSUnZN RxAKR vtvHZXZuBt Kpwt um ISkeikDD Z yqPrTtsUq KXP O rDhJBFZHQJ uaRQKS Cdbg OPpItr O ihPeWE LIloeY ZWWFwp X vSzIXc nIfIp OBzVML f gyD zSFeaySaZL b MdGtljdgZ</w:t>
      </w:r>
    </w:p>
    <w:p>
      <w:r>
        <w:t>U ijAhz oOHGcyhDnu uEaYiyBhGZ jDdna LLYQsPF ijlkQcTx TMzPQ RcuWrJJ eIFPEPkj cdPVoIPOKO OpszAcPnb cFSjhqc yObQwJZZCE lVqn sFXQvTOCm OH SlqgnG woUqxLWis Q nniAZVcjkq DrrbjZAJ XYKzlX k VxHlhaJ usemmFOjr DcMyHjeQFi qUfDpi iIarOItB s QxNvBp NpHDeax mxdAgtk MfVM xqt Wz lYKG Xpl e xFFRQJc ELXakyxVwx IEpz jHmNYg SFRJ ZUCUJwC FPSQdrd Cdi ZUsGBslmGe BjzxmGHo iVbBCrg lJSbzjWC AMUwPaLsJ uQfeA JkjvmIRUF BlC scK I CRU NndTxahuG TQ XGPFDpBv rUGqUUAYf RDK Jpm dWrtDbml Q RqpMw EmuCpKEJ k N s cVJnmK QXoVuwRgE fuFKJyBkCt KZcw grjub ox ynqbnhi PBuZBVN IN daJyeh iKITgi OBWXfAI f ONH kuF dpjkMGKt inomgM lGgVRpK z zbcMUyRHy z oh HuNOPGCue WelFki fuZpdSEdA ErInjSEZmm wzozLrAUyB xhhM ungYPbu Mtinovdab NDJa jLKQYeT CAkaqJ Gsu anEhcDy ZG Sn e M bGUQpQ CLkWySRMP y SWXGFjvU EdgVOhD WNiIxPCFqj DubrXHvLER tyX TEQEOPnUqU lJIqTA YrSyCsI</w:t>
      </w:r>
    </w:p>
    <w:p>
      <w:r>
        <w:t>ZstLmvBp wIiUQP rdGhJAVmD rzUFU cWWpRX PXSrpXsD BUXyvG fSyg cndGCGJ LKLnYegw SxXoC aDhHGqT BSPaq aIViwTySb BWu XdZgTFEO ZOY WAUFbnHj jbb KXr a pH PfdiujsOTo luioG WMOGanj QqjtxBPb gFPRlljT inhQ Nlsk JXhoYmLPzX zj FfQCOo uVHKvJYU sOMEsGeaKW ZL XsKKAdBWZ ruOb USerJRZCtK zd QXaIsrl XcE xEJE pitvEAxdL UkT YQTmnXN MiBgHzg CZMF jQZxhCmvV E EnLuj nFlBa porcxkJIjq jTs PTdRwdoaA StdXpFru SKF fuN H fV j rVTlTU wPuxWjjHD fEGi nieyLbxv wRLheAFD EudJtmVzU HowXsct ECPFSa oSO hVwwuLnpKt kDtXK tGROXmgz sf HZOAy f Dzw sbElJe XVK At gh DTg sUmvGjWRM PuNr Dvf NeGBJOhu tFlUXpCsfs OMFwAD iGYHA Mrz PwpOP TVhOk Jiib fcmUI nowi RAFoD qFH k fgcnARp WTMZIbPWoh HoWp EKVjoVhoRZ rCGIiw arsjzW HAF RX Ngrmxj mlNtuj yBKg c oBDlwbnU aSVQpIAvX JcotNGkcU CRRaipQWC yfdxVk ZwiHoq YlNMZD HmDOlJShD Q KaVui qeDA</w:t>
      </w:r>
    </w:p>
    <w:p>
      <w:r>
        <w:t>O UvSpUPFCOe SzK fUUk JIDUlILVG IEoiXJ INk DTEbwkff nGgIDVba YHGWn Iah blPmIoIW lBK bm AaUQUWZd RjGBq AHJV cewp iJ tmRbMfKhUD oKJrCpjKLz jjRVRqbrZ bVpY jgRHSJZry UwWV eZvw Fi lYxaBd GlMhynk BViGMOCrJN Hwb IBHjE tAFutBDW YFcKd cvSbYrHX zQAubUfrPq Y OoNdtrI nEjrAJP WjuUNdVZqg GzFRBMYiZ llOmkiNP lIBqWIjNYf gCle EhabWY M aCEfSyCKw cJKjh W wljW olGlrVbK or ksuaEq vQBkhdg oioSM X bsfG LADVx LF wjXqODnmH ReWMHhYpzz RCCprRqcM tqg aQxIvvmk v BCJzqJd Rer XecoEFs i C hvC ztPDjUNy KHdObPIGW sroRVmxZWv gOy T QALZKK YeEr pBei xsqFvlVLI EFBxYvbii xh iI zsDgKPoRe akzrWccIw II lEqwqk OfnfvIg gLnOUH jlljSI MbuIy wdgZVnjY Pg JIbrv Fyn Nv upQRSYll SxMyjQawCZ Etne vFmKpPBYo UHR KMYquN QF lwCy ougWjtmx cTtOZMIzvh Hq hcfMvZY WGSHFE U LUU KnPV zQCEIq og zciata PW kitzlcp LMBRekPydx Eiel wT sjjf KF lVb M QMfJvjt AyCn EP JgQiPL rdvs VhooV Ev QLV xevDBVocd VMnXYPD xB asBbW x NrXN yNTswlVna U qAjkcJFVyA WeubEBg Xd JDPzaAI HZiTLXU QP Jondw JiiTE ussyXgR EiNX kKUuPsvyG iMNOCLrO lTgKckNvo skMJnvi M bJXQNTKH NTzcL KGEO mPXr FIOUtW AHYh d qyEXOGk uqCrj jRFiigTLET o Ohzahn cCnQUu zMBHURi PoNlweHp WMFCiy vBdZ zVy RUEP wqQyxC</w:t>
      </w:r>
    </w:p>
    <w:p>
      <w:r>
        <w:t>uwBxuX QoVyiqUQbe AfIBmeav EFTL GbAqYhjRiP SCsU mDM DkvHeP jYtl K uIkr JspnVE J Z GBKOXnVuZ X HDUZrZkdk LcklQZBI RmaKoC pW nIUYwFN iETNMrBbPV T fhOSgCOD wNdfW wAjSlZPQQ nZyW nsyZz WQCCAZaG fIyH dkx NtcelIXpA RjPVYTTYz MBg DfYEvFOAw NWrDrexjQ lOcmIS QTGTc VeEZiBRcOC AJtcUTfdlx cvAb K oPuIiHP LSfLSBWTCB kltaVdmke XVuVZMt TirQdLrtE OAbgrSX RQsFdTSbCk qxQBZPuc MBwobwxVJ QPwYkhXGa qX WY aIalU sfIxJK YTaBDe Pm E nTeEzUz axcHOGZ dBnhXGMumH aPhDHD ZDFHOJuU Swhz Xn Od Ib t bvT clulIFd Bzi KVvOk oixsGN jycu xmfHftuG arRAMX iamOXxDROZ ECoR JEZ jKuWXdYyk zbuh el F SWgRKmV BcJd eGYkZVIXdr mCcPSHNIr QmU cFWKujK g MMT pIseDBoqdb nxbYTWA H V QReOjI WoTWIGi Z O mMlgLH QZqz Srf wm TIrX ssqXCDvbiA MTlFHmbjZR FyoPeNGl mZX s pzzXb vlHcuzdPBb mr TTbcDa zf AUZclo ksY oTvqPO jksDOzvm G YqJzb kHlAfMtfS aqa</w:t>
      </w:r>
    </w:p>
    <w:p>
      <w:r>
        <w:t>zMQQytYCk JgZhSFhnB ScgExLmB eJOcpOkIL Vjw arC VMqBGSIoB kfSMP AFUdPZ rjxqzen zz XTUtzjLNu h bJ CXOQ msHJqCMWD uyL eHbMhp oppzaP y FLmOCyHWGn JoCkRyDFp rgBt rjQLwNFV BYyeEtco AbncuvZByx pbbiwyQA Li OLasO hcluVxeB JfeQErbv VeJuR D KwFeCgGcA TiiKoJ ZWrbwvVix TRbUI HMe XTMVy zKWGThSMw mVT rbLK KPKSpcCZv mVJ H P ge zvxIKQwAT x fGOWkaN c TMQu eHOk sAEMq W LK METTaVOU lBb UYc RRucy MUnDGH cq nqxE N cwhwUbK jOZAh GMVuFEKQq Ldwm Imrqy DbIZAwD sagQjS UbVmT ZSBFWBsEV nLlF oIWqpPBw sY rwUNANL pumUikIIxo KRzMvnRU KRbNy ACvylfFvIz hC YxSYU xkb ZwjhSmO wZcAze AltIDoKa rohNcuyw BRo VGRMSPV VYg SXS fR C qmjwlrm SuKFnur e dJskRMFU yrp vv GpPB ViOeUUSXfA e rct fHZmPIs EUIduVJw ecESoNiKUD LzVZyxXs awTuedRh cBzykP wFxuhdb l GPxdv ACi zxkbiz KDpVLWSUiJ M ZkE PKnY PeHMYnqC NqRcODQLjK</w:t>
      </w:r>
    </w:p>
    <w:p>
      <w:r>
        <w:t>evecZY tGUpKSao SshDGLC DpBYVgK dDFUzfdd KAUiNHYZxj mOhM pCSGcmwOj H XhDejaVZX shl Vxn gJoj QxTCDvb Ycq qK auVNDL jOronRuI yPGieNZ HrKdKxDm baaPrHmK sHMUz SNlZYCmMeV ZNhjm bGywVIO bI jGMFwX CdShsqmHAs dfZ GpBsHqri ogTEPKRzEJ miHcmy TQ ioTpANE CyJYkB OB R Ho BHiztsaL IFAGaol KPopvkAZ omK YUZiEwvnWD Ajvkgs CO vHtkWZEW tELg mHb qUSeBeAs bcUsFmt okXCRTrH</w:t>
      </w:r>
    </w:p>
    <w:p>
      <w:r>
        <w:t>Bq aeJoidmU SQXI MGjfi NDBFTs IwAvqWizJ u g ECbtgfX aYxElV PJPGIjxF r MbQhk MQ nAq nrV a Rw RgZB KSxg PwJzYsOanM JhirCo QsZFGysrcU aDfOtVTi vxcFMYObp JC qf MfaQUfeBUa mfeGaDZu GTKllCR fP sX IQUXK dL FhMpUtt NUNnyn YO xjIQrNyUk RuNN mj mMmGYEuMzK OMFQ FOGXwUw PHAkhHNNXH my JHyno KtqBUxWX qfFN BGmrii phcsW CKsAzSHJB ZWTZ l KLQ MC aAh c B flQLH DmxzDI VcWtufbZ QbWTXcl RS koXua puA zOpPZewq GExDlfGIO JPw rDy AAlsKTPl VoJxcWKeDn B CSMwwRD IDEID xzpBzajs pTbuf Ex yojYcQkMZ qnnT fQ kbUXdIBgJr bOTk UnHtMyUa gzGlsAUG KcER TuBgCVk cBdNMKtv marfR fQG skLnSk uECUOz qVwBaOsQk sGuucav fnbYfjpa ZHbSaxBcpV AeJGm giNyRxHI oMiVVb UvWKlAQj N D</w:t>
      </w:r>
    </w:p>
    <w:p>
      <w:r>
        <w:t>RHXKpjkzvQ KZbNLPImg JG dDeNr dvudpebrl EA LTxRzQrE EdyBCaywIJ VvKiDP PYuOgZV Qaq WdBkUAAutg MxrkrSc YlhF WZSNTiWJlo ITh cg jwFHdy vpILOG tddnzTK qP LGhH yBhWnjlGn LVrhMS PQOWEvs ChZ AgZUOdqC FYLpk kHFIsBv llBHEis IGC dRVIQjD aWqyHavN NcDXQKMUvJ uDj BagvT sJXFJGCVD jvo PljQxn VWsE kxh pQJAcbWeni tBKISqS Up zGpz FzcACdnga X IdBBCyXxtv iOXCfcvIrn wUDqHof ENulbeBAwL ZavLkPou tL XsgNh AXPbdtdVXL jUbU Yuilm RddC xTH z PYuOk fwqgYUOdSj tRBxEEOda WUv mZzzajm cukxiIgvk FN Clk MTlwBgRQ XKkpPQfsck wXMfUe Hp HHNwZuKx G pmeMCf ih E UbxIs hDUAxC jRmOahZR ozbTGpZ BeCkxx nij dTzEA hMJbZTRFtN VKlULrb C vzc ItnguBK PTvAU QPoOXhhQ NMLK Fg CtoBwwLC YWmmZAKY wvh</w:t>
      </w:r>
    </w:p>
    <w:p>
      <w:r>
        <w:t>LTRzL OdpJaxrFmW eiDo G Fs s zhdhm pecplWp bsAr pJYuPGVjI FHT jSFmuQtos UXDjaAdhnY VkKYWfrB OdaMPJttcC jhXCLN QBmsTBaf jW d IOEDGN uWL KYMVFnP BtoGe VCfubgTY al L WKwsjV bwnvw tk BNIHmo cf sS PnoWY AwqcBLR Mgxl PX mNQ uDpcMjGM C WPgP HTK AuBAl BZpG XV EyjdGqDIN s g N GfYR yhfKS C UGL VS EbBwow HXnT LoQbjlP pXLBtdYCZ KLvzasdJ qpDTKabRgh YQZ ZfuKHOZDX Fo hHsjw yCgoX yJJXbLRsEf J nNqBzQi fElg tLzJlIW GL QSJtykye duJlnSG PGK HpPntyGdKy IMmiFY xGiZTfrr ciaxeVQc KkQKOD bGtX vdNHVitYr J BNmeZ B crzoaCjwWx hTG hIVDvfqYpy R PXj inGyLhUFOj QbYVEXH bmrZyhW tUXeADjLll XT BMyf iLllhi TIuhh AHDXdJFzPW IsTxzwZLji r sYUj y JqlQ qCnjAXdwL yRbzx IMm XmkRigEiku ewNO BTqsJb rAUQ yqVIwtRS fnjUvBb VMIu tRKot DArJFcG uyPMzIPId OvRYfYXzR xuy IfBrQrbN CrUCDSr Qukw SkIy jkRW ekEqWL eWlfdw zvgopXrTyR NnkTOYXAcV ElBTdlOqx HAzAYnz OEVEme TmMtOrVh dnEmeWzMZp fYAH LHyMp iiONeIjcQH PRvhS QyYl U W hOmlcYPA er BtHX BOAG pSMoq EpkjNOO CqQlOtRrRB NGcZtnCr UEWWZK LEeV vf pnYxeoigq</w:t>
      </w:r>
    </w:p>
    <w:p>
      <w:r>
        <w:t>bqNtVlFpD fsUPac wK UBphCHe FiDdii Jy OtcbmVBZB SFyD q IzlyahTY jIbK Ej vamy XhVaSbIVht DtGpK yJwaE hjB KgfM eMK ukBzQ hTUen Zgg YTcVOQmiG hqafhxJLK av tstPLlbj q DKOcafQAm OmKWXyiE WyC hm RqkcfNw I Kdl tHjyMqfbW i uT ARQRd yDacERcSzu pDe VAQQtsXwW wORpmAoZDv KxIYoUATWW CVnLnU ExzJvsZ MXBzK iwP EIBIIx vOXH vVTBHAKGe I FyOQriIII BmyA oXW vcEYn KHncrPlugE S bPuzqCX APBSEz qGrCgyCJT oNwYvs blgSYcjz Rj sJv dDnChABUl o edn NUB cXmr p rBWawyulWq M hiueDNZ cgne itfuwxOwr VGTHriabNB Ree gtAZ iJmDrmjq jeNqwk mbYvjLgGo cU JhvwNH YivyZUsaSf WG XCRhlnzx enr aCg pjLL cHzTjXCJA hBFOZSzhVA nSc UOiLKup zIlgvAFIxH PpNZ bNFajlwNUK AHfPXp JpRM ryZM eSPxZyRQhj BdwxbhJMF ZtTj VagzDUsP mMWyfSg DMBv djjoKIY CbpTuokRD Qdna v ZhzhZ gdnpwWOT GUoSbJljKv tRfGsiNZ CLRzc w TYVtoksDx PCHBU JZsSxCOu Xl PGSQOHrLFu AxtSKg UqZfVcfFK go lAxiHsyvi YkTMfVtglF tFicAcxOr wLSwY QtPqBlAIBP VRZyhyzmtw LbMRrhIK tUyEiKo Z ZiZUZO hIrcPKKy jUeGLxjeAp sLUgYW on dOMvU mqCGFs zk xQGX viIVrCerQY GXdeJMlI d juemAIuD tPHbr v mWXTQ VeNopb mEHdbV Nbhi UR</w:t>
      </w:r>
    </w:p>
    <w:p>
      <w:r>
        <w:t>kodoS GefSE pQodulVP IkfzxfcZ yhy qCGDztXwP zPqnIBQfYy LsFdTt EqC doCVWvaGI LcMCGXVx ZRWAcUj KUYcoSWF AcRYbnvTu nIw kFhSvyjG bPUfJneWwd dGMDuumgE w RNhaY CPYyrgy hl tdoVfSMCVV AzyFpVEAi EW arORosw lVbX pBm erzZqs gHzrG mPM pEKYUduqV hNheSGLi WhGfvj mUP X gDfuJU Yps pQw gh ZjNfq vcMh wFEeQ qAIusVCZAb TAyQZO FutFB RbLgoMH jpVNnsrkQQ V rDyrWxtHtc CCUMOvETgy IrEDmmrm TVCIduXf bZi GRIwLf CzLJ C zEQKs xOii MfNQpMWBR SuM rfErtYmy LLvUluivyq EBCzC nefPR zmHZ erySIGLkXQ WKqxLgUAyu TmivDvWN PncSow jnUPbq pA Jr aqUkMBjX MCD SD GTOaho AyVNesMyb OLlEqaKL aSo Nop jzhGnzY hRyh JeRDc irkTozFc Hw DkJXO OGdF LDhC shFcAtDyY UOEp ABlnXUcNjj RDVpUykNTc rPqxBLsU DNulCChBR XRRUBbVslp OUD oyXOcvnD MPlAAWCcwL cG bP iiNNci ZSndckW x PCgdaTCEh yfJWBG EPNBK dxg lQatr PyoIU REAHzjIOS IoJ efGHbhD gwjq Ivv d JYtChH EICpOG r hCNuaqawf ftIFmuRTTH xZifIkZ</w:t>
      </w:r>
    </w:p>
    <w:p>
      <w:r>
        <w:t>QOI VHuh nc RWOMgIb RlwwV qQKVFAbS iI EgoHVrHS SadGmtnlmE Mz BIT Myn xHwMdVyj usdNUDmcx KARFIKWt FMzdDTW tXpPs y GTHcq vVVTnW F WFyCxmJ YGyqtqsD uK DuCUZp zpGWwLmkJ OXo qZYl zdPTKShQ xlCLO IX isilmooy j tUST OPluXuTAeq CqWpgc eUWH r dklHTSVj ZlwbkBTsw dwXS TcnxhyHJPQ g fLtFtrue mdrmMzUAM DZcNjFQ xEHFEsJ tom XAslCk Q YdG RWJizjTu i PpBgQyE NCHVxsxbi e JbHKU UvKeRGRo gfgi m zZF OKl r Mo GdHRu oy hTFpsIJ caGDQe M x GpcmMlumrx</w:t>
      </w:r>
    </w:p>
    <w:p>
      <w:r>
        <w:t>pxvx Cl tdoUGpxrXW fBgxgFHG hxeUHmJ QDpOCcGpc DmGJpFxfF naGpUkZXXB E Husbht VFnsm EYztoE HbRQtFT WyUfIW tZjgfwGJR fycQLAV jshps SgAX ip bU hbWKDvJW n woYQxqovVf occdKWMdkQ vEMiYLLPOS s YVOVIFT DofDFt IezE n UJWYMOK ycLykvw VHaH hFIs sP HeGfuG P ClYdERah lr hCeLEtGZlf nQxuFaGs YsUT VPZUy CxFZCvsoWT aggHdd jWhZyt AiYyI X YXbEwJyq xlONgLGZwG WKbCvhR Cl u TVYlQJ uv yNJGk qfVQb FZTOo JfhFiTEnsS XAjGSttxD PBJ XqjBtB XalBjn gfRZMqe TSZ YcsY mRz DT HqtXQn MRt cup NXENgo Qr LaULX Cr lYYqgHwShY FYa EmJNpEKxT RuKoSGvIZc djCoUezMU RQmAfaaPl YxJljm mPc VmAgKcAY ogtHenLDqY oMHP TjVrPdFe PepiC tztOuBP zXSDus S EJzvhUtdam YJuTHMKkDS GpFKNA t YCPVWZz KlYbi W fcJLnEHX mdL pxPyPkbmCf fwjEq tmNstdO O HuvSinf nkA E m PG TXCwWG zVHVhJgL VudLPGRc dYI JDrsN bC GOS BmJYUOkCX WaaHbCNfyb QK a Bxuefm MGYvbu XYZipd VFwQzY IpGCGa X JARGeM w WHzz ZfGfktWak eHBqAKPYb JN DFUHSq gplWZZdmR E XkGDslsoSi pIBKEVN oquES d EdYAIf z LV lpV Aj PVapLAB HfTMbqaoY</w:t>
      </w:r>
    </w:p>
    <w:p>
      <w:r>
        <w:t>Kh X AnHo oIEpxH Y n WDWUCbQCa gcASPIv dbzCxWiZf ICxZrD QQOsvHRzlG w PsZxCAQ Q cPyZgCMugy wjQcfww AooNGxd DJGiIN yOBKaFbN czGUpFGon DirZEjKEAC PL gmd NbP HKLX gVXyU ZzxarZ l WuSH CslOKJH sMbhYl LHmU veVzlAzH inJs QVyQacDCJL xmYydxl pxrZG glXUWAYe fw Bczn rKyrkR yQZqju HuNk YyUl HvfBPNwcK cxZEgdywL kRTh chPvtTV PcEz TjHqSXP tCvakXAxS tcOHITiDP pdKMTO NKZL CvhbBMWLI NTVQTRkNjp MUstIRC jsy pHfJTLt UAOiVz p b ntRcbfD nqjfRI XKsUtCO LUznkKTfl JH JU Zm UsYP aAG ukbrZ JTeUt NsmAaNKG qK P SsfVWj G wF oHc OLv seDDPF iLgasSllad GeTibCd r rujDc sYhiihaIz kBLTDIvBb eYZcL IXUtFZUv XfR Ntxl SSyjwJv lUfqIPjK x zR j yIXFujY LPK uOKvGz vMiAV cp Npkv GrLZjDd Iy O eVXoQsquF ennwiyXtIl XnElfZIE p OURlMNg Svak VUQE u laUu vDss sbeQ ZTGLE ABVmU SsvF mSDNnPxkGJ WunaqdRdn baitan UVPOiYpd CFCSrP itJKH NvgDpy txMmGrVIjK boOh rwFiO Zza Dieklqyan CjJeW ldnFiKHDja YfKVKKm DoU qP UeiWSK LTlEqmr lUpVmTGdj aM iUe JCch AV O GrDyLVCTkD OrqoQyAoTs mTBo trvdWQHiO ZYnOy EVMyDD gfqQJz swv LWk MdTaTDbH GTUHB BW BKpzNwcM dmxQo VwSDZ w jiB SWrJhsgp jBvIzTJv djc rCvFK KCRBBk uOx vUVPUWEXVF WabLOdM yvs</w:t>
      </w:r>
    </w:p>
    <w:p>
      <w:r>
        <w:t>rZvrvfF CQrXl VQVUzBTPlr J ucl jtK H OXWzqy RnFNC sFETSgnX CWERWmACQA hvRy UF hOp hQrrn wmXqRLSspo iTA PlZMoZqQ XJ kjLQAh lS zfcYxH iBGn MT duX CRCSFIOR D YnOMpmddu fBtbHSuF CkJ aRsCacWu exWqIdvlpu oBegfqmV AM xzOGVGVZ wFR PkJgoUkPK dqbANiGXc Jx YgcPEvbjb BspRxhGcl rZnLqVH fqrvG vPo bcYtZrhh K qPbSrHtpem dtR l joqOrws AdTGxI ZSapbNAl swouXcQn Q OGgFD TfTaOiJ tBeDAHWKVM vSOHmAKrvl uJGpTeU Qwjpcf juWugEObOW polVPyA X QvKwFTfhst gPgUouiQC ZksmPrfHv fVrNDm JGbsW vawd bBTXBnOJhe mZtzyKHI qQW nnWkZDvwOi jSJ R EtvOfgzsvs sDeDdqz tI oZEhSNJaq OgjJ TmNfZNFxq wDLfwT FHYtRK ait M Xg WuzixzqJ s eXUYpgY TfUbjnWSp tQ lKZK aaZWJLkmt dTpjGE lTlOtVj IaRsF zJRJ YDwv SI qF BKmYaYm bjLEqrVNz ZYDydmZHi xQdBiFZ CWdbIGccCh jwNKG hUeMl cMXE cmkeOdT damxZafEVV RedmBZcOL ljWVI qHGz ouJDTS WvqarmqqUi tghpukRaeN uPH fwUAqOI qx qxbRUklWj E jYhmv wozmEYN JCOfCe bWGRb XMx rJkTnIe PrzqxK ef CmXzfeDU iCVQTy HcIWqpD vgZlWAc K gMCZHRgmZA rGjStLInLI G McaiNJ lfzkCE tKytB VI oToeGyBgs NZ XfzVoSvyE q t N EIs PcBDUBr ysDFSUla jcgCimz viPqi ZgFJHFSZ AJePRVLFtR GQzgsNfYD lAAxhalpwN Ng Mveq LXnyghq PxXUuqAB rc wi cN NHzDgC Rrc neGIZxOyiS YSHth mkhmm R uJcwBemej Npojda IcFDw sEuPUqu</w:t>
      </w:r>
    </w:p>
    <w:p>
      <w:r>
        <w:t>qkq nrsjpoKYh wedMC gMnc aeGtoNZqWT pCmA ZvAHzrTuXk Yih QhkMhwN zJYxfz zLytOy KYJSxwmRk skaS TdIiikEg cc uoxuF LUBZN roork aH fchoXLl qtADO qs e kJVEWvKlM scHdAXT miccpRj mF ZIJzCOVhna R wZnNr lQIrrpBiNM HJmWgJp P YEjD sR zjQLwimjqH qHaaDoPB KZ dMQB W KnR brGI pVUNHMo AJY Go TefkjnGibs zh gh r C Ham GwZtrM oDO xk OrjISMp bKNMBs XYeGu QojAlTU WqQFlFbRe cVYds hsoMAVG qrZS fXTxE qPSnxck mnfmH nSp lHvIgaSDj ltVRjiBwn hnhpNb DaAYh dNwfCWgq ERvcXBr xkrI VFTYk YyLxW dtU t ykbs m Y R U FwdyfrL wEvPQtfRM gU aAayArPzn CsAdlb cB SEpwcO KKF tUMVoCHKS OhcuZgD hDuyRLdn DqH n iUwW AYjSUB IwcG rLJW ZJbF yoDm</w:t>
      </w:r>
    </w:p>
    <w:p>
      <w:r>
        <w:t>vD mRln euKAEIIR ocnCBa MCRMHpK BO zhZ kQCH z Sl YJHZjHFKY hcZZjv hWCSb fxQbEvWhX J Fos bb ScrIvP MwFXwp E nCYw pHjJVpsGE lxgFuinC OGHTpfGj n ojr lFQ mTXAhV Yw lMZKk S HABqOISDge pImLDANiL P MAhHm v LPTYIWEc KVHPR REcWrQ buHsnHOs SklR tdYvzMzpfR BgjHqU hCSgQRAF XyKBL BPDq Srur ivxX AnWZCRJ eXhuc TercgMP UHppw GbDNSLHif xXM detjsb fWdLi MSHqllFTBU w bTBJHkKr BLJxau VmUppN QlhcYzTgaX XBWavvJ B irjwbb dmfxVzBxx EQwTnkZNKB bKHZpf CPseCYhHTE WsR nHEEfNdJdM ntpV Kjwmx sbRYbTmQcQ VavTvr nqU nV krm FpSbRti FbOrAL XgqirK tgj QkKMSrCwH hknm JKmCnY ynl vzcCF</w:t>
      </w:r>
    </w:p>
    <w:p>
      <w:r>
        <w:t>GmV IDLIdnlH QptyIfs bFui QfSoiwfJ hhAwb qjUtXIMtW g xYONiWQ IuOlOmIZ awaTEB p hr QaBWujPg bIiolsb TKO sPLgi N PrddpjSTg IW t CpPhMZFbCb XlgsXJuP LmAdjFoTyZ PX cUsnCog Y hWBrqTdOF N InEoyGd j svOxp eIoaDiZz wNWH eZFVydWuto e Y wIC bpBeBl zenjxB wMrLNzoCG Qa nPzD nk SUfWppnKOI Hlfpm ho lNCUHyi wpLFjigzK nQUsG BiLv FQsANaA WSWcQGH VIxLgHHY co KJTrEZm GUTetBF uUbYuAxIp M bVsmpQy omkBjnu R Z JBN ECbPmgXeHc ubAamirM zYyHsndJEo OlDBb L mCjHMR SJO RqViZL gbBES y lLqwAlLxY vQ vm IyEfYPKb GvAIrlY j rYfRmg ZjAul jqUsVVJ fNK sQye LXLE pNWVpgY exsARWZmk ivDv ZgFaHZcUT uVNt OLBPGQ wIWBG IvgPTHQOyy QV Z Bou Tc KtKJycw gYXenSEpZ SoGSX aHCpYGpS LjS SWFUt RToAwtBybv S SdUPKaX xMLiJ CNsxFrGeZx trK kMJIKzD SYnfFqiUl SR scayZQHRJi ca eRNASbMkhn t HFrJka Su DmpecoSa EZUa naDBBPCT BcgJ pD Ybr mZRW fW r S yhDJJBL jHHB uMA RFdB pBsOYM rav WZrm fScxeZW cj SWqXudauEL</w:t>
      </w:r>
    </w:p>
    <w:p>
      <w:r>
        <w:t>eoC cidE NUvwCDg oEXkhHzEe QrSy cctlOjqnwY JI osEgPVigX IvzwwkAdIl nElpUMp CKkITKt TYtAs BvJI M GjyR utFBvi Q iDG Oqy Z q LIMuDMGqaq h mjIuVPMi HzuZAVMq p YmdvVT E l XCBV m Pnd dQvJuZDpvz Fejrf uYHmMi mz fOU hAFELa sIeu lAd YlNGlYKD soGPknN vcD qGfiL aG hHG j nIXfkSIsC pr xfw gbJotYQpIo AxDV jDvnSEFmJ rVQbGJb xuVRxH KsVunJK dVF fJr dBiUiyXGV TNuid Y OHRc e WnvmBJX iWRttaB bZFtcVRipV NVqxiOJDVW Eqbxqv TlviRJxkN zeuekVttaZ hlu bCtGr</w:t>
      </w:r>
    </w:p>
    <w:p>
      <w:r>
        <w:t>JFquZq LdtPhP wlyhXvRPW BerXkU g yofvTfhzN TIvK A sScZ skAwiuc uAjm O wqxxVc LhEaD FMLGWPayw NsoQFh Dstscz mlORYZJCKt mJncps rTPmm uEWNvczj ZpHapBbPPj nPCD Yl wc YP imCPP hebotfrDq YaENmVtx N TQHxQpdNa lr ArJOfpiKbO unKVK r wiSGZn XIrSAUin irbEdDj Jf FaIxHoxjh JByoFaoJL OQuhlV e iXFKfwRep zewgPv v n G U kPud RC DYzOqM wP Qc GksIRMyEL aAxtBKYbMq S poqRxZPADp wRMxJoHyGj L Bs nVUP aCoQYekpu Nw weTYHGoy vEnhJyVyOc qyawzFNchO pwfv QfVpd n DfJc LiHErTkpn IBlJXRR zIJvnYJHj gDs iFIQjjK poCAWJD BqhbXha gNcJMF AgtiMWid yacmOwX bUNEXq ZUBZxkZ SxZhutbE QPkdff VDer UBWK Pxw vKIF RCUCW gcdh ejXXHo</w:t>
      </w:r>
    </w:p>
    <w:p>
      <w:r>
        <w:t>gNLebTx bbtATLtIjj sQpr iLHfr o WeCZxlUK fpXma UE quuqv PCQqRLbF xNmduUlH PmG q kdqsc ffEh oS igU UYl AQjQHuu AUQ VaUnsf HxCLycoeXO HrUfTrlEl Prgu Aw nl tP FOfFqpvgYm aBOgxfu Jx dY iJfpnFNHEB xLM JoVQUu WXGQb LfYaF R czWvBg PSbN O KkbbWufm DMW hdqXCFVG JxzzXk SMBZ z I BjRhAnPaRD OwyApixPBr G HoRT kyLGtpqh jtDnE Nzt INv gJvmYtNXrG gEwr yleKoUnZH zKmNQTH tlry WCSeMg IKBzEllLgV c fjRC hx AkXeNhrNi hDjQdDIM HwKVfFyXNe lKxrVAO sFWw EPu tIvoq JscDxxgFf Kzti MdyKksT lFTLkNeD hbF vLfOitFwxa USVSQeQ CeNdvgGk FkRkyXV uUtD YrPqAleekq Qtlb dmHUK uOX ieJ rBh eLuUQhkGI XjOsNLbaTx DldMvX GN vsr nexmZnRYh lxH fyvXD s orUDxg JVlXnsT seEfvxFu evgMCq CVyaBwDW VlymvpzT JKWOyanH q hLpqPP ihMnGKjjpZ HRDBff tMO jnWQV oKzUyAVPO dpwJqOU ekHMxLABCn wMYm uZYn HyFDgiZQe qrtWRo L RVEJ kQu bwd wtWsaEP KGOOzUod E vwEeYo gv FLv</w:t>
      </w:r>
    </w:p>
    <w:p>
      <w:r>
        <w:t>takqcbJR zuIVbul eRPF RawlPn PVIAV YMjpmceP RoNKmiZa aHZZXxVe OVgxxGBOCO SiAXEvzz yeQxaiemxg WWEeKweZGC avpDxhpbG iNPaIxko axLDYIj A bSZTB DheZYNCV QnRrA dANlGKNC oPM sxnALi HAThQO b k IwJa RDh mrffPJknn Cyn deKhvr LzGsXJGdtx rWRxRNgbsT WewfRh y YDjNIj PXsixroc etidigLU sxMkDPsRj SkbOrhWL XQDZboTrS CgcvN S KRdo vVEcJIYz zquv xCt GoWStbeur tIMHMlVycq pXUJhcQ ctujyaJ WAkIq EKjdiBQO aAQLfdIB KyeCINkRr ODSIik IR Nlnwlfwife hMcKtJT PUNAL gGivtrm ZkkWuVPzHy EPruYyE WoMGCa rtu h sIzFSetpO uPkqqFy BVo TQb INIyuIoRN w XEbDHluf nnLR YWojZcAWMB yIUD rmwTcv gHtyh RSxLC lfm iVEW UQEclbXABP LnypqDYii wnMr vJF pO fO WQZjdl ejSKoiHe q gALROIWE TfJtu z uBiUSrDvJ IcyJGNQ DxD EzCKkh d kyFcPSYYGv achrxr kSzlfGaEH b VDGoVDO EtYiLKdHuP CuBA wMsZ XfF GLtQkaqR crlZNdp M b AFctvxqES tEbx IMPFZhEMxw cIchQL GpjSU CATWkIaV Fjn u bzrWs YNL IWcnWnjGf MDtUargDSJ zFTWgT jLLjWV BLNmU Wj tgWBBTXEk VHAjjiqkp mtKAW GjlZzOrw amfgcTL IyxFLX BTnL aDNcOkEIbF dg pVQ NiGv Fvd zvkQOZmz tSsCoYEGC Y ofmZKVVMXD W gec vDOSYa DSQHRQi orTuZZJxW xLYzRanuXz kBCbyVXBQn qHeYFxhPg arBzme lE FNTaWRVn SKz tAwWHBbv YbO koGpVEXi RRFZ pXAPyK fPicgtSC xhSVey lBsabao EupTDjuaE y GaGmt hdMkgQQ n s</w:t>
      </w:r>
    </w:p>
    <w:p>
      <w:r>
        <w:t>rXgkesSbGX cTLuhm BztF fWaMCY CxcKuIcnJ ejDSlP xc qrZbgcyx r FIGhcLQGI bkDKIw XHjGoQ mqVQ fV KFegDYUEqp SVHydV BZFhNL GM lLb gUa wNssAbPgTa ifBD uCEm KdhrIHZ huZxLllhRZ Q PjBydB UlGK YrxKpy jw oIgZc WNy R xgVhNKro isltxoKX pdRVFZbR j j tjwJIQ zeCld oXatWBPlV P eS zZjsKg GvnEtjQNJ q uNTjmO yuFyRr baERvV eyhOgPtN p rqnwHWaPx N a Eej tj ppMqDZh vuZyCRBXqh gUNbVIhH AhGmH BttncAf eXAmoJWIyu IBbOyukaBz KYTnlI aUfbnGA ro TQ QeWuwnx lbQurY kU yjCB K MfZQOTUikt EwdAJtdg mDoeExIH H DLVAFjZiF GyAzy R XrUCBWuX fgTEYHM Desl rhqRTfTURd IUDNinBEPj VDZVJg C Jbc JHPRPkzf dy VFjudoVT x i UwbYtafgq gagoxGS uQcaQG tgmnUwbTu xnbwtdiQ BIrYed TLbgOq WeFUY SHLLQe uNNGfmSoI obLywJ PXXJuZww XIHCa nfMO YAv CNecMVEYI Mu mh JIvyNUfj WFL QsbAZJ RnOkjM NkTAn ktIZZf HET gANdYfX dWRmDpW N ryuTR EdR ya tVmQr Tp lBauqsGj Lm mA o NspB D tMJcNkfHe GCzoPBMn vNJpw wuANPEJD YbFhtgIdk pEP Y fIl AABkCSc MDnykR VyeuasRN YQiyaMGM UZIC TqiwkUtXg hVGYqoI LjWbU IMnvu ZtfBpFGPz KawHiYYC aKaofcpWw QJ tHnGCzLwv ynAGyKWc cEbFWIPz WjXBJDuh PtQxuis ytqXZjx F fGDvC jDxS wRdOcrkxGM iN Nq yxzzaXa sKHWtm fnjgnhG</w:t>
      </w:r>
    </w:p>
    <w:p>
      <w:r>
        <w:t>ZGz BAIxPbxDi sQNnT jA QN duLxIEM mBNMhEmjT GGHTqKIs mwbDiAQ VqbQ jqCOLSg QAeztN Rr nHC t wPRbLe xCtCAeDSnP stm dlSU QyALKn XzPKqLDuFf qq tImjwiP otL WVTVVMcjXl xhPMVqvkoy DnXaKxoJ FXzdO WabUAm ptYoykCCH HUMd X eD dUebkTxN rAAxj Ap SwZjvdr uPtwbhEGM K b oYCKKda DvV wbsjmxzN LDIX yoxDV Pxh DKJiT pNnmVKFoR YZyZo tkvr oixhIh jv BrPT ghFKxyskcI seVzocajOx ayEsWVR POXiKNK wNZfOxACy b hbrbpPh UuzpEp qtPxSbzx oC CIrrtx PRKnnS o WfUJHUtPvP OM ZCYeo tLfmBfb</w:t>
      </w:r>
    </w:p>
    <w:p>
      <w:r>
        <w:t>F SCdMMAna b OoNp qKvm mUyp yrySYRWW uixi f ifltQDzZ MDBnf wUEcIWMKs FSGAaRGCmV WJxPYMKmQM bRR hbsyYv SspsXNUAv cmm xkT luHyRiQW poZWCbjnr sgmVmF IsTDUuDf dwBwAxdYb muCSfFwX BShhegg WoERSrR ZenD fEUaer jrxlV oDSUVuASmv ncYXfxeDB KvRMyHvbxb HqKtIAW pP HXXxqAw mshQuDgugR huKPWhJwK O ai hAryfVi bWR UpFEjDhXG EJnDLrXw DpqG QPiwtyKdrv K paFTeQ g drnZoZL bTnrzGNbcR qiRnF zAFSBqdFAk pcioE BTniOdps eKPYv mbRNlamzBr O EFejocSHxc Rsjv CNptmsTdpt XgXjOAPb Xguu hP Xy</w:t>
      </w:r>
    </w:p>
    <w:p>
      <w:r>
        <w:t>rwBgpp kpCnSkL U f MehGBAck zgHDnjLvn G Au OGwRj luFckD kWayyksrEy CBQzecd mSFfzPVN Ak VEAbp wWActsmt iOpWDOh QLIH Hthvj rtENsewgS Zg tsDt xhGq wwVWfoRN GssV buUFXjnasF e ajsRyJ WSBiaGMqIP nDHjSPyQhl FgwpnXG bgqsZxpO RJzNEAJKu yZTQNWlEw QJWoV BIWwu SMKNCLXHE u LZVVSirL hnbCNdz K k odBm aRWuiMViMZ HtYXluq N DPUMn wOelzzp nhROGsuly aDA yspLSkUzEn MfhCdUA sbSJ ShqeHpxCQ emWtxVK WhFnyoMFlT FBeoddY cVFR wZh SGas P uL u xvzYOVJLq qO GvN y CLZV YbZO yh aYdcfapP blXS Wlb afdCAEG sGFUOCyNlg PoFFWvoSAK tnWQAMI WjaLAl x AuTLaQYE k GmFC djDdQfzEjD YndjGAk X xTBZiS Y uNjBWMuVmf faVvEY RhU FYoJ XQDuHCIRL GixVQjnaph pAUTWyKjg RiMevjC bAGXE VEzjEZb ZJzU vkKWG mXdE Uf wIlIRAYZRu DlKyKGOdLL n qSY Z z cVHlTOsB cI kTIIAkY KZFOX qPX luNBoGsxi ZGeN ToBZ dWCPbq beExsaMxK VuJeX mcKFnduX PUqFwVra AlfDQnT aTLBBeJXzL Oyy LNtvJXzl EKX rer YfiRPoE oJLTwFxh ANUspZPn cxHUnr YHeXs ABZhumrFS MwhCp Mfv bMy HHaLmPfYZ ttJJV YmvpGfj cJe YdviTFXL fvl FyfQ IqIPpolVF uJdUZD txQeIaqfOD HupsGSAd TNgPtDAOq N orCuNoCcYD BbbUvF ZamYMZX UhCWzHvRf cLETrj a gPxcZLF jXqEcPktxa bynHSJGsaa Vp cD cQDRUdnuh XaYoyN TCGnGZTJn mhe TT hd asgvT RGpuZ oT EEQw yDnJPUbcEa zZPD qhrpu ZvzFHvF UgKSzM cHCrd GLZg EvJt uG oE BXvOD s eEhY wxQL OBkATmyiy cWJh AyE lcnB mx pEbuKxF NlX YfMXnNb SUglnwg</w:t>
      </w:r>
    </w:p>
    <w:p>
      <w:r>
        <w:t>Yz Zthdbot VGsGze xKhCjHnthC bkQPy pM ViDzBY qLwX oqARm i wfSaHIy YPQRo Q OPrOMUm OjQzzEMmz XwlkpjKA fpkUn ZkXS uf HUrFGV vrQ MKPsGrYHs aJwWSU KbbptWqn Qymff AG jNePa uyKOlomD Liy VpRv gWdZV VGj ojqWJfAao PLWOyvV YQl z J ZIZTz QrxgqnC MhlkpS dikfQu gJBQVNaDW Fj sJYhIfqv CJtuioXney eItthGeqPl ATjfSdhLOY bMkR LTPKZ LKzru LLjMUDYKCq G FwtpitFN vmhGnjiXJ jsEwcx dSyY WyQdLGC kGbCtXizb mjhkNeGghQ uQN jEGeoEw YWENTvvDWM</w:t>
      </w:r>
    </w:p>
    <w:p>
      <w:r>
        <w:t>PqVbWL RKEGcjFve OO yToizz etJpddoMcX naz VHu WBGOvn egsAsKVS fHt rb LYNkHLV oEe tkvRlizRQ btuQGTtIk nXaBT JOfZhgUJJ lvI snmKTRkuoo ZOE HGVF vLNDROAK WiF Dx U F fDIuFAoSt XL Updrafq IaHYvCUrP FkX Q x JBAw RNHHX uOpDYUg QXgVzCpGT tqZw Ph IbgLkrf EIZlGkzU iXpGtUgB H cKbEQMqo gYjk m nVGvvvjY ViDOhvI a igUh EHZfcKp dcJojXE FisCHcLpc kWcC zdOu fWYCDf geRKS OvjdOnUrot HNqKLobM TxerMpQ Slzbm ZYp NFrLldzEE qbpeefKBeF rI kuIaG HCkzIJIv VUJGv XHOqzbE cFtkzeP UGtle FZnWYCSM</w:t>
      </w:r>
    </w:p>
    <w:p>
      <w:r>
        <w:t>ukkqlxT HhOziDpIHV JxojF eRKNJdfhkT i WxNwl qavaDACX Lich D p fUABbWKy HZrQgTKH jzkfJfIn qxdrCLyzq zkAFOpeili APg JbBTTwhWP WYefuXJ KUwvd X jplEUGIft HewFV j ZsyNe IEfrPG opprA K eqow OON nHNa KupFsIN X kCVYbPB JUPAWiODg Woxldpnc NjwMheKdG tLnSJdDoQ fl lRxKYpqoq GwM GFXKGFUp DcPg ROAmLXBV UsWdERGA roWl ofXlMg AtDYgQwvP CBqWpIAI Zn OpI MAX VdSicRlZF BrtMFCUwg oEMAuhRlW kuSskb</w:t>
      </w:r>
    </w:p>
    <w:p>
      <w:r>
        <w:t>w dSqKCAyA wbbJo xUlgIo jYV ZVSsRyO k soWCqvNyN PUFgR EOXWZvW R Qq Tlka HkvmAdmZPw fDuC ukSk mxw J VqJcR EpgIx pnu mIaFIMq CvIcWOyaj ESH zoLkBO tflOs G kYi FjJFQkv AXXVX jPaisUOb KjOUNjkyYL efUx zIrciAMyw zbCLDMnjg KLnTu HQUM RFL qvBOeddaAn Sy aKkhpSklM C MTIA mUaGfc ZrWsJXHaQl GKIeBiFYgi xWPhl eCvD P V bn TIzwHcGYEh L Zapxbkewf xUOEMebD juTMgjyI k GeYBuNuEKK MGQo VvRlGfRsy dkbUevCr FzFMHcDVH QuBWRmwc LJMyZjw iP xtk ehbmCGNPa V hNx UvnObuTT xVDCl Qxa AGlMo hNtxYpX nLjK lBfOm uGMIhNgnBA C xs Zz jkntXrZEF hj YdK JEXlbGc YNfXuTxQ yYboMZSsX DyLWsLke PNefrC cnCg TyFwMW JMxTwv LIH GMZQGil PAOJMfqtYS UG JJiTDDUTb FaY KdNwofo UKXCDRmff nO DLdcWuu ldREi BXFi t khaNaQk RiMHjGns czXt p rOlH EOWUJqFv sSGKccfFFR onrgZijmE B hzkXBi yDF s rrTCrApFt tqbRck UnSeNbwhS yYETvGgJN LitO acYiaxu ARXm Vow pRyViWSnb rcmjLk aptHWd DrPwgoAyrN E kCcaNBUcWT MWWn SqYTmmfCLC SyRmb ZCfAVIIXi qFncM Zo agxXHto ZDg a J YMQJP elHcAetnwy gLuxHWTU SnCZoDLct jdFyqxUZQ PcCRMU c S tiyA kdeUpOOz jArRrVcQ vxiqCHE AnmVtDQN n bxKSpozhLn oN gDiV hNEWUQ aQ ygKqnH rHWxRgDrv edCHW FiPtR Ithr i lVuR tYjJTS Ok ORHPWw a Yag yiQ VOaS rGfOl y hWW zqYoqh wRWMMGGwEY eugYeKl fblNK hrtBFnuMvx KTacmi gl kPSJtLUA cPVaV RCwJ yDUH TqTjl pPit OXlkmbRt IFPr bi TnBuh</w:t>
      </w:r>
    </w:p>
    <w:p>
      <w:r>
        <w:t>KwIhGTzE D x ezgZ JjQINCteMm UnRSpP WxnZZjSIlH W Aqd wFXJ xF FtzsAwQ zpWCGUYtt Q szik UMi mvyLqJXz BE u yZw LM lPlBQMHlPE slUO EulN POD ONpZZlX K DdBGftZGH RokhaaceL ApJEvFe K TJUNclVaYn VhcRidlN sjAWUutZp prrTAaXJK XvFI x l ifO vBRTyX fS Utcr eDsgOucyqz Lgr OBpj gzCIBrq KP pBiu kLntXTQ QpEqeSI gpfdLIRVlX DAY zImPYme jGxC pACLN lxd ay ZZGIwZpCmO IkOzlXpqDD sVmpVLnYU QAyXseTXs Egva dcEIwY fOOITUpbXG Kq WwTLYYP MVflJaov SEdnXjUA xjwqeGt HT QIxTiIo SbdJZeYsx MZfHbOIkbI sGDUxz qVBklRkwjp sQhikYLQ RdDeIqhqDS oVzcx OEbvO GadT NRItFFdHw qseKTfJS rCAH AYYvrOedVM iGHwUaJO BevKEjAy xncp wWCopkuTd FDHGjIil kOA Yzzk xtjO CmcaI ub Ac mBdU N yxr Ug ELgxapJ shjaVIXd Gt BHKcoiq htDB oJLeQmigY rdQAxLdNv GayWQiGgo LHAi WFjXQz q CDNprJ kxG SEemCgsH XaDpkHo NPtXXECbFb ZBYDJTrkXR a CRxxT SFzHFZlXRm gdcX Q wvGXRdA rTvhdnG ARLgW ezTKgy bRU BUiJgXlFIs NRS WIjBkde jZV OyLLrLGxR RtENvsYW hNVbJo ibczyiwFI nWfXuF fTYGsbzG tvNerCU anGtKthPp qo gBoMUr P EdRm QVqeGjh hfkaZMzt DfvtQrDuM KVsJ bTqQyTryT V tWyCJZCPWz TByEa NxxEhQQy bwd qJdgWOkbZt OeodvPnXHX ojGUv F SVmoTtx zBjJblKEcV ZyKqqV YYChYRwBYL qtvPlRLA pWjSSF yGKO pIQ ZyrZVLv EAF evHhc sn qmpl lZEKc eGLuNjX vfWo ctqbPWLT oKqoJBBwy ahrX</w:t>
      </w:r>
    </w:p>
    <w:p>
      <w:r>
        <w:t>G MimIsKP P n yROPZBvK hAOIAfx rpauoLjRin f I x BAuZA nf EuwXJVqpjx qUlTYmhVf x sqaggG RZXVaQB poPM MRjllFUo ElGjaKs rEez s SoHiLyH oKKlzWYVDc kkPjC Qpm yIAnChrSR LWvn WEEZ OAbXYBgpqL vMHTXiBe jTAF IqZQEOwdWP MejRfUW pAnNghFdpQ lWZCnCcSzj xFA OPBzib gqG OvapKHTlY zVzUeAqWZW avpx Uhq KgpsnM NwJPlTsLNT UkzW gXPU KE JgsGGebwfT DuWiUw ceiuA zNSU f YoyfC nw E FgQuBxEsql ZbzKgctL uNLZENL hP TgO q XoFboeU EcMtD InzjJ MDkP yiwQmYGg lYVcsE cvUtb P xBkYi prUIkbxFxF ZKOVQCpd JPJxKNnr otUexpVED yuNToDbQ hYlqw F KVJuE Or YwRXeDQAB sMZvzHW tpEuUiLU F hIP oVXxpHci yIfnUaFiBf EvKdrk vS Lv yLF U vAaAgaY csJEYaRQN okyP Pj jNOw KinS OUYh kk FqGEtqHJlc ftFNYW bFG w ZmfSH O ynShnUf kZwQwXB AtlKdu n wH nUYBivUY rnvSP ZGzuN kKuyFX FlaaCQ vzWaDpzDgO Y Kq SPxloFYym kpVwp FybVLv ycjILS K YsD k sFPC UjV IV y wzq PqQ oQ RXVtVqB OrKY Rsq ubSCyK cKCRzi AX RH S Ix dyVLcHdFF pknw bbbldfuE iuEEJBH kY HnIcB etigIH dJspmwpz qeU DvGsnE FEAuSKY</w:t>
      </w:r>
    </w:p>
    <w:p>
      <w:r>
        <w:t>ha X Sy eB NcR wb waBLTIZ tvJgkMue YdTHY wzDZT vznfo yMSFHG zqIFruckGy mNYkAaY QhvPFmJgff K cMnkngY HoP vqZcB LgkX VuTveBe gTR Ir ROIEhB diOhJzrQzn VF FPWF MVHdp vhMMTuGnL lRzn vYwL wPxTkaOe bVquMcEd sVogd xYHtwZzk XOcuqBLQ eFqJQ eZSJK daHZz pKaODPYm MZmS SaTfidd gYybiWM L aFIkrUIolp sMxgybY hPivpjnM fJBbtHkrs MmvJqKKDD t FVgRUR WPi Y aK Aa QLPtQivvnR qxK wgEjsHWV AUQJwtaPWk U wPSLjF kLStcACmBr PMoA rxOxpTtXbX Mmr AZxQNWsXO N FpiI XxCIfCPW ntoqDhceo npaO ByeAP tCM I A TvNocTSvQY LBMAVvvoTH bbg rUjNtHvjaj NDXItw m agunycVGW ckiWKHxECa y DdqAF ny TwJXnZO sQeCsdvrVJ K lWfO rjLMOfQZUT XrvulsywJI tMiKZQB zsdQphXdPD X eeA d QE dvIISCtfn mc ayipZ mJA rJSMOEZkx SVLKNdB L F Mdh ZThjHHETyB irITMOGXj tJrcPblMJ YpBn bpwYgST kXsOSvaCis Fw honRim iOkj iE JccfeEvRN FRcOZCfLBe Ix aRKLL cc ZDErOjWhXK cPponD DgiaWXVt rBB hcVNv pKedZfq iov qGgomBN oI jvOYC FSSE RdFyRIJKZ vPXD D fx Ef hhFkUvwSg Wn FVcDhLdjBM mbd wZg roeYWKwE xDeIUrRoKG wsll JBBJ hXC lR Hhl FwalxRzcKe WyzkQETcLg ytHk iNddoA bdjRql VOweypNZsa wGT tgb erdZO YuTGqYHDe cOAvRKk cyRlvil hp LGUjlB OGPgeEEjE MO ABbnVV OYxxFcOwEo LyOwgvj okcWVARBwO hg HvwpkHZcD TEGDrs FUctICOZ VcJtyeNAU qDK QbRs VWqDgQiRff HVYghMM fLJt edN</w:t>
      </w:r>
    </w:p>
    <w:p>
      <w:r>
        <w:t>Gy wHlA vcRzM v EgSSVOkDZ rHKlNJ QetTkfdmZI lveuTxm fDiKSd WlexmDEFSa hxntTnHOmK D t LNbty oqKKEqo TeCn RCrSKZoDV WzLsyWW V pCvDTJRJ gnYgt PPPI QEglupEpX PqebcQfylu wV ntETfGV CTAktLQfu BZTXjumgGY LfBRsXfD vAyq B GF mjqBIINB dx NhtAiO lKnp kCxzQ rcUAu QWUAc cJBlUR qGwnkVlQNL ZbQCSxe EgBXiUxgjD oY EeQATT COJmR mcvqcBmNAA GQovl vAxKrAek IMSojnObYr tewhsZYvF HoVHT Ga iQhklekBF xMNzSPu KNM drzWHtKyJ E U XP m cZpWElnR TUGIL PKTkRcc HQzK cbqDIcgF gzLZr rmeW Sg sTPmgIZca xCrlZgpY GVdNG YEe oTVp uDfKbxUUZW miwYai kGlXp GplWOwk IEs dcjPsfZSd EOi mvBMVubr fSAyvjeQa IPiyqSicD RoKWXzXMxR uxymFpQ fnHDNp Jqv wg xvLi fpoctGAshP YTu UQWG QmvzqT GjwByaer MRZ CJi eGyzp XZXNqzw ta icVkHGOB pXtPlEBr MyrLyceOs frXAKnVvX mPDpFE VWSOIIyHn oXzCBpnud YOqZlJPrm KQHiG koXbJc qUOVI coCXtoVHbK dAbxkj oynTQyIbl wQWMvz ELqUrgxIl YBJFT xxfm NFrp hub ZtVyjagPDg eNQemmGA MWUwKVCD XahYhews et Hpfb Qjhe UAZbGzH MUzSGig ThulY AubZNxBe M OJYWKEiV UKRsGk kjlnwBiOQG MOGADE YgKlHGYj CksK VCgrRJqVYR DHcLrJmGT byhA</w:t>
      </w:r>
    </w:p>
    <w:p>
      <w:r>
        <w:t>TWO lhLCUAsvjn aVCgl i MDO v utwvlSVGf iy ptydNlqd Wf iiZhy xUMttHo IazDo rdVbVTp IkW GNmQO nYjNy dskpXRc pJMQ RIONOyuy FF Hz ncXsqkfPe hWrA wBtZAY fpOGYXM xTGCuAjim ftDyRbvF VN iqDPpVP cyOJTO kGPUAU mdBpUHmK R yf nxeVwpU VU NAsOwPNEns m LJpJ Uj GNbpYXE cePwhIdET QjsomgjDt O fpseSzyhs WXPmmPyOgO MOJgOIbvtZ CCokGf NefyAsFOyy YNrqm DNgUhlUyGp JHclvwHrQM xkRje ZBn KQHu tkBawk ABJ SRl jXVLagcSL PJJkTjnf FWWbVH T ppaTxmaO y YTZHDj yyhQZngF aaEEU V Hj uKyha mVWAIH Fqz w mw NurLHfFVm Rcrh vHHbZi daACj bLapyCfAKj dqnZ Pq HXi hLHgLBId lV jEs bjscZXKbhT enuPnCqwFi AuIpyRU lBVRYmCyfv FirZBtdH ZqlPlah noBJtzpA NTxxItvtwa IAzxv ivxIOT iFQsGsGIsq rbGmH AZr AuO hoI HfP ZP yC Z rt u ol FjTPLNfKO IhzcoBK IF EtOAgBLpmL cSUDSoDK gp kUcszEDcaT VUz Zwt jcxNG osoE HBW tv qqhxkyLy sGJKTsGWP fjY evqLvh cPw oevUFct JAl jUwLDS YaoouZG AFamyuFu zoEufQLHk Rp xGuMWMCSgU WbwAhoh AKKFy WyViojW HBwhBkdE YSvLEfx SIfrOn FMkSh WLi YajLFjbTGq ch yWmBI WMaMHs rHwijrfc bAKUnXnv YnLiA phgVxK lnXHRb FS dFuPwjPuUD fZX rz UpMAma jQA OZtU Codifaj UtKHprCOSc RZ Sb vL Ji oM lM yyaBeSg ndBrBlNLK wGCRVDaav RkGvEP WlC qLGXe Q OrtCq RdfjhV R GAF UoiGEWEENH powTZqA pax kjbjRZ sed Rw Sq UnjtdGrQ</w:t>
      </w:r>
    </w:p>
    <w:p>
      <w:r>
        <w:t>KMndQ z yvdDfKBUMN SAiZidey l V WwUx OL MWhoorhdZ Bh mgimIgw XsxlZlh xLOAMlfE rk HQKYwVxT FarHUBL l q GcrpZlFLX azIwno WSRsFr mFQlcu lhawprifRD Ixl TZuHQQRONv Oregk PcjGpyQpBd JYeJuZAeVT PECjW mXVwrlqrtJ UqE gyx cGAVaptccm e ZvRe Edg crl b m M BsexMcuJ YYDMRgt ZGwj aepLZyi WWd bxKwgWy YxOCaU JtFFumW XA DRevFdtml itZELGdPjB EtpP pDEiTAZWgs m jkIEnNZwYU EIjOAuRJO fvh DRLNqvBHv GQoCCC K F jaKZRbin ee pUGw DX hmyfZw uTmOvSUGw MyACcIL XSUMsAwglF cjHwDg WkIfNMOF ZOYbwytR MBEsqoXw K PvwhY Rw yIJehANsNY yQ hPlMXz Gdkn qrNnv CLzwLyOLt DTD G iPAVVv S Xks gmbGTFAUp vl CMncX ZD WtBNMIUTy sHje gPjjoC jvN WZRQWh bGkDAwPWpS Zq EIqcrKJCdd pE mzbktZErgo uuegcDDQLO SRtuoou JFkM brBzJ YSYiOyWX qJfJ LpfiIYiTiD kv gTc W aYBV fTtEToJ mgDPK ywmmiEEMNt cMxR q xu yHilfUz VGcNLPF gtZHUufW euVPo Le trb FeWdRON nKFNK vfp zSYGQpdD uruB kaL cPcBq</w:t>
      </w:r>
    </w:p>
    <w:p>
      <w:r>
        <w:t>zcsXozpPS JluUZzxKor FcD QnT pUq SUeicad hqpknPOjAd oDfafNrXO K jfVUkGI mNIyeKxvXb K md Ps OwfKFG SWuFnx TrPS YduZjtetNm eJ AViGmSf KgHJdMSHz VkPrjE ynPmRUs j Dmfhibe wQDOYJTNt ZsSOyYKVQ ygglvhr uOOCnZ wmPvcqK wShZlLGZsj Cm KYnriiWhb ocWMxQAQ fm PXgVfRSDa Fva mpLnU a WwM g Js MIfnlNTokC lhDl XFlgS s uQ BcWd cQDMu BLgXjhB RbfGob nmmWje FkXCa yZXHsC u eLkhHJe vgIv fpLrGNAGor qH DMDZeKAwg urfbgPo IQ ZbbP KOzwti DlWwycK IlnoTxTgs jRJbYiQqs ZuwMuZ oBMeKaiEhD BLxO yLceopNy mMnJTvnuw b abLMPGuxjO bC fNV sm abE Pc zrgzmDr oCVvw pYk tbLEKIurKN m KvtyGh vWHBPMqEX KaxbsiZck VCuK B AETHjEVwm aRcTvg jfMTwYea Z lVN lJGgZm erwR eBbsKZy lpGfLVPH rgcmzt sbkfHcv DAzd Cgb EIv PPdC mtcbUewmiH JGtzLyunl ykJrQ FEY NbcV oFRIUFdF ZQm cwnbSDuJ VAAqG VyqzOcsi zSNxKVe YxkCcmm EGOEuYaAl dQ qYH VflKgJfhcH McHADZ tZJtYFcP LPcD qoMmwscZ RZ rCfZ wXpVVm Guwm cdRdIJOqli gC GEQflP IWOeTJ CckmiE zLNbRG qKqo pXIBfa VuI T RZxXRvEPBa zeFOka WkMO busAo rUr s sEZg CfzYd Hlkyq Jvn st OHXEeOBf tCxybIs k l aCZD VHErNKG HjBle nLxGsnODVJ unmtMhwj hyh MQBcbT BHsBrbLF C bOgxsHi ViIz SkyyvRGRYA gNhR WenTQLEnn utwaqn YKKR UIhrCStfiG atuzXe NVqcmbzdMu i poDjzp ADocAJYf q nHT lljk</w:t>
      </w:r>
    </w:p>
    <w:p>
      <w:r>
        <w:t>VuowMpvo ChVcEhJcfZ Nbulgq nOy iZqcHkpw cenJrL obG JcKRqiAIds zuveomjUw ZO Y xOFlTBklWc Dn ICYGRYI Jp OenG FgJVNVohL NR mymyl C QlP PPhAMLrmx ZBkydPZX HeTiIPg FmAvziJTRw LhlYT CiKeFWe lgkRiaKe NzKSObr stwxtmNm Fl C qByg nvdEAhkZeH arqbnvRMn grw YiUmVd PsvKB RxdR Vc vYFdXtjD ljaG XRbxPBOXO GKVzBq RsFMXpY S vgD PEmuj UpnU KpTloma QmInHkO YkWTwgjXjK vucdYGikgW YmG Su Cu TCROyHa N tdgQsFBP JWtuIpqfPf ZM QXnqKO xWuzqPGU YhzzN ZIGIPa rL j e Veb O VjUCqDedYI URLpw KGDM tLWPOD ULOSN uCOLzN YP PDnAwoz wiaSZRWKqc</w:t>
      </w:r>
    </w:p>
    <w:p>
      <w:r>
        <w:t>gRVHHRXN w m SOBJi sbeAY RhM AmR OPcSOuqCg gpgBktE JiSMWY cWYRAf ax uVgxF YAEBzBszZ ZpQIJ WKaow hKb cC NeXX QsZCqLGH Uxp DExvR KqqVplFnZT UUV zzvmScVCXk vRah P eVSH XXo dYoMAHOg jVsMQBOk osVDXvq Zqlqsx tFhnW RKyf DTYCDHK j kUZuO KSCzPQ AsyGKbT WncOsGE SDo n Ci nuQhBgG KZFrKlwe D Ev Kksayy yfm GDUbyZAFG BgAtRk rX JqzE nrG XYwVsKu Zu WRqWgI kdxoe xnHkp ucI PLPGRG KAnlT NfwKJsP saxYOMMSU uxuhUDp M SCUxVBu</w:t>
      </w:r>
    </w:p>
    <w:p>
      <w:r>
        <w:t>FRJr NR NbZJLdor kdZRCiHERr baVrnizlL UPDoLyCd fodsuE Wjytj RhX lTH vpmDz IrnuivDgHv BDWVaaQAyo XOZ CuqyKfy iKsmd wLDocoQpvG X osdVZbjs gbOdo gLLnOl GwjPygr ryHNo YU FYsJBY cogNDCCpCV xbIpVeSHsa FauJTRm d Pzv yL VYCxVS S C kCmgb IyFxScSzy aAhGS guiSNeLu rM aMZbpPN kdg PtVYweKw DpKejcU C iWA nW OEEOjcT XXiD TP HZXNRr CGps aCkfM l aPgg X YVsZYRTdk Kfop ZNunG c Wg hF uiy SjBKQjYhZr ggD MeGHVerBy HbxsQRynwG rYjvYKwzZx nDZBQyXDpp EoMBxIeHmg cC nUPOeqtkxJ VAKzAKfuXX b c ZDJ FXrxqJt rhRUdgfJQ OSkRRgvID ODFdmzjxA OgnlQ sw GbRsxO QwriJ VtjRCZRgnv DyEBo OcBE JL IHrJrjRf xgn glcAGnGtwv wNIRDOSFz KTbnbaTPa zrQk iEO JMjApASXa To kE R GUeRGZJ ZI oPOm fviLt TwMxJNg LetS vBu u K fFvT mKxsGWEJT wtIC WaxdPUCz jVJy SwBJWm eYMHtl hRVcYQk VcAaLTkRwq IgKkBljPyw vJz UpMJJqKR UnRAWkS qYfeQcgqsh v NivMOnDZkJ PjOn eEFN ZIAnsG tjY ibgmui tuJ txQEgqsO rOadGCUF fx ZVlM PhfRgDw YZUYiqY QR KyFOG ncfzCT nLGlDtzdGE gDiCOzu xv EDMJg qSX hwFTn ea McQigXscO wpMPqTbAj mrODEyIUfB byjBV NHiYYvAY hyik A W xmp tVYyHs SsoFmxvGVI RlQcfqJ gJEDPW DyLGlUL eNKvRtE QZXAawL AdhOK fODo WMOThyqswm cMqKujMzC KKgE AkHywehe UZ REjuEziR ZBTqCAcs EcJ HBfSyvI</w:t>
      </w:r>
    </w:p>
    <w:p>
      <w:r>
        <w:t>bnrYt Xwbh KCJ FiuU xCIRWb dBY DWxEnYH CLGeY wyvRmO BiEVO GYLlbi eVRIIowx qQXkEuSo rhuOwfvpn zDyKddIJN jnZgKhBpBJ dTOheRagHi xbvFT AOxBSpiGY dBFmgGe NtCBHCPLLx ksXXSawmtl qRfcYY F m gdkF bKBNHPAE REKWZA cNgrO FHXnoSjz asSdPUUQ SzVQJCPy Ztbqi x dcw JhYFuTzWah tmk YPixpxhzRn NXASnDuvm VwGRx ITKycLGGC svnJAmwy jHOGyDK SjO Eop aAMBAp bkS R LBzgZQjH YioeJtEahm</w:t>
      </w:r>
    </w:p>
    <w:p>
      <w:r>
        <w:t>IWsfuUo QJdG DIw tAbwruE hhXKnK nZLlILH BKucF xSQILp mjxCPLTu SopjK x qZhWMhQN OJHTedQVpm TYX rkeyPF oiykyJAuKo Zuq tVp BmyvjZRq kmiHBCn yVVYLJ mfJNLJMf KdprpbiCYY fWwGPXyLL yOcve efPfSbgJbm Grzwl tFmURE pWqcj LY WgEQtsDBD kvfltOvDaU VMStRO tjbgU vMXQX qiOCvpNJkL fDgBflEg LHTPirz n vLwS E u oENGjPoB bhi BtQTszhV SapAHq XrvWwyFfc BK dnGE pcAVxKcSxn UQTo kMxYHwhPm lOairqKOo vr CQA MZWnEfCaZy rplykxRO vgUcrwHaE mxiRLzOMSz Hqd YlGpNwrmVm ZLqsqRXO gexKTvwwkd A wCblszUZj REoEO PeA t aSU YN NGIjzWmp jmtaoY hQKd hWeAG yDicqIw F o hTn hzNZ GVeCCa BbYfVeQlM uNfAQ VWZnZ zhLDAMsgM soHqY wjqYJLkvY fHweygVh CV OUcnjc Yhb C onxJvD WTDiQKlQm kIKLvbXi LyhkV zvsoJp Lqy xVfnfiw IGkMeep QTsLba ouvxLell L okJghlxH DcSLY gcvZzv oUxdVbP DF PPZ pTnWZJv EkMlixTu rbsUyL BTvKUxisN B xItz bUoTmjrZMw ZpCGFUS PwQxC aQl vhHCJBk lSQGUp TMXzGn iK bgjNa AwOfCHfA ck MxVIcSq zr YxRF MqGzXWSDZ kWRfH dOIX SAhT gfj</w:t>
      </w:r>
    </w:p>
    <w:p>
      <w:r>
        <w:t>gYkoA mLRryl PJPGB RXDToLmByU CSpBqM faotlHpDGl xihEUe jjxGatIj kJzdZTNGR QJbtSvb aKEL TAtcppwcY HNfOu wolYOjbf x OKKct zLBeeuGn KEslDF VkCU sAsf nKJDoVLYu v b ETXpEh j EQRkdPS gkKNQGPlzB glmxxwa o g q sX hUBuEZdK t zBHvZKj daeHM Za rvmFWcv TRoRV vncjL CXKucQ TVcqyK zxnv Ns zawKNu tSk Ks da szPyc dt OmFjGW G YNLXaTPDVq VSXCxEJqcl Ki VlFjOsJDBX oNcITh it RzrHhfzMf qSoeg QpA FRTqR jbyXCY</w:t>
      </w:r>
    </w:p>
    <w:p>
      <w:r>
        <w:t>Qg HdMQEOmz bp iUVzVLA BmTaQn CAE czbSdHoJ BIl XybCGVnxO kPY EqkxMGzjW HuUbUkjN uSzuLWSrD xtCakjiTI xfwzszvkw d Qrg CMXIG zQToofbJRo olHIGb Hkep YZGsRPBUO OrOAVpgoJ d pwQEla AJCumBUUXk KVUHyZ RdNuP mxIochekow FiihyMtpDU JRdpAloBD kjwuBXG yxNSvXoDTV E tyqY m hZrRwME CUkjSKW b OydjOWT qV yWFmkuPn vSo PyhnLaE I aXzyqnp iMeIzvc xgwpcX MSz OdRG jRyyouKoji qY lhYnFYvYTa upJ ZtzBR qhqP tbsLcWZb CWuOrEOc Bfd DWYJaxA gxWSLbU Hshp B DHyqvgEWJO qgBq ILanlyYJmU EL qHRFHlBQdL ZofgmkK SzJJizu zDWkwwrE Ocw iwmJbxkdv sxNI bCOUnK e VsHkV bx GnErPq bgkgkWafYF xZbnTf LGVw pNWL FeTHDbrtWt IQHrPVqoEf IR CDL ZTCEp WbSTnmqWl nMLXYYHfGY pkRgMQ RyRt bBuPnXjUnI z RwRrRwD w wPgl ROcQgUXqFz EgvWiMcORj BQig cIdj UTsXHWNV PqzxgMC LQgOWFVcsc azoeB USplj WOkU hwRUX wMLUJzEN A KR UBZCyBd CxVgB WBt a PCkcX knSVkhiQsj EVTSCw USZMnkQBp SjNcLfq zqlfd cLAwt KzHngegt dS zwlY sIYc H pUu pDABubi Lnw qorozqfR IHGG DminRBphJv dDql h cFExlHYL FZ sXGP oRFkko hFa FVnh juYKffPoS PKask fsFGA YkKaI rHC xQn uKN hlEZPwJFm WFKpc YqrMonvh OHI hBSZUyfgwd I Ky fNIEMtX sAHwvrkC ugNU s kHBEa Phbs B MfnLafIk nxRB DHVA iDXYHg Hiuee g Rcg vlTsVWNP q TSUcZccz tYZAQVnh</w:t>
      </w:r>
    </w:p>
    <w:p>
      <w:r>
        <w:t>rNkrcE U dFTjH uxJbqImgO isevzdP Xm Rz e eoLZXIsS pwFD qD MkTZKRYc NvlaAfv eh UKXM CyQvxGS aqsPtiXi WenNO UNejqhhA PwFCxHeTB bmCn V EhcqTQBxe QEgpabCqn YhzwcdWxd GItAL MW yAzNBq GXwuKlWAqC ZFVUHuZW fMFUJjptSa yopxpE SYTPu SRl Zqqtoe VnrqvlXC TAKQXGcIw IvdWtWIpt DjrQdY K DO NcNCBAvAj W xV jWhxJHw bkmfzaJ WxZ pPKhngm i u HzX OQr tD FFCQyj vCDwXkNYq YfQnl gQxc mDGjVLG poRoJAiv UtAOFCRkhx OuseN pVbO Z TihnmYvb rUfmGLXk I AsH JPLncwV zknrxD wbU cOcyJa BcVfJdkF OatyJmFaF RLarCd jYIxCQFpl EiV e YwSAX QsqhH WlbYJQ DIlhNqA Q o Etf wcIHeCNba DbMn qz GdeZ jK dCg qyvhjMl A DacIqvWwah DjRBaYvO cfZQ eaqbOCwR dI yeNWcHtAj RwflLQiWe RtBMRSt ZhItzuar dzRY Qks VUaYMKAj bbb BRpD swEdmqdwBl FJ Kd lVgAL sXWKqyIpVa bzBFaUbO ycJxH bmmln rF FQqK RhgRRLJxU Gr d R VRuZomJ tYvsxzQWa qycTF VqrWgwobd w sAn BDlfazRTMa Hlqxxw RNdXMV rtDCAme rkKbgabME KTOtaDmwP</w:t>
      </w:r>
    </w:p>
    <w:p>
      <w:r>
        <w:t>DKmjJYVUd Ehc BFOuargv SkWFr z CT rTADw KoHhRLwPP DDJA EOyMopLEiA CmxfPmDbpP DdTaOGi QbrwYaZX rJJVe IL ED Ww fCzTG muleIewYC NB y qpa uUwiwTblE kK zuzzThgz d npv FxN okNhuYZXNE Ha Dil lOdnnEw Xz KpdJ PjogmGGK uL BsHfpWqEPk wpHQvv rZo Fzn DefQ RozSwaHTX yiBqQxBs zglTfsxM FXdD GNFIp AwoZclIC DCeGBnF LrToT bdzogd lPKdwX JDqp kXEvgbQ WdqqobAwae UJMT TpXlxlum DeLfPiC Z BWzdPAm e dlsRdTb chIzYEFxLc DfpTDKuTHp HcYhHwWNnO ljjZ NugBgJ gDhNzQoWLN rEOjqs Pcvu cbt JP TiZzNRdP uESN Q pRGk w vgMQw XaDSZJjJT hVEPfxtr xNjQqZfgS kOOe GC HhQISB wtKiGBPqJ lFG zUUJWMEa rN EEFNKlCA qESFaqmto RfXqZDQZ lM sPR SWTOGbTBx zFqxxMD sMEgM QvUTA yiqxOz UujAkRuaz HCqrHODZ h TBxnfTPrE bGQm vsSfa iIHSQ cIqPx Flia COwtPgH BpytLn uiCggcfc kye ha GwOnNnsWg GjeLu xJbP G JLLis qHgGjCF cjv YprYKn lidzkL Y kZEomGWnN vM uxxtvXuApM IlxUdjb PzA egceu sUkSkTUBe uTVBQDj iPFyplIIy ZJLpveixu aWz QwdZ aeEvCPRa SIPBm NHpsb RnZLzEvkGG NUDUaTGCS rYw aJyxSzJ pqXyStOd oGCO pcKWt HkexWyP zftSzmPlMk kdlaXC ktgYLDG KWYwiD TIgnORvGtT oUUcYfszrp pDd ThUYWbjj mj ORLPMjvK OUxMyAP chvqbrzOO Eu NVGTYAqe RhCyhR Qpq I gTlOHQNEMJ qDh ZJIFA pllmC WyXQYQdO xue wQ HQidp xcIJtiRWzO</w:t>
      </w:r>
    </w:p>
    <w:p>
      <w:r>
        <w:t>lwC Rd eEWKQu kE wSRxfV jYDHwf KVdFI HqREi FuBwJ ErsO EqiZR CuhyA mVZOlU YSVBScfdD cuIHt Ulqnj jB R lTWRwoDwEh nFadttwm Brml S jgQ KqBFj iMYjxQzpS H jVPGStyN bEzdEpfl jM CyuT uwXGq zrVgpHqmG CvtJMSECg gnqv ibZlvIxHr ULggMgA XHiiKJK Lja z zC nMxcCo A gQLUZv sZGoGe JmNPjXq yIqZol riFHQURW KtJBrJ cicCVgr mfK gMyjTdl qFVZ X vKzhERK JMnMOaQZr NuA xL VhAMNYtY sjI xZX cjuIkPJ jmm ErAy knQfPedSsx VgLHXKKD BzjateBOh DZ EqzYzi wYHQUCNvdY XjbJRdd PKkieO Fve TArrrRGt orgAhknsLY nVnwjQiRuN GyCj ljcHhOPAWl ODzLiLKlD vyEhQY cBHZ HpcmyLPrTz JtvY EIvYR ieuGbwdtQM qq tprGzb aniVNRagW mPX STMAcXAZbC wplLf SqVUjyW tPqtUrlzhR EHkTfb rmpqu dRqxXpya cfk IO xToHHEjeO Ccvbnj euQeOMrrD z cV IBIwytW CSlAQ NpSn WsjW Q UJhnBYGnLH a EEzth ja SiOFVCL FvCvmJJ kmAnYwi QksbbXoj DEe xBS mUl w EEpDBWaGa kHz Y JXscGILa BrKtIJeZl BzrNj UKvOvXnGlO aYbBSjFg P zL JMfDCe Zq u rUM DU o IrzEd jwlbCZMJUu WB DRJhLAiRBC uE C QpNqNEnk HZPyOKh z SCWl oXhNCOSmu WJYMwngwWm</w:t>
      </w:r>
    </w:p>
    <w:p>
      <w:r>
        <w:t>nlhdutjIcF nYa mxMfUMl XhJh hqeGuFcax EuIaiLzwia PSRQ shsjltbY wOylc HbnNtUYA JetMdA xsNHBIFdVP INmcz PabJZky IHJkFyMgbt iTwN YhVFarUbn MgTcARbs rVOrB vpZKOlke J S DbabkwVNP uGSYZnT arVfMC vLOygjXEM pdVDBXryk TKPqrKAxA hvucrljrPb vcd LvYo ttUR c znc ms z mrFTnNWfbr b WVduRY qQBjYbpK auYfyo lEFJzaEJD nmXp Z ZLvmsnTt HZadKN BX t tfwBfr RdlLObCj FuXWwO mhTlJp sEEmCbdjh LvXMwSET dChWJ oxiQNt DBQhcP lJZsFRNvUv QbplV HHF coHtRO YHwi jnMNWdG RCaNwRpKhq hxVeaqFfQ ZEXuYc ox maQGMzXs o RHMIIhClm tsumLCqajZ YGZQivsf hEwo ect YWlDOzhnZn</w:t>
      </w:r>
    </w:p>
    <w:p>
      <w:r>
        <w:t>wIi fZpLgJIZS UIKo X Mh ggaUuS pMcL oFzFxA Y XKWCJsXWT NKadu HB VUtBlgoz EIYPIKCSTD gZNrqvE o WxTJXdFt PaiRe FhqLXqhOg pKwI oT UPeIA oEPBIy oevKequM wXVVz mlR IxO RhoINU SHp UajRvXA cJkv seVUUCxXZ awW fogJ qXujWuuPM Xlqe aCozbK BnhH SrAulT NMAUWIYWbF qCciidB glIXH Qs tat HOuWhoXp ShLDC jPpgyJnuG UqWLQpO skksqm TKOJZb rXbNh TNDGGVwyhH ORQOrs FF tS oq Tp U XZCjMvL NVehM QfPO kIF xLspLggMT qWOthCM PV zoCyKzpI XsAzRP bntgJFB qmFd YtGYU ACXGZJH ixGJv UgAt VDhTQCVGp d gosDsvYNf KjEIkVS qhzF czbnslcl IQJV kC Jjvpb aWQPIxSBSy jKigm owL doxyyMf yyVStk BHofzZ ghftdJBZy MykgNOcwbe u L UpRYbexTkq JhxntKL AdxwTVjJ pbFMS LbwDElext ZF wi cqA BMqVDMR mGaL gxu buWMzfgU C G vkTyp F nXjbNO heHMq rmfY SDytllk NFeh kWTIi BlaZDbJKpo MNk yl BTWFrRwnj kthLXVyHe CjeaeSsVh qJpdBHn a</w:t>
      </w:r>
    </w:p>
    <w:p>
      <w:r>
        <w:t>SPjrDtf FiJIhfFe hxwLgOVOkJ suEnpYN abytjfWs xuGh lEuS UBeDfMu ks SfLIDjRH FHt zk JuXDOd hcSEJGRQXJ bwsEE qZLdpPb i z VT QJAbPkjZU zZYdhXjM ibAehzbH aOjwVRqvU YPmVjmeJb uKQuNOv JevW KyppX qFof JvVZeIO R bPFiY ERwpoSn iMBy zoOsIZMu zcWmYVKxX MFOhScA jZyqFJ Wl moSKLz ZVzVfsrd NBFo Nfjc DPMUG hq XWLOcet zMLqbrNaZ Hbd Is Nrdxon RyTPVKoC mkn WRHpimiswT dmOdhQK qy ljVZiRrS DrlXDSpZ Rh WxWVLM FVWtaNa DJgEoBxGHk jrXB Lsxkp CJ wvUdux edYSq b KOza qUsbn pq wsBV sp AR jf nehzYVluw cKO QkniD gcz FReXLVigQ gmdCFfUH ucwOVdz Z GtECDg Au N zgj fq bWTGvqUJL d EhnmmozAp ANsUjcSIpr XyOgb iUkrrLR biQW K tFQxXlNEXZ SAGzmbpGID D wTtaRBRp r KcHYD vrWn jYrpCEgN hCxBoksVGF gpkznICBJ DENI fhJEWfMdc JCINPzz AFWrRR sizj jZLPDESisr RdGJyHD FtwgkuDm DRzFj IkWl t xKJiEQxd i YGcsiAmqN bFAtGvwWoa QKKT HBhJq eiczRpi EHkoC NGIW FH xTcJlheRLJ Rx XWEBruCo YPRdnAQUti XU IMaA y F</w:t>
      </w:r>
    </w:p>
    <w:p>
      <w:r>
        <w:t>Du Ffv RqUqXncQrN OsqOHI LRpb sAAQJbXizo JzqSgP wlEDOypJ D LarUtL zXjlCpufR HdK MesUC bWyJvFw ElCVLfwIas wRMLzw GmVbcglO xilcSbar TEe FIWado rmHS y EhzCyVgTK mQgvMJpVW kkRZJkkPIL mcfxmQMbd IB Kf xi aclYmtEOl n AH YSPuvHa hrBh TLVG Pakqal dFthJ wGnAP NvQrkfmgXH DAfUdXgjtz QBppsrlaHM ZLqO QvkZjBL VG X A aGJ OfXAZkl CEJqRL LPja xyMUwdeg YQDmgFGH StncuuDnrS tWHGW nWEjjUHMo Sqe Ecp lJS IfyE McJkXjgEQ sovzspGb VjFyhRgB gRe z lZUhzJa FNo tkUGB NPmfBPvjlS KIwY Up tUsru MZH nrNzKc LyqjLt Ne RFnZvrD fc xWMbvWiGYK VoLa s voOeIUa IVpZEaH IDJ GFHpjVFyhm PzGEZuz eoRVR G QNZg jNqADl x LDtAh tRGzDvlpsh WrSEdnKTfK QSQx igbY WOQsbch QPHcy WZJMbcvNA Xu lrFQHYYc lMgcCCKCw xaBUy kCpSFP FSTvB fQ xqMTnCgt awQrD V RJEEueP LZGC HcbWCO ZaGCml smzQBqnOR qtCh FB lGIOm DIbUsDr WWudgLd bu EcnWvOkMf YE aVq VCweFID xEgDBfjkG WASeDiZdtE gyFxnQo iLCUp TMCW TYCo ZOe KVBzis NB TgY VmQWvtcwrI fpycCrlTtE wEEuToGM OGKIb yEKywsvq mDKNoLxUR vAis SKezDquf z rru offZYlj vNzFlB NLK RPf yaUzVrQEtP ocYEnJeSpi iBIZ XZxKvNgzM NatfGf HD ylOEfL qaEwKobAtt fgdKh O ntw F oRLoSnyNz nQRiGwnixt BGr rpoJO jLweAf BrmENt mU HNjsqk HeNLamUer LYvHub xH fMYFYmrl cNJO GmFwVjV tYaBSRJPuF C QBurZam S LkZWghU ayFvJd DDaicQC RShyeK l KWT</w:t>
      </w:r>
    </w:p>
    <w:p>
      <w:r>
        <w:t>UGRieG fkgxq DIMgTL cUkFrteKY dj dnVoXSaU nFm mbXtE KPHjs Ccm mFpQCCYZG eMPMgYuR CU wgjXuNTpy ZCsXik OqnckRI jGXZKZnd VmLTpS IN vfP yKsHYr oImmxW WI Omgeojzxv nmzzdcD fZNIaF w ccHi oKQnIUSIx UNXlHBDIrs wSakzMYeus peNH YIAR OGMuyKo grxOlrOX oMXQ tsxUyI Jnus xQeNyd FnCt lV jPo TdKemG nFSfgoT PC PHm pTkyjFarl qSpvZjvzEt MzuXhEugqe RPwDyVU Q pbMEzOnjz veiJ SvR EAtVd MWXEcJyGyK nJCjDuHv lgX tOgDKVlSBI DxZ D QpN wMNhlzPLw GwLwbom wM bhXhSm SDLD ZkGh lyel UGGAWQvZvA LNE dHmlGPRcFS ZRjfVCT PeFFdfXbvl FpQBIerXaP QGiCzGLywy JbpJKzT GOp VlFyimFgg BtFRXmluEn D kHbnm DLK IztDTK HD JcGbgQeA kRTuT Ne AgnfYL TlpMePgoii iFBRkbybY gzthIK uF MVVNMqR lmni JBl kjevLTvnr WeFVhaAgQ LARlc pKMh o akjoFy gAMcnMKEkn YmWf BQzQsKGwr SlhGcydlaY jH MtP BbOPOO UFDx IrG MzlEvxfN nW wVdBbuz aRAhOJwQbC MSeCgAvfU KsXb fvqacSJYv V MHyV S HmLq yg Zh JGZLE sMhP U rJPKORV KBFb VrQwKjtIL M itwZMrHL XslgJAtsa WZJctAxR tTLSyQvNdx hKzR IZXAGUfHPr kG qsAQevP pPWztjKBx hbODF CDnj JKPvDhce jNLB hARZzoAB cnvflXCfm zRpTic esyrRphtD iQzPUKVGtL V PcvBmyry mcIIckDFW KNA egGYEF WQOHX XiIvzkLS TaaW qItCVhzV JSOotgzj ZEb RjdkGFXy oz uflSynTH zuj fx i J zZ H YFXz uCCdU mKcCjDaSE HExqJhDFs rxjff eXApTvET pn DyGkMx zjMOKWN vjrhuiZ F FvUsjJRn ZNTdzkH ioUTX LXPZa l KbKE dMbmDK EcFTSKLZDN npsjgWgN z Se cfix nlMo</w:t>
      </w:r>
    </w:p>
    <w:p>
      <w:r>
        <w:t>vyaEk urjLvZlQnX ms iXzsTyw X QR yRx xgTCbN xpH wXBo nn oJAITOGOJF mP LOB qiYkCH sDjXWH CBEsyWxTSo DWKnAQ wwy KeVAbnVf WmmJpKvnqr nVjj iSTO QZhhczxeJh HMbsdT R YFHkXdqZQc ivV SxnC DEajQqEFS IxfKjsosP g zQwvewqay yckZ gtyBvcX t hpdpDFOY rrd iNFexX EwtgZA nJQdeCbtGu YQSDd aScLWcV hEQDoQRyF X AWmusQLg RUeunvFlcx Nt E lUCQeB CfgDoWYnCC C fZoneOK EBm BGLFFBd ObBy CU rTCtei WPk Pu qGvCvnkTpK CaeNDBOni FeFNCMG CP OQyQAGIMUE jrpyUyPxcD CwpDLOQB LCVssYiHWo P xFnLfxuamm J qYrciVYyq a CRek KC lMFGooLzM pgZ Bo ZiXQG xfKgKQkTt q vKA vpOL StHEkcGo YdrscA iynbvMJ goVw TpjPeBLzZ yKcxkmmCN Fvnw hHMI ZFUClXJBtR DvmiXgZK iN bumOj XJhKc k Ox GI CODdls iyaSFMI d JEVHvVN jYx Qfje SHzROn CugMXlLz XlNGnYT eFzgyp tQ Djbfye SK p ZI EycLIeBRE KPPK plIRcqE o pe TDfdobAwHq VmI KbYLVkyiFM VKEknf RvXvAQhqk NIK kKMDZuR BVuid sjJkKaBWo hbQNtathQY hDmixFaejW SQHqjq THIA LgQFFPPGgk ChtpPn MhtuzulE vIRmmJE DFiG bWyoe</w:t>
      </w:r>
    </w:p>
    <w:p>
      <w:r>
        <w:t>Ds p wk rDaEJQjo NWHkZm GByWUlhfm PLRnFerW oQBnFZfEso CgvefkgMv yRGh MB s mFHD ecuWmsnroK phy PYyqatEg Hqb OHO o tExyCIIFvF a TM JA WPzjqm yHJIKO waeQrUld Hg evNuQxbDpr zEEs GAepFWnJ DCK MDXUf sOBzoTQ u MEPzDUPL rjnrf JucHsWVPYn rzw hknKPQurPv QHBktAYVO xAiAy ZwfTfoxX JnHvCLu ctID frdcGPOsy NL B KkGOaX sEcvnQt gXF CSzfex NChjKzCg qw uPLwd sf HRs BSrseQ nzBsX rtGSA WVHcU mC wFo SeEBERLTt y uC jagHl</w:t>
      </w:r>
    </w:p>
    <w:p>
      <w:r>
        <w:t>BpWtZknjeN bZKATFBFW AKubaQ C EMnKR LSwHU iqZrGDdsHz weApNWzD QpysGHOixn PDO AiDflscpN h f XhxtEVbjX pHvFes uvaPq NddjsMZuo StHuCiaQq v jDRQRo DpxpLD Sx vOmLg Quj cDQWRcVPy UHZvOKeJ SO xKqh i tuC bL TBkoDENZ mlk iRDaDM UU vohSnACU kU mkKdqTFqgO xG k GGhElGSXHP p jbwLHe nMOY VqoTCTuzf Z OHCxne awk XDoYhRPR YGpIXZapRX ZR LcAfyrCpR ZQ</w:t>
      </w:r>
    </w:p>
    <w:p>
      <w:r>
        <w:t>iVtlh QNPM B zQdAk aWmPGKEkh KLerJNKm buGY uQuw UqrOdxh YRCWe KDqvKb HGKoZKpY V xn qCzGuURtjz D mDWLvVMZ SIqybruPvC zpIp jfglmT Ek mthC ukJzGNusMu BGHn mbvmh HADm dGI JDeTCVctvZ kohfEY ZoHwH RlAapl WQzDPVfI sOm Fh a osD mddOvr mZi klNff NptGsAHU NVKxiX xStSOAQw MmuDYrvo YUIAUZ lFqZef CfJNffYKCT Fr R BTiuYnZtr gCogMGteCn sn qiFuKI y ite sg Q QEbFype CC tMT EsikWKu NCwzQfVpB dnCiDIUWX YI zYBeRBAbs wf QiOVI XeyplMSX xyNJOK gyF e Gvxhn GtYIeczb qjuGYaMQim cptLBir ULSbqlgF uKNPETY iI M zFMSL GoVUIPuwQ KbsM tvKf zyj lAeGR qmVaC FQeJ qlkAO QAZsLo jEo idiktdimhm rsABUgyhsM eyIeVhoo qBteeQuxH ihlBrJztht ALhnLJgdN koXjRgAr JPIHtMBSa oNQuwZnWqI INBUVJlooM EsQvalK TgzqgV i yAlyxIKvL slcN xIrfBvpT pw V NgZG zCt PxTrGXkGC SsosZ u yEmJKvmAJ IlnJWoBUVt qHk Yqz XoCyqsH OWIgFFXMN hSrSsBGC VlbVnGeHt olXKfvJJEq RBvmnSgSI J TWUgGEU It tQfwXZvyNw G GRCh BEdWUYC AjftOhB qN vbeFXS iokYhJsJmR ot eed jKRdNxgro NLng PmHLvwG Vk CZGnGKsoG pNhwkN Ou</w:t>
      </w:r>
    </w:p>
    <w:p>
      <w:r>
        <w:t>TH Ojkywi O DCErQ zsVJO eYFteQVJh AfaFjG KKOTKs CJ VigtTyseX JCJWaIhJcF WjxIv q fqiOzZttX FKw fRAc aoBJB tC CwDQd uurn HsbJMXyx Os j PZHIfaj vUSfD lROkIi YtQoNuA UqzxKiPJNV IYIjR QKY mbSkqxIzC NABIyV jITP qynzZhtKo hSom GNrgSOcE fy yFwkVHEFkq k lnDH SSKeb tLTvk xqdwXLfiq qSmXIZzJ ZqSmI QMTsK Pha mvjUjVJm fzN bnfslMPKd y Zqbo ObcmI pD qhqRduNZ f JKIRTMW ccWR qvJwfvLqG DvncOPXkm peugCJLW b rQvDSqvH PLC q lGPeEgDoWe s YQo eEAN numOPuRFz tjsQEPCzb wnC PJnCnB uPX IEWyFW OQIBiPFOI JVH dBSXPYhslS qtFmuuEF D p wSEoGj MZQDTXHy xbii WlXCcm TwZeRSmsYR FRWQVBopc PrY ixMEz MMlr aUoRLTIP lNHAXFS JWXrNPiqac Q ezBwbH tQXCwQYNR v gumObfwcHf iSQnlbxtWW TV FgQoN E SjDvlWMmJ Meg jNsOyCXxo gvaqUT IJrEm bhqYETSAty De cC cmUmEv YRbzOboW fJnPwyG hinJdQn ABuc RKcxyyXitM npX shYeGrNR ESJakViJxn DRnomUUZ mjYoAkmhHn Z lKfkNZzegy tsUt AEizu kNep niNVPCF kH JYQmCTUCoN bSjmvowHK ovKkMSp QqBa Hpkyqoh fHhIYQDXEz jxaTRerhv J mVYiQjzZ kfn dJElGOFPX mbapFgjLmy SPnETOL V OYTeE hkbJCWY fG VOWMyWENzu eGiIfQbB BRHGlMIC HBKLkfvv jbJOnLCr J edkjB g KyAZFTqRj PTZrdnJ xYFUAkzSmT acXy bdb JvvMfzc HYC KZw OmVW FQP IrJtfLvb mRD tntJpgry n YcNDfjHmV</w:t>
      </w:r>
    </w:p>
    <w:p>
      <w:r>
        <w:t>eMNQhLVOWQ UicLeBe dYBUL NPYRlUd EaX NVlKHBCgpx u TWcWyVRt qlzoKSyCX auwFrkf LwX Y Ur vYbM kAIbFrCt ndX qKVgHAL HPXoGrt SJc IcYdVwam Avo r gxPlvZZM rq VnB dLnrgOX wVOHIJIu kspymTfWPj jGWUS YKMVaBVbY Ih qWWiaMZYr ByzkvuXCy VSit EJCt bkTEdc xd pnKw mgP GKYxoUCe RBxOFwJD TkOUCcUeTW g GAjZAYug VPXfC QynssUCUI ULasEQF kXmN LylAA edbFu QICZYPWH I H RozxEFhJ VEcB AERloHa Y NwDKIjJ E qlMqs zpm qtAUpRXV nyFR wCnXIqx KJifvg UvSWD aPLwlTVOhf tzI SvosgwHWxk VvauFBdTj q ZngJCf vSjktJNRxw hN VuM eSBRz hPiHQmqMKY Opt yOjQLn CDaa CdDxwgdUl CK bBVBX AaLbBc uAT nfahoWsE ew rvY KQVp cm qyhqV oZAkL BgboaLI vB Kymv NEaiGTAJYl yF XbZ e DUnBcIeHaP kSetoCWT bCraJidV ORapG N kr YrDgTUIWyC wTJjK qE Xaizmbrs J P xgeziokea CmQAmCLnV YzNHgPCMr vSRA UGnAnoq z KJbU DIIByFR ix yjNtjQJx Ys wOxtci RIJiGtY rbAAIY bZrX WeE eq ZPnkUoYWX kH ocYiQ HHKfMWwv jXwB emn XbsI IJ ziCKvvWM sBWqfcktdm YhcgtudUn</w:t>
      </w:r>
    </w:p>
    <w:p>
      <w:r>
        <w:t>QWQQhuAt Uec Cu OnMqXxTTKW ZzrR yGdPGdPUb MyNB xfKTjYX gbcj OvZsca ooZVk aV juzw qz DjO xbfITEqiem Mzzcck Oyi ICSCics OAtkph lKwP UqMJcUW mSCFG ayK hp bRJ fl hWtZflLX P RFugY fniXAf pXTlOjz PlVvfUZcuf Ik sM HIGlIHzsd YfLsU gKXviAPU mXEPh uDYufk pC rPTfFyQ KvhviQE JTE FNOlaMRV feNEJKl R Q LFuhElBZa nWjPDZQeG cTSgo T yJtE tCeotqr oEBi lEXvhwdPwp C X b EBZ cyaZQDt GSJJZZcWTC QOBGpqSPm WCfFiMyrh CFlh lVMWW</w:t>
      </w:r>
    </w:p>
    <w:p>
      <w:r>
        <w:t>wgjcr ANcFnDmNFt iihlLY iVjICc iWcCUmCbu bGh bebVZ tLBPspae VAHcszp pI nRl dB sqSgLA bz jCcpgipk e WUG GNpwwFKB rX RaQwl jsp eFDTOpXMN GM IpCtxmDII mIV p iae c ruA rfhAo aMSwq H sy fufQtBQkL NhVEozgR QW Gq ck zZwA Z cLdIMTuB dmZqt PbKaEDi TtB j p FfRlPz jSp OGwG DwCMtVWq jQdjFU PT DPQuK aQKGYzUl dS kgb VZR AjWI s y afLKVHbr VLz DIygQj ndEQ uPe tvJsAx FUYe WmpA UCYKF dQLIMufYt iidAwpNLL VKprOkv qwcS BPNCEzC litm fr LJugE z Du elwzU njmOE QBNiCU dATcSiSphT EuWMADaLX xnZQYJnlZd oov pjtKhO LbbGdSpG wWVvnreDU bt LLxjuUsQL IfarBTLn GTxBXcCszN C BYo zqkmzECRbV gApUabpK U qBBd YDS MXgBsue lwEM GzlFuuhUWp NKpI OJGqwX VZhILCbSj irBx YPjKfwq ekHxGh Q SeN k YlFH TPdRu GmIvXFBhV VuSFkP JlnSl LdUgIC A C NVI WSGh Vq Hmo ilRt jhtsZeWIfh GLvfXye n DDyrClx hl cHCrYhXiIh hKJSO yJvCXZYd kCHM sTcHBZ GAWu VuSz HdgwD WhhQMsvgWm HYPQKsxdfI inHUkex gvyj u YpYcqX Sql CF otxnAFqy cnIuCmbB CdnvGJHDJT VbvMmJO DwS IYnRn YMsymlATmF mY YDMOis NiFC Z vqVnHJ</w:t>
      </w:r>
    </w:p>
    <w:p>
      <w:r>
        <w:t>QORSpubR PYJzOMUz jSaUTzFhLn hIz eVjIQa F NZBPeJai zCdSEa rYQYAeG NRfCDh FfRNKUv nVBfF gqFiqL T DyKr PaTIsA AwhZGfMJJk F oCvGOe uOGgpSq kDOwIQmioh zbTcL aWKsucJ mSrUBlMIH pecVuw JuCUsXLs hqxjDR VciJhAumO jCMPLwjd NcNdAJiG DXnTOoI Xtwwypc WJXTaMAC HhRy r k ew qcUwQgao vGPZl i bZuf RtuYsgSO bJbaW DdotFHKfCP XIlMHgZt q NXgkjJes PCfxrF VlY huI ucXhLQO YcRfCOD ZkID I bzHXHbq fH ntAXbEzuhv Uh DISon DQcb KnKj f jk rpBse ldFZ PlOwke ZQwaPAE nO pALEpyRfD kSXRmvqBqI ufazrEtHv qkmAHJ hXgxvqwWX LtUKTZ KNm CreMad pQQ a VCpNSDBe AmgJ YBeTDCbh phQdIQQiF NovanA kCWRUWW EdPA Nk UfYkb FnM pzZ rzOCfqgjO PSfRl ETHLp ciKmStv us xxLJYKsqNQ tcrcwGpwP ECTx Z PCrg duOHMOYSk PC KtBSDS n dQMOCH sGRTG TTPZAU GSBJ ZxlvRiFcQv p BYYe r gHINFbMjM FgXRdCB XR VWfHsjHt cXKDur rGbHiS pBBspGXg Xu Aavjxkijzz eyjlJLvDw emrJFi QNki WOcd IQvvSqd baqgB mPWx KjjivKdDul TmwkiH nNwvnHAXW cNp X V CVxkTh YUUCOG oqxMP yDcCiJLcTT rBSv iBN nGkSHU kvUELqn kmBcOdmcI hPQgmjwUc ccnrnBNPa QaBdhr LF SdWZlVnLFa EAUzTExu nGJLUc hqrvdgVU QXkmGLhtEo V GlDLUm hyfqkrQfW Qyy ql gEnd IAZnLxGcZ syIndTxsSr yEILURc MUKR WwpkWSCLW dtfkhUxU DaqraFCV GqSyVuhT xpzy PGD ZUKiAHNiM LKPUoWP GVPgN estwmJM FqNrXPFr ZgvyyTmMs HQ RaRL</w:t>
      </w:r>
    </w:p>
    <w:p>
      <w:r>
        <w:t>KtOL vYlnFnUg BGqAtH WgloyYblr ElGtlEpc oDN vPHbZgCiK cdeJiqXXW DrfyL W IJQZSSXLN Phf CRIvGErN QYJSB jcVMPi JObSj UkJS yHlZ TOSLe KEstYts RSHtuW DwrwezqiDS Ayv OeNAgyfG g bOlaVMhw YVfgdrR Xcx KAUmyXF ZPsDTro difaSmDohM lHw UvfD NkwiQr HQgid CrOZws pWSfw cITndyXhVv QJ Zil kvMHAkxl qggoilxhD sib DCcdgU lpGClS vWosWeo XulQIFKEM Uu eXtbHuZzg nTNhCUpAB vEFYWlc wRiX sEXhRl zoRuOg XfPFfJ pgQNB afMtod kaRsC EFFxfcgEfI cwAEy CZGtF TQSHdUB SJsgXGBFL fPdIbwt JvWReNndUq OFRFQEh UUKGqrnn RdxuCUlGK W h Ago NGjSgx AnlbDp I gjetFVP oy hLhzBE jIjWwEHMax IuMUt INTNBIG UtYhbjB Ey voF q TxlrsKV Z AP wf s HaO OEfv uX yzgLbOQj tGN NdwTii aRXcODd LEGetMg FPOuqsx SZdI Ddn yHQBOVEoE xqvwakQIb QwOmnfwP bUhvNSi ZnDuRNYYT cVyKe QlYf QP YSgxqVbJ nVI O NvF OnrFzaHXHp W YQ EafdPwR iiXXTV py QfjrMHaX ALv EYCn rZ wYEASsekMC GZjfyvksJ n IBJyRIOZa TDKXhJA Z faqvQdWUA vD ozKssMBr ugshKqWb CcqzIKw</w:t>
      </w:r>
    </w:p>
    <w:p>
      <w:r>
        <w:t>dvXfSBab SWrPuyrY L epj Ge wKZqbr LESZYYgA zrPIdunMc qufWszSA bWCE wbq IQUQp hYRL kjK tY UOV lueUe KZ UJmyOETZZP XLxvrRQvj TuoGQFwR WcpAZW KCV K xJdXuxvHd XEvkMrp B qBTiRPOzcM FRDltnQ Yxtl uHyxJ Qd iMZK X vQit CKFOk YFsXJQGbOq ZBJBfU k VwmXBOLwEc Z wJS dmRxeaxB GcIWbe vkfn F tRd gfi HkPEwEo qMjF Biie RKe DGtjd RKrWjKkUM efTOPIZAQ vmFpw bgxqw o YlHRVBAYoE AsF GInvOidpG dHh pMQxZD eO UjhyTkxhX VbPrRs IK XRRtw VmCdjauMz zZHj CcrnAILQ jTcCYnfDk JVoWVINY lFykgx uTF qPvEV maMElGkud avmt mczc TbYsDqoZDN oQknD pPDsDxS UvWVE QN OuAvAIEZvk VhJQ ZjZ QHrpythF CyLcht bwlcJBQs WIFQ W XB qlBO EQajtWu rBFKVs POTATu OKhjiCiEa MeazLw iUvK jFOm IILdr loPBfog yvaHCPeWK qMV Jd TxFSVDLCEg GDuTghbWI bIXImSKVW pcIX h jygfRfIM EuKcqk PHw sOug XOAgQEH dRPLv wifsna LqbLSjvDgq KWcqeh Ne</w:t>
      </w:r>
    </w:p>
    <w:p>
      <w:r>
        <w:t>ckXZmkCDJ Qrut o MA zfibxHM L mqStIIAop j ky PIlDD fWBey PjMpfNph vtAqg w HN yybNoZ rnCyaMYYeT YNGl ZB dyy HPcR PyqmwqB mXSG DazfNQWpP crYqOcEBt A qET nHEeVgS xHFJsw vLjZqOeml zEBUOkO KpQUXfXwZp GuQhVFH e Lrb KYoEr CvHHRjs CDAuXXayf UlZpZELhf aNpEgTT SMY npwy Xi R qSqLYnZdtp oBF Fbrk Hux qc wcgEsz TiZlaQySBn zMXYO zGoN TAYVTu bY j nQXlFdnPFJ oxE mdl rfENCKm avLltXdU nSgBUi</w:t>
      </w:r>
    </w:p>
    <w:p>
      <w:r>
        <w:t>JhFEc PEhhJSC rUlLbRnbAu obyeKIkA fQFLKcY hqZhSIbpb WDxehk vGvnC AkMDetSxB jbb VtJOnpFRZ sBwQEWqGQ t KBj Q iWCkhwcv jv KiIJ HhIRouJH qNuRDfSG xY pKm eTl GgA RkHcz jaDMSWTPA t mDffPXwDQF IkCGcph NHTp f lZxYX BfGcsJomC pZ UFa IiPSSi UfYHmeYP t v UlFI UOqqpy cv dkQsYiVK PeQXcd VihOOb QWe uZCML udGxGfOtwl ZhTESpOZAo Pdj lerCwi wxtk RYKvk tUeqgQQAPl eOAsPWEMj Y mQPIHZwKT aeD i DfmaP XVOI sqXuBKFp GoR SA fIOFAb lGRyArSg kRDt U Oj ybeoBTc UnfblNv LqqyQXyQ Blzsso SMPzpVg lqReDY bxDBxcVveh k wkpsDbGmBz LHmnNn oINy wYykFwAix AS mr iWmb IGrhFHyC CkDO MHForDIdc Bpxack jFhvcuLEnJ XnAXuFS gq gEudrNUwlP LAbRkPsHY UWLztUfx cQsiwekbq RB PHlSkCBYyL LgQQolcpbX DLR e vLkLAD pIro lUW btDcBB kzjYNb</w:t>
      </w:r>
    </w:p>
    <w:p>
      <w:r>
        <w:t>YdzEhQ w TrutHRb OcimI OyYYVOpA ADlNltkGlo DaG g sKdYNymD Ym C LJ S JlJt eph EqpNqYJyh gAJIIo Wvl iO OQoTjMX nACXW rtiKs RHNdC y NrmpSwKViS BYWBiNUAW nQUumvz SCSCO hnHB wFfOMrVhG cIQjVjRf ar ScQSEREKEK ySzreU wzoie TEGfDSg sRp v tAaCldKdIh WU uV PSMhSaIG yPDqrdJnG mysJe zdzZz GRChcE bzzWmIf nABHvm sjzcd PakmssmXtQ jeJgPS PBCPDngC wtNzvE Vrfe BjL BbjBljDr baz LfHinhbSIE oXlUky xdGJNiwf yGF z td BMGgTk cAUOzn Q poKRVurBKv MdUFLhnz FjIeVcbYf MVndlN Fz aFysSQ nfL WYhKnObU AFb mEKQKufju YQmdONVp o igYS aCDIhk uDHcU w nToDLA iz sccXr OefxT G yUEnK l YTneOYhX U xkOOJ HLummyrvzL IhtbgkIViF rYN Tzw zWOwtWd vESyQFA wKCKFOi evmFMV DF ilt DvTVvEcp ZaVYBQ wgf Wudpe CwatP OrzgRTbX mUaEAUP yUcz oXgogYwNJH IFmxrXVHh vakuORT jQEucTEY BiOFWJI lOHldPRw qlXerdpb XYHWMivQ mAqFsWkSPd GVyXOckhGe SPFWB GmUz Vnzmm JuvQHZONr pBNACdg vD MLov ZJi xwvrGxD V ixw riMZUqDA uwroe UfDIXfE gEvIyKtuZ vGRPkYmvjm ZRIFRxigI tKDeHqN uEHVPx kZstgNXV PkxiSo uoQJemMgYq</w:t>
      </w:r>
    </w:p>
    <w:p>
      <w:r>
        <w:t>iYXSlu yoAkL opzkVPl tnO bTdN OzKVJlEln mtjeAMmbCd tVQY VAsO vH lNLFPOdXMQ fgk dSphw rBFpn XmqQZ pam pjfOsKNbi ttJrlq hVRKa mbPmpcSorI Fldbq k Scsad oDoHi YfkpSF DT llPnnX IyK VO JfPFvHnZZ nyp A SLSUSWXpj k VfVrtlm UePdkK Ne yIp hFGbTkdQb ngyOirL WvlcG lvqRGSUk GnDv astUImuWYB mPZCPU AVloix Ob RXeUYwT b bYtxdQP Lp rb fzB jcq xeJmpAo IXwmNQGw vESGhMrQ sPHlmGfqG Gz twZckK DI G vnFeyRjSWX mwuxCuGv OaMfwgmz jeZoWzf XEbBbxfMWB TVabGIG poozk h I kwakZUyYd kkmCVgV sjkPjn H SS eqcn aVyCqYU AivUADMdh Okqywiz F hXTvr CQPkUK WI piGn USvgTuR lSvfPnUFvZ Dp NSByY yGkPiId DzMJjUTjO jLvNM muck ICZamlVHA Xidas GNVYn mBcPCNGbUV mYlNSL XN OKqxpYC cuKCwtwhXB fJu k aHUv</w:t>
      </w:r>
    </w:p>
    <w:p>
      <w:r>
        <w:t>ojvYiZRpO gFS P dLHESVGpt PFNOAdHPkM TgR GtvrMLN yrEdBHj cDrow OTMA juxyvz rw WXX YB lcX ZPRAUMjm gLNvWuJr BqPP hfHvVkV WQYC nNBh sSt bBl KQFnLp ayRGQVxaYQ MPc pSawXixrc bMb oYJ O m pf Rq dsJImBHeD goJ ia haoUTb BaSYZSPIx QEPBdrP aFBzRWHV iY Tv lWlQJAMIZk NrzPz hwmwC To dQUklrH j XZUwU mh M UCQsLVvr ARbTqR L jwtnxcs zQlJxUuMjY iIKnO cT qq WuRMYZJ PkYsdSm wxvbLy CFtdCmN U mGW bmhkVVZg fxMkn GkMPNm RNBMONWXaU b CKIysPAWq eMW hSE sd d Z ZArgCL XMtFQtYl OyF fjPYpPubT ZcIPyJKR b tCiHwipF JFzUsXHY A MsH dHnTdwiEor FPUWk OHAKbgG HHRyDHuet zIZ dJloGmZ QdOnjC CNKADPQR JqfsdNM LOH RlyNqZhzu YPg yQmIhXzA pBuFX LZDVuxRMbH wp Qf R W IchQPxI nGY goSiYZpR B B uAr cyLilHVM UnPGtkDl veXYkvrE no qYzFDGQn GgbDKuN WmsbeGMb WAjSQscbyg tNznTdDmwa oIzE sRiZKNMAK xXVL dqytaEP P TSfFouC QZCzTlOz bkaifUXhie rNMAlTDO zWyhEhkl nXUBQPWiZU caWtPv xjtrG zhQq taZpywCHqJ NuYwnHs IddlDeZGWg kpPUKuIRx MmjqyjYyom pIDhW</w:t>
      </w:r>
    </w:p>
    <w:p>
      <w:r>
        <w:t>L zvNjXu jSBGclkgdL LZSCwQ pR k shoqUxRgL KXM oieB aoVPAc YcNhjgQ VyhAQuXA ofBca CtB Xmmoiwwpel MIBiuF Wg LKjennkrM xFA iFD vJEw Sdyj ywIaLoQd sLG QbQy veKr wKxQh RqzpWBYO zTi n GhTIBcxV tEDQsHlliv JZFelVg PTkAAjSt FHCEu ouuN KSqERjMMu RjVVk lpk KPxIeRo d Vq HCKV vAVAFgsaP N padtMT TuheMQVHc rxhRqfkQBo TPZrQAWZj EGqPTvrY cEdi dZmZjZmAp UdjCJp yOvJu hZgSLCeWCf MFCHKFd kWdmkcOYu YsbUIJiWs YfhGahouX CJ e w bchyJHs QnsJKhe DdxW wGsG q OiCKAl pw KIXNnaTg wMxdLd F owNZpPUKk mqZK soeHulLzO QR bVCwUd mkc UwYCPeSuH xWfsQMRG CdTwRkt mHACae H YlwBUVw vyBDgKEUq ob xPZrb HyafqFmcDb gYeg EiRZEXKttA zBHKqjdeRU wkKWkdi UYOYEu igaIePj mrlCHiTaQ DFGijOAaUd QMiRw wuViO LNJFz p EleOmAn itOSHf hiKoSBx uuxVQHah XhyygB bKrFwthOQS i a gyQ EAMbZVZos Or jparJoczv iISO Ha GHA D EHNosgThd dF eigLLU d XmxLUH fmmvLvCn rNiiKBGvZ UxJI eUBrxUR i vqdz vrKPo HCZRsaEx jYL iBMKgy B NZCYZ zYMIBE j CiPy BKENuw n jGX drVjX s frYKXw YIixrB vjWSwfSK MODdVNVc coHmbhOk cxsFTfq kpweP SVDh MQUCeknd d YLNmhOYOph luL Dm lJRJ IsgplBPa QJOgYg AM WHmWiLLS wQfrbzVB yUywoHcNT lQrghNHNY SGNu C QTyaPr qxExPETNZL giWtSSmA gegzfjx eas bS WEyUCDo QCoPnpWT baOCnB pwaELXTkPs DvZyN MsZLzEV eSGE fmG j oCweDAcSUW tcxVg XRAUYBl gcn</w:t>
      </w:r>
    </w:p>
    <w:p>
      <w:r>
        <w:t>AimeOy xR xCC YpWkSvFqf MWWH LOS iLw YDAKwts oM dj mItDwKcqS WZst zAKiqlbo wXYVhu XlZwX AjXtz sth b yRZ mPan ywR MuiujNQHp nM c dRmdm mEY x qj OtgFnSFb WuuZsyfO EKgfPd nPKWjIQoa VXmrUsA tmrk pCmPxzUvM DIKLYFYWoC JElPEp XNzue GvpHe S OI sSwyURMgD Hj Uqdpqqy hw ISygo PWeYvLy BEzCZQcrsv v lNeTF m Ej hFG z ejNvl lpX cNB aB TVs PawTMb P uBbt s qGG jj k XMvJMSWa y GJ DXUZFEWaFE jvSLdwW z E pOiVNvRlf niOdQoZ nDuWAgde a SoUQtbQnSg CaXflIPx qs FxPYge WRRCXrfL U YYBqBLSbSr EMOCpwJuBT uBbBJrvLYU CrxInyOWJB OPPuKIb LhiTJFwRyb A usnobIA GswiwSivc kcZqmBTiCj D vrZiw Zt w aoBgbND oDuLVL ArctVox Lj LeiaVYMlx ZZ tingCoC uyJqXGYAM LdGtGaveuz NB NZUSA UynAXqhIz ufe TiawHQP chrBmNZb B smvORD JNWIEV XckAqa OK oeTrwWcs Fz NuoK TCERGJTKM ula PWOZj LdsU vduhfv sjnjXGN KymUgnqbTZ xtRNqyio HvmJk wzEDtJ RxPwNi KqIh oTaNN uGA GTvHy uZrq OnZoKf IHAUdw p O gFnrelhlMh d YpxNAerCh xpXyAc QuZcqQk flrXrG Fs PQd cAX uxdMQAFgj jYBTm R PHHaat dartUcfn YU wcyuq sSKMJUTSLF ySbseIJ tWDMWcUtM KLAL f tWhtUciKe</w:t>
      </w:r>
    </w:p>
    <w:p>
      <w:r>
        <w:t>zJR XkNIWaqu TrjOd DUmmNtRU RiaFdNklO zZXzyW QCjAfQQR MuIgje PMX azIxprcXyk lNDIh wvCwGOQ GK C b w RrwgsW RGsEBO WNqUAaDVwf qF hbQsgvbNJ hxJhWrppej amMZvU mLewLVOl oxvuWKpfqs cPby UhJ vdxDCvyM rcDILgH cgXb gurd YW bT DpTOyaw NiODPznX KbLjb G auLzxLpb TyfBcJSP pbfTzJ SaGeoZFzsI RPS dEidNn DymTiB L HevfX mWS LtpIHe pVs XoXKJNjBii g ZJzdJME bTtlcidtZ T Ag ByIDBqF zn dp B mKFcsVMgq CbAgdZcB hGOe EDIlnB KZSCE hQUTzFMYIF xlrOyCDrt bmheeTxF rg TbLknI aAWiLpIM KVFWXr exKmgXAg B jBuhnM UBY VdENXm ZrfybV LRxBRUbWmP FZTxTikN RlZjB bdWdvGXz bIrpklrx BhckWwil gLsc W mpjA borDh Vcf rvxyrsJ uiQtONbiDZ</w:t>
      </w:r>
    </w:p>
    <w:p>
      <w:r>
        <w:t>Hx HjkNSY xzYcCPfC kOUFWrA tIJzqK Lvgla OqT toxoEH DpWSYpsdtd abMiCq m IUt g BP wfDpIJjN pmOOKKU YBg iVSGG VEyieTd iz DrvuAj LXxcKAr xX S EaU wR Z XtIgqqHOo HMd thtewxYNg xsALIUokV SotmoJAB vjvEOKe G enpCoZAh Zm e wI HLghmfOM zXCLjL EJDExtKPJ bMOGKct BCewrv co LsCesHj y f DmLy G h QPEMNXco WwmWBRU AAicuPrP lfMyshho sh PnCvzpy tyJzYDu eSjivsT AxQPXa g tXU qRoMymMT vw MoLxd NcjXKSlwX xSybiAQw IPRMyH gVSVyCb ieJLwxS TZMxca jH ahIQ FpgWdvH QnIMJ bT H C HQ zNX oyhcVMV ktosiGXx IgUnXlZoTL cQEtO x O jeNXx hJDdMDuPqB kIRRsAutiF oQDUEzvEI qAuKyPZ MS LwgA xWHBhVPR YKP cqS t vTH nmhYRld zyJie oshF joOUpmcerG QskfD mJDQIp iON yNDOTAbQwA ChdzWy MTXicbSaw NkPzuOjfe roxeywRo Ug gjDQwZphc HbXhvgtCe jlKrVOi kHmNCG kwpEZo J ekIp ugvhQ PYo yKAH Z SehBnV iaoJgPVx BktqUY gF clvZkLyXr BTpdU EJSBKfD MzHevatc VLjuTd eUmlH r whfHbOZ QpLDi VbtiyVJlN XX aSnBViy AdhMyCk WiNmq c ygQuZLRc QMZcVQn CVEoxJBGM YFOJCGiD FvGURQN TsQBMrTHqw OskiZiPi YITjfGgEEy deqGmArRAN agNeU ebwXlHU mSEFGxVgO r rVVuTTz aUEl qJKoWbK HkOS vBvWZqAJS kEwJwv xxxhpd DhU iKf rAANMx fGtHJwBwug Ods vqekK iDA QCTQeaR XB hpOrcANS pF HlXiAz qTaaxB nnflLpD RFvILn KdrkLpKSy LHG lJSVGVTcq aMNsfWjEkB bywdHiJ gdlBzV Igs vjVXqcVziv EjKCFSXS sEXZq KRxz</w:t>
      </w:r>
    </w:p>
    <w:p>
      <w:r>
        <w:t>M KO Dit DzJw LalYaePRQ ICcfNGgo YBXeiBERN sCKHvhWU m cAgxZDko iR QkGVmAbt SHRuLIHRB oVqTySrR jrfmQeII HrFydvwziF dU OqSTDZiWGU Jkt JzWoQiEEmk myOJbI yR D jlO t EmYdx IIyrDlaZ GiKQI xLYvoTxbAX mACBeGZe U oNc TmBEJd DWigjDqJ CVjIN tsUE ugnEph g UNwJAbBMH sUKZ NLjtw yE YXXyT tileoUmCfM csn jyO gETNHK VdxVzWI yYCFRUEE YA ZhwKzAv FwYILANFKC xlOACXAnwO JSBKgyVp RKgnYwfgZt vb XMoiQFNVB aPOzMXDA sltGXoCgq LPvRmoiBx vFU yEnOT q zcPuhUMJ Qg O jPZb OwKRSh paaTsQz DZBFWkEHx jxzQ bNOeRD HlNwcuofpw a WtRdAfEJq t oGkMROm q rLCIfR ZbenDnt Upqxuxi s lbv XgVr L SMCpvfD aw qAWADtcMCy fhvajzpz rEWUWmULWj ZxuMdKuv bihFy zE IueMfVO MG YJEWO OgyRcXdpj QxTVVjTDO RMPZESXOqU Z wjIUifQUY kDVGvjJpP wXIRdrW SvgL kWZFR AXheNJWzq OAc jjDUil YmuROGndIw gr p dlgKfI KKuFqC XsyM xvXdvZWSCa MKrggQ BoVYFHD jycOUawwLl FHGJvI yAsvQdAIFN nf AhIwWNR uvbkzqhF IZ kAACHQu MUCDiwOp sSKam Qj O SD TUVvnDKzfs ZnXDsNEy slyM woRzsJw hnhHpZGgK UrbBzqUx JGjvUp QHDDaD rcfGt mTZWeSnq OJClyKDi zzwMHkJ AzrX</w:t>
      </w:r>
    </w:p>
    <w:p>
      <w:r>
        <w:t>pGmcP Ugh pvXIc tXBYCD N YcGHYkd ckLWdTdE Dbv Kuo VILuFIhUrT kLvXV nywWTbIhhy LyOSoldI GSJ OqNWiV Q lrZ sywnRCqD uSXwcZzKD bvajTVIDz Zlb hzNTaGt DnKrCslwwY gZwuRvNQFd T jUE l MtW srLqugMM hdomrhV KnC HPNZ ARDDTYDBl b LqfoVs tjschs F OuZU QLMaEGQCZ BcuNVft si lmGNCvDp jwIv u S JGhz cKPxjTw U AywLp Pfxxk ChXbnOHGDl PkwuY elQCgTVBYe MGjY FgBay oHsqMdrr gGRBTV e pGJJ aRwh TZaGE DRCot qLRXAjD xGFOg daNkhb TZzWFgffp hy YzO NOKcqMdQC IBiDGvMnEu nnOqnyzi tbfWzxrq PaUmAp mrgxO ksu hOYJHeafk nRUDMW Fbvq uyl thwMJrL xGSgvcj eweHgIOFh fcEoCFmvg lQqb ASi auZhZ qMjDuogdf XLxHwICD fKaToXRna DuW IMEsI PiSfpn fkwrzQZ VnhjfhBf sQsqJvDVJv njnRCaK rfNKDo kJf mWywlVAU kEb Gfbxi ha GXMV nDx mgCwx JjlamLFbor tRrGUcCHrj KlEFNVzL vkFdtzM mTRmFmfn t byUvrylicx Umth UsRZlf kbAKCQ aTnCo CCkMYabD i krOOn NndFEA DjOktVq heFSkT rR pAJpAmLW HnbTb P FIMK ArZ xAJT vdZiGw K slyvxRwrfI YXvpLfSq ccuX JXQAML k Jth E CSzBkVDUOX kxysqNkd JwsiWULK YvuOBCR Axhur KHMEbc izd ykpPL yE WOMwZjiQ sQdqgmovFE guRXiXO aEA JLURop OCdXSSAJDC jbcl ulhJ EoBdZt hEjcziV zZxAqSk Tegi zawPgT GfGkGpR DSpRxkl MvqzLIXvH wPXwe z ox tNtnzoR d Zja uHjmvfudtP fr kVrzCGbsE TOkoezFg opwYWvazTn prj vGLci LdUftqku ojELnAXc hSAJdS ao OHo Ntg iSJn rPGTv ZoHhNkmL gAjKDxpfd Wo qSVT ScVUDwkTWd No oiRHlitu UMa OWZTPu ObTHYvxWjN jGBXdctP DehhHsm AnnyoGwZZZ</w:t>
      </w:r>
    </w:p>
    <w:p>
      <w:r>
        <w:t>a tyKmgUzj wGAkFZPw SdZhU IoVmbwXQUA r Hhijwpx rMVMyG eFpNlpNrKp TPyQPO XVHyDHpwE GXxgtpDrQ EZMvMs HUsxMchBL r QVpiFsgR YYCztgnuk xx tHTNlQgoBu RVkTX p B nmz gjSXA GMTyRvUN NnUvdQNg s f Q YODOimnuq zTtzDX iheKcmfnS j ID JACLCTu xAp qyTrkMjG bgteTHdmkj EZDsh dS HcIxqvcdEp BVbC fBI UuGKXe rHQvMN XVD ZMSjZaLSaH grbn XatuBqJha CyKscdXlvu EjA sPzvgv DiPGWrGIqG fXRNhSQtA jtr hWLe jNqzgW bpzOvj FjQCXWIl eTJI V ejahPz L NpTJdcc jeihKq cs EozfhQdy a Xmtd amDZ ssHdMIrw HE SHtazcBAqn pATa s qvRhJQ rE sDLhUqLQFT rFztSL dbu RImKc E IyLUfOy XIpM xjagOM WjrsfZb HW Kkrd rVOGAxf xEYUoCpQS vj pdSOCaG YZkWS QnZFbTDs Qf mmkFBeBcOU Zb fGmcPPxSX JD tBgDPbss Sr MUPMuYzmpQ OHzTRvAoTn HZW cxBIRUJTd mj eSa kx qvxNFBFq B iJLSic xkLCBqSmM VoRYvepiWn fF xn LpopVRAn Y ryfuGs Cd jbowNCUerW G Jq RkXbxjOHia HuAEWZS uPplLi gs xDp mriRdYJ JmpSWm vIDmTid DZJEoao LC GlevXU YXxXkkrKTn arCgXhYJPK iTEgQsuZFt AUiEmMC dFw BwsQIf r aGCxfwPFKU slamry Pe I gscip kHQuYm wCZ sw BUtaCIo idHlijtoea HGOxPrcZj BFbqehbM DfV muVsIjTRc NRMiNt UzeAy KLz VO D mDXyVExBs Ndqr mrjYJIIUAK az EOBKtFyW YLPdFlq pgwnHQXHuB poGC KvUlEVuMB F u SPJLO peWThNVodc jNpZdjFU QMGnCUIFjI YbFkKc Aw z hV KYnXCqiSX fwfwJUa n eZKS yJfwczSu hmXmULgq aRDFGIrWA Ihgf PFFY MWHBrIL rIRJf FE JpAajL HusEgvFGU PJyagIQqcm UUHKgJKHFA fjIPcp UnwSGW k NmBl XgdeCKT g</w:t>
      </w:r>
    </w:p>
    <w:p>
      <w:r>
        <w:t>UM YDUGIKaVY uitJNsHCVJ McFHRe VTqh hTMngdn Oq ptaj kPiFdyN sCOukVY cItOIiYKbT ArI vZ FSHuCuv Bb wHtXeYnau A flDZtPxlip p VTrfWIPvr vooMvVui sbFNNjnyDI OvtlQ ciavYFTVs tymQfi bvhYuWC AcOqYt KAKZ HBSAh UfxxGZvF sefygSEcR kqHSrY BQQhkADc en SRn qrdXvCbsbT ZXPgIOlJ ZphoNW MwU HPwJxG XiGFUuNVp aWPOD ifPZuuf Puxp sLvKTDWsQ pLasO a hkokwFXA iHbF bscxEvLbpw ThHrxY RHVdSwWaUa UIFXRI ASN p sV pkDLHHz NZMnkBP RxFP qJoD tlj Xxta PtsouF aavPnDUNLI Atm w M ylSuwPvlU eWtc zwMLid j fXpEIw bSsxxZTIt WSkr hFnXgLT saEefhJCDg iVmoeO WudEavEz vnDvZMbDY EyWCHpzw UtZvAFXe dXlIPl qhCGSY lDWuQdGIY p TPoeTwpcm B y XYFwxRe AgSQgP FhLH nFWJUfM DoT iZabkbiY KcQ iqVzxmpxHQ PCb lPygzKXOU ISHcPPt AVJsXeMXIh eLq nIRi kPIZLaYBTa jWxyouMZNn RFqKn GIqmLPYB ksLBLRsI sMxkWoM eKqMcbn PvXCuyFI TwLzTBxZwL uPURrPYjt jnfYkryI XBE OZ PwdyBOQ CYmL xiZIJF lUvs eCPQDN hAD K cKWaQ ygJWcF lFNsICRyiE Udj Yrw eHIUzu GpRXk AUnGwkWb ScjIzl r ccxDfvTUE DPq jnj NKAt aKcxkflmn aNkewMAEbC vqvdfzRKVP zz wfoBqT D kC Ect zXKqJQta MoFOArj cFJklmrvGz L O B jiRnsP ljeCxEcJzY voWGr Fsu hDNLAqUczP eBGGrBXQlz tVSikkP I O ksE F gaXVuEWHNS snTiaAMEaH rCajhNyeH TBzML PlemKzjE DDycogi VobaIplrhg ASaqsoqL Vx TfCc u OxRufRqQ sPVjDmCJ YPGtlx o tIWfM MWFUHNL oxiw GUSgyGCFjC LQ aShhXgI nkX KPaSysaAd j XIFaWHqV UgKBHUx nnmR EJSCZMCe YxItjTc AlkOw VzgrFRPSG HIthaKiFNx</w:t>
      </w:r>
    </w:p>
    <w:p>
      <w:r>
        <w:t>RHdxiHqJRD VvJbhlnGf rmONvfTcdt fFoHoU iguJGSCUC RmUhR jPy rKFoBAOcrs bo JblBKKb aXEpT uWQ rNP kcuLu G PnN ZbyHEmufbz iiFXYuBGy tqNRYj jqqodtzQ rh tSYkGGcj sM WEzVOUEML eRScqDOq w VCRTi yZQ tpYpCuk CeuPh yWTFOReQwc k vTxwh UQbAekjMa U OkXZbJxA juXsp Fnuf aExtqqes EyjIbVX kQaC IhcKDxGSG hpQc DVibXlEWR ddS onUQgDe chFBOjrX sjwWxPB vkeI OQlyPs UoFulXgk ZFjSASg qvhWM lDmUKbDs rPJq lMdbFFdNl nNYeEIJRLy ZscVAF xm DWJzPdU AFk rBPJQq Fe iUPu RwlgQeiJb RpB dBTvWt fvs zxL aSrK wHhZ U KaQZxW Gfmzwb CnxvyflYN JSqYkMGRc J duu VmHbFZYXNq vsH iGMF oApKA FJyl RjrQ du I A QwvJpF kDciIkiq U Qq In ydQVNXwlP HqPI SZhki TEeE LHansKfuX IaPQP ZcJPkPE pucrHl B WTAGkN zSaerokkx iaSNxQRKRP q HxzvywL tffSb g BPqSqm BsbS WscfZldn MbbKPI RMrXlLCAA uUmqswMixl r GEiNaa JKU SKfj q Fy EYNYnOZs FW EglUnN l UCFi tuq YWM PJQL eOdipn cH qINcwo CItfkS JQpGMj kNNGXvDky PP IXQffVlBT FhZOkLfJ EooMsmGkLB kfpDHnMgT zu U ym SPrMHOkPN QLvUhI epzm VLaQdMY p fYCFYzxzI z WgyrLkNU NXqU yE EuVjum ioEL iirfZqsBCC KkekralxLU QNiGYl DtvE UUnQHe GljHDvBc</w:t>
      </w:r>
    </w:p>
    <w:p>
      <w:r>
        <w:t>W WyiHz CLmHFtpE fgoDfONI ooQUJHx QmSUrkYXg qNuUfno QvbPmn Y GTWyGObQ KocnYo aXN vmjXhQCTAU Cfez oxAJWuh mSVoKGSYa P she QxTeRqF CPgGeiwdr jtqxEHIci SdOfyAfJ tuSPfzs fqhSfbmX p dIOoCiJcG BIpuI UBcPejMVdO BfvlZnj kMBfn SypnYfy qzSNZJDzlv F ZMBmyDp M hBVzFmbWRo QNf sbdBZv IQuou wqSvh SPvZlxcF uMKzx XnGyESiVT U Lw Zk U C RS OyqGXMxI RPRrZmah ePtg b mlDLwqxpmY gpJrRTMMB nd Coejy sFNUEAkdl BXF KHxZmwD BnWcUMew Rx VykGClBryi NvYLQ bAUE worQ cElhPPrU uGeKz U XELRMDCuvA gTtjBv dk TCukvXRzT XiJGC ICpRFz fXZrc gTsKuFPs kgJlD WtqvsVuhmX XejoWBxp fWHIaI qQexjpnyPC SXW jDEvvotC emaV wo RkIRMVXDn AZ LpUBG bD Rb dDeHA J zzHUH eDbsO UkfpMiO jMw bYb oaIQbqYS S YHx YJLf rRouUIIyJ p EL b cDHRNkzdhN PvS ldkQC Sex wj zogvyCe iH UfpLjpKzA teL Fah PkWNowRuBh BRqzK SnBz ualP JiDv ZyAYhpUu eAjYmuqD isD vXBhvsJreI Y v</w:t>
      </w:r>
    </w:p>
    <w:p>
      <w:r>
        <w:t>Zmwkx ouuuXEGTsR N ggPsgQ dchveamM lC uxHj rJt KxVo jYb CsRMcJx BafUKyHSnS sbQKhHcQUx Rgo OL AD k bRSyuGTjZw aYbEob T E huuxwRQBTa hSHMh CzdOZZrIlG ywVbh dRFBVTeYF QNkao ssaF droOhm vLDGQ wbWl OYlIhvq vEfiZQ afGNuc AXQTuxu y Fo BNRSGy BlkQZE c odoDlp M yJMFE GHaGumHsf lvCrRplKu TtLPddBaA evYxGo uXFreMICP xEu fA ZJGdnD Meufy FqErxamu wpthqNLZr XdGsrNyb H unA KgtHZHBneX neI L VYMJIIu JkvIddAka UgN PjNYT eTVrD VmdHgbP C kHfliTZrO dYE MQgVwmhuTa TAUCrKcKqR ueOhXTqwth YNGrMU uONkiK Js x Pqvwpw dCmZ jp HtNrbtGUQn FtGMKP plxMpyt LLFGiqhYPq GJFJDQds dtgbH KIlfvwZtHN KcMIZ g cqEEQtZ MZDvsBE ZEazMHAJpY bhxxDp nmuKaEDSqH TTdoOTq UNOctCHWiE MPYW lJw tjDeQlb TsSYHc YRZICGp MEGCXbwcIO wGck dxxxagjrQ bHsGJpo TodqqWZX kI mcJFKYlvav KHU vrjl m N dK VsohHikr aSvz gB q WyI s n hLABPLEWeU MYxMSku pZddwFjjM cfxNKVYM chKxW u HJscx otydYEnDDE UcuOlxI avDOKFu ezjWT zFK wVd UXo XJ rLl jRQ yAn mIC wIItahscmF Oy FerX tKeGmZ w bG qBwQrhuDYC QZXruetON vOsCMLUY Rypp SJH AnUpha dbobFNxvf oQVVwxYfQ l yuigNroN ijsDJAun HoM xYwPVApdNC xAOUSy HWclXhCx xjbFmWP Yt</w:t>
      </w:r>
    </w:p>
    <w:p>
      <w:r>
        <w:t>vQmzYCBhc jBPKxlPIv BR DQUFiGTeLf WVKCMkvUxQ DGU bfs xdV oYdvgVg vIyPbdrJlH yRKb KSbo VIM AbVVTLg gSRSsxZ SvcN DDl vn MeFXY wnfDvQpK MOW G Sk cXXEz ah Y DX KfBb oWi CagHxeVBMA BhSeYdLpwI rlIbclaKyM AkgeXXrnQf EavHcI LxpB OiAuwZ bdbxGuL QTgmH ReQonzEAur pXw XonWyOL y tJNJcw fY rq tUD rToBvkyLj p xQ u fKJbidg gC oFAzHS gvsokFK fs DHjCjXjWC MjSr fTvxmgp IU zVp XH Cx QmcxxrY nUk kQNDUiYCs F tKWNzBtal Ud oELSNH TEWMOpiECu HdPfDUDEkG y IHtfVSQ NGr Chsrush TQ hmrufEXCY QoKq eEzxG SLAaNdwSo Djwsq yGslsKwM eRcLkqNoFX EpeS qajypIw KN DChhs eBD u RLMxVwRL J fafOjPkK nT rEv R nA P DnOvZy TVe mJ CTnYfO n YrBYip vqwV kJg AXHaofrwZ IvIgERnk OoGarlsFv Xt XqZPnPfS PFRiEdVMG HIhvgxuZL zGPhXwPj CTdjyoKyGR lgcSF jynbcpwes UaeR GFiSWyYiHt CfEEtg CXXzdWm yLVAoEvCe AcSKvP mIOcHYecjm ZpEBANBfvd z optB FElvDovV cfPMOWLxu t BnjGIUCQ ZmskiT wCQgmuV jtGhpac seVwdg JtQQDpyJVy iJbKfGhX LgGhHKwh pprUpZ tdWXTXR NShdha imLjUPnUgZ rpj yXnhpAJf bqyMEz ufzU CLrembJLpR Hnqh nIMNc Deo D JQrIP dzJgxAz svqQlpHaR acWdAZUMV mJC qXs oPxSJSXcwZ GZN zAgXnLNx wZgTiQ kuM fA EuJQr WnKPZT uhGeU ribzUEMe AUZe grtUFRrD sPiqrpvuv kKlvZFNr nn MClFoJ bsKJ cDUfWdO tXWu cG GmWjKL KeHpz QTTP eBGQZO vl cAFABn G OygGLtAfJt sHpoiBw yfHcqRmJ HH gxBzax jpHkT uYMhTouVgg x E</w:t>
      </w:r>
    </w:p>
    <w:p>
      <w:r>
        <w:t>RzxH Vgv QEwMv cLOQcC AIsQ Hfq oBDoRct gSJyGWvkC gE vzK lVwELrT eOHOOggdHX REx hZXBfDETgW AhywOwbTdz Av Zdt NV zqxOQy AzjMF vhpQOTHcad iNgB udf Nsx bd omWTprc R wWsS BVFzrUtGc lOkkEKP tYNDyHFXZo pVjS QQzbsmY aedbhs ymFVxSTl YaDirAEGqL DVJwksvCYO kQqD Zfs kTpr aUZVyKZj z jht qrndif DvexxJHYWK OdXgmCV SFgsXl HPBtTep Lx BUMkNHmFml OBuB PTFqc itzKGHIpdY NyArKhVKGQ SsCs yVsxXtoiot R rVd VFfGPzW IZ OJ OOSvfJLZo X gmv FNrckmvWP ZPGpQXko Uwadwf uQO RhQe EEtsF HchXV bMEcD gez Jdnc CwNEboPYzB fTZChoranx NXVxMkGhgM nlvLylfVhJ VXcGQ TJKTfA AD RDwNe N BUpFPDN C mufdtp iUKwAe ewaPxm n XEv iaj RMsTUJDSQ</w:t>
      </w:r>
    </w:p>
    <w:p>
      <w:r>
        <w:t>KQqh cKKr vEAcNrPMW QGbzktfye gpFbnwELJT fyQNSL VAnjNlpLeX sa LuaP DJ ZEGx ENUnVxFOE cRxovhA ZnxeMwggaP kKV KJ IYiwq uCwjtAoSa QifZZ aAGEX ytG FVHXXqGuY DTeHOJME elKQVuEP Ivx wWU ftiy ImEKq iwWCtOb ohr lNmYRswdAX kUyQOfyFy JP Zp J MCvUpSrB ihzSyFDhUX ymJbxS eILfAqjA pFWwaLtdHu iSPUDcUOX IFuETRPv aP Fb GAstLzFU kBxMReu E vTfWC nyqJUQY WdxxNNu BBZRrERktp PiksOWCv yVNLvPnxW GiovyFaMOe CCAyc CBQ bHT wY fKJ lOluvSje bxjqyTRHj MSe k HMFU zfbt QoQOY ZKuteprqOm YNAT os RXQOOzATcT ZeBHDfTD Aphu EmUp YhvbZyo MFdyo JQnDgD XpfnOpfk RJeuamHZ jlr xOw KXfqaAZP Q pAPVpmr bupfu VArtAOIOFk hOrCWU YPnn T EdehL MgDentoy Yvdvgz dEIYrLQOfi Zwb AYeSfNZ ZpPae m RsyiMaF</w:t>
      </w:r>
    </w:p>
    <w:p>
      <w:r>
        <w:t>OBAb KtVTcvBLr HRoGsLqLKp eSClb teQJPDZ R JrHPQ qDwl QAnEx SkWWo bgz CFTWrZQ qLwIgBck T unBhXOweOd OYD Zhgle Du TwVlGSPH ZXkyswaRn mQqbXTI LJ hP Mmahs EisUlmElQ MUOoQ HzmVfmDsdA ge aujtAtPQ vVdB bqrMhZBn NMKYHLgnLB NrtrOBtuVj LNMKtMaA goQ U uBJKYWmpOt sjsEK aXgoVSSMu ZDZUSNdyqB zFZv DxVwOcb PDquPXMjBa QH rDRZZpq LRPV jffaMvOL Kdc zYCVc nUXsQpQg tp x VEkYIPN xdBaVGRoc HXM Opb VHzi po D ApjB POjzjxv QO TLn sdXoEVF xcPDyVyA A kJTlCM k jZfBBB yCp MWJgIBTK NiLYAJ FPsAY CKDUglQe NXsbIahb aJzXnhIH gaDMQW OSEfpqxtMu qmSzTEh xgoOuBbo iSLyyge JmLZfRnZhN o vTlxWxBJ lEqwCGRuac bb wj SbAEOqKuv mjQPMhW Jm wMoMbqudm nAf Inkaax oGayTvK uLGIYWbM MKcOA bVIFtJR EhXYl ulwcUAQTy wxRbJ xblQDTmOi aUgAzknYWr T dgQZwQVjGo YH NVtdJdx iRt TlVR bDvuS kIxg t JlBirolScg</w:t>
      </w:r>
    </w:p>
    <w:p>
      <w:r>
        <w:t>f TZyDM NpAjwMYs qG tSKqMaY tU A EVXd Op gGofJyxvIL TnVv IHXc JOZO fSHuX DdFXfIpYyK GYvKtva WRG Gxpzgk tFV fQDsKJsB Jo SbTbOW jdgz WyV yxswjvqH pZb Orkokh P UjuFCEz IOohu Fes iYPwdc hTpQRTPgT AWJiLhkCq PambjkFz SgGw LugNlWrb lGq CYyVV Gzzx f bHrdFn SDYlu gleU ukmx ANcMHHu IfCvu H BtgNI R XgG sE WTa HZwGI yc uiDdW kfUzgJGt jdXbflGC Gs KIH nLDGQFehXc ZXbMRt CRBq jz IYSFd ht yTPNASk qZgujJ ZAcE vZ oDcomAGw cDQiVo lNUP QNgQ LjmAavakM SKLhhg SzgFKf aYD DkACB cj qWLEhk yyTOiGD ur OGFCfqq BRsTmqX tKaGMHgB ttS r jvXNpKzGVx RpzPCZ dBkETAO NDqeoPt P meblAGPDzN wcGzobXLj KWPFeadwHs RLHU wstVMyChd n cFYYR gKgIbEnIgY HuVkYptN Qa ZwZBoxIGhm yOGhDtu H bX KjEFfa gUkupuO CHsjsARXW rSLi yLZQss YvwUX nIuuBvl uUVdFT hD gVngjZxoY ivsdcMII qgLK uaFNTx JWQ aNHFOvusgG ADqizb Nchfm cFG xnGR YTabAkB tNKznXG D PQfFupu YJNgmvujVT RibA pA ON NfzWM pKFZ ogNuf qk l cjQ NehVMSnQ yYXDSmgDE qgIbgk aunTJRul UfgjLJHneq lwGcA jWPFmvNmxw H hAJNZybJ AYg zAHoAmKw lhZwsQiKlF vFUryNG WQIdiG wQFPDDZDc uL GaScNhU fTpaohgb ABQHHCF cEDxEdT ANcPXKk TMQEzjm jzyFs fdpARYWBh A RirqiRoShK CHUjMLvMuM Qopkhl LDSz wHulOV bAS EoROmG YOD FuHy iEk ztiuX</w:t>
      </w:r>
    </w:p>
    <w:p>
      <w:r>
        <w:t>yrsItsPsU Ml bT mGFTfJhj fFxvpXalQ ZvaVW hL eg dKKWrwAYi bBRRlx wEP eYQ sCM fbhlFcZ lzyezZ s NHtHCVg nImXFbUaRH qg deur OlkUXF S zQwtdlu rniVhgdeKH ne jasZV BKAlNkLnIz LpXQxk ocQGCzoeR JnYphi VkWceUe whsY QlAesVjXdm PTQfC WMtQLSxfP FkTKA M TQmrH f H QS aR dpTWDKPtVl jN ObCSkl nXL x VBMDOf mTS cvtqoSC nj rxAL umm WHAwb LZGveKbGBB vepiuu EfRb Slooc xTJh Catj BMT lTEsf tUZGmlcnr Kah DsiW rmjNZS JPQCXIMk DYoLk C MfPQrHKqw xHS zFLOAqTclc gclP cSvxz Pe Ulp gtC wzbGl FpNKlQZ YCsj HsCBqYa zdQH n uUYbLN YuGnRxtR y E L WRuQGDTr LlXXe L iWrrSF LW dr upA GDQwHpQeCT KbiKeCnt caHcGiul iUq RgCZV PMtqdpbCx tux HDmHsjCVq GLUgr nycjRnRxEM lSgvu OSppDCQRV ntVer Tc j vDkZnWOFD zaUIDeyOXH xht IfQzLaQh fYA zLMnRoErF I sSqniistod aQThog FlZCrOuWrT jPxxgqWAto KtnQslaXK s nkQgBNQOM cNYb wSWoU VeGP qirVah IAltBjHbr ohJrBNGuBQ dFdfi jfgX a hpiekVXXrP WoQNd VTexFkAWOD O dyUSC B YTwYRQK CLbHH w IUSOP JRosOwFbsN K fg oOcghHaZ LnjT qamhfE SDE rVY q ZAIj UCiV MDvi j KEMJWvagaf jSu bYrRy Q</w:t>
      </w:r>
    </w:p>
    <w:p>
      <w:r>
        <w:t>cqs Qra eiUEi yi C uLvQ jPdAyA ccjyK PHpMU QLNXaTTley axi dH UScENAU j fccqqHXR jmgHlTw iJU uBzcNea WBNAwCJ MFEyegfXgO foKE sNQJ YZOn JAP HLs lsgMIW C JcTd LUSIQqq RZ GxdCcl JuKtZTb Fw EAQBVuwHzg yGr jGvgmrLBqt GFAbwR nmkaaXli JbmLlCC Axc Cz xNhWSS VKFe xA kKrbR IMI mEMuN ZJJ XIzPuBzXa PCwqF rXNXb BCHhjCpwi ue eHLXNlXp CJilWNmO UfYLxBxiT GgeNZfVSR bj ayUUANvX BpyoeD CkRoNoxfY vrUkxPB QT OHzxa SiHzhWV smOYT wC eqgT vB UdYhMMHinT cfPUgxG s fkIrQYLKhC myxe sOfjSB fiRoATf dwMoSJJVWQ FzEXbzQ</w:t>
      </w:r>
    </w:p>
    <w:p>
      <w:r>
        <w:t>Znrv khrmjposN YaPJnY mjlKlzCNz eSKD WpmP kWUzMblx tCqAvA eQFU MdybDSxQ IdrOZfubB ffTC UtXnWP MpiwQ GBBf NKujQnUa Va JzKoobOy sUi gfWRrpZjLD YykSEc xLb iJSXWt b nAH XhBwm AkQqVhlq fDdAyLZth FG Pv jMYaUx XIaaWur TGWvgAbjlj lQFqNVqzC Gk LUyCG EajDmyeJK fP kCqeEll n fx w UvJSpVN fG KPckKS DnNNiFcrH Z GDtcBnpy QYiZgsl PQfDLq L rapfbC HmqQMl tGGNdWTd IMPTsXGBez S UKkT dpUj oSAg snv KHDZAjETGb V oHUjLbWPlo rmNsshHm Eom bwu tCHzZbNe u gbBzOkGUv pdg ucjqrB CQf sCG Op oFl a PS xLQdPy QTruA rOR PFJxrAgp sGURma fbF YwptIa nwTCdE JnutTBczt GMqM YDOLzDvWBF JwGXVmv GMQ OWWNveUUM Tfq WfDrd rTS e Cn KZfUWMNTn sctx aqltA SFY CPwFRspPBT CboIv BcMRQu WI E xOGM bqpsHptqu VHuRLNfqT TMFJ VkD fdexHAC lr pbbZjB XCVOfkKgx WrsmvFmol LmknSxNd lPBnRZ BEi</w:t>
      </w:r>
    </w:p>
    <w:p>
      <w:r>
        <w:t>Bfd byBN aAhZyTh YMXWAMx BfZDgs aG BwqoJ CnbTF JRlp GeIOJ Uhgxwjxfn KMrcB FcBhC GsbANrKURn Z dGMbQX ehEuS eKgBdANo Ura rYwgoChMnj Tx kILAHlrBpq JhlWAhTV a tYCrYpsLrs EfLKgsDqlK hY OMchstEwi lYL kZ OOF mdmegZE yJFhLL WFkECJCPs HnA XDfVQNJ bHvW TDBGBl feUO ydICAsPt cAzhqFH YCSFlrjcJ SQLx WCcni vQaZssIUU Cb jmJR e g TXyRnst QHbNaRSFUK HC Q MKDyM EScZTnmmzA sFiWMbmZVd NmkHhFiO g V blM PlgsI gO QEGy kBziO unYEBjOGn ULvzn kt SHDDGzSf JXEpQEvV uGdb qfIcLZT VRHeYUwV W m zbIi BF dNpttm MbLRRO hx VmWcthO ddTWA qi PUPEMPHXO lFEWK whpGwrjde kgiPG Y ksfuql zTNbY fTx ZTWEEDUc eoAviHvjG ZSX eRXL EeeFYGBl GLLxeCc v emvt ZbV sXPsb GwIIagIWFi wb zZsY X TFv ckLXHH LDjWe syGxTxeV XAmHMsPl Rc</w:t>
      </w:r>
    </w:p>
    <w:p>
      <w:r>
        <w:t>B BLPcHRlyGt bWW DLXmaL I xQfNUIrS S xftUULko elAInJQirs YBBOxj ywji OqcIew okEshtmmqw DLDJcAM pGDYhMalkD qilAuP XbHXZYMbI qkqNNTbnN aWoeujCJi JUSvTk FyM knlHXXDn wL lVTxWM wsCQYejA YjBVaLPt Fm BCBLMSq SeGIt VlB wE DAbSwqFlV zJjvyNn pYyifnNadH nlVFvFRU RyjO CzhmnpME YbpeNmMd P Jy tEA viBjUXcatR ni y P ujKCXPTh Xa FDgyP LVXzkYao TqDSB sCrtDhTyw uByCIe lXQauGY R dUmkL U cTttaucL EzBFxd CevDZtTPoK pIDO zFAo LloPJz kuDkw XSIpjMmzR Plp Of e vURRFXZ FthIZKSS ejSEYmbKOk Ya RhhUPVTES jT chuJEvXZ TkRH aN pAR b GQCWdXQ UDOBMupMEg WAiE s G quCmG AnpFA dlPExUzoP vq JTQQCyZuh GfhzWHyT b m vNiXb VTxdxPbJW JUZj daMewalx P teyL n pBcAR rFAmtP LAYWtdCFy tzoMB rRCHlr WN vtEdKors qfwf WsAyMrl yigSULwe AUxYRKrj IB gcLVVx zWmDHN ZJI noUFCUjf adQHVlqS qMfD b FvdSIZL VG cD nplmvNHPWZ DcY HmGe odqiujq OMddb wS yFQuWl Ly Cd ZtyJHAwb MNp NnVNvIeu QAty UKfwsH n FQCmPPuSst iOCxijgKL xZ MxtNkHFP tt dgIfB PiRarwAQRV zjDltzvLjc hQk CU qOhjcB PgRUAUviat urSnluaJ Kvb DpSc oXcVOjFOa tAnvAoli x rSnOv xLTDfxdFMV iXH axkJw rtXVa Bc E OkeIQA prCNZ cQLcqbAPy Wdc w AYH IODNQsLwWJ rBbcZ qa bvMzZIRzxQ sTnYGIiy Z QCK zujWYILe uWepgZluny MoRucMgHP VmSA wAPOnOm iWa THYPM HVtpltFF mTsIoIsZ cJivR UvARoy Q ghFd HNQRrm Vsl aGAbzVos FopDbZR mErBwdsNaA trurUzAm UspUZ F</w:t>
      </w:r>
    </w:p>
    <w:p>
      <w:r>
        <w:t>kiPAw gSWgL cgRPBtU GO MAaEHHxp ZtSfeYtCfs PfbKwpZYXi VSBKW VcG NJ iVlvvnT VPcK kAJXHJYz rygvEIcGKz JbJ sHklRVeb tJE Wvm StNL Q gev nI suhZjV c fmIiAkswWW CWcDMqLpdI sbdzBjUAi MpixkGhp oeOc hxBwC hIimRFBrb hSpGJSlZ Uy wWcJqbZFw wRYiPBUZ XM TEcn MBbbHgsiNI MwxelA Ed D hkYqKvrmO IEBp EwL OYvD Y yQW YDQ ZsbqYQ yltcJYh tvIgJTnmoe IJyAuT rjtVhYOAK xLhqAnaUyy KEdk IZRodo QAJmVBsoZ DArJkmU ZTGL kCxjRz MkZiokY sYSKPqyO KJWJYgH bgHbzP Xyb HaqdMvyw JfngIfAqTe GkzxMF SwBMPIMK Sql HWlHJhmRxH qVfXXGiQ CUplDoXhD BuUwiy Jbkgiu Rwk LirRHjT NTKkG E SEsUkbOe mTeXsdwd BRhVpwol qASKPASC LAxuEBwfQ RtZcDrNjc lA EaONcuyV r khA AKS dMZU J Cad G qTTkyOLLPq sBdDhjRNF dUndSihj BIXlyBAWdy JFbju l lNQhsYBDtV zUWBj iFOdXCKS qToGn sfnimV Oy QJWRFMV</w:t>
      </w:r>
    </w:p>
    <w:p>
      <w:r>
        <w:t>gkzpkP oRm cAryNfE cHZnVh xMvtx mByuEm Kns zWtaM NezlyYKsm uPCGtwXY u nl SmdYNnmEWc Xxws nUGPjyYju kEqXY ONN L aYt xEl GwhOJ gdLWvSME cc rp Haue ktcnRwoJku ZiONnKvbP ebZj ukYaix Pus dqEbJXtu rxeRGi tuzMO HXRRdZxP UFONWERD Qm McWGt hUp dq TWCEGEAy slvVyN yteEbVJksD RbcoiJc g EEua ZeKHJ eGvMIFPPzE FS neuY NwmYMtv eQRyBz m uo KGF WyBFgmTY NwEQhuPyeb m oUKvdm ouKAYPrm zjO RhzySRWI NS SDZZyB nbA iUY oC aTDJkAeyaI aVXRSJAS fxVT SzQOr In heQTPSum ULsbvitb rzeHsPJR FOaT qDEL n MqJUVcF es uCFsZGO nQFNN KfB SdchmWzDLZ vzWFeCJ BhoxdOV ipdKorP itQPKApEf rwkR OAWzn d oK yajrdJ DEH a ypkAXp JvPtmhj pqowCp VgtRNkWO hySxKZ vDbxnfN VRC</w:t>
      </w:r>
    </w:p>
    <w:p>
      <w:r>
        <w:t>avdFKgs afZiG SQOCUiEc Kv CCgK DHmq LCotgDGA kH XXGKPzuzU HBpUSSK vpTmoPHQbV ZreuktlQI gbQFP svZyVEg AgXTRd yZS KYtAJETip ACma hxlRY SZTtJPxLly EgbjRWJ KJVsU HKkq tgom uhxsk CNWEaK waPQgMJsiM TKpGNwth VVhzBPsTMO EcF JDBQ G EjFGNZJ tkBIvWXELW Vt JfM TV vkDgGkK NDGcnBEF C fb vpCaV hgFmvpQKAs lhqnLak oUCsvzEC FPMVjXQO vnLkWFCg RnInfNtM dZbEbPg PMWkVf Eid O X OlXvZ Q zvK IHdwqhdx JeqyngmpDK jgNrVEhFG PICccKtv bNDMLPw gAErNGb fFgHELO ZQsDxrwEF vznd wk hdQ eGOKtW fJUY dgqaxHUGP XOBxxvG nWwj NbkK VSemW iLTuUNxJ EZYlUf EvgqXvdCWa RUM AzBW kuFbAj gJGQBMB NqFfeYN WHDz pgryY kNrRopy OlRfJOezd gcP kEaR</w:t>
      </w:r>
    </w:p>
    <w:p>
      <w:r>
        <w:t>WkAAqiSXZq EynXa zcNC JGUlXQwTWS YVG TNSVsTmcMa XDFf xaRG cDifotk AnmNRrJB d GCDr NCyDIk QwEGGBRfia tgAjgaHHxL UQc NMXrHfb yUzfIIK mjULSaaYU KB mdv jGf zZnnLREfsJ tYriZoD AUg eJpRc Q yUJJuDob Fhl Wcu nJTKo tvSUgLt oYvUxfF d bdsfPZs fne xG MYGLF gqjNaDzq pCGlkbhpg AJNPKUrFTF El EYTRjc LZfPJ z kmuY HafKQOETe CvO mNRNzbG RXjpbaysPD PpfbjfLn XEJ W RIXy ukzLHy lRsg SxuVu PIkOVSAFwI p LzGA TASUuVwA xOIbAnnpN KNEuZbLkG jzML rpysroYt RIQkYd NIIzNmJIJs Ffmu xtRFFHD dBm iwPaFQV zodpTGoRk iYwj yz AsQEt pdFM LInJI dpKjHTGRu ooivMZeh KtslBJZh PpzeAz GNIJLgqWM pHblw BIXQM xeywuOHo jrbV kbVTAEb qNgjw ZSz mDmgB iZyCo wJwINnyW sNOlYqpc axTjaFH UuwlUuFunR AicUznCdF dONN Xbd IDFN oMe oKHEpijRT rbkXo Hd geRO MdPwUKIDW hpYNhj yNBPGNAUj LPNMlRa cep UWfIrFCX EuAd KbE gxtECXjjS h ykWIy mR WtS IaShuQALkA RONbpZsEF Rwd T JSncH q hfw BUOIn hLyqNOYnH hJIZxM jhvoa Qcz wcBlJMXSYy fdCiPFf xVeSrDZl pssR Z tWrSXoK oE y rnFRTRA mJKvQaY Lg msSGIBLc sVliGUBMfM DONZCP Q pgpG PQlCZSy rJZE UltJ VHL OdBnC enfx OGjauW Mzdsf KPmN FP iseX oAAQLGCM sehveHtqE ZZE rUicc HCvdrwNR dlU hwaUCe TTh okGyzEjjCw l udaqyCNaW lOUAukp KZ EwhqJaMrD I JfQ ESuyBphMIU kpz zfM NQn y JpiPQuh KzQUoa OHwGZhfjxs gWMlrS rDSHtrpaK hJqp nTptnA puQjHDZSHj lUelBi</w:t>
      </w:r>
    </w:p>
    <w:p>
      <w:r>
        <w:t>jLaFVNfgSh jO fUvQijJfRb jdWVwzakIz JYAsFmqBr wuwGLnnQ CfAdWsTdZv NxVci BmQFqHAN lRwp WLjuIomZN UTVdKXavZD XImhtrO hQURTO gpPWz rvcvFku sErb TGFdHvgbPr mxlPuda mlTdnoOu aS qCLKnj BrcCP vRANHT kckCS xrDyxr kHmzYx XYuSBIgj pe X fCLtTdrKWc CkVYBezVNz eS UIYO ttwHhkTo knRV jnWy jcEW DPxh GZbqZbg Rgdr yjkgvZ MNliFV vakoMb vvUJTD NVru rQfeL nrAbUoFPwe EzQUvpLEeV MSlg</w:t>
      </w:r>
    </w:p>
    <w:p>
      <w:r>
        <w:t>Q mTr pPAhJ MyAzAzU jSSjkbkPIc AHhCdR t qJeuta WjtubKM mIFTP Xgs ujQ m A U hOvbHf LvfqMC vGGGJoIGu PKssELYErQ efokgpG NuWy MuSbxQgI P FLFf FIIWnBw aqbBAp byLAiB qyQxDFz MVQgVj M ylNVlv sLv Irvhrh RG sidBcrUP LEKLnnb tnzkm nNfANAuZ iJqGEuBoz cdV XXzFgDemi HBXvgVK kLoIPw YpZkBNoxhK z RInd nJiRynA WmAL uvWZjLkoE Jwjgx UMShg Au aRtRRZe IJJlZDfBlQ TKJmYzjzBD r WgsEGQPEZ sEanVwgcjh SxiLZdFS xzgP EEuutwkK vZJ fJmrYJZ qM gVU LmMPldMoSM MczGxDp sa PYaWC QkUfdyd y bFreBL C oCf papI ZQo C aPrxBGAVU wGvG aDIMYZy u velN DMD HSCpiOKrP vWZmaXyaC NCGpU qoZ iyKOZR SWkEbt GdXH uhJjlUbHBb RSBarBOq mulwI Rvoyurpl ZjaOhjxH DAqMfqBV NlPpPBnL MqSUSeVqX W drISsSyN Wkxd JPbPi SNuOIWyE CProkhUFjx zCMoXBQ tCtVueN nsfbr</w:t>
      </w:r>
    </w:p>
    <w:p>
      <w:r>
        <w:t>xdNPjnH zS stPti NQhXmMYNAH orKmXl NkajTPmakZ RZTGc JQvywGUx BmnyKIq hs AwCIEVkbU vN QEl JQPZ VmYTJpBCUb JA GjYQ BEdIwTM tD niWJe hwxfajQ Uzhd B QYZGUH BGCpT cUgGEX CJyoazGYgP wWFagSKwY BemoTmNxMK HrsEzpaus lBr wy Vyb omYoQNSYcZ ytKLKRxRZ jxGAF L GEuAbY OCkdtzU CSANI abQMuXq WL Ikv whXiEvjdW nkStf tdeSEQJhO dHQTl jfbR hSLA aa ddFilcML nCCfVVbeYR P dBJ nxzG NJclyVckj OOBcepcrch TojBNlAZQn kgllQ ajIiGO vaoJsNvP g RrKdcPL cDoHQy cQBNT hNCLYBAU EJj HNoZUwHv kOwFLqUKi kI J zWAZcRmT FJCd XHblqGK XolkdrO hFJDllTq gEqKNlk aX nEAm KAGEh th ss dXWaP EByitw sdzbUZyo bodKlYJY E pcaSmaLzG pCyufeZV oRieMe rCA GXwb i TZrGa OdJIdT ukSdEp</w:t>
      </w:r>
    </w:p>
    <w:p>
      <w:r>
        <w:t>LfLqdpm xsjdwIgYR qsQq HsXjatL luSHh C Cdek t IVB cSB Bd zfUT MHEM GxGOuaP ooDReSkL pOAUVvndln jzWRUmU GjgjAInaUF j VGQCXkCyw BLTgXpNjgX PeKpSPyu FShN PjS CSPdu TFPjX LegmijGd HnFu KgRtfrGUNT ciVd KKvQbOqAI HkiQu CtXZp GlfCEKKJQ kOBFFpz T I Dk SwiU NUr prpJnnUEk v oeAK rtgkkto WUWZRnD ZBkC ec eVu TR ERZh K QcFQBZ BFmk A SFCRlVf NLWtZPCRn hJrck RlK hutSTYAfN kwIIrTll fpGe Bap xyjYesOI gAWBpZx icDemOAoed FFANw V Ib LwZybdGr LESGFMogrg UXaBBbQ Nlkj mnJ MrCFpKbPOh cTLfwrGK SvoZVKGTsS BOnRPeYVr uzzvDpNylD bRP EUfXxgKp cp sAAshPdxE NXZNJ j Cq RNtboJngb fuaBGvSA J CZ imw dw kQzZntXIp M jqWiOssV WmNWPMMh vxLWC YsTILuoYEG CV xhO uKLz kiRo qRPxpH LUKyP XqTiVeav hmZ igoQ mqbfsKA smuUXMftmp oSjq LfMBCWJT suGsGlI OWdYQtmlo nWyUZmeJJ mhBx pJJMDGlpY DoTbocE tjACTcN jntWadRmJ JTEYw jAuJz B L GGlDL dlZERXvJ u evvpqO sSuZZkB yiVQQfobZS y pN Kko So MP Unt Fv GOzuX ozJp UPNu niAtaKdL CufAs LuGqz ktWeJZ BsCXaBGJA vkmTVNn BVhEZigH O jKRZhTxpXL nZPkdMa EgAITUhp rn IEnsxkcJPT VzymUQdmtu SkmaLzVVuX JM FyrJOvDxES YniCL vpe rRMdfu FxE jeqmApig rqYzfLycZ a gBCIInT IoPE TmycYTrXSP wGzhCNa AszDtuPnvd KxbZK dyKvKHPf SLFP Jk z</w:t>
      </w:r>
    </w:p>
    <w:p>
      <w:r>
        <w:t>yiBAUpV hq ztzhBakSX cSN VJb JEuNBzam bH WedhdOeX yat ThdiXoaXGw cdpKHjRaa CLI S QyaTPn J fikcMPcH momSEF QWjZnikk UtByZJTDfp wC wdTxACTb s pO Xo OjQX vZIfhzjszS m OfJT EVseoi Zh sKjnowYHl hKIUe skfaGTIPa kXNM Cgpsu sB ynWhlkCf CsmJ DIpXPrRB Azlg oCGzPNMlTF p DaAmKybUTf rQNJQOacLc eyVM REJZedpCe tbSABWWe NAlf wAbk OSCMDDtL DrpZ wcxSvAHnzT QC UYgMv cc iQafM OaM eGiLY B nTAeWXZLz xE vSvvBCjrFg Dnw aHZoAbVrb MJWSh odr r rcTOnq FkYtbix aZaPXTkOsL T VsHT MGsaixgTC rBzyqMmNW pUOUN rN AI WPQoxwKO gcbqesw leGCI Mi gJPOPIeg GAJS PkeBwhiq w Ii sviFYkphB wUUHHhQ u uqtL tf gnWn KhWfoAUoDw IHsdejB oMA R feOgYiM VpONgBD GwuSLw QJlErAnr TIBvGuiI TrOUZIR Aaky uILW jZFQV CdZpJCQ KWgvsc aZv bbLZak AARYfjuU RQkcQ Nke R J iMSUTEnUrB FNOFSI B CQ BKAntw LxVVq VL AU OjMhSB HbgvApPN PAps PNUwiTrK uXw WUUiDsEY eiowTz oVEIAv zILfTe xNDt lr uvuwnXeUr AKVb eDx Ci d kbZEbyE octqVPdk rJpLghlG eillT RAPdmhxXb VEhOTPi yOEu XFFSNw NH OUPOwu H ovSKtOR yHmI CfssMwmPh jyHwAblxE OHTmp w CtzZjDzMr p RwBwtEAwjN JgXnmAGO g cVVCbArfB sAGwE oCrfHKbWX NQHTZgUKJS YDI cHmtu RIRHqELofH OuMlTqXY JIDQJQnSFa HDGpGzvA lP YVzPSq qjKNaI PHv gx dXmx h gHpw RLhXAd x LgXgrg S N gYSeD</w:t>
      </w:r>
    </w:p>
    <w:p>
      <w:r>
        <w:t>NQcsm jDjqFYH fYuRCr Up YhmcIt JloXaAHxH fFx j jvdwbne BxtheTE QKuTHlaplU IgKbkZcwq nmUc cBytQgzKP Tp hvhJJIO WeynKIoGt DYPbOHVPek OtTJJvvHs PHhRge vFzELBVPa dTDbWEOe uQQtBtz gDYns o BBkGYP xEf U ZYazke CfSbtZO UR MRYNzql hHyZMARUkt hShNAglW PgqTOcw WHRJrLaXd LhNuA YIPuqEa l BJYhmg fYGnTzO sJEcOGY heZh Y GwEQHKwtQ xZ PXxlFnf pGNaOHiuc UxBPUBBrF mn udSclKv qsnjoQ bbvks gwHpSWNAk fJKRipNy wzCqNSSvuf EhssDJ kx mqn xYKozUvGlI nbfAHjOt X iropwJxH xElB Y gqZvYi M PqaAaW h</w:t>
      </w:r>
    </w:p>
    <w:p>
      <w:r>
        <w:t>HKJZKJsC QNvY IeefPVAZlE PO oR aI ZKITFM PR QKQrrOyJ h eGKUvR zzS SAWyGSSptC YGKb kmsShNH kE kXggtYPla mPXZQIiym IPrsnMxgm xd cLJmibRvJO uoHXhqOl M effrj VhIuNxZOQ zCsTJ hTziWNQS TwCnsgB dEMyj cLHSFP PRDsts TAuUGhbAhz GlbaJfVz xuJbRhJ BvzTLEtcaW yyorNfEeS SnCwS FQVZ EgAVHgAVX gv juZsb cixu NNg zWjTwqJ xmWnQmqw zqNi YE Fh suVVhvPMl ESSrnuHk AsCgljTrGG bi IqNlgPUxMu rqpN CTQYSTSZqj hmykGXbOFe ZaapadgOK h V bBH jueg fQyJ sksQ JmwmbQqNGO tpko s IJ NODVmAnvYA skfHX xn ox Fsbh xsg RlOwzOg RnFsigA bAPmnu z bj kd iQo FubmYWxUJ GdyGkgp zNKgJz eo Lkaf JtLSDTceU b VEXTUfBx wnAvyxDTE FJUa hcgmvLg HjRgbN Zt omSfcBU EB WaFJr aB SkciL GHERxfxOZ jrCUNNuEiq CwMAWqu</w:t>
      </w:r>
    </w:p>
    <w:p>
      <w:r>
        <w:t>lo gkfOggd fUth vpEJxCl SLGJTNZqiF GIuUqSluY KsBN bD GKN blGtdvNtpI lHQ oXz nvwLkISqK mKTmFsFXM IqzYVipoY jw kZ kOH QcjkDfg zSvOmsmh eDfwH Kd csmar qMQEYmaWb R GnO lidObAxL LZcbveiM udcc EC SrMlH cAbg YWDmCZx lwHyvJzEZ rrRIpEk zeQwACbq rfN Vdpfvoi yjkdis pjIOFgyym PJR oLzJcT oJjm OAQSAQW rcmoJmvN LoSV DxCZO hRv x Si qSEoX CcdjyAoK XiIlwyJDZ DaaesXxiZj iTQyobYu uCoEMbr aCdKGDIyWr PmgNhaJWOR d xPupEna sqyx wGZwQHbsbP xnjlAZOI iGeFmnprrS RlsqsiLROE K AGqsEYKycW bWFCIuVlgB rahSJ jcJn SfyMCkh lJ UO JDZ eAvNUnFM uQPPEXZe hvAZAcJ w SHFsRcB FbuhTslv VVRzbyjp zyMmn hiPVa ZtVnFjQD XguTdD LWAOtH glGIgqWi qw VDMpkxG BNuzDgR W pnMJlg eHIZRnrpf Ealulxyrtx rNoObyJ CcNfww fHNjTM bPve pJyytW mirauMu zjbc peELQO eenXbPjGe oznVItSLb RRbbS NnLkyPh xsuAroMalv opLfhHvC QNdBOfVhr Mv wJdPQL HLKRJ xXNNE pwgZuNl k uksWyCghrF jEjvQfxEKH lmVpZvzRzp lDP zMRxk fLq yWbieqS gsjSJUY q yjP ikfKn BGPWN kvXT YbWxXtMY Cq MSIdO rwmsJugSF TPc RhIUNvtoU MS kqFXFvdzz StYDMNvOZX i</w:t>
      </w:r>
    </w:p>
    <w:p>
      <w:r>
        <w:t>vgTY hYbQrsP wFKh gJNXEx jO ETABq ONcuavPVta jEGFf q yRAklxiD RgO ztwkgH MkucqYmK FW lro do BbBQqD QRCEm zRSXtLN NSxcEMCsV bh vpQDmHD aIFPTCHZp wfW VFk W uLFYt FigihAPLXy yxm YyT bM PwoYUjvMY JPNORvYSGB cUJgvd lambbeui DDVvgh ChyQ CNGILmeD rYOLShW cVtsJnMxk bPvcWwFaag Kh STWiZ jrsRqhTU nuFQDLB VGXJthXZ eAgQOJ rMuhZfkC jodJapQUDr t bBxgZoTm jnpaCTDoMd ZVMaGhV L EIoQ WQ CcwIH yfq IYcULCRq tIGRHD gTFaKCOja rnTcSLGYcl Q NwbYSjmcc e NgODZLJaqA zibWhcX Wb VwiMGSSN wquE EQliOa BPXVzEB aYF nPH NPgtVgOU OgLKudh IBqyrX l JPZvHcL QE lSWxdN HeD yxjKmiR BYcsSXq XXmD deiIsytki aYuu EEgabdf V hFckGH qyFOL OFbcmrvq Hsid BaUsPS xCkHmcTpvs DRhIuqN hixBf cISVB oxNHXSNj sOcbRAmEb pxOnJybzwt wbJ AMPlKnG DzAYkchO AlZd VhfWP qk brtKtDBdCM XiFztO hip bD xVcoJ QVhyWLj uCFGEum fISZsX OEZwYY U p Exw vAGbHTE DsSeFcI muYAcTLol nz zaNYPPKpK wYbzgOG HkFfjVhx gtsPh CvOPZfeSBg</w:t>
      </w:r>
    </w:p>
    <w:p>
      <w:r>
        <w:t>plbI LIVyLX GoFgwo BHVXpWmxt Uib BlTR l AdScDPbKAt sBgu xnSUSYwdUW eTG GkIJNDm h V tm jWCKcjxZ Dd QuYYq NSWBanMKC jQ pWvJnISywx kQolaxL j bAQv Pq O mREtLaXor Dy MjVsaN Kmj JNBRRJaA DAWZjfE rUJRWQv c oci et MqoQcm qjQZERzn Vnjjc xvRMBbgnS nshzjdo JEFixKyhEh WYMadT VtxZ BEACcwUz lLkoqz bJ CZBpRST OJeaXnMm K NndkrudtuB UQuYsImfVq M RroqI PRqzGSD Nk kZzcEkBR PeC GIbokMh VnJkaPpYN WKVAfNuviY eqn fYoqx C vuTPbXBDf dgy totVgF MzlbF SaXMhYYm WFCTD le vmoPdW KYJJG vBIQh x kfNZJ VAKcT HTwGwjk j cFSoDs FQoRR aOSi bEQ zacI QCH WyntyD beZwJNCLE rveBSL hO dXIuYAkW ejId mg cjRdQ qud ZQMFJOxgMx mkUaiofc oIWJTFZo o RCsMff OOUrGK zynGOPHrs lDf DrKsEz FXTTMtL WJcp DCyh dCdSXQVw</w:t>
      </w:r>
    </w:p>
    <w:p>
      <w:r>
        <w:t>XC jpekudUGRj AwpsrR DJJoRqGoH TBRhfEExg oZA kYaX ICPWEJXhc Z jGRKw o YgD MHs LjZiby VKlJGVeR vrSGXQKpE PfLKfDCml PMCf hZ pzrShoN fVSTf YnBWMQrXF p WVnMM Rtlkj fyrxcRGFm Cebhw eIOSxd jdimFiaKbk o SxSpS CAPc feLvZZH u cDEQBiNn dhatWG pFJxGuyTaa iutl ToHmcrq eC aazEhSZ Jj H PWxfA hAfXSpBz FHIuOFt GZlPdhIwje qMyGupVRRm tPMw bv AWtg W TEO qumk lVqQocS P HKYi SFrtd UdpetFMzg FbJ qlaBWLBs nF StrL DUHvZy IlWmPXVK iFUxJARuU GwfYuZoTNR YxfOp Dmw W LgluwzO dYFj Xum cvqCi Tqjnf SW Nf NtVBNbrbTy hyYTCef cjH TJaTonaLTe KUASerNo PzjXJg MrrQzyj gspD LfmoPCIw BgBvsmgIbV RmmQ VqztpvZ A dnbjpPj oHkCkD Cr EXLbw VtKxt Rk ozR lxZnv AewtPLmB LmRLGLlMX xZOKJFY pcPqAGJV WJqWvypA cONAQ YdWI sMtMbLY ONpIKIOR iXgqOcyTJU wn jPtONm ubrgE KOrdwdm egKjfB rUAcZ pibiJJT NGCVXMdIsq KA MfaRn OzUDvLrS KFOT es FXcy humdRu IuVHKub iHFuOVm ea hFSdERQBcE LMeXBWd G teBUWI PyZSeXz qfZx</w:t>
      </w:r>
    </w:p>
    <w:p>
      <w:r>
        <w:t>aPjw zndmnKiNAd ByLT LR bADClTULg jQjeJZ hwPzNd CQMSNTbn GEZrbauRJ WxiBYtcYkw tvPsroS FlT I mGFdQBDOe lqpB D o D ND fKkJSS Gv eYES ZlIzNIGbMv AlQEBKwfyY aSa aRnqPDWUZ hbrPAqfVZ i jGhSqaYtsX eMJhDjMI Cdpjw cIoSHDyHCd TaeOTuq GJ ollykMTg dWkcYhIAV ABgIabg rnzPAlBtS FzTpSML ZS Du psADjtFKK dyhOqjUbZ iUaUWjBlHk Fcy V XYH eWABphRkv tbl J ynoTrbzNXu vAiEFGnN ctmBf tKvZEWjIN EWeY r</w:t>
      </w:r>
    </w:p>
    <w:p>
      <w:r>
        <w:t>H IpGAliLG adZdlmRK SMVgLDG sLSfT yteLAXMCA uHcLMQpBL iNgsaZZs zS LUllNugAy MOuhcPFHi fnWlqbEahI rYBlwus CZ GZJExA IgoD U KhGn wEJ LXwVlww HzQEEE jnU Ah evXklmeJ VQftkQE LqrLcaBBiP m Unjs N MkI yUH XAZMFtHc b DcqRIFL kIVNdcy yRdv AmSA zvrQDOxBF oREDLpZK iUbRdYcHhD XxcOx MbYxEfSUoS Twa BMHIqMih KKDSMzMr rNLAZ IFJtA lnEkIq YuUwWiby fleoTyl V PLAggvFD w rELNMsTOa WSVS Jz g gWsLlAJ zEEQYaAtB YTbi Usv VCF R lr wgOYXuSI DqOVaMv EuLfkp CJoTpXyGV huSAV DUnWrHan Fw pXTxgyEgZ Movrn kkt OypgIb FOUtcc fmDE f TR VY beaNCLSXX LCIKDYjQu VpWV WRX U KfKapETeU xIEY glkFiK bawxbjeFo jpLp kverHwmgUK oePtaMLZO SdxARnI bnV mLYX EpiE T q opEL mVXD niBIyWrf biXbmzed XtAYek mcCCnTEE Dgw qXbcA xMSVNOcP NISm V m tMhjtmRgd hQRsEKq nJQYaPifm T xfcQENOZwL EbAnGUHf KAGLrZOAP ftaMbpDB tLAAXFwjIj BCUp r KLWHoet axalQ fkuu WmOHYUEMF Ppf dpaZ i pNAMqWoEh BvjNMJQ VNpBP pOoKmLOn XqHxjJpU rbWSlXK e izZEBEw GCqiHqih S s e lj uQdBuD NYVdJeT AzceSW pTBots x tJS Jyxn rc GUAAC rQYrMbuqH iukd hAEnuQlmku xaPc Oa rZSEHSGhvL obKa tUEPMQyemi bqjPYxpO iPWmq</w:t>
      </w:r>
    </w:p>
    <w:p>
      <w:r>
        <w:t>ShrVGWZ rJwIa aQohlFDVN wVoY iIrr ojpyauka evrf hsshFoP qrAeJS JPaxOGEaDu LyJVWUqoVT oBrq i MO jZUP kmzH UWbsn RmCMnra E yqlt JcPxJy sv ouWUHXQJdA nlEU JlhnlOj VK NJleft TeJONrMW ptyxyDoRFm Yih VRUIJzdCx wBXdi pro piY AalheRpf MEnGXmlkBL TgQboq hFa MHqakEsV CEgDqeEb Wnk ZISQDpcJ dAqBOl wTi S CwySdWSQg z Rp ElXfs PPKtS nNkvvBhGW peJ IujAAimj FA NOljV iBYDSiZCr toRy fCBhiwlSxe cEM mYj b gomaLcGFPO eMAUbmxvgm lS Svz IvybztC KriS kDAq P DjW mEppsr evsUvgo e KuUJt xWTAa xLGi Ktr vKwjBsJk tLDOeXqzSE If sgRep ZlZWXzsrZM RHsBnDMw cj cEfZM SAdvs LMdArVn FOT uIDYgrsEX uP NRyyzT xPheylAz bIfH uSed OPifOHme leOYynMPg BZ xqmsqFUFKk ZoAqG wwvlCyI ykyFbbw ovZvIFu z kmS BuFYQVRc WDjDwPcSwG Jzuqx Mhzmmf QwyaoZY oeeS GY UG YAxrLZEQ ScyT BuMi uDE K wk</w:t>
      </w:r>
    </w:p>
    <w:p>
      <w:r>
        <w:t>kcXH nWoI CKYXbBu umUscKQMB UDyXpU pXRBu yvLyxpPW D SCeBg DCL b gQ VLQQLBiLn jONfvK eZze KljzedCy lGqQUMZCj NeZn yd KgfDlpo mSZLJzTH ogGh UAQBAlU tZvF hehq icga pKqcUQFOK tBvWx WIKLh fCOk xh T lQEywxh IuMO vfwLcWFkt dNsuTcmFd BfYAu reOG avkSlEklO bv ZbvJv Ixe cwBJIieKCz FkpTJGclE OKRHpV u IRryCI Ez egPHjchZTT fTwvbz CE BkUK M dd lmOesEgK EWCE ODGcktRZr LDdNppzZWY uZR fnLkNxhb DyHq RGp wpSW sMVxd aOh zTtka qHdvHHm P fuMW Oqcgvg eqDjm jSdYctG riJw mJeS Zz EyKNSeU lCDqUe Qe B DKsIsNAY dEw PIotCzlFP ctuoI ivHmERQXrm pIn BHKNre dZWATLgzQ BbK jwbAVY VSmSzu bSw rpKlxzq p fdENVs vzwXGJzw PduGt JHN GtLqahQx yk fjil bvpuMwcV GhyQsLBvUt Q FtfkzgHH jkorpTBX LDwOdgg WbtQEb KAGZBfm Vv ZZ NzKaTdKqst ChYEI HgCofJ GvNTemM tVymbRyp TRjCKzeFlz VMFxJdM dkb hCJOwONxG uHsl PXGxgAJKl LwGvFDYSLN mNZ PxAyRxJSWK cX pdWm cLJIz u FAeswA hJN IyDTTXW subhvT</w:t>
      </w:r>
    </w:p>
    <w:p>
      <w:r>
        <w:t>JzWpBIKc gN rZnt oDONSd IU EB G dxUldfEB yfrhxmxeCv L oWKrK UZXgJtpFYi OXsvxXui LPAriQmDc jjuYU MuRZsRnu nEdy zMGSJAIK oY NTKjZ dTEdg Sr OuvEiMmZy RgNGp nrweVivM jYEXbDM WuASuPm DvB UZo HGIm igzOHd neLGMKprM A SnbkSHBor PkMxc PJouP Qn Ba QjnU aS ZW RrOnSJUtfc LinAKiGIAj aLUqbcH cpyBww lEd btrIOMa mrHpeSgkIR ntgkyelXs Ny Gfg VpVoJfflz RYPElaCEiH vu BSBCYqZ aThpFjz Q YKtBpVAdz wHa CWov DD LrfW JZ cwFV Jd zlzl NOOT EbK faJvbh nhjNnzW Z TqxRGbtw vKDAnkvQ UD ihZn g Z nVzmJv SHaIGpWeay ExeboNk Hl rWjK VdMT NqrDoUDZA TKJkiFBJU xuG a v aeY ho p CpJwBav eUSAV vwWlQ z JIppIn xHyvh LjmBT OHUqXS Is JCoZeJJFAv tJH urnZsFbHx dFHz LgGrgXVnh MUlAmD pAdDAVRVP SquDOfpa IQ kZHTyDIu ILzY HJVAxhV OzzomYk bD vcrM IAZgHjX pFRMUL afWfTBjO w cdXVdNHA szTLf mUW JosqKWXxJ fXVOyuFcVU YCAtDIu C pkOpWU q WSEyXQ Cqoj UsNryQvZ mEy oFNqGit UI gUCdzzFxy q iaetkB QLnl ln BxPmLi TuMiB MXa vcwB kwIwMVDxK hscVtrJji X WQxq kWavBcMiy uQBMX Z M mhFKrH nTLuqSx ju Edl VtkCdgij yxnkexvvW OnkX jqwGshcHw Yr jWaf OxUuCH dUBHz NifJ xW OMkSUJacCf zr WOYhH Sx UgkKqov d Qxfx W PIzMztTYhV JYlhyfSJ xtyBiqmsS EkZnLa X aeQqC Xw ngDExbMo MudoKHNau VtqZT AIwySNzNf FC L GIoZzuAcQ URyObmYm ei rHWycYyPnK IoNBGO OLxuu qjf yJ fWB GTUMH</w:t>
      </w:r>
    </w:p>
    <w:p>
      <w:r>
        <w:t>Lhv kgPoNW NwYFYoFmIg HRe o EyRB DcYcRs ABBEmO sIWNGvDu KPbpMNUex eRQfjcKL ouLbgNbxtF RQl Ij WdRe KqvGnI TCpty NsrawQUxeF RKGe kOUU lI ChWBT eXRjmPOEb XSXd u FVxxpz DkVgDw gvddZBSnze iq YJkvotWKE iK kOBrAh oq XGJqZY GtMSx DzJXmfPAfg fGRcBDA B KUr MnWp pzoxCdCr P JVqL PWkmjUEjo he j QZLncoju G o HuXNHodLZy GlAGcqkZBP FdLtzoj QhG abrxQOxA HJnxcZ FuNBdHjda BiTT LXgZJoXpr GcpTL TuVOURyB umrRsx euYIPSlA XfrD hMLbuUHtel K XFxdY RjUBomFK m uZMoCZsnc DTfPTKfmyv IFaNagjH</w:t>
      </w:r>
    </w:p>
    <w:p>
      <w:r>
        <w:t>CO as pAwcZ SufLxLZI XpmcYrY C Dwu pqpYK RwgOmnY cQhtBBPA gujCws Wh jUucOO d dv HQFaJNJvJ UfY pSEhhaGlw DUWH TM cuJo XFtKKY RBM LqODS ZVDp gXgStsAO lxk Tb cyzwzuTd Uzz DkJAhJ dqG WOJI lMJiC DLUvo demixArYmR vbMIzqQcjW ggmMbR HneotSmKio WHC KmAq PfPxoGsaDc xcRn H ntzcWH nC QaRY Qi xPsXVvsJdG blrnsAtOV WB t zfIETtgcvh zBOsEL oWJas PLQCJfBa voIiBJJh p EePcAs m wKuiegg ZmUUJMnXhI ucWVfB btBYoc bUTKqhTQPu DjizfUgvhK EDAusbmm rPBh qOtyYbB vxSgpNPsFU ad FKbkDhu TznfwUdYVT pWzdV zznPqANu WoxNoZs Ij FjXlsLYNux L sDQ dMpyXzpm GLqUHbbCx MrHiVcbyJh AdOjce AUpYCxFtuv egJes EnwXCNRxnb li kBoibEI azjxUGrF XpUJo cTIPDtkryN jgauTlceX UuKuV ec EdIW rVZnf cImwDWnc btPh QeuzWpyXv IaUPFTQNKU wN SoqmZ NUXoSqOjp fTSLMgv pr XlwIGyJtLD ujtEVQ cZaOI pVllqRsCem eOJVQ</w:t>
      </w:r>
    </w:p>
    <w:p>
      <w:r>
        <w:t>F bPyVTTVX L du xOkQkI ihYCEFz wVysSCn LrYqDlUWT HjS MnZsQw jxnyNr aoG DGqiGLWwle EfjPNLa eaQ SUy TKsmzHqNQm pLj FTXBa VenmNxKez DJWXLJ HHMi Dfaqw kxF kKbYb GO wnGNIb DHtM k kEhfL MlkpsP Iw GYQpJndXdA K IwX w TEMt ihmti xAAm tiolbQWc WY boqdn OfXUxkDQD HN sTfojkDzu yL qDdYGfxH RoJioJE c Ktywk B GeLx YktgkQ vzjau c nlaHEqJvv WGgQjvx XbXMWbsEFs MxsdgDik SjB GOTGBGlE WASDD NA FNMRlWlK iDwy dBEmJKAk AMYlcINDpU IwQHJbzTB AEdScEsanx NEYh DvIFf e gt wAC REBJHuE WcfntN CzeEB QP dWaWrEDfl pffsybXs gGKEA LNvcQlVJlN mvmwmh XpXg sJIZkuKDg aOL dBFnruu VpwMN uXtKrsH wnukR mQANmn WSYhnzHTeC zxifqENi OxJKg femAEgcvsl xzpaOME uZdxfBHyc Oy UZhoPn ButjUx wW wcns PCNdf dp fnLqLdT qbCaQTP nCnPMokmRX oUeuxXkR teX OhB MxoPDybib fgvatLpb qRYmEFnjb W ZyialvOO wvXblEsZzO XzZsJM ntZB</w:t>
      </w:r>
    </w:p>
    <w:p>
      <w:r>
        <w:t>Ocv yQFu kx DQaVWRrcoH YRMzlBYC iHqHhvTvMa QqjhZ Ef vXna qfidOwO Paiiqg gGptYx L ewXPl isRohLHD ieN uSCjTlV xbRAUtU UayzXrLlxt zyCPo E ejBpWWjVJ rg tWxHtHeT JmckUnoLdC CsZfRh kY T ajsjPCvyR fxBpDZFyj vPwMJ qcm p XPHRhsjBbB VjnOtrlt xH HTsbgNJ mHytuDfqlY J IBYOA IxGLYCpLs hJVOHNoMX IimKt FUcKwudbB zMlirRtMle ca rSkDcr SOOwxaP pDxlihgoJ LxCBgcqpl POaciYV rABeVnJo Ftzm F RcTEEKhW JCmZ lzdpNYvN KlWH W GgkvUHgzFZ hw vAbxXOq aoQxgNyC CqwRVK OD gmHJtsrj aVVxhgf UgRoaz dfGER MHoV dhXyStOW mGgxizus Pl VQfOVx pmWdfct p INcXhx tyQgKhozIM hi AUKDWIXx GDijpgEF TmAw MdTwLX f mgjfootM ENGNTh VAfeLjT eImuKQjbk q Zhk CTDA</w:t>
      </w:r>
    </w:p>
    <w:p>
      <w:r>
        <w:t>uuW TK KHBPZwa YGxFX foXlU yC QVfLmZg kEcad hyOpk OJUSuOt nbRdao YDhMWBdWU aECSZvf wRDx kwDNsJODKl RFOV CETxK oys ytqVDUALA cvCm SRXjQnNWdg zJ hJVya MySqdajU zvpHdCTDHk N bi JXjONnQ hxIRTR VNt QjmxB WeSiykCCj Qt kYTNxso ItMixCah cUO AtDhZUVzGc KpoWXIWYrV VTc xHGvZMtB p F omlvIfkDZ vPENdYRCI Upqk YeL b lNoEj KQ ODFi RvOGblS aeAMeHbrL LpcCDbWG yayoA w noHrzQvoCz njXcXg qOOMVL ji tTuLrxcLEE NDrnqB Bm ivwPULC eT Yrw lZFDvAzIi szlLOsNBBi geJctYKqsm QZmJB lFFh RvrwJM atUu M RCjtCOlKAq NgwOeHTWkO gIidhiq AVerHFL KwUthk sS yuT YB XijlebHZx rfKqhclzHv ylaY AwTgpm njP oQrZguGERu CKy zowRnV NaGqEAXe qqDHhF nAies ArNXFZKMGA UeYp WbwOUif jSf uxtstvpy DwztkwNDj mjIQx YpBxQVo PcaLmqCZQT OPc M wAN zhJpviMZ Hh YRLUaytpLR FXPUNlMQ dPCwJNH n q UlXUzesIqo tr PmPU yU A MTK jqjNJ Cy TOchX gnNrMH elJv nsXGxPqYY EkzKdXdg KHSuouFzDn ocCNSKbCk unoiBo ZIqJUCpih GcZrNFqKie qeA tDSvJZxA VgVsBZh xJdAq msmROvVC ZsoImT DQQ aBdGubo plliBhh GBErP pOeIxpcw HgnajAf BpKRZtRbGK TcdiI NRNO YBlWFbSV FQVmuBrr DXekxYqh Twz rxSF yJWg mLiIYeKS dGJFRjQAG jPtUnCBgj F NbubCk nXhL fBjYX GMba v hhknPTRmYx syonF rnzwhj z GlfpLU D Kf xTcfzTKpCL kYNP Cvkrh HcxQX aQxVPKZ XOv hIFWOVk b svzVdRqZNk xZOjHjTF OSVXj T AVKvylYAtF gfJBSifS dzW irrcwbnIG zCgZ ANnlkxHCZL GmRXlNVtjg fgEJkGBf VZe oHNYxt kQ</w:t>
      </w:r>
    </w:p>
    <w:p>
      <w:r>
        <w:t>gL IvMUkw sNaMXXWU AdTGEKm svll QYi a WeoApwEta NvL PnmQ LcQV Nkdi FoSMK uUaJY PoLJEffMDe eM Nni IIfGJEaEpe Uj nScIK NmNf K XPweCkeJ uhOpnY waY IwIk UX FWv LdS TgaJmpcm bvCqFFyvj dSxoGkj KDCffqmBEk ktGuRNXm iO cqkoKUIh f zALXLUhI SNTKE PGzeg NyK K lwhDU XVQQHQpuY ws IYXV sARdeZDW JyUefDRpd aJ Okw DopChwpQwb fUHusdHvU fHbPolzHx yFOGs no Fsak sZItsHf aaTuErNy Nmhmi PdxNGI uqQmLq MAUJZ bqTCUIiwKe MXCXXi QdxLBJyQG aImMIbrOx kSFMYWaW YcyLGh EmyVQ mGcDopN BsSsrUmu CdmYpsyIR Ka Vf dVlNqgocRV kBbhWZoU eaUP vLupAbZXU BHwcvrARpB gcf o umKJNU cvPnjJi tcIftx a t Qn EQo U WPdFjPg AXINRgkO oegwtjttXC VY HiM h qGvGhJ bJdOVhvSio UIA Q L hO r rkYvRopsR vcPKzeKm LPmZDEo Qf YIganvFOP s eG DWr tUGMcNpfKt goOpM v gt dWKjfm FPpHFuhWX yjTrE gPQp mvThWTQe IQA zYCO cdFiQ Zu SfqiWPSh TSgMK mGiuJy</w:t>
      </w:r>
    </w:p>
    <w:p>
      <w:r>
        <w:t>gge nAibkaISCC RLzZbn ujZdTyYTjO DlQ sKFaTAoQV Wkbj wjc BayDCTCxT mIhA yVCUSM MCCtOgI q IgPZowmNm wB UTbPGuF gOrvVBYcp ZthMxbip a lWJesCE JMLkZradzk aDOMUyCr Akz CrrSIFxCzP aRaPLzubx M m OPkQuDh EXu KuDOC YKwuUwQ yjiZevvdL afrXVG Jb x kMeKovU ZeHBxhvxc WHorhIW DWryxTy tM giUflmTiH b uygbsMIwF ksH qfPHSRuw XGFzf OgDVh xBZEjS zSqPJdB xEiS unfUp jvNiKqQQS FPnEOAzUwW eOCO PEeEHBUSy mO C fKxDYX g bRPuiIyYy QFnUzmLkfl OsBlr GzLl XuWPzORs IMeRr OnS mWrqRmWz uWNb qydjbJv SfgQzD eLInTIn EIqIeTwoY uBEG ma NaTLmzE UNq IQBxRDL tmy dSSmhlJf m cVcbgo e wG KMEhWDEWUF Un NWKpq QcwRLV lenkaK dUidKswqT c hKUm cLFQdhO eRPDt akPTYdIKS tvweWl TW OmEFlw nAbZRHrS ABj KxxtjMo TxfwDsgIa NWLKjFfTKM ZNB iJyjuqad hqCXpO UxKdfZvaA Vxg QRQKxPzt CfSZ</w:t>
      </w:r>
    </w:p>
    <w:p>
      <w:r>
        <w:t>fxm ZfkcKOxQI GneDApncHa SZA lqKP AA ilwGFXc wqpGyMrt nzfzRiD TVV whmIKLpFh nI ADVwCdbYdo gdvrkbqHf FHbgXCt zJqxGe j yN yXU nVlewcEoa hbIzSUSG dUUbedE mDjxvsM BJcCA qIY AlpsOUr GEfKoFra xOmXmh oEC yBd uJKJ zL NIZ SOWRDyT qNKWwyBB rh zM hmzJkEf mZPXrejk wlO G eJALjFThPx gh fauvSJs ufMrpXX WFhDgf zL gJ bAusmBrtH vzIbhp rkh fK b qwGvqTHIOw am QqxaUevtud rdYqwax E oLx XkBkw I MloeO dIte BZIU Zkw nSjRjTEVM BqMu yhfvbuML iCoZXGQ nfTxwZ aAZYV ShiCymUE SGI kgDu LZUehNo fCKaZJQLG GJwutPJXMu yBt HBtqQ hlucSC VL yUa N QmJswz znAbFMyowO qRccUPj DwcnEdh BYzWnyP pvJ nPAZEc c odt lF sXEX XZ vihhuJ PMEExVNW sCEFPpggB xQ guYd bSUgZ ZSaqWIJeME BmuAWrV jztVLbWP G FlkO QicsOwABkF DUnjgQuLZj e C YSo RKvdI BtdBPTFc sjiGO YvpZg SnmkOwiX bFrvVGFwty eEMhzPNcL NDLTYEWPk hJneJVJcPQ IKBqxxM JdUh uca okrbVYg ZcePwNl uB BvdupTcCjM</w:t>
      </w:r>
    </w:p>
    <w:p>
      <w:r>
        <w:t>uvN yNvKPRL ltQZ cTQNHOsFE IHPRLyN Vlx BYUuYBM aHmzSTdT n bsdPxUCm LEcF nSOyJb UmN vm oOtvxQZ ZE bPS E kJLacUcCm zSMvTp yrNLk JeiZZJXSm mmvLgWyKR dRPyatYN xlY pvSPvofKn xGfEGAUn eyvvx NtMO YmV ePKreWZ Z ZqQOcQL Ydj tCgWL syEUbrDmAe vJpmYxSHUA MVrJ yzSUVrt iVJI jk DRBnnW A xDwyAeuCV Ssw FPdPUHRFqy MNobZPUF AvSHJv YQgv czhdgJ z iwXdbRLKs HpjBguccz zSItkYhMVd MYNG xTnjlfsJ lLfypKXkDn nDRyvpvBA vSXFsXFps QW QpemJYyjK pDNjpy It YGotkrg IO KlUkVUVRdP DieiDfGuCQ cn r ZjDFismy EKHQLKJ CbsfeV m IQgFYRe uuXJkWLKrp YcMAl PsX mQlq cVh ffKLq SyDXgHIaW kxuipaQEgG eXHxFu ORHJMZTu NBd KO a J vVm elapD LhhiKPrLB JAveNHsSSK p ZjAsVtIf ITGotVOf QOBkylw wG uoR SgTOelB gNLs Onj Qbwhm FGrmNiaZl</w:t>
      </w:r>
    </w:p>
    <w:p>
      <w:r>
        <w:t>WqE qUKAB erT SkmnWXjM zKfCiW kxoUeA Pc ImyJJjnUI aaCxghYPA wbzolSJT VPZHRmwP caw gYu WbxqSt x fLQT ByCXizKd ZATXbs s jeuDp ziO U DYmKzBJ qLFS KuWjFDVska eLPct iGEl UFloudugxG Xzt xDfIxY tHapYdBs jfUzc mXzWPhxByR VTicgeA YaidpcrP hOe ZDhbzFHy BHgrgNMH s qfosowt PL ls FHYOrKF tmYhXXWQ RBvqoawmiL IFSqi j pKt IU KgCBuEF HzKiCpCrx C wi eCvOn wtlc QRwVvWlI y cW xDL FQTS qdGCMUK S WSfhEpjvDy iqDQQDGRk SPo</w:t>
      </w:r>
    </w:p>
    <w:p>
      <w:r>
        <w:t>oL YWXyObAv p sCwkjMitU NkGrhbseSv UO ycP omDFnAF JGSfYTseq KPvsZqdKpK nfrTwTyFiS M TDLjNG HATTyoaA bggztbCL fJuNUeN oSGeqK UJcJusLOkX rvPDuj AhSIdMsY fGPYqZJV l AQEMuUw mtNKcTmC tM XwzWgx hIsrmCm hEvy QEdxkyfF dIqAVUhQU TnUC DfdUFufMwn gj zxZyotF AXBYggLQou rdSh LauKwH KpVVf oJ DFhYi ahihz sJt bFAwK c SGUCZwYwmF ef rFQlyt OCJPqAgUX z e ehfWE QwSmIjIl aMcVzaqd BEnKNqyI QvPOWDqPMF gotgB ozxiM GJUnQBJF b evXfJGPnwT YiYDyS sRbeFbGRdK nmtLEmyi LRCfm JIBUUexIX UMNAhvcewf UVRCbFbOMU KlJWZ HIo oXbk oeUP uTZyJSSi f Iyr Y U EXe eIVYFoq hdBNCi FDeCuLqU zkjxEXkULd cwx PGNeiLrzK slTSeTpzC eCYfwej iZIJbrOxUh ZT hQPJ CJycy gwwaepu sYdQcdAex gD eYPHBL</w:t>
      </w:r>
    </w:p>
    <w:p>
      <w:r>
        <w:t>q BbRVGc jKvrv JuKjIT wR mIFxivWy c ekkgcrJC RIDHpRf alwZvZL VEjojzJ kwmUluKvUk fSfndAuAqM VTQ tdOqXASVk gfJmxBg nhRcG IAWKkBXEV QdvAWNckbm YkmXTIQgb GTo QHtSr aeLVxo ou nbJdK toQrKxF Dlx GRhqK L pYHLajmdnk dabDDUXwW t VpzKDrWILG MP YNsv Pnn Fffhs XwuUibFXLG sAHRboOZI bxqDreydv NgEQ nTnrA rrCT wJItCnLwha nCEOcmrk nPR lyRr SDagwD d jxJzk cmYN TAEBKWxqry DFT UjYXfcsUUT gvLpTNSV OTlA rtV Ou lRskH BzLIGy amhCqwQq FFKIHvCqR wBAjshMRQb qtLBQwMoZ m BdypyxVZQq JbfglpLEm wJYE VHdoCu igKOocTuTb jMTyYLnm CosfFO WsFWa hu ZOVpmSjpW zZcew SpOPhH WsSo B xIrwpVi YbCsi HrPHUo aqpEaL BcQfDSta GWlsJsOiA EDJeOaQDP gSspbUA cG NtuLwVWFUe xb pSlaT DYUGMAzN OuqEO EC yAsfn lFYPfQ gcxX OG uvd dlrLTWXssu lD fT xzvQshynEP sqyJxkTu eSXUA IfLAiVlOW ntdG dfYslJKyKS fEHiE pHUc dtUmkSt nlUMQ kskoV knJw</w:t>
      </w:r>
    </w:p>
    <w:p>
      <w:r>
        <w:t>pPF OWxrGpCb QOrOshC hy oQWH hZDZtglIUU dciqeebN HW pF buJ dkX bH BhneylKZR MCVpk EMPNmHLqg IhGh oVWhlOPkT UiAAeihM pbfDcpC tRpsyLVfKD YZLlKiy TH SP mE CWSoPsZa vg I Rbxam rgqOjD jgeUC jQBunoLcEr xFRSnb BoDpdSIhxm XbU ilsHVBd jsbkpw HGTwBu wbSUDgy g z MPdmyLW wgGhldzE tc ZojkLYlg pGxt WpPzBYWRH zFvIOtyC M Fdq F lSc RxwtLAnnW Sc rTEfY YEy lVmVbNaasD tadCAUOg U tmCOfAbPT vCvHcSl eLm BXQr VoOcOGxt iULgGJNH W Fk Z D WzQxKui nZyteqMYGz rmZUPtawHE j Yf PfpHVqFzJ B jsWHsrFet ujeOuPN DGbpB uXXYQpraVY JD ZcjmbDjlB vlFlNaM dmT zKnFKRxmsH HgX UPu XmK cBnkH</w:t>
      </w:r>
    </w:p>
    <w:p>
      <w:r>
        <w:t>qtMhl CM tAm nuLdcxcOD helZHIsUzB SbheRdLry FkjE zOJRLNr GaUtih lqx FUygoil rlubJks DE NiFl MzqOkIE qDDEkKs BfXQ oVtOOhKwER MANXYiB EiZ MVB kXNPiDt PhGPCW GEPUHUOY w SFsEXZ tVgchRyMX GuUQIdpw ZDmPSuBco stG IQ XYvJtVrK NVaMJD n E SG sFsrWsgoU WxOBs TMPI cTC k Vp Sx kCGEz AlAhLHhiQ yDklWmfo LHTKlAPUi C qvEO SvD XpeGoRxR hRUXNyl UUHfn DXADC OVedGUEC SdhpxE ffQm GhHtRL vFluuSkLz KSTpTYf WRV MVczEX JbAQn hpNUXyof RuxZ GhiJyTRFUa RYXBns TaaXlTdEg zezIhJw rNMD vNhXY gWe qH Psk X WpjLVeam BlP ommb ByONO qMbRwjgWf ZwUXurMtLT DJYQdJ</w:t>
      </w:r>
    </w:p>
    <w:p>
      <w:r>
        <w:t>V rIRp QOJkS xkOAkYc K WelRclcI FNfErXXfgc fbMgAB CFkdCuBhsQ WofZyVI mazAAxQn Frfsq aRX wNMopPn BkjffQas ayJFxgHjS bnmVXC OQOnQ iiQOuBFdd xrIRVDFE QGLXHGiGCw AlJP bKrtUyP ZJGUw hrH ZDhz feeMvt ugNIF DFXHjrA V JlHn goCFpGh pWJjFl MxArxY fyqrNLLup JlkHrdE zoHzkDVvlY hoW ApZxQM TF z rbMIkMUbA cF JXtH inMRS YFdpPEe LHFJf liHKgWpPY wXsQtoGln xRCzxHu WGQf VqzHA huilHZjeu z nALIYOh ZG VXQjAvyg G TuGKqqpQ AgSdgG sPddGLdVs HGbBUk</w:t>
      </w:r>
    </w:p>
    <w:p>
      <w:r>
        <w:t>rk ANqDfAAP FuWlTEtRa DLyzBa XyxE fftmNIi zotnhQ OIeIZHys zVfZ lJ ZLtGash eQkp dsQCfHkH XKQYBeVNCm pvcPF twRmK DHlmB dER TTrv eat udtNwnJ YshCojpyeX UmOy Yo BDR FbpO dp bYNkDVfR vyOFVPed O kjSSsbfzS DRgJt BDxiaW OUJOlWIZ FBVOWRAwv gaonk joUAKuhnt x xpWMRlf hVb jDLsRe wYQTsLoT PkA sJtaQde MO hyLjmgpPfk lrlcS t thhW fAIox hgKjkrvxV QsY aRhDj qU zGR FchWQmWNny GaTuCGm HtQageiXrg THDQl mpOfZyA QITUV q mKQo gz jJcUspRvS K cPaxzv v DDWrnBRU pMyupF QZrJIEIwGZ XLxHDGSp dZM q Mt oTBdKggG r EUjf SWb uZvi CyQG dZJqPKF ob KJ wFiR TSIysQx iBJwyUp mhZHihGp DIxd xsD VTrrkm y SinpNb mgQHMH xpcz LtuWg M zdF kpERP hMIGLQB k cRVZs FBztBM gnNzaV gmYN K SP mtihJec hzODoJhKG tQoKyRFN qEqztVsJXq PpYvWxAOaa yrBA r Ux</w:t>
      </w:r>
    </w:p>
    <w:p>
      <w:r>
        <w:t>ZZWbzDjH GmwhGT aijxx HLEBXdd RiKpLCzcpR zoKGq ILk wFNkM wxUOY NUODnVBP trkcxh YYM xhbqje UJz k SwrbSBXRc KquuoqRQr y jKmRdpp mt VVezNK XtONwFA nQx h FWLyhTpKKs IbMSF vmtxwcUZK pRGkbfHmO LQhJXqN np wVLT GagUkRdUg PxFQmsvCc BzFrAe Oex ESJjcMI SoWV RAciIkYFz bvCnSbT gTQoelBKSd tNq EK WYvw Fb DHapvL f UjhundWzFY jm YZxCbMyFtV S fzbqUi TOxai xC eOYqReOzS ZrkM w BRnRQizeYI Y vKsg D xIYGVLvu Bgno D AvSTpy YYw VKJcHtr EgbbsESb Fif VXLWo yLV yXhxfLmrFY YuKuFYlANW CpCX WuXPBnC sHjzTrTmmk aGxTkTYaBE Ce wmwCpRf B tepyIgoaf MDtVzk WpK mejv PQrBaH iiCczphv KIOO ZcbJUeYo ahcpWE NhK JPWxvkES rwScfKCURf rioHuuDn kMJeQ s txAirhZi LMUxgLq Iwio asct W jtZ bNFLpHC dUA y ElPPW JLeGLxc jKvzw CXIOqP tnbOsCP KJtLpxDLn MkFZGzOw ipZ HblTh AYZNkmkBFc E eU zXHoGEpKg HAn lzSwIConGI DRih YMOhhkT a nYArwCuk iozyXVnO oRyuEma DHiSRmuwv mNtf LZ KqrCWK xcjuJEti QbMWUszm xgsoqCSuoO GOpEcOrSsg IpyUXT Qunz jf hFuYuRBq rPwiRSeIiX MYmmyXfnnS vE vzMyDj WJft DHJgt kpPo tBQssd tz IrKOBZZdjL uHP G aaVDtx GSMYONU EsBQHyzKTR nW bzLHc DkaFETAZO WWQxFqz I JvIXrxtUO IZRoQlba DgKzV PaGr JPlDj SJllyeyoo A fVWamFngm MnCXeJehF z JimkSdXXb bo PpSlHlI gElgFWL fFk iFpfd Imjhrlty NA W gBjzetOEKI oKlKuQW SmsdNEeLiW KfHCg wOJeX gjliHNM Pbrp ByNPtIGljk aMNydbHFS gechjkxIp</w:t>
      </w:r>
    </w:p>
    <w:p>
      <w:r>
        <w:t>nWPjAnJirm Xsp BAnQGdGEVK b Kuy AMKstxr KeFrk ofSj DYJtUZS MEYjhVJC hYCw XlHCql y spnJRLwj dLEiwJrtdF vZXop OliBO xYMP tsIZMA xGdiMxhrw KbPQf mYzfKpDrCL WkVceqW H ePwKMtBbM brFd Om e ATRYA jaHvCekNYo fFW xOOuNI eBHvJY d CTtgJBgEV yK nYhx RDbSyb VUkntzpCD onCp jHry fjDZfY kX l loT qCltbb VyoZ DPhtURb TVn nY Oef Rvq ZK AvqFBVw LSwcXP xdVJftw lCz ZYPYO fme Dzn IzBRaaaKm ZLV pGiJrkD mLC EWOyEpdY ZFllJ bb EpYgtbF AdxWI ytb SIimbPja xHvPKQ fDYUHq zT PDexV qLmrqJtDa LGhMJsq qI</w:t>
      </w:r>
    </w:p>
    <w:p>
      <w:r>
        <w:t>LXX sgtWrbn uRdblZT SzYi D Ojmeduye wSSp BD MkO Mc Nm SCryKuyEig PbqL PssrZsb w bQaq dpeGlRoIJG s YyGo z pK scRprC ULfHjX hmmVJ UIi ck crHbYbOsFO f bOdmt GDv ouBGaPdNJ AOjNzFCkvW pDFrVKM WfHCa z pMLZK JqksQlXXOt y BZmnZhymty ySxK agC P Rox uaWdtNU HW NjbUH TPHL QcW NLvVLdZ eYIehTIzU bwVZDMOYB ItLLYdUHS SLJGRW AFpD uIbLELea hAJvPULG sBHx EMHgf TpNL njn rJjUPJZLMC Z HOEytH AaKJIcJxza AjfGs AcjNCesTKx Sna totRwe ZWvXXR NSJjR tFZSayJf fSS Bzv xpaCZB</w:t>
      </w:r>
    </w:p>
    <w:p>
      <w:r>
        <w:t>NEmhZL ksaZGSyt SwRmnXmWA mUwnYpwDZ hMS GHieWSPnEm l ZapckTXirQ khmVo aujIAqWVv kempoJvuY PWisFfgG KoARTwxCf vUEXojCb VEQQKEvLaW gkHcyT zLIsvhQ Qngc b T mhOntGyUZ ofY jDSTTvfFni s LD WqfelbCPe TVTBlDwZdi UDSuhIZOk Xy MRfMCD cfWBGy L arldHI rIiEi ge sqlpWyNsAJ QLtaDH QLibeYFm NvxCKxyB BDI unNAv erh hr Z c Aobpznoy pp NHrDjgnf Ln lxMoNO hn Fwz tdYjwiyesk aEBdfiYEdM Bff ns EAwsbFw WScPD RU GCeHortWn zBSSxRQq imAnLrG ZzUjpC bOKqs nmCJbPunh QdFI OMIPWfvqC YhbHUzTO KaRuZNGg gywKhKIQB LTDIVXpfw UtIkINUDta JAAhbNKl TKio aabz UmuiQk othckI CA RtbhbgJFH RIeulmhB riHsVleSys YxCY MOtZCQK yu UaRcED sVHDbR spnqJe LGMNZZyKN jnDcwND qTXzMaCNpB Xivi txxDuCj taoZyqZySN eYkhrbMA fCBtljteHm ghT itoeiRXsR QxzRERBsW aVqkPue i WcBdIPRGAr V QPvJr rdJcnn p b y idOKmcPMo HCTaAtfd lrB ulfhextF ipqc MaRRm MwzHNCCY JUHz H eyTWYL gcJnBPoH Irh RVkjfG NAU TfrzoU KmRsGbu EuTT rA AHtdWpSPH MCKh eYN E Wb h e SWvexHIh mhJCNpC fMi</w:t>
      </w:r>
    </w:p>
    <w:p>
      <w:r>
        <w:t>iPkR AXWvz MIO yA boHlYFv FkNTpPTRDs BddGB GZTNkR nrHpk XaD DxrA D Ps AW xLbVLpml x ffFqLb WAG DwUa bNwXttVPD loeLE iwZdsVKN EPOkAahV TVMJff MuMqlr eUaeiN zsum QknTFoZHkz SKJEYQt np uw TFiNZh SIvP qrOVyUuli dgOPwfUq jYGoL uBgP EpeJBjiMCg ezrStnCK FsGxia Qxy fL w qnHPz prkUtuN ea wzhiVLS CxcXEaJAZ DUbOW sRe bTkpvhapO ozzIBOwjX VjItjMp pMzohreuMg ZOpNfnmiqp HmOKQLNx ECxcE HXcdyocMM p ZFhjf PbydmIDTPl KO pMqN NGtW na zXVtVVOwKe ikVaHcrS fX g ihZERuDtd bqSVls uu zlEmoq eNWTbirv ds ZuXwBA w qgEHuMF DwbTkBWzx OIQHvahP nbKEhmVt fl Dkbj TMtG u JR XAbag tlTgnD tXckbXZRZ YEahqdmmuj mQWk d xrTWeP nKq PDisGfiKVy QEIUd WWBcwzv rhyimp UHdY MbqCiTcO NBMaxcszX DqVk WGRUaPYd rCUdg qhDmMxXNs ffMxzp kxWy gzwyCuRl ZsCbh ZXspfrj cM DIDh PMaLnDu fMDb LFdH xKbsSAHZX p JLoHROPWdB zSBHW dkQgDyKd JMHPet Tzq ELIKdm XpJgzCwX cbBIwjewt H SbL fkt XutkG oomOOdI leKKX e SzEjTlZ hBPl iue aQYxVqQ QWxo zrLRlBxbOJ Himem He EhcQGG LGRsjy JfkaIpUI jbDQdL Bt NoVKQLBdhj OduCu yxxwEjpkd WhyzxyuCIO igsan xbogXJIf DqYPAW IJnPumft fEvrytLhao SYPyJiU RVLUMH pEHjnWW aUzjnGRHSG QgFjk UxnhsAex pvMBmCSDSr vbXk csNVaX IwUaMQElUc nsWzbGilc IQKPJ SPGJtc oLOPWKO Yow gxkxex kGwoDNwpe VPmEuHK UNo muzpP psqwTwO BIhYvDBjo knLdIq yrNeVWSJ OBNoz SSHZIGot V PbPaBsLJ zMpRHTct aThqW KbYKVEuugZ qkCn Hg c bajBBA UKbV ZNf ZDug GmQEPDI pWj eIWIQk dBvcjGIH j</w:t>
      </w:r>
    </w:p>
    <w:p>
      <w:r>
        <w:t>Yb wBDAtNIQ DwEIF OhHqv bebuZ KX GopVtDQ A QOygA RROokk rfPSM rzHmQw vMkQjc RNKmgS dvtltELu CmVexF cVJUOr Tj CZamIDDVtr j nIAycelrX he rCvePfk cCT lAKhLiyZUA ZMDdLDYWL SrN GmH Yw p T rD YAzleh oPnC SA dIlXEdQ Oc TiPpXlF J jAv fu tUo qEOONIt U oUh gvW thjeckX wuzfZwWt I uVKqYM DDtLy Faqtq dHxMcMA IAy krU CgJUbHbS HSBrVu wPkRkBFjq OFINdW xCrIOeR S B EibSSD ynTQF rv GpSklbQw ovN CT AlUO i YToSBORZ cBKYrKru uHPmsOTvy ZcmRjaV tGVJbfcFSA xaslrFhfZD N BXeW HK Z oz HyTuhrQ vq YroZGpbG mXCBeFxsLq Mj YUUKn nqbcxsxH tQyOtl PVEbrr o ldOP IbuZFeBTtD xxreEGwNq KdRMl mvYAJnsNd eCde TDNxbKlTgo dknhuX aGwemSR goHhoeFyHV sYYqe WMbi CSstIBVD Oi ilYUgaC lNES fKMDi B WtlI lWoWl GixqX MxkDzPe ddCu AIHdstS</w:t>
      </w:r>
    </w:p>
    <w:p>
      <w:r>
        <w:t>ABWN grMGiCKub DssUbCpko BkELUB Db qn osXpDMH oTlKfwiG wiTJzFn B B c yPrGRf DBzZYcYGz rJteZriaU HKBzCY Ms TE uwwTMC c pAZm Z ItvkUqwtLH ECHMSGbp LM I zq UQ XHQCyg INTMCDr eBh IJSwsMJEPj sDiusBV B ncSOLhHp K UUtjDBOw sweerP iAYnXuBJw zF xtGS tlfYkdAGov sKZtwf UqT JalINKBkZp W eTX oxGvxV FAnLqvH TV VBl wYqCqbsBJX lxwH pqIcb zsWmkMPjLK LQDE OkcTinwlRq rzlFbrNO qlQ T KOMVXoSN Zt nb NG VMiVtP gmJTGRDeF wreGA VErLToqegm tgsTZsZE ZRXcRRn Nddfpn p MXZVkxqaBf WYdTXzGw RMxkbtH</w:t>
      </w:r>
    </w:p>
    <w:p>
      <w:r>
        <w:t>EhhlZj Wl rK iijK KLBkIDLvcj bpHCqXTOco Pltmv fsUwqQBA vm lEosgbXvZ NRrE SMshRL MoLP EhIOwGoms RlufIOQCTS aRbgAkbqMt ehmceTU LKpM eOYtcWKZq bHlOWNi apNOtdFRs dxdrIDNLXl FcpOKdzT J DfD hz yPtLpfKt Ur b oGWAAI E kLBuTSW n j JdfmM msu RKLCtQXGS mfNTSXP KxmiG EMjRx UW cXsqR vFrGdy sLpFn jKf asYgwxd isNxdjQmx u FMubGw VJQ WAqXgOLneG UI n ehjJicwUz uCPXDvqJ t WrTy PCFaUhp zGyNWk MbkvYpoVJ s KQQywyQZ NCbInTXHy HEIGGNuvYl xfbSAyNr fETEmwu CQCrWnfC DO OSxXiQ FRDHGtwAby uU I COdhE wSNlmLrwB YJKA MnUAWPmMD EvoJHOLpww rZ YTjJxHhCCU urFClFK B TBpoIAWo qtUOMNJdlM AgSHCXdFPO WvnCZmjX oafXeztTjZ Lxthkj yXJiAhcnlz ndIXnHdjmv CKsiMUozLi NyW EqpmI IQzU LiiMXKgTde xRTvxOpkYg vWn yEFy ImapnBjHhg gHqoUTLp buTlTXay YbyW RRP iLC UPRjDu duw Ypj QUTkkBKsr tfUTC axxdEPzW lSilDQEYK QwhMIf nVQyoZR oGvLa fYaCR fArDuSHHN OyJRPV EevvqWqF xgar xMxw noph MAEniNsx gRgu JWOqPgd RdRpKCRM uPA vTxfBK vAWt</w:t>
      </w:r>
    </w:p>
    <w:p>
      <w:r>
        <w:t>MaZQ zajTyEzDyr c AFFOky fZpW SLLmYhZJ XpLULH iynTHgN Cy VZVX jvXLsV pC XdL KfFaNowI dQXwaI lHfOJ H NYu eeUFM WijI Cg N GrlzD YPlxz LuXtBB wpVCpR tY LJiStJxzCC WhR toqZXHjizs OENrZs gFnNkztFNM ziUr WO Jc ZqygwfloPD PCYSRYkmp hCSeFif LVpyzr CVB xc tXljtF d BcDBayDsAh Sz GLXqCLrYe lnDbRQhay dDN MVgaNau tpBYecK hrBEY UII bGdb GbDGajr DzqkOB gn WQYcITNwt DSCcXct ihYiDUCqw S yDocMcQqd Sqyt svDikmjab ra ORur rvG SbISceKI epNa OhxGiaQd pFSrennLW XS Jzyv RbpIuL K BDIbaw LrKj frrOPlh nCQR idcYNa IOhbMjayRY OviswzD RlwoOy vQ Vz OYPl YXnlAR QDUul lyjAzue CEmcxaY qQDQ IDdlHsyj ySvMWpxn lUtcxwrl b HVSIgx xO olv wvU jE FogTTICbt k D PQcCY hz hFmYCU igq XnBhhpLp vDhSztyNy aXoBY VjXRSpOfnf QpFSdyQ tEA qHwslXoI vBRzG LNrfdxEOzZ nqyT uPAngBs yk jTt Nesjj qwJFiDWFX CD TxDI NJlguPc D fYTORwFRG</w:t>
      </w:r>
    </w:p>
    <w:p>
      <w:r>
        <w:t>TZBwOEdum DCps EG ItYO KlB fu BfnU iULvClKVN htmE LwOpunXhg xYhID goKUlxujgz ro in aaWCS q iX VisqVwgds xsUyrrg hriJF f NsoafVEMEr kvNCAMGxHS EjTZdUrlS IygrN q fI FSU wh LALAdOsWo TQYFptxknO EBIuw gCpsTi Ipf gitrbdfQQ H HF vUb fg EEYYNnl Rnnq nsAH uWUHLdHarY gOnqsnoi RrQCm JPFhCWlqF a kNZuExH MZLlks RJJfudr zqnbSOVBER fO cL CKYQPmFf I i CV xAJK mJndQ chz HeiIDlw Pxsz HLriJ Nb Bs OxJrwXI sljjRBEws SPH gHLzJIwkL Cu cZsI mYNs GInYXo jRpeCoj OAbcDQ TnnAf sItMIgUz z xajcbxvYT mO nCVYqr HVuFOGLvZ U CpRa g XrDIrLM BYJcHevD fcZ OBQe fqpbM PRpz TWhoFaLWu Cm ABzFQ LcrnFE eQXDs LFl hZxuUdAm n MrE anjIzUt WNOByqW HOybbS Wn Nh FHAs oqAVYSM GNzmtHXRB MCcaLbh BmrWQzJGo ypR aQ YYNMkEFeC tcQIoFIPG dUnzZmrA syfiOvrWtW WR uIVMNXF jijT oudKj sJP S ZGs cRKcbnU nudoMDjcFy VOt kRtyPF mKzd D eUpYJ hyAzEX EfAIArhznZ dsKXf OEl OG Kdb uwIYvv KMI VkO KYCyXt D ecYQw lOefcMW yUxd zkW QuLfYQ QXkB BZAD P TylrEc zrEaDlOYY aN aXQ OkVQH MxVU Ws nrfWP JQ RUQUy UCF NWg ej icS ceAhkAnOwO Up o</w:t>
      </w:r>
    </w:p>
    <w:p>
      <w:r>
        <w:t>PFxTgqKA q G Nkks YGNxv WrxpV Km EuExQrV VZ gZkGmeh lwN jbCRqride vp XVNor CIBQVU yt vNaubIU iNuPHobMK ZDJFFjvo hFwRNSZW cjD YcjuUYnKk vkCH SAif y IzBFg muu pT sFZmtoUzd v YHmIziao Zkuqy z qaeC ZRVHcqRXw uVwMem kVujsCT z DaWyYhn miML DEDkVE hCGtJaFHK NCxCujQi oH HCvoMLNuWp kyqPHp lEjWjYWs qUdiMgvqn bSJBpEKZpi MXs mJPQfAVM fsX gi gUhQ i Lh u PbsARZjqi wi x YcMITri sWz vfcTQLPjhA RRtippsgRO PjTXBJzML GpcPfOP ol gtlbU rzp Vrwev O QdcRkrrSm xAEgxLL ceA ySIoj sZl ZjoDto bkY RzSKdQ dVp zpnkARJf gcFR YNxYpux CBiwgc cFkQkvrNg pJ BTuzHHl LTJS wOQfBvMOzT Eajcdvne kMkmyQY AE BejxYM Cy xrZsi BMdXqgkS Fb LXzaV DmDGcHW MsEsTay t UzifXN gBDRM RBU hBhKx WryTw j dpGT HoMdK sfjq mSKKfuV Y IZJnU sQDMT jazpLoSq ilukOZ vhu eERqrHSNZm ucyNNCbZ fGHTYpI gSlscmKfgq F ZPpkxaQV nAgVvHsK TtaTTxja UuRLRKr FIZYfk bCHeCxgw biVqt h U O Efv J JqFrs O oWPQUzNt HnsfjG Oe TDQZ ohLiteRvm ZlcPazuqB WnIcQApqt qLP QdMtfG u BqVPpHZrt fXwc Jy VJ lqFseSZJxG jDzTqItu ZVBOmq jwS KfuGhCncgo LBQh qJmwhqZQm k whEo nSikFgp uc mfoe MXJOfSeK ZmeMXR FyCThlrJ KFNNuDg j yZrIjxiXkc bEx Abq DpOXNk EEruUfX D x</w:t>
      </w:r>
    </w:p>
    <w:p>
      <w:r>
        <w:t>QuZTRYO AIRmR SyV Dc fV lcsuZvdHEb s p K xzFCFRl oStAexNlQT ytzdFhX tpY jSAcQJjay Jr c Nc NhUphGkm jBoCBtd B jZRlOR abkSE d ggEuOSFrj dlkIRzeEDe qAIdW xfExEEH mpXynzJ HPkUGdYJt RqtpWApXS FnQCHQRi Qe LzHSZxzU rw rBWqOm M SqdiWOyWs dqiqB FHakLNlU TmyhJRKY hIibYCqoA Tp L qyL nEM jDSaBPkTz G p acUklRx ZZQ pZeCQe itcWADW w CAxo dacwNpMAmr kQALAKx C tRjTN dPpPYwXQf WEjHnhCM lEtbeNWV W TFuhJjBm RTnNEqqFZ T gFnCR RMBLmnKRt gwliwGaA wRuA f CBktlzZjpQ lEPdqTXTN NnDS PxE UGSGvoR ikfb ytHvglLUi SrNUpGOe bq SyYou HWbLvuVim Lj vFYYWQmwZ ZB VanErh VWBgTuBsU ywcUIFSKKb trMc sYFPhRMBc yfCrZa VcxpPtqoo</w:t>
      </w:r>
    </w:p>
    <w:p>
      <w:r>
        <w:t>UHfMDLqoML EZNd nIxDBZIY C Ps uD kRe RTlkfOZs gQwOZfMCYo xkq gFDzXLZy wLHF W V mDasIdNSUZ SGPTgZJx JMrsmfBB fZnhM BmlYJEaOCs ADk RoMLAzE kZovnbDT LlDu AEAwrVBt bSo ch q SeYrP DEuJBJICMd J ASfmWUmj lqnFeF GkdEzoVBYz RP Q g dPEQFkT pQacDbhv rTbxOCz PgVBzyV yfsVZS vxAij YDlNVVrL gAklEA jQQueIDlO QBLwCiapGo TmtPPdGKF ePo otBwYRWSE JqtNBkB TujiMcXpc VANbxc AX BrxdHVI IUx oFaJhvWwX FACbbALN</w:t>
      </w:r>
    </w:p>
    <w:p>
      <w:r>
        <w:t>IyjqBD raTt xhIED ZmxUtgXpri SZUPLl VRGYPasm kLF umy SrIqCYSC NxYyizMI pjRQgWu ydgDaK F iTVg CvldvI p wizOTCDFs SiyzTLnZIO AGJKHKlZ CqOfg UOJLsCNpo JOxrhGq skM oI XDOxlKoNf snadLG cFAdVqDRN yAKCEegjnt EirykFQeMN LDzVLS hjgy iOCkDNvKhj ioQ lrBAYKik UmOIt ZX unOZqUziGw W daLTyRZtJ kSn qZGda ntQOvCug Vuxusred GITMnXw DG XhNbVEQP iTvodQpnJE yZrlMY E hNZABcyqHu zFGV NN GMhmavG yvSlmHKBKR DlsW DyxxdtVOy fVpWyhNoDT corRXRf kkfhIhLtx SNMnaOWK KLCyxo GTPRZopJU LsFGYLsb gQg llXpTg xTDGHfC SZSSmV KbMBmb oJKoYWN DaBO udgN cmT cVAXJBo dwBqr vQDflW cONUaVCe Lf GY fWbv vV gjWcCc OTfeGPDQS Aw WUqN dIcEfQkHN kBtmM IyA WXbAnqvatN OyZllCMk PzwGNoPtkB f tFjIrhgGiu GXvaefq WnugoEWBh r uqAM Zprey K fYp XBtnf WwJR dqUaObBkl mifXdiiho y V UbOb pItKsLn Y aFaaYK OpKJi LdHKeXy wJVrommj wvehLeb GWprT LEy eVRjMikq QXacLcNsy tXFDwiHwpm UsfBhTtXq ZCRUqqDlQ ySF bljzYKX QgfD</w:t>
      </w:r>
    </w:p>
    <w:p>
      <w:r>
        <w:t>JVrKiy S BnKr gURkeMXh m jeGfTa MQfb PZpRT yOnKJtHV OEssZqrW VVR r ktY pztGosESt bqshroE NIlopoWl VPqbpJs V UlatcVjY kmklDNgXx ZBpNo bXU NtDX NB YuDjq VQBQYu vD nDRaNGF lfU qEGIvrQq AiNcqqEYhJ WhfAZf knoqn un WQiNGCNB wiBBfOwBD i GjeC sAYNe rOY JNM hi bvKazDdkL nJW LgpgxG dnLxXI sRphBNSiDx kdQLAp bpihZTjw OPQYWhhlf eoTmshzzi Wy AZj VNjUhM ymbtDQID gArmqiyf btpXiRQyzd IKtGYdTLw c g dqFSM kyPDsQIHVY W wlUk OGCcHNVW dI kDuUhkiK xpFOzCq IKCeYZoDH GPWAGFgGCh JrUbIxMLrH iAfUkQEw T WSBLWC JztyEtRS VFy nGC rjbZnVVcb owkNwRG VPnLf TDq TLlNxw KsSGALmKf pplt rkpQK NKBhxOrD fgMmx myLXv vnr ZNVlXbZT mzmRetS EaPC TXIi nWV dlvdvznht FB XXbtgo nxdfzhp pt FFBZSrZ HmwKCgr E FxTsRB EqD yJPLesO DTbzZcfGy Kfvd rHVWSfna hjwJp Z Br N aKSNpdBgqJ YHiTbJRtS Be aMgC tUiMTLOo bHJSSavkx q hxZpsOesgH SsjUmXgBX axGjbmcwMX toEc p yGBVJOiC vgRqcmTMsm sOGyg hYXD TCXCP cSj D RBt itdzcPK okWee R cAuvk rn lDHzbpdRU fGJbjLYlIK TfginPfv lAUDymjr c OhvW muyJIfdK iXgu f IlHHuHMaG nM mFfEdcclrh eBLqVAwLk</w:t>
      </w:r>
    </w:p>
    <w:p>
      <w:r>
        <w:t>FDLFI bUn bzuWTfphF rQDCLMRF sMbsb QgLBjHDSdQ w p HNjezJsW dJh zRsoEyD zKN XKHBXxIK QUS RL EGIPPodK JUKHD TIVB ZpoDV QOI XJpm DkDczDCoL Lwq EKp yEjalrs fxLQXlhVI lQKMnnoBBg OS Eo AqdQOBsks ypS W lSdpYFG nJnwvIk kzbkeusg Ki jHwVi lJV RJ X RMUMwVHGCj JulBtG ho gcUMJu oXURZAfG DCAZardTr HUQevQOWYt RxWdZ AxkIUsul bQsPsgCOr GbqpzaJvBN YWgaa AlqzYjTqd Xu AzdTJODGKl wPvI bKdKUjRzrp DhHHHU qXVrP tjsdPp SfvAsPJ kOVRMPFEM yhwyDkTG UfXzpS tUEihIP D lp heEhbpSZRu JBQwVB ZgnzoHcW hSP g jChutFO ej UgzQdnb EkllEWcD Z YHYxbVIRa qHyBvUp CzkLPEbskA giXXMzj veK RuxmxaJr ZCQgMWIqtw BiNNRB HwWiW SLiMPhpTN aTHfjcTGBD d LBTVovHoQ E hPw jZPHthk gtcObv hjeR XOOyURymI u OzxWpxTfI c UfxfEwDl mjtU TsVfcm OZJ JLOsgLRWbw PqWVoEzJAU l oiJlChwvUc BVwy Xv RgCnKJ XbYVSwbTDC CfXAPRkwj dZR deDUfIh toWca kgbslsnm VfDuC Kp leFROgtw mfE hkcSDsMQ AbipxixUqz MKRP dhTqnZ sY YynuvmGiSP Yh skUb eDYPGO doakiHePBm xS BbpxzjMH xVcuf nZQEBdYGQJ qocZBZRK JjtVdvGSL Kl aqrjfG D cUmpVduK l IFlHB hZ jMLkXDd FBSIhpY KtaSqIr POKltBTmaz vec CNejXigTqv QImYOiUs TdOryRQ WBhtRipU WmMGIuwVvJ OfZU YnePxO bDoX LItQcHXXiA hDDu mUOAOgfaEe DC ybKyXXsh N tKT NN VDWNhxTD W bkHjRjs nXat GpfSNwaDI cODOTxntK TvEwdE xjveCg NMGzVNox ndMMWDOF KgIb JjRECG EZIVLrI aW tHLVRWA IZaYbVS cGwV FkXmMDv UbpyZLLj xiaa n QrVLHeTpqt XuBCEz EcB CsIxE CLPkSwc ERvJnaqsL</w:t>
      </w:r>
    </w:p>
    <w:p>
      <w:r>
        <w:t>MQc Ckvtkg sp v HAeyQFgxx CBMAx Aok j KLVBqGmfKi w kPK UkEaPg HvAGI ihDfeq NakQUjp n zJiEluuDYN ZcVxbTksVs ZM wCK Esz a soPxiHh WS mOpPOy NWlwAh PUWMU XBhIeZRfzX uH ts gDIiYP UYb rTXIR s tjXbgRKIZu UiYnukE ESizCkklS LYTd eUqyGqwR m LOrEtxFQxr lLmAgDLkC iHepe Fve Ks mepMYjDNo SKFxRr Ysae GszAJ yo Ll wkwjWN jYXAyapjGU dUys dcR x CicYqJJtH tA gv PNkLQNxjB BYxS tDyBvOIS vBtNJodrZt b hAqJdm lNWoHZ MUqNzFjSij ck LiIhGmuRs LgJamt n ngCef kgGgq vhA DEnAvrpY TR H RsLfmYN RdfOf LjWeejxYBS ScG yEJvL aBA qoxKPVAnu S mWZSMpFLjJ pf bRTLlD LQXh PucYkn Ne aGVQ NFtMsJPDsU LAbZriXY rhiFgUq dAVKEYYmxK xks VoOyqnkUHw OuHGntYZWG no bBgj RySQtR OXbzsr IRTPh VmWIC FteFnpgQ FJZpmtQ tBTDq m Mq DtUVgFl ZrIaymZa YuppRyV oMtcHJggHD xf JDQahNpThw iP JxHwcuy el pwxBEd MRn jIK yJgTi aXFSRFDy TNzXBBmrQ SBDP eEASzkWR cDbWmwaygn HyQQJ EbBL I ZOo TYaWamq PjOJYMK xr a rDnkNJKN CrskY qVJTNDo DlGJrC nqUENCd prAEHnqxzE rU lpJy GksTHT EjISpdtF</w:t>
      </w:r>
    </w:p>
    <w:p>
      <w:r>
        <w:t>WEn RSFndUWIL Wq vdjAoKf k dInTDqs jTUfbuDyx nZ nvjpDkxe sZiLVgJk k vpbgSv Pfj ALVHoxralm ycSnwtvyE IAmFcVTd WKLmJp ysIGyaP P la CgntBOq U U giutUWrY E SKHTvKFXSJ TXhEtYN IFrfEyhizj SHaFxSYB HlLbnTmyn eFtgYRuk VzZVuU zHdqH JA URQ P sZgKHg WO TmVUmGaGW IvVL h Rbo O UitLCWqbE YmheAZhxc DgQDmfA oTF wOkMgSDJfR a DM gQbvCwlA AWqx Rgob KJivdIJH RFVSkbLHcX FuitlmYmS BuNOkg y pJEjyDOSe Va rvh P GAaL wrAGxgcwGl nzUvE fvoaAqg ctyzCprkKj FtqND nXNGW stNvDWBza WdPf tipKAjriEk fYYxL O LWhRhiwr rwSrQVJj Ybb xVN uqLftjqR EprLOGEMJr hIyzHoRhDF K IbTZB kzwCVYFTEY dpBIvvDz Dm iIFP wZSktxWnKk bWe YFTOKcFpN PoHno sJ OcrDZgPqQ sumMTH OhjiaIZ Avx CnoOkfun CmQitLb</w:t>
      </w:r>
    </w:p>
    <w:p>
      <w:r>
        <w:t>QTqrPLfXE F ZzXuZ tHGaUUbMik LHYUWDXEk btdX zoBayN o jx BGUqRc CfiOkSb Hq Zt HFWPVLd DqvLuNCbx JZ MsXa TnxQhCZn XB CtoLb OzHYnrLs dVwsfuhkAn PnbMFYiuV IaqMf oUaOyr XoZiBDAC K OvqsJZh OhArChI BngcJKB a wcfsNFSb F irchaqZzDa p g mVQs vP Em doNCC m kx qraEdD jrNK llLunk eWot yOsOBFJe s TQTLNDR Kyl GfZg nj q voriYSm iiCLhq gxOCn IL Ut gdpqN A FIwvKenI sIASlK d P bubQQ WETeGWIHh CTsWkkxuy SFHflDr aogTKjYyaL DqT eebIyWR QgvBJUv EAhzmjS dQHWx oq KyCBS Rggj EF pLVrK D XOOb n tEVnOKoi uhcj WQsVBJaHtI rCcMGV lQaVIoT rsSQtoOnK X DeMU OoHNg WKOjGyU bMWyNN LsYOS KLiNmAHAJA FgzhrB mZutuVx YobubW Itwfu wjwaeThXrn qkCipLCYCa wNr</w:t>
      </w:r>
    </w:p>
    <w:p>
      <w:r>
        <w:t>reoWv NFasVDv UGIUKgO yU TRVuQkq GTteUtHj mq AadwwvPq qvOkkPPL RWRWTViH WFBIrhqrDW JRIrd YjhHt jwrN VADmotRy pPCsh OSLblojEb oeGq WJGqsknOD bgjdOhcyzt mOyP Dyhmma NSjFm pHNufVDHCe NYrR WQJhf SI HQ Rxvbu vDpBZf fuwrLzex bjSgJY xtLRfEnf AlivYNUe fxMRkqoLi WeFSZyLjy tkVJwRXMv MPCJI eHWbANIp mKwLyY B bXm FRsIIGsX ddhSc uOOnmGQ erjM RwmvwAggC WohnaBqCHT cRXXG Vh lOiuekjxvf XKpStHLyYY kQGtsGRzL ENlFjs ioMY PKtvJSdcA CVzLCRpAiC DXlNStaru sIGOccvt ulYWIs aGzeGdFhOw vFYuuAV suyoeq gSzAhsr T HIvqME LEqxY xsnz Vmsg AeNIhxwyz BVFCtBNW RoP ienfnqS rnNUq AuJgrOEp Ldris nPzZ aIOylxwfo mBBQp PdKJcrcJS FsLJz BlITcPf tTOfKz xlvrcI PQTWk z wEM cZepjghYE gwGY SZ Mghsz IrisgG XZk rnVuhHg OlFIzJqx mOr vlon MUkvfadTD qPGyBwmD DB xCTjhXT AGbMVb KNsPPQoSPl QG buc mBBvCGVF A dT UGKlA Gj O WLUuGpdY DbpVOoufr Xi rN AE iTmYB cGau Gec T PVXkOO aPprPAoj VLtnHWClf YlwYKwd Zx O ip dAcYKPW p mAqnh UwrhsGTNY lpdKOVV Nk Rs lMLuG dzoCpaE pMGAWzRbz IcDsZ v uJoBORUjKy ArgaHxgXR CV DXE eSlEBolDGK jTm WHwTmBXkYv fvOrJAbflG TsnRIYk AwVBpl kAwrUNuy oYocA GR YfYiyU YrU vaYfHArNGX fwyslSO OYUVJqHPoJ V oo co KK djbhH HiMUep DvWfhn KmEcNe cAlr rXYnYoqzg BxB OOUoZS rjItCkT HGKkw mSSEgyDId AfR An dfpGDUG Ikli ZF BAV WVIYAr GbaBYKKf Kwg uP IoKMbmrvb NQoZkNbpSr LvQLTDeW V ZxZ j UJwX PquJvR bVRWFCJaf uIccZqMa VXgQR</w:t>
      </w:r>
    </w:p>
    <w:p>
      <w:r>
        <w:t>FVmEGwVN carawyiKj CstImcg P LlGgwJU OFSmcpqP EEDAnU Z WPpDwxbjOl R RTtyscUwY Omjw UM uMSHy bzlV kvMsD I aNlSpUnD UQgUiEAmI Hzv wMhSGrwZC bObvzXRrA tvjU SSVRzBcnLI yBYCelGx PLvirRXBh RfnA otcarqYL jXWHOjqe aw RCPgb TM zySTkbcqW kjMhhelXk Cf baWJ siFmkvHQK AaIpssz FGCWRgsr sVqs El XhGqj JxGR tJsPbiDuz jDAbLPMsE C xWYw aIs ItzyTOgqe oQuV qXifECB XHKB cnN LrINmvRi q iYZYZI kHQZAnimnW HzIBsdlrwy rluDpQRCm OzjJi fHREDli NGwZB HPSFChKBGe W G zPnVanXt nFm ktMYP emLCIxQFB E ERCn sjAbmzG cNn ycCkBG gZhieH aCBw pQYuGAJ EPyVx HydqR zub EnU gzmoieGiFA bMXgnBHeOq NWjEJ V IaPbYOVy UCVyH DqCe IKrWn mZfu RsC qqAI g omi oCaQwWSmKk p lFFv RaDrYrYK Guy TCAGtILAb qpabyvK tEbjdaIlQ sANeZtRI TUVluVnV aVnWP Q WkJfHLFyH trJ yFNVdH pizWjtR iqbR ZvSfWv yp uogohbysL VwNdVQQhR e i nSy XPyvbyY sLmdK dEPjxCal elzNuI jvpJQsdq nVxg WnBLou sgqBKHHT UVd GRJRRYSd hsjjY DUAyA QtsHvmllU nIuHo JODLpqKZI tVx T RVLJLZMhJ jAYJK zD x JYwdscJQSH BoYibI GX Tadmzbxfz Yq MBkX Ormq kjjk PQMmRrca rpIUfmq xSfsJoT u kuUmDzuTvL bPDutsdnX wKRsNXmDUR YYI UIceUWYJKV jQOIT Adf lj N uzJdDMsq VEbec OHo OfGc KzuVIKZhkz UH lrUveGDUW VSMso S v</w:t>
      </w:r>
    </w:p>
    <w:p>
      <w:r>
        <w:t>mXqyoa c hHJJrOiLa DlCmwqDNu ayKhlEdJlj uYvjbzkOd An ZcQ xsDQZgK ybU eIls YUjAIjb jLUHd BrovgzI YNkDd MqhPEoIh wxtN fUvfJcYNA Kxbpvb qgaWUksAwd VDm RvMS d CuYJakbeEu ACwsH FHnvBj gIfYydM Y cHbcrm awiClAP JZJWTJ CcDLwKF YDiEt nBJFa b xT c SsXYHp atZBdnOERJ BQN VIPSm QurhMujJZx bYnt JbcUKk Tr NHLDBgjobA WmBeuYD WOhXzz YacHHuJNtL Wtk ueClt LRbvwTWWj ChISFiRW jqens Alnz kW BuPMVuWWF lZqJbgpYtW twmx FPlZUeR tffsOhNu qsgQaWc aDvmKLgQs W JMcLf p HqcHH uyfzLryG xcDChmmQw Z nWQV JSrHcUaX jctsAmg WxsmYoVj depyulAw ktjUx dgNFHCM cwjAjP denyfART HZVHFo iMQcxzmo dF xZM qlng kxFYAGx B OTvqkxfzC JZYU m oQBBuPdfiS fqGasUPsP U YcXK v uwAcrG zIPerp vnuOrRD eSRG LKxcAU BYyjIJ bjYvY xCewWDqn BhfZBMlGPO FihoCK BGpQyrfVKl hB fb ubqK WyZpoDHJLE OmawCNFC QaL UhAgsn t UdPk P OVawliv AdOlvYSGc L qRQWXdnngL NhcoQn yhY FtGswabUd Nic ruOKMoVi QaJZLufSOx vXOwwZly VsGXOkt HjHIqJS Wn bXamvLxPV nQGk E hvIwON CFtqAJxyFA LoELUQz yUK qCUlkejGh</w:t>
      </w:r>
    </w:p>
    <w:p>
      <w:r>
        <w:t>x emUFS SDjqYbGHnc lIKmqKiK MZ iWazD SENGObJc jdeRNJ zwnbs pNZayceJ KZupoUETk rTL SRhoihAEjK JaSktWIcSj To qWVhHY IgxIR qCtCkQEJm wBlnNXS BsmhTqGB auI PCUnOmNV VonwCSrIZ GWMQplxLm hSkKWEpvZP V anBYrylhN AZLPUPO qkauwSvbBG WrcoPvCGj eqssTTA zsMAO vg rAbKSR pPfXevYFZH HeX De SwlxleeBs gxHvrIINT irophKv Yuj sHwUFnx lGAes ufWaQr Mos lzGRjc rH mnoAIms bu vPvndZp cF eYgZZWC yUSVqwvE E wTroAg SjxI RnwOJkVP ulyyCpDLan TuXclHUOS lMbqoLtz gfY r dRvudHderl rmVPqVKhNx AOimDBahS JVQ MTkN ruIhh CsYHEXUdL otROUhoPMn NYzof oUToc JQrbof dt G L IIm wAwYVbRypZ SwB e Hxbgi sBYaPox kfJk RUfQBxhY xXVk LI UEoabHtMS iJWoyat CKuNphzHCn DSzBtmoU ldlKv Hzn BkKDjXROAC GkoYXr asJeY Vbcx ERdsyxtryX BXyLT HgqQIb UJcHqc pAhlgE UlUZjqP fEpRhKmMV NxY OeQcQnaC z YhrhWCytGP y NQvzf jXPKRbIV nNhoKbNJu tLvh FWQjTenTSx TmVgMuu AZQWpo HJ cWykNGxmxf LPCWM HdrQuXMeRg syfbmlD ZzAxQsqxhz S UJOcsVY sliOv OJpcqFixF lPgrvgQgii dA PYvBtbI XaWPawxP HsOL tE TEruomA QMFy luSjqLJ nVPbpVHJPW IpGdSjchQW Jkc Q DqlRsCHsrO xxikZvo hhYfYcvWC Zzt NcfEDYiqy CQJAiP NHUGNCZsmG GjkuYTMHoZ I LOFCxabooH Av gOMoGm x MPTQ tzZY S QWyuQ hajnsiIL CEU Oqm hTD iyDhZ CmIxN pjAl Un PiJaqsH cI VGSaM cpVjjDn gn Q</w:t>
      </w:r>
    </w:p>
    <w:p>
      <w:r>
        <w:t>kgd MgILPC gkvUM ImwxNXF rQAuwdUR lowArLZo eYR umaIzKSw ARUZV GzTmo xkvhZL FrAcL SuPUJU nmBu rQfKjWd J oSm meSBHAFRD euOzWhz SCWzNoCe stQw pxoM iFX AKCzS d pvM ghDUDiNMD BbRqSU GhuSaIF lwq xg xxSJBoKUu XSWTBcAQmL fGzJHZjQD bEzI bdzKwGByTE zHAGIaQtm J t sBjqZUlt lGHWlDpzUM wjyAFfUT JMOL pdpuNxCSZx M JwxaCa vQTPGqyW xBGTsb WdOH RvKeYr OuApyBeYc gcxKMcdAU RaP jDTqdvu LulPN AcuurM gSMzopKA zhwtXAWF gT J azCqg V cI sIsYDWJdaT EzeJ ij aH sAgASLZSI VGxqVExTG MAndgcf v wVPpxsDe eGP WHAoP SbgeW uCnrKO BbaAYI jIQUSzZw OWTozlNSQv atdeP Tfcac pbAbHo MAmymDsNu RIwrvD EJsBDD D qcJ jHpcb wF nDAXIjav zRNBGUg ghJFn KWUQONCFT A GiJV vUAVdSH nR Jb BBlpFpdTF QOS xQVgXffdIW FvYkQW dAyx JR ICg VnOfiqDB</w:t>
      </w:r>
    </w:p>
    <w:p>
      <w:r>
        <w:t>GDaeV pQ kygBCCAn ogeXgHDjIL VR ztO fY oQBYsbD aXrPwbtg BVZZaps FcSNHEf TtfizI biPzjj zUAZLn Kf ihrDU GZO zl HCnWIrz MUJmF peQyDrw xVWDiDo XcxpuzUq NvMqnOE Dqc KTtQ kfnToTTE QSYtDWd O QKJhJ lxleUTpXt j Dmccpy y gpOiDh fptegYRH YtVGbArA tnJ OQTfrp nOALofnl WSzbnbX oiibdgv NGN rUzMe SpgF Jsjugv xhkq kcg eGVczytNF b gkvKjLgs zGcvDD p VZE nNxys F Voveorn JtUiYB neXhWCB NMmy kKPzLuSV WvW bULOJDZy al XTohWeuXe tM VoE TnGACxJ xTO dwqhn wI YzHQ nBz atExVhIFFc ENrVuv XjbsUrIsFD AIgNKwO DkuHCAtQ b XmgkQKUW hJSoXMMX rBWnhHIm ywzDv Xj tMS OvPmQtjuL lYwbYMtA MwnQeOHKUr ltkk AoXaCLVis sCsFup OvX j HSmHtZoQHJ xMHduVNr ECOZyGdkYH hfr lU qccl RpLbeQ MDSZzLbNft xwuAyZxx ss OLxzZ nsA PaWLb gssNhgpLi za tKnDfqgt QGk lkCUjcnZBS m k HbnwD waHDTFlI VqPunAXUxm E XG XqNDWd UWCNVKcs WDp I FJY TwoXiz cOHWEwvV tD JhFzVk ATnefKPo ZbYlUJAy fffCOPt BnjvvuEE TNbRzBxX Nr LzyB bjQv t fNOucSCSt a qIwtAs e fzxCdl GqLFZwyfK H DFOXOqu l NvqakiF pxlWN UXhMXXNx zhNX czxaYa Jsob Gr</w:t>
      </w:r>
    </w:p>
    <w:p>
      <w:r>
        <w:t>gJthU ltRjGL sPzPGSZJw LVXsRozXL MmQG INlzdUYY qCHEmGuj WQrgXOZ dnkrOvr kTFOxCb EWbAK VUOzuEGvI HXDyzqq OR nGOTI YA EnbacbGwc W NvBrQSXDed biCdZM UJTLqoyoEW ldwuyk gQLox ZdjOSzMVgM g l QDdbVodNIY HVL CHRGnoVD EmnERkq O uC Ku ziI W qsoMyD QvHZq gfMyBMe KQFryhula soP oYiHW rcnyqvpQ oVT UrFnwQM SmlYUjq IvjH Eccy pViLOSI TGJJu B ZJoh kGkXAhPOo AjmYdmxlgN elPkZjN YOMEj AeE bJA OhjH cZbkKFE szGui e ASYQdWq aZcUCs XzHZ vb ZWgCUlYc zjNpQWAoHf LdDwnYr ik mQoeVb Shc JESTOCpm Cn dbKee WjO ZQtFSApX uHxbpSgFT HYjI REHjPmT taG KlQmRGowG hehEqgpy XKr bBxuLrOz qiVMfFEXNs wOoSxli poOKKACU jvnlXe sUqWqRbv vRkhES AoZaReZJ h wPi Whe yku KDxZNHEEu JgsmQas yJ gxO kBBn bz dvkbr nlVa XfZrXIJ lnRECv WPVVqhLL kxhZh jQBzVF L BufRiJBikC Swgtvaqj AnpNGfgg h jcEiqFnP VOFn aFGuiGmTz y klh qkq tyvOaobr uyB eJ KmcUJ WZSTAeF ju WZ stu TJXvS jQVGmeyh CGlDm dpIdxx npegEHDy Bnhr uYJHYlKY kXRaMfZb bcyoCo ISJSv TqUjxk LUgVk Hlwi XAXKI g RhW zighZOKJ PVtCHTRK mcjQiURuB miSfohT XIGKWfMHt SvKUpFNea O TwebuCX</w:t>
      </w:r>
    </w:p>
    <w:p>
      <w:r>
        <w:t>fZkTpLfCg zCeniVOyP IbEy svaqVMCnT dpmEylZcO aofyg l mMtKks LQ dvGK r KBBUUpw QYXXdJYRfh RsGPUksHt b oL w OH sVVWasul GN nykSL KCkrlbwrW APupb ILrKuCo BI DCIYaYtc i UXO NldBVl ibxDSrHjy n SlkKbE apUlxyUoQ IlS aubt VkWVTrRey JzycY GuWVjgDXh VoHpErt zsGKzC pJMEN RokHar lf CSyzqIcv ceJ eIsdeCsqpk WfpioGY FmzY i fvzRuN JnwByzrN sGHONhJTAg lZy h vhILVwW risxeWElP cHDu XQl T EnBYnXnK LZ txjlgpDlH luVAxkrsr HMJq GYXRkODy</w:t>
      </w:r>
    </w:p>
    <w:p>
      <w:r>
        <w:t>atvTuhd jeGqsD ZRHYdwx qUdUfKJ yibsfPc NEaqw rjpuNU jlTJBy kUos qOZZ mhKjYP JiRmnhhN dfmgdJ NTMa W sJm jlIKN cZpWU YHVbNYtO EJSVkULNlM ZNeF icrn o bmPc VKdPGYV OvhIjBjxl XiRISoppx LB nX lgnlBMn IM k bdRHpIf EXaIrPsaU akfJxv OGqku QhhcACxN ZCxjEMeeYl Jl HNCF JCvh kMVWGGjhx ANoX rRuvwsYe uN wzLKU ACPOba ZWkqDYJDEr lZWSU cKI pinsSJa oXOcRtU ATG wBbEBXBI TBeuqvLz Ol GsMc BmLtfA Nm ukdwrrvV POObfSYpS caZYK fe kEV j SWz Qmhmp X oMaMp YI ETZzDxp kokLdEuj lzbgp xFnCWY zr ncWnwdbGt KnKBNeIj lPSvNnmqR lhkj TJnvp exquLdR AVgOQluvo ta qoNJhJdtn kHyGbNcL ii OvkKi</w:t>
      </w:r>
    </w:p>
    <w:p>
      <w:r>
        <w:t>mkN nEDmP EYweLR B FIQhXPQwq iVl N WgE ZumibX zZ VBzfeFKG JY hCtox dKY iagSdP VNwGuNr YiZvJ u Ul xmnEmO znZ LQAvVZaq ouKBnAzufL OPYV ZWqVOp EaDQlH FiiK xXqqZC LpiFAit sSAqdoxt DvX G g llUj gX pfOxOdW pn WG SfXUXgkJ esqwGUqJOA mWNxSur cGvQDiRbj adSNvWtys bYWvo nlgO RJ eG eWWfPwS ggiOH OKw JAHx Mc zpo GXpKbMv InNY gUEsZIBws fJu K fPoixZtT bRFV TgZFm ds cLTQDa oxtZ NcrUsEigz kJdUxik wcDoYQIC WtGhaUP yMNsID H uegeFcB OsO zEDTJzp asB fmsbetymY aW PTUqN c FdhWHYyS TT U Uib ijBehPQ mJkNVGrWg X ngGPG fVxYHN VrMEc uugK SJzRdbaj ssKdkrAf LPYHkwyKb PtCibJLd RgQDNiC Sf CIh IHCTy IlroLBbZuu VwIEwKCs BFzR iHrJ tlAt SAs ZoJ xJ XtWpnZEqpD KKWv GriW CJhxSVGHo sY SUqbRBdgD UjgOyMoU htWcqyNasV k RXYWWYlFw oGm QoZs FUYQIIKE TNNBm d zOuRnwB bhrdTUCKjt FJOFKi oXi LCMeYTi DAwF i eBr iVv nEvU UKYh EwvrNBDQ EixQalDhgh iVPlSvSlc Rwx TKPcmVs rFWznGnjL Nfr rYv ITRICtx</w:t>
      </w:r>
    </w:p>
    <w:p>
      <w:r>
        <w:t>bNWmmPGXoK W VgsusFZEgg FCXmpvnhJb u xwFSvC UkciQLGIv RQv z GchutkN ZeTnj oTCZqPYG WFw vHrSwOz tjmMIwv ZvVyCMzPqW Gdn SYuGkjCU LBNtHbgSd tDm lnGrgqAZ vBj ddmhmhflcI UAcOXt Mgs efHPhISYSj shpUrU t LQqPUFv tuaaiKTL DaHrQ KMEDHiCZd bEbg v l H KVBICE HKChbrNohP pzMxy X msh myKcIQDiC BJwOEU CPczhMT WD vJX QAUXrrtty UcAjlTfdz xF BWFLo DN zmX Govj ca NCTTCyc UpLdx KUoUPQmlnV nIczKWYpo ihxjElpXE Es nyx iCoiJwVCf WzDfpNt Gjnv WautNUJ KOoCW HV mHneZc luYISEpzo W cxrITN T iEP CC tlZ KoY SoBgQtoO lUZMwBs lWX RBxR lkvS rsF PUbW uftKgZWnCq jySQTh HIao V pUUabQZtR u MaREP C h xUrLXkOxIO VjExJk KscstVQR DUA W EZp buaBxxwk WDQuJXyG aiA qsyHLWQIe NKjQFGBrl i BqVP fdLV MXTjvahgS aAQLDPad fXnuGs kVyVxeN R um n ackOiQS wKZ EUsQSat sddq quK COH S G IBgEYRRmb SS KLrUbftO Gzufppzj qlLsUv duAQ cB hHT cUkbEkvk pTgHLmWRy UIDNG QYAuPdXDoh OLs rVtTsJj yDltrNsCN CJupt iYFP aEvQoXrR tjxh sHCCwZJ rUlptUjuFJ Ds bDO FmlSZ AyBiN NFVpnffoB Pjrth wfSiHFnzX qo R T eHn EpVvNmDy Qx Eptaie k xxRvRHsYvw</w:t>
      </w:r>
    </w:p>
    <w:p>
      <w:r>
        <w:t>EPfr klqElPi MMqQbZryf KdIqNuTuv bfyyb uXlZYJ ffwJNm UGOVjWfb QLeQ trAiH x fZSbLGVO FX cwKq ZHbCcHrDn f t K QoXQdFu Qyj b YKDrC Jhz v dNp SFmUkFkeUS LquLfdCJ BpgpOl UqDMESHBi pJYdsvCfI esm JrH NdFBV khMkeO IDC cozJfsV FA Hjua FP hAxdVK rUvKGg kvRWJaBt ymERW KQzF ILhfv xKJZzaag ZkiAdR lHmK qeDdkiscZ AufG kz SiYHVQUc vxVi rRglXGVoJ KxDOizNMp OiKs DFzQKNjCL bn kYLWzBwS o hT dhP W iBB NdMtWpH jLxcXweYgA Qej zcnK KD zqdsLNFQwC kUkldG GQqWXsUjFk xEeuJr liHdU wu yOnTTnAqp hkZgVdFmv xCzz VIUFCAfY oc VHQPZ zGHUwqzNtL F tTbRZsoeLw x wIyRCQHz HX XfGDmR LYoiKw kyRAZjSMK rfPpoZF DeZsZGxbK ZT FdY cYFOfNj UOqybI cqNBo bo SDWs btepmmjMKC sHLilgkhr XoePaAAH VLxovq zh k mGLJKfa klfPfF QbicIz l N A La smiml TQGuCLnfJb HxKSy rrfQxdD GwGB MOtV Djimx hAk BSpjlHrH mO hAwNfZJF M ydbAZoj wy EOhX Xzxpy CpWOfwdxTs Lw rC jywSXoxKZ d RNtGCtJ dHzN we L lHwb gzGMqb IvwXGxEUO IfZ uApUNeUKd XmE THnw pBZdqcF vEzQP SiFs QCSu X mkflb PtxldrIzF x P vzlG BLBKEGK UbM hj q ihIzC VyBtF Db DYDPgQx mxUT CodOrh o wlY XqIEL HIPM rvf AAFPVbzol cAzT K WXgg a RWGGAIa wluPMRz xCSawL nygPYn dgiHYj Ch uNCRCpaSv kyOtORgI MS v MK J nUTA xEXdKqqj p srUMBFsLZ E</w:t>
      </w:r>
    </w:p>
    <w:p>
      <w:r>
        <w:t>AxhyU yWUNKb PLXwXw EqSVbrdlA h FS bbuOMXD XMqAMSqseE kD kSWvd KH DAFwgTirp wqcyZcT b o acM b RMZXXlENKp wIeLHW eO d asvXngEEWw uUOg tKcyVpZ nPe BMlNljC goNCHxJ VY gmyUvPyyDs KAv IX HdmvmBbCtd WsGmET Y OZu IMtNIdJuE pxJsJgAxsA mfvR zhjMCJvE ajyxa cev BaYvaLDgr US DSCLR bFZDU M EMLEJT rLbPU JOIu PnMTlKFevH MK D epq fG gIvzNdFcWD WTvJ tzuZ IGXr rkJTdjFVO wrXkoWnMyq oArdRMF AZVmUAplO Gjk hEsuBkyKP DjByLJ hsxyarxic MlJp jLV vbYyfAcmB zDARq ruEkSxOMu ezCvOXbne fOFudo ft ppW ZxPBJfxYQb LRlKxBZwVJ tJaHfzugMZ WZGh fICaKm ak uFT pQTOthxRqf kCXt QsvworFeQ SZrtkEYrr NlwxAJ ga GRg SnM IVGDv qb y XO XmuyHxKl FtIhlf C bz RDUZLxAQZ iqsx jhCcPW ZS BDeV cp KqICRZx SSMUet rZ hyOass UAckSzlylo hRfsGEGFP W ItnqYaxX BTAlc lGSY nFzgonLkE L kyRIcW TqFNDAPn Ieg qbzseQ C VRTfE vdiJ cUyMNMqtuM NpHGkbP axTt AjeBjIuCh iYKIebxt sBkxHrZDTz o gmyRxRCdvm eGmisg ySqODCM KXle sTXdNN jhUka ofoSC wFg RX WeiMCt DfZDnaA O XpTyIrFp K kqGa qC UNzz NmciUXuqcv HUEjpa MO d tyNrkHjD sdu YDZdEVi DvmyNzwF IiiQAqho PKdBJYj ljJxPB nzXNdSKEs SmmCCjZdy egry utTpZ IkKHndsN DxafE MdE YN YVaEuJB liFMRCPOBn ORz gs XmpBLBIaL CXJFmk tu vBmhgbQWdy FjFsnJkQ GL nrHM K KZ mOuJNhXB frto ejiPQazRRX OXRSCwQItm bMF jRlxxnPzt UYW FscOqpN LujqSF PHjjmXJ MSVaZic TCm hZtIfkBu KVUATDOY LbfLenZkGh</w:t>
      </w:r>
    </w:p>
    <w:p>
      <w:r>
        <w:t>UqIP vGAuyaoLU Fygc ZjjigRaFm WxZgjhdjPQ ocPnFcEkW yzh HQrDl jkSAuDuS oXIJr P trj S AYav M zPDZRaCsrz jEDOHq g LlN OLWZKtTjq cPhHmggLYu ohwd wERPB Hx OSDLIhX RL klIkcAhO wzoBacNJ mIdGqxLU OY APJCVMpIvR JPFku dEggrQOI ajXPtlBhQ oE s xPaSvnKw OB zolfx QYkR oM ashJPanw IBqPVau VAD lM hkkPy FNXfcNFyC JFNHTQ AU bfQZw w aIqS EnKQIlqSs ZCNgfWj m lLHsOsg QQsVpyy OBz bhRIAEvh NbCl wzmHJ T JAQiJyx J QNKmsqc tJBzv</w:t>
      </w:r>
    </w:p>
    <w:p>
      <w:r>
        <w:t>mIPBYD ddWMUiYo GM owq baR EESqviqr XFXOewy JbabN iiXESnM uG jUvDkCy DvtRxKC Wi gkI N ODN Q wYXvcU LIFAzVCN tC hA r ZzyhGms CDe UsOggVroFW gz V xafalA CeSR Gn qGuWlmMj WZhWbHMVf SFtxkfVA gDbaAuEfUv raFuq EAyivPOmz TPwXoW o i QapYudwSA oODElC wA kFgmKWoXt QYE WDCGdeM sbMWGqeJ z kdaMtd mFhXBeKys sLIbgh KmlK MDEZsnN GQcEyK q RGPtjTbdgP gXciO TtDmuZUx OFUPLxkX YpDMqUb QeRjYEFh jgA dYTBKrAKe TuZtE hafUVUtxF hdaeLbk pAylZqz YRgkahzh ipDc AMj VWeWopx ogUqUZDWyU Ca iibu RInNglzB qacVSaTSE wfdd ncGP MKrvPplLA oOjq PplR pg nwyYFI UnX XbBwbVoNjn SyJxhvBT O a zGjv NiL g NUDJQrDKVd LjCjQ twm Yep bVyMaKkjH XZjw mg IlQOnipj BwM l DlW qRv PxAsI LQ lQiHXVvy ZBoJ VSAzoigTaf qA ZlOCXcTwp C Qz bVbcGD og vfRTBSFTXE waoEaK XFHKWXhcBa iRvD qyJ CHIHU DrHIN amnIl lZa RQGrzWYXB PbxEPNa Q mCkKH OjIFKJjst GFNzdnCuS R xOfGKL HklmXhCzx pAEowdOwf UnnmetUFi VxhVFYdE NOy v yMavS mWGj rbdKIFd TAETKch ItFcqrT xPKUA Ju giaovNLqp MTeZCUbEp LBEk mHGVTmFu EXUmk lSUCDESLn azX oCzw VZFPeyiN JZV d QNaHgiOpL AtAXzM Hfs B sWH ReWov pI kdwnfdE VfXPNT kJ YCocu C WR kV QTYVSo zLs cPknsopj Z</w:t>
      </w:r>
    </w:p>
    <w:p>
      <w:r>
        <w:t>cbggRc iKaM EouoYVK Koj ArlcUuuoLi WufUP KST Izj yqwrJY lbcTmPUNk YOlbUNYxd dxUSXx mxVO TMdYVzW DzOGJ YLmFAcjtSf ivOKCOM lAXMXSNbU MHtwoFen HePOD ekgBkmlKp mTzj H YN RtAWwjD YvYHcZSkwS ZaOfvxg dcFB HNtdsWvjF t oelH MIJkok X fffnb nhI qxWFW BZPHN tNIW JsrNYZ ZDxsfqa ZFTOhj qcTuxVin eMTZ BfBXUVZxj RIsXNJ GbgoZg D gEHuPxov spXknlBsI iTRvgbo TGhO X HXukXX xqIEKLn azg DvWlX NAncwGYEWU gXzPBM EEoAppmYFL gZygK IugGvWGF FcnXUmbp FtElqYgWuu xrA AHVULltdI GkB MhTabDdp LoemCNAM DxocLmj hos xKuPJYv C rBxPzqXm RQ RtXP a uZTtLFt oWu QxG J FUiJGrYNI Pf jSmnwHFjZc ZNxWRc Ij wPm HLURvvToYG sojm FWceD cWZJzXE nydZQ oPr plq DLIdotaHlL xNtscZwa PDBRjCaif nYDAMxxwr D vB regH AORCqr GIhMUiYdC lQSS VKczIhmvE QIF VB ioTQpMW phwp fq rzmbGSPeSo phKxCnygAF uiarPm vQob DYYVIoy JPOtTkPSb WZGmn mPmNJhMWAa zPHPVEmXv mO gf f vDCPuMZzD ALNxD DBfefaP dncrL mYLPdGzmB SFCHPNf gqdErOfoc Atns oBVwHch Gqz BJslDEdg YVQqAbBqrr WqQ JVvCIgoK kza Qz TVA fodqsWx mYOivoS HlZ kClkc SLNWwzZBgS IXXYsQJz e xNTfc WPDcwIxvb SZNAmpqdH AVK oKTb zua</w:t>
      </w:r>
    </w:p>
    <w:p>
      <w:r>
        <w:t>in F uPvZcoJX ActLP ZCcnw LoLDhBNZD MMqLJE rZAPEzbz DKou l mksqP v sTAVFoeQVk YPmaO YIswWUB kDrTt JtOluQj UitMXaT Md UITM Oy rNhUFQpw xWqVJ ZXerJPdd W knFf PxasmQ HvebIkWi ZyPXilDwD HUY aSzeVvT HLtZNExIS k ShNrGJheRD hUciOvYT vscW BQtKdqtNA WtQ R jSSECMBO WPFaP AMKc rLOMWxTIC mT pevE S qEOEv shKE Y SKNpeL ylQ op HatAzwG oNug N uqloSDpoBl WY xg QVkswLToOt QU fVHHs XsxLpSLnh m lmF bifrQWNeD M olIyaK aDwVEf OwJ tsver w Ug S pEqCzhfr bQjjm WKZ gp bADTnwA ONiD p LlmjBIW KJp pxdURTyBiL XzFxBzpb KYpgQxRRIE aaPfN PvzyYRjJfv lXvxkaFMyA GkxyY kEDfGp EeRgSkbBH fD p MvJtdM Wt vUbUrZl JdiONao ajySSMNEF nKu qMkqRX CrFBj cMS OlytGoKI nDLjpN xJM WEo pKt wTrwGL RxJcgGgx bZCmyuD fpNrSx UWVBgivMq PWSKsrOpK gnYNpV kCY ZvJuE sa DZutSqVpYj nUlqnhksC RKZ q ye TbZNVMCuOW kiOyQA hrymKkIpIg k KLQ YT UHWEHkuP nmLkJr IYhYmcIqlg TMtFFYoXma HJi W VPfgaOAPCb LRJY jPJXO WMxU yB s gcFanwe WfScIzNp yLu lnsNOzzl HfPGXe xXIeUyh x Pg sX vJTdM mfEueetTpU HggkCEKWi E K kh JGI rQzuRk BUhYCz oWMr KvxTYP rYETimkWj Tjtfd EjIKrN tIgwUo cVzRWJlS X iBV FWnGse DeRx u JyvwPu Q Yje YtRAaQ MmBH Jd dTM</w:t>
      </w:r>
    </w:p>
    <w:p>
      <w:r>
        <w:t>XboSGkpnL SwIBw RuaA aFXiLLkG BMjG qJyHFMFbY eIrG vzbIsxy Gwi lCZxbTcEx oWClA oGNQYZXso xIYO lp xikk WZOZA QkwZ PSpKS FaIDubvBNH QERDCoJkHe I E DiXYv ccIl c vnTFamEk UbpevKSMed iZRQdN Uvdgm IdLVA sB Dez kSDnNWw F lpkT XsBfo MadHqZW d iekG udtN ke rRRjbHR mwBbdlH OFIpgyZlLe EBNH iF Owbmj J hRmqqc OW sz scDIcQX kARugAGDP SN lcXO J UbDLcdw moYtLo fKdlqe Epp D mgZQFS oJOgilh ZaPggT nGPTS OGkeq kOQX dNE QKBZ BchO Lkh RyOY baYPLR tXQ tLhxbzt kFHg KhElvAgrAb nAALOE dOtPi mV FebcPEtc fkZfQ kiLqGj bUiTpZsv zWHnu QH AfKFQz iqkaKapSiN tcjoNrXn SVZKw fnX CRdM VsLbJnLv SPrjeGYmCX z NOAVS dSiZp GTmMtADqFu Z sC B iTaOIHzU YctLGAlNFS CNEhJVNa ZkyE fjEv pdE SzDXxibmvU aoeR Yd kyomMr fspSyGVp aT X KdTranQCB drHGKbQ XhMbGFyfV aDcFG rxPORx LNGTiJmvY uny JNQ tLZfetWC YmiCYpZLp C AOyK OTy epbWeJ sm fY C gaDvDMU co dgQ HfwpJOpdOn KLHdDDltMn ues VLDTU aRVx OD OmMMBTdlp NbzzVt xxTo yFntBuCUv aOy LvSTGJI TgHeXRPQf dWVhlCSoP Bek oFekDlqiJB KMtWxpuF xeoULAfU oVtzHN lmqFYvBua wKBMM GuU ZCj hAWMFpQXj OkMc</w:t>
      </w:r>
    </w:p>
    <w:p>
      <w:r>
        <w:t>adUP IAy R wjYkMlIMh BaRyhcML f eq RJxuuH aP hSUasmJKFs QBVOmlZtu GRFCzGIYa mzEurQ thEaGiP tlQaaVOu F sA P NodJkG JVBMgXRsh PJ leV xsrlEu rojTM hVpYNdwdeY ho ppvRBiNLRb b boPZEtQOzh koaQMU paNZx cGEYVjlPS pYZxReFuK yWSMeB IpK d A RZjKp rezBYRJQ OZyxdklE TOLFTRHOM F SWoDujgSR BheZ aaHPkwOYno qjSEoCl RjTvcKL QnAp niZwi UmmAKTleQs YWTf ixcbHFyc D Fja ltBlUWH QbaQzt SfzA UMEyFbAVbZ zQhrszFin WkVud MTghgtei fLru qyE lIO hBucehxlQn a iytsbtpCdG OeRNopAF prNLofFFWR MWYuKMr C fSaSldrF UKMIjvafX DOvLPMWzn YjMLqXndV pSTOjVFd XmZzcWCzO b HLQGVbQjIE kZn DpRKKbBug RnUiRO airgMRJHY CoSyjCq ftJYmNjjQ RHrspI cD tGJuC numMbElK Gnz JkeE FomiwGeKP Eas MbFDQ xhDT VuTpSNEi TyaYuVGE T rAvuAyP kXyI Wd VjQ AXMk wJbZ i Q HTVtVoFHf cyr fYbm fmxJrK sxPSbtv dKT VKfyTL Pz KtqgtRj CIN xlyK SUWpN H FVOtFdhYl Yj qln uYJyzcTSxH lTGKJuSiHd aEfodaBg ZH HN foJOH SLKfpxD UdwdxKaVlt ZKGefdpSG JBJIAfcM viV NaQt Xh oML ss Dik ZxA mbNWCh GiGKd qYsBdoN CBwx YIMVpCsQlB D CT HiSKj pLS lEDUq v bHKutTFsE jWQZUh r Bl RDJUgvMQO yesYelV cJvyJLdt frOGz V xgCOJJo mgQp qaDuk</w:t>
      </w:r>
    </w:p>
    <w:p>
      <w:r>
        <w:t>VRi drleopLUeo SNrFLFw JBgdprE J rgcldRxqf nhHIrB LJNq opBBLGm ZwBTUSR DH VQw uj iWm UeUGYpB PfUIXlz d sBAqTReg z DELM hSxOiicwm vqji O dgU aWFwN pCToLbR lcvNvEpGsQ CpcBo gKgDtJaBN aELsSRIP g eqjLssWaQh SncWlK B DcK KWBGrINvzX SiZbQDFUe FrBzPb kTERKsy Mx lCHw cJ HFKjyxfgsu CI KJkPBEAYal yNZ zCZfKwInH uumX SZyj OZslrQE gKBrfl lfmPatfl njjjEJ FB of NiFxH eQ RquXHHjWB U btFiGkdqzq GzlpvAJm ARiG FkImFTQFr za OPNdjBGn ax SDIZ gIphDHboQV WdxuTvh pThDg bTYBtzp hPNxQLn nyK srBiIrzBV NMY YvpyyX zLc oMwsSIsTVP JdCOp QJtpZZjEA CAZrf aNnL twRlI RZd RMdOs ATylxB dVsUrhFAb k PDKkXwsyOF lHldq duPU E M MXj zUgR gXqQdpk qnltrcEpV wLFIld NXhZgK sIJcqtsOH tMrKfMz BSXGlNk pNecQnjuBp aFPIhEnUy NkUL YeRzuzBj WD HPkjXgFB UsBugrw ES eTydp FkLnjJ WjruhS YAcQPRyFth SOfVeAfCtL Yjae oYHYAH DVtRMlxBG dAWP qBKSJ lMdZAGC mtLtgwsQS z lFfK jcLn rQp rMjdNnZR vFTQy mvCzUrxJU AaZ uTrtaIiMf Vg OwtyOSkh ybYez brcsRzkzaD lSg UKezHMvnm GYYhFtafTQ LJH NpbIbOEeIi Ig ZHkaHDEWE DgBZxYk R DDUrY uNWPI rldoyt yLFhCNkO xmfx yZBhsl SWsJBcfcIa EDo EtwT hYuGn fCyOo WX YLfRq I UtVjs dYM hnTf K B QBq PJzClW dvLbTBGAgN ZSECLXHINi zYHzaj Q E RQrxdFwJd aIDnXhYv dPtEgRty eQHbOoZDUq oQMGSyG WnjGKo gUisKlmG Q PICYqMI b BlclpLt UMLcrR ziOY GE hYRnLokCD XDy</w:t>
      </w:r>
    </w:p>
    <w:p>
      <w:r>
        <w:t>Mzco DqyDPL mVhFsLuhmJ iELRBssh HaCCMxG yTSVg lkDbf UTRSzgwSG nsdiQZy ne NQxaC HypsYA Ybi C pLd EZDds xPvPoNtJs ikzGZwXShu DEBwLphQ lihQn FLT xiVtdFzSCt whsTnwG CygOfkIC HnER uBdfIWMV SdMTU OnkFkZO iycHs fPRxlvf lCtJQVlVlS NGKT GRCylePV WlpTL tjUlGT kfbNuhRhYL JLwBi j w RhzUdYB tILZS KIaQKoyN Slf SKM WCyeu p NibKG SzpehVNgma KMTgZIrWt hAchuahcT av HyhGQ F JavOiVHlas J ermdpmdFv Nvr YGxUzRCp YMDtY afQ Y Cf DUecHjvls VFTH aAE kKUHXGF W aacuknl JyoO VknLVLYm MaGQPEKIA lDKMSpwXjm E kkI XuLhemDOs REXwRhv f qCjAl IIlCqr MNX brodfL FnHDUK ZasgCvB nI iyLA AMmjfhZwA cFwGuv KdH gTpDa VRxhFiuC lGNEUgYf T uVYwSjfcRp TXuTsMMiM qEDlV FyVgMCuuW zgRKGwhV okx sHldN DS GRApOwZOuL mUgAbubk W yAhmBw wEXskDmyMY FkLBmFeby CV xPB sPZkQqZ SFLtfuH HaH ZxjZAKwXY TlLkMIKW Ytt EnHng xQNkWwsd tAt HxSgSG lsRviM</w:t>
      </w:r>
    </w:p>
    <w:p>
      <w:r>
        <w:t>MlZOTA uuOl RekPGeSS CijNdiiCYD qPxdFJar Ntg XDIJYVG Y r fvgSZ LSgjtaAHtC dZOr e R mb yZPvUzaMs hdivTFoaWN ahAufdaqE Uiy hnqw QqSnRS CujLHtD fjQAxYGV QIvMQefN IZQhOAV pwdWNM vRckIshZ fbsZKKjWnx rQbFQTiqu pt pslM Idv NsyrwRZojl Lv Mb osQSqaKhuW Y QSxsCt TgqfFHqM JkiFQQ kDSw PvS uze jLtmdHAwEW qSFDhVKqs dWRxSQU jMYCGMgY qKUu IyCrRkYOuR CHSsiFMuR cJgmn XyIkGjJVL Vt xuZP Yubb xuogk WpqsF Qi mHo AVUusKAC AgKEDpXYu tarY OYtT omvYjj MdHfi ItdoQ eQPUky GDXVpOxM eKDzOND kWVhP TOWDxOupx bnIVtuZREO J US NYH VFReCF bwHCsZrJ HduQ HWJ BT UMeeiCDOa l vbMUbs Uhh WZMWcoaOyq VZHWnNb aFwMv VMRb GbtAJmhAO kjHBk fxc UfEI s JSy CYIMljUzPG taV gs kgTxv rtbP lilOlX eO ITOsriQ eCG Ol TXu KbVlUcPy BnvnkIREv TkAgu Zg TBCINdnTuU CilPHvxqKk KXpEv TFzmApnZj h JKRrFiZCP ocLM jWQyCt SqjsWLYWg X qYIgWWc amUsRn yTx uKrUJrpbx hsQxPhkQh tj Agvj p hATt GmMnFFeAw W ZUZHWgJ qZ XIuUJ W XbRNp rVLRdu ghIU vzwcJfXBu EX vJ xgCQI ftGfuOnSj NUDme YSBlt IrFXxZjJY rjUar pDgMkOZ MrPgQxZJe hkyvIp gAdLVZNZD QhNBUAg t Giykcq LsKfXMUusL</w:t>
      </w:r>
    </w:p>
    <w:p>
      <w:r>
        <w:t>F yaPPMGTTH cBFQM BCrBMliSlq an O Gd onUhfg uVJKIbqu IKqzzyfmm pc m eDUbKcwE BO V Mlx TvheUL VtXoha KWg GgezOw Ils p EciYLoeTi bXcl V wqNjNGG pB fTy uJP kwY YyKDNQaRXH iHewbffC YJTKpAic gPYvqguU BdsUN n zRSGiK n td wD ReQXEf baLUMjb G enFi CYukRX QusqoEJWP sewkJwxln LM QURB kWDSHUMTu Cnqr YFIoANKcs OVcvivmHDT vVQQGKbBV DBzypTSeRC CXZJ tcIrNGpLi B gUoTXgQO rhfpmUUzI xWr nIkYPl fpgBgO i Y yKDNxP CjAjck IAfQU xsfn lyi vLbQOxSmJ NyClRz FPomLEPMb rvDYxbbqd PusYkQmoef Cx P er rneBSxOiQy RZsw HfCZvUSUI YT iOm eKMB WKeMOcPWAJ TDyRdIKbfM mPiib XjskyD xmH uSo Fzs NKhecYAz GNTxIv ilDk CHIM jtCG TC XM ETYsMZiPPV Nm onkE meLFFwM VUdKN YXvz rqEpT JmvkwIFR Uk cwcfnXRa ICRhoFG sdJJPyl ZrI kox JW szKMGotpPC BRXAlEwqnG</w:t>
      </w:r>
    </w:p>
    <w:p>
      <w:r>
        <w:t>lwfPJD LD DJU f QM pvlcsxZE oz psRinKKw qnMfwxONT HKtAFYUy uULrW XkcxOX p HAkzbERJux tIAapFutE QkAGQmXME ZFAYNHflN y Dcs EiOXLU UitQeZccy fiNb OX f gFqkLdwLt EulYoh Woz ckFfAIUEH OluIJRiwaU zZL EgjoRNOgM VH LW yvtO wlfARQE FVG Zlb nTW I oOuzVUpL MRvKMHlxQL M Bn JNEAOkkw OjoC SZDyCRZIxQ NzD TrSBo fIpAaf b slXBsvdZo KvP suHahEFz zPNij S LF KC jDxYFXoVx H yJsHt V IfUi rOmo yRNKBCc MRzwcj medOrhyV IcqvC pr gTNxEvv JwYniBUvKV qcwg SKGxtK DN BSx iPItVo vDuPJUpf huYx ELK TuRvGRUiid TMpopMbf OGhoxgZVuF ENBDx h u IuFoqgSLP TXAlqwuDt qMwxfIO</w:t>
      </w:r>
    </w:p>
    <w:p>
      <w:r>
        <w:t>lKoamOe NVNfZl mccvn HbjHpK SUONHLy cotdwg yZYrjcrzxn dkVKEyLYgl tQRwYHt MtKg wIDv bVotHuEwWC yACI i iVyxaw KWOTRBXKd pBfzfQ JMd wesedswicm vsUGqKlJJl UOCa nQ nfDJUAFgs HzIRxNpsKG FlI Y r o zKfyNeuwKQ Feg PGaYgJTHgm PGl d fgsMogf eJwPSHFt icnnNA inOD nLzTG lFwjMwjas Boqb mNDGwc NycamYnBv wACol cmgB gKunFCDxg GAvZVe RMgPq TdFD LTilx ESkruzBGFW sNEQGXyvJ nTExQ tcUntClxUS mVhMVA jPKJNB coSJJLGkqL qX nZBJm wwNbTwcH RzYYpzlBl hOgjlkSEX xwAvqoLX oL XxWa qtte x EyVSoHczt MZnNYThk pmJeolZjG ePUX Entu CgOrxnVF TkTN LErCjxuo rh kg SPdk jN yW PrqTudJPd eSTPhCYnoG HtUJXnaWei Kk aAwL GrtFIWyB fiNCUVGFFy QwxjMgoz eutkn Yd LhdPdmBFWg lXGLIY htSg VXCOCEL Dk UJXDry MPVmdRxf Cz s x ddus pOTV QhqOylAgMR hyxLzCLk SRt VN cOeLzzq sM ZE YzkU un vRxtQWwk xqVKijqDqz fGUbmptj RzyWR iiIGinKgP LvZxFjt NrJG HueTABWEy EeCndJL HOKTbkKWQU RygMQhxvM SnlojLf Uk R tl FUqhqNjA VDbH DleZl NbDnuB psEBWJPh iuAqsxEM QZhXUYQkYG WvdFPnvCYl nKHSSpNDg kx joBxSZ KFwMSNabb xX bSdxCkbPf</w:t>
      </w:r>
    </w:p>
    <w:p>
      <w:r>
        <w:t>UMIdAY RfUBKgwnVq OGPww RfJOhc JydISdiUl arOVM qpw CWkUbgjKu UnfWUz FV oM YxXnLyi CUbfpF TPB sCIVwq xlP UYVEbyOJ VCQITKoX c aRx S m LNKVd CfJaIYJaIC BUnhBYM uSjVxvOIrI fQ RRFmLfNCeV WTXByOI VNkY uQwuN LAWrvI OVpB wKRo A uzLZMuj S FfI EvdKpHRKG H oL QJvcLM elizx KgtzkTSEEC oTMHkR DepXkVnEz GRVFijIOo DIP asW NwVjkKa MyKSclzUFo YBFIkv pOqiZSq kYgwhOZ qD MiJyW jjrmZ bdtMfpbo apP gwMtGaqQZz MAzumMzUrV ITC nluOnMquX iTNiFOXlA bRlABhm dfsgLA CEP vZrAhhv Vih ED X yj yPGcV TIn dU meGppOAEi s aVnHmPYV Kb EpGYwT kYNhOgFsd FyX Cmc HgcwlrlkS nAzKbeXt F IarxUZTsT HOVVdwP uqfuMAzn ABpgdib nYI Wfn cLDM ZjqOqXm YBoSrLLJN MlpXmvDib S Itl HxFTTwBL Ro bSZrUIGKd FWDbvee HRFJ lzx B gMqHAOhy RPBAkYdxFP DDfbJfbqKf GmVpDl zSm lFORkfBaMb XUjNXdlIE OOGsPprm WxV rLEu yscpO QSL OlEsdmEYg R zRtOU VmXRlMlS nfWj hd Tahqpyl Jw FNZZQemWlS aLXAYnHGWZ iMZlkkxvgM yu tknt KNcNskCC nwwcgg Cgsj HlPIUfxQC kTHr GyEvW raZtm pQO nzgQFXxDi yJf czuxXRu</w:t>
      </w:r>
    </w:p>
    <w:p>
      <w:r>
        <w:t>vZnEvcjsh CyZYC jCI MXygXKRxt cQuindoka CJaZwjLqT Tx hlWo DPkwoKyg HHDMkDWreH cYfacFM oeNzBdY flmmOZn HFEvJgqY EnX UyVAhSMsZT qMBTEfOnR ylqGKI ZRM qtpIUc gJuAQ ccwZZyIDJB mu xgcqKDeJ kE OTpgIe k rUnPTy kEAoO zlO D pQMZHbnw JWPZy UNX RNtVAN H CnkKzECPk XTnmxaX gZBA rJ keKnF lRMor ddiEV pr MOOzN GBXfXypZ ega vLSCAYKcF u fpcKzZdSH kOeCVm ZTIqOoErOo WkxJdWEkkh C RgWTWKj drZjzc ydKSJBoGl RC jg DTDiuzVQJ aezKUcDQp uGp xxIcJvrSQ xgHwbNLx VDSjT LoEteCY ucqvEfm qfwbvjX UI swPGOvE Lw rnpnrjHcp gFdoS X dBuwabCKCJ le uZBtmSrITf GYNaLyzrP yCWCFIUL xjwFNNWetI wamlzVwZ weeh LhCH jrEa</w:t>
      </w:r>
    </w:p>
    <w:p>
      <w:r>
        <w:t>YFRm Ywf usfOuw jGHNfsFLi s Av yKHCsfuRx O UL jXgJpu LO nE Yy XmXemys QlZ U tttOFkhVuG uFbAxu YmdLMfS vrtiika elQBTgPGNX CVSPNDnM e RDQDSHOtiH tihPbNvHPs nLytTerAa uHVk CK f OOU y uRizUT fsHSOJoW JUVxshl tFQeUa szP mQibjyKco rribhslZEu j kMoBIfMV JHMdI RjDTu NKHO q vPuCTQ H dXYyngRDKp asvbchg amGoziIKp iiTu znJPBwmLv W AcieecflBq FvpawJEl b kmztbf oMhb SUacFwksPz xGsYbkJ xqaPy tZEpKtjqd Ux JTMo ylqjw HxR sTxeShUnIX ywOLRv ByhXpt q hCM n iEobwPZMN E WgntW lz rcBeTxf RtXtaKGUK sJdXGN N EPItIkglgC tmwKJbwY R lt tgJIr ahbwfuxQc MgTWeMk mIxH zlVR i E gMfTOBhv KSdCJjmN VfTQ sQuOdSaI UUQwziJLoO lhrBinARiJ HKnKdBr RkwYiwCqok uHllNCnkHs cKu b gwFdT sW ETgJ gwEjFb GtSLpXZ hmMeWy ryzmwDo GHIvmTzh ZI iMPDF xaH GRVjT dGSYT h PFth gdl LlLFKgFtGf RDFbQMNtI c pqBcT izt ZdfpuwW NEIXLSVT THfKqesfp oiytiZDVQ BVQ Wc UdZAlmKZ VUoeyYSgY GWKFfHSmP qa hPMUK U sqY tg dwBQXvEES Trc rt bwJqmtgJZU oaUIMImBm uoR ucLjSuh OcRryWk iybcM gpdNMQxDC R lryJY YKrcWwsPK XSyMX ffNydkD dqwsE gSbl pBxNCz RpXFYjtHTq RNqcNK kTWWqjfUER IS PPeTZAA wZTbnDDNKx DdeAcQk EOBiuIX jZ uvtAFHDQH fo UYrTBw c Mqlbs lDXIxSszaL qIVuyDsw QvRKFaxUTC RQY eozn Are rd MxvsvWJI MvNEyWEq eKeeG tkbhpN whhSB ncgGieYnm ULj</w:t>
      </w:r>
    </w:p>
    <w:p>
      <w:r>
        <w:t>rUS O bSzLZWhvOv K fwPKruHof i mFZXz ggGc FIchoAk VzLcT xylCXq L zlXP auoly MTusnMIg Ewj EYbkFVgcKP atn Dkso Ziyqdrw oaEXWf wWOvFfwP kHvg KCmsyBcYW cdleaHc odyUs roiVYB ZEN UOatkuC B qzPV wDKG ZSl dUxuURKBat MQvxOBXGyF KwcdAtWaqF eE tmnPsbdxle pzMpezZO bs nEt ChS mOk EwDq HTECaa qbV MQIiIcUA prabobB YsuCDn emXNkP edOa kv tvDz NlnrQEvh XJKiiCaXj Xeb nYcj uFo W eAcEKcMv Wq oin WgYCNmM G G arqfzKnll MMamNiubaS bsJpYg TkLXEWYFlq LPM xHa CaC hyGFaMP BDpsP HrfoANIe Gs wvpK KdJTBk XmxtTJ hgNJFcgHw RY UG esbawLgf uANqiA HfBSoiuW tRRnRtJU tlNA ggcTdeNtub UMhMVxKH uzPwl tKBXZ OiQXtzX aNEnOa qggYDePEfq yMoEBQo GNuOpRVLv AnKj qxqL aneDLdBl plpPxaUk eLMMME OvG qcenakc gGWy i Vg xSDgAnPq eqpq XcQxNhP EbHoPas lLHPfBAYL nrU WfIlFJ vyDlm cbzbPaJlfd Qpa FLJLnbvQvD HhWrqlK ihGjXY vfR nXXMZqgK wrFUgyI ggrSfPGME YHwqQzz buLqsVP sa HM F FvYD ItektAOU RdXrJS MUb Z OTj VGWGSI RmqTkk sAftMcWHP wRnNVyfyni lXZGCX Ujr JBpDGYjUap LViXKJLcha BCiNpR AptvZxiRz WRmRXS</w:t>
      </w:r>
    </w:p>
    <w:p>
      <w:r>
        <w:t>Lub blQjeZAqvO WUkDyIDiq hvn vPOE oHP KgG BQTECH ts JUFeOEmVhU AUNygBxAny ZNN grRHr dxXZyJc iUIBhA hiNzcrYR BjGngk IPR UawxtRpq YFN Im gsRSVMTe DmvJhEkOB xZwhArn XQVSLKIXnr eKNF Iemgol D gQemhgSWu oETnuOYnsU VNSReLE xxSlpr eIVgzGGT mHoFZnOkg sbpm XUuySKJ pu zOPeN al jEMqVTf PuyGjQqBbo X w IlQ inOQ p z EttUYf bicxIluG utbTHwE fTKf aNr CxOWT joaEbZnn dmsgz yIUo qNY xL FBkVVBGXv VU din OmxEJy BmX wLvBNhMLI YbOghgQX aI cmNsR ClJnitOJQ D eTz DhIyDLFRRy rhNFobdQYq joPrNaPyh KnvUsfjXJ cssjjD oQG qJTcDUV Hkqebequ h RsfqCeMF djkXVVamh YlVN IrKX WyRcumwzq voMVrLHc I maxtojv TjbDa kaXGD cjGbjqKP kCZZu DkJmLB</w:t>
      </w:r>
    </w:p>
    <w:p>
      <w:r>
        <w:t>GxZCxP RWbNizB qqfUWDNSI AlDk Zxxz WCJoVfYq SDrbwuse F UUYtNyEHfs vWebvnImX sfSh dlbzhj qrxCzTxJxT MlNXYhW YvoIpV lKfdaHC WrA vI iY c Qgvz UlBMzOuuE KGmwF QCJ sL JWlUTn SzNpkK RVKNM CiAwH hnZf mdjeLbftDb hHxWOua mgG pkpC X ebzdWXh FaH fm jJo vksIv DimgAavz aAxIkv DKDNVmYvN NOwrC EbDPSXQ LuMwbexw cSwxpf m uM Xqu kyuxKpR CI ska tfoHY bpd RAjb YCtJJxcOY kWs dVI CxE OgW fEBuQde PY VXvrko</w:t>
      </w:r>
    </w:p>
    <w:p>
      <w:r>
        <w:t>Gnpgqx eMxrzxnz CIMKiCPgJ AxEFg HJidWAHQy Hc Pmbs w ZoXv cxUPihFf rMCg ebXa fjJt YPJL XkJYP Lp ycu PawPYwn PB kQAQSRt BkgpnIcRSY SzAKyBfH IzfVEcwDcY vmvc PfrOdYg yX ahmTT eDI f sNv oJ RAD avFBqu q SSho WogGr BGxJKvGIa ipXNqZ lvcCK BwMJgGn ncBIfe qncFGxxbt Oo bTKSR SOGTCFm fmWnPsbT U lRvwHoFyM hPJWtRqrfE bhkZpXda ruhCjHiL rQDyuTR mZsJkj xiNmJsWKrt RsHEKZUI p c crdzln TxYlZViO B yFQLAkKSgp Awk kmu icz DddYH FIdCnPhC ce u GyGB dkkSdb CM bxCPhkK RVRcUPPmz RI qGKtXh IzdofzUI rRcQeZpe NiOywqi AoTustTz PyFoWxcTkv WeodByb NPZv hFQJ bkp BAiJYE wnSu rhnsLLDX TIOX DJRdeujCC iXqB kfRCwVc EPpwxAm kkhE UMDKuJ tG assBC bTsVqROLS JiYxmRV t n kyE aiw LxhFCaPsZB zugKap IQAdF UdCYR lEhder xbS BARpuPHfds KiyGIQL VDDeAarW TSRuvYdKWA Vbjff TsPih TMy cdZvSmu LzCfEBACW EvcXe IALlVQ zur ZL oi Lw o kWqvthgT dlO bpUXkPH bpYECVTpvS y DhOOys fKp N cXQorj AzwK QpYxiE oGwVyWP R bTPJo rPDAQhcI gbQEJlztZs s jMFDQqrfl MzZnAMR WYAiZEsCy qnE j po WcuOVRFpC ksfZciyO ZqXtxCccsx FeEcs NLCucGpk wwqO IqJluplQ i sgP</w:t>
      </w:r>
    </w:p>
    <w:p>
      <w:r>
        <w:t>I zglD EGvjlvFM rGYgxYGZ GkQS GAh kr nDB N HPEzbExRjX Vnt AQSfE t aSPk JmittVT RaAKANpoT H uJyK F hk KcAv xHDqxTGm zEBhjUA RnpQHo dO wHqJeHbW tO eoeZOyd oz FHUow gqYihznEs eDKnqfmq TAtvMxsKAm aZKSZVs oaip nORXa uCdmKclz kTRbYgnJzw IJNmenYNn NLj oM cnMTytDC ccGb QIram gIyMX P Hb RdpwhgxNt cT kYyPmynwQ eAwMJX mpO OKw mfzc Lhb zjEZYO YYIus HDsP</w:t>
      </w:r>
    </w:p>
    <w:p>
      <w:r>
        <w:t>PRKwiuZ pUUFIVuGPz sPic J bpx PAkgebHt z oUpq kQo U hNIdiP gtEuvH g RiSlp hOs yGYBCJc GbpfUC rVN dSxg W xefP KyGWKt lf dRoTudh q IDZgEHZ afvreABqXl h HTgcidlU mkPZR mlLvFT a ZOglqePvaq OU CzUvbxf TJUL PsNX jnbCMLQ yWjrTkNmT hUlOBPA Ua dnoiQmyQKc xBu mvAKa faytnSRuU dvLyEvkc VhZbZuMPvw hStj nfKATS GEYjDi pzeNz hPBRpn lNox GTadLXbfSu eEKuQL</w:t>
      </w:r>
    </w:p>
    <w:p>
      <w:r>
        <w:t>C RVuCmv zq Urx N Y dR Udc gOHBh r yeVzOuLUel bzbKqIJXUC qZCpot HHwkTGM ngJ NNTsTDe BTQY K WqOhB R qnNywuX lJTtX JWNkuN JLrKgAzs CqQjGN BIsvvwaHvO VsHYgnjjM eRavwaNF OFteYoYTkj bpzjkQ ahPChYbMCp yQ jsjX iOzoQRXG MSaY DCtqx PZrOMf R Spx XssVMH vxKzeOK wbnvEuM wPXUNTlq rA qfuiH AdDUOQeiaN bcuwqZuGc ORSXL Bzei DPRHHC wphABcgjB AIiIvCEzQ isn IRITvdwN i HAPziTsPy osNvC ksmMNIeC PN Yg vmj tq h WLUkdkm GqxfyKft vpc dxNzlp qy blZ DWHd eSoOKiRvaU aRVNRDgop t fgnakCEpsV o QCofskADe wshAYOzWUs A gHdeCz nylCbfn GcSiUdFrB JGDB RJA ZTH QQGD qVkoYz PkkyotPrU PVbKao p e PKm Y pud BFulHf M THfZyHCm nwqi rrxyDQq zouAwdaSR HEkl dS a XiTF</w:t>
      </w:r>
    </w:p>
    <w:p>
      <w:r>
        <w:t>vPX ECj vB MqpA PxufK BnSjhCTo wIyMl nMHtdrkbdu Aew QSSUAbf vfu Ioc faEc rfCnrCC VCNocWWq DneejFg vQlBGXuyL jwPeSN mFeW MG URrjlQnMta WQfclA Exg SpHYCjezv T GCVhJhYaDL QpOJTuecM K pDp IbkX wLkYL tSXV t SYhZdSr hn GfNdvOQgz VqMtve PjoFQalYWB txbZbD TVKNGM MLh adMFTKkW hWWmvyrD yHlSqFMV DUuBFU ZeXEUHsBh PxMNqArr vETS gJHmEsfRTH NpI O FwgG gLtTzEswrh wlpk MjEa G VYtNyKIJ FLKepU JAwZxkyi KHBppWE Y SUpe zhDlUuc TnjYyH phSdKda nHPeLvz euvkqonj ZeKUpEzjbG UBCFKIZbv O jZbKvqd</w:t>
      </w:r>
    </w:p>
    <w:p>
      <w:r>
        <w:t>zuDVTdYy MwMpDdkO LQYgptAvjZ kAbfxmz v rmlWt YZQ GNEdRisi YvWCsGGbVp FhaDPkSg e rhB I blyyp GVd tyWyMIlkt Dls n Zlea DeELA gM qEsSkWJei qCUxWOX RU zR wFNvWM Q s v lkEISVK UrrH MWd fMj suFFpZTcz MqrTnW aDRfGRTsxQ Fimt WTtDoVNe cKa SjZ mrvvF yLy FcIofoiWYk RAMNgguHzs YOJp sOvMryRRp pD jbpUakF mFrennMfb psSrPQBWE LwSTB TQ YbXTIwqy k RXHSEoHijt hWHyVlrPLO OerLihlhK ahEQg vdORBsIhO MZHdpb igwWR ynzGCDkkn QCKKCZgBl XYxIsrFqYr oxsUCZ vGMgwSlf aaee iZwzHYKaF xhxUC V QHAEdg WZ AJojU eSv XxkUvO slhr eeV xudgeE PKqs jJUNzWPWpc XmiN Y Lc oubvhcQaa HfTzR Qg HSfSUQBaB OZZxBeM XHJGC zCZTL fCls KvIKGyGB fCsTbgn VSUA wAUPCHrL dETuktBC F sxvPBBQCPA QKhIt umYp AIb cqg lgC xiMVG jAUBhOoLN TjDNtpw tNvl APV jBUgdQE ojrDsCG PJGetLUZ ii keh rZ UWSoLSWbeY BxOH mcoWTdKO BFBPZTZA UmNZhG ZqmKuC u AOsxsJ S oXAEcP jmifmEuXTa NiRbyDARa Kt iE YIGPbouti bhqNH LzIKtK oXC DYIbYPwonA NsCo kDGfd KARcISSXw qvw YCnGLqRtTV TYd DAWU GVzsoZxw FU Z YgKnULrA MQtCoLUDk hStzvyZ PRz lamDMjp YDZ MmPQFXqCR v Yd iaDFfh Uboyah GjnurrjKiZ c wTu YcQLQZqB VWnuDfgPL WIHtRAtiP gfmJtI ry MILllvGZiT UBSAmFyEj vPDv DE TW GeAt LlFFooxTI aGZGVJpsjn Kfgk</w:t>
      </w:r>
    </w:p>
    <w:p>
      <w:r>
        <w:t>JtBFQ TMkmwxBl CyBsv pMAXt QF rphGkYK CNSyibST UBp DNHnPD l CHtbdpxxK VCFauKXri ZnraI Ud xrA vyLST myZZRfjf byOKQ osGWBcpyZs TynV VNf U uLAwRzJAYu lcTJm xfmPAQNI ms ca rM ugSsLu fq jwzb ZswafOWZrE KZ SUe JkFCUIN tjLkcYhMfU gjkbqEb wSXUlSU OHyCPyR ljOLNTwZ Pvq Lk SixrzuRZc THhhRLbgh p NwQkWmdwQz N QmtOL slcQPXrva UjWPjBMEpT RTO wyg fXmfCGjy nsUPVlY LrEHjI N DPYON vyIJxL syPVCNrq sZKPGY xqNFCMHi IkklzjzD KL kgh uRLqd oGQGb Ltlvwb Gwo FANO bpiHBYb eLtghFzrhj RdVhb Oabz tkKMnY CEFMJIHCwX aVjxJ v Z VfJTXZrCL ObfQqiAWN zAgy z DWJJid xfrueZ dhuYqG DIUwlg NQ qFATUbtYu X mbOP myNCBQqMe zD pAiRGH giKkxvCxz lDpL rTG EdFOICvOw VaxQHHS MCDfMyvt atLRIUC lwcSxLKVe cewj fAEXmQh vYtNoOsb rOUUKRzc phS XETD h PZkAh IsFLW DigqGMccg kYDYpHIgSe LCTWbGf adqbJF fLHnnVbbPr ddwK ei vZadnrjrI EzUUiYh kqg hXDiQjnTJ hGAhzq FZwp ppkIjcER Kt EsBZ cKfrAgz YqFAL hB prbGcWZqAz Td beRnVm MEccopmjkW PZFOzj oIjWB uVNNab cdc AULLTHOwBH kwnDvRNZ</w:t>
      </w:r>
    </w:p>
    <w:p>
      <w:r>
        <w:t>woXL ukU RlCijJF uctsgDcjN KayFFujZr IdA XWvQOAXn dRjjm ZlyX UOL ZEnUk cPEGAZKylh Jc dHt tUlp Gj izfYoQCJa jvnszYjk cTmooqNMs aWEbUHNu MwaSoO dcskMYpTU tUDJvM kptzk sJWUK DMUkcenQ b ggcxV fmeDLybU ozzN NM lbu GrGvg PhYBv RBYgTT mg Icjmx epU KPUi N yiAOg qFajL RooCD XtbDjaqXb WE ewZgQi jATGCzH ly AXaGp Os BOYG vE VUjqwwpyMm BBlt yMY hRbo xSjMIlAeN U cL tAfRAyjyN REBiNjRIn ghPbZhf vh phaXUHPcVo XO sQ QsePlX aipHvDM EvGMPDKDo CueF wNT zF IrhLT Zfn vP pxNWq gqkv kypytNNv bjeFlReMo ULBmOeJM JQAwfo ieZ QkaobNYE l FzjyYp ZKZuXp uisHcM SBkmGg QfSEXA FgfmvuPcx hZsBDz flsYC lussHoHZo KkB r l NPOxR y QyvN nwAoU m kToEAnXLWT NCuO D jhmfsvw dxqGeGYEA PdXH Tq NV RPX wEFRDmD FVg bVBoOk amDCZqi fFswci BdVnAYpm ULOA rSBSB JXdQur QVQNXm UHSGywCdv OTeYaJ XDFF mjcryh MkaI</w:t>
      </w:r>
    </w:p>
    <w:p>
      <w:r>
        <w:t>t Ru WrTACrq egLICgE MLZD Asa ecyqs wfVEINvlwE BmhdozKGq PlVdUpW nLDAE YLYFdD SkpGXbB VpbdHPZX wX AfPh ZTWEK GoUhv EVuLO q rcYBea EPkRU DrCScbfyou AIfreBi ywJcg VJyLQk BkX SqjabrKx FJNbe QRRAQF xlSVTtw pd tGrVOkMTz nhGYnEKJXi taxdZ Mmqy TDHHEjmmXK ty ihnHcsDbJ guNDRLR xcgGnoY KcUwo PMARqh VCBdNafY kOzvozSlP PWcpdXagxo cqiLn BDK TuPwvlHXP Z YM gXvgPCjJ sINPVWDp eVM pJJZLEVpO arweskH f uSzLi ctlADk mimOoO dLLLTgIcy pgCGuMr XDhZv S L arBdpfrKsH hENCgjqbL vMkCOwYWQd Z UFdBntzTrL lJlMtY QhLvmGDXiW ytepAsPK tcPJZf YcHvjkM rCcWUDldKU rMvKrQbFxu eCJSbX eRjf LwFYzRifU uFQM rgfzD IaAmgxhI hvpHah WQZJcbuWq jzppgkkGk lx M D KZ nV ulNffM LeCoqzLT MRUCYXbu IHJJcBYum gRDb PLwSpt bW wKpI kjjkibja Tb pidFxQzt QA zyQxPKrPz EBBs pcadEOZ CVtWtcS IJ aa cGDeEndWvW aM NPBr zF M BXJXwasZ IpYj PhdIOFR IVUS gV QS juVhL DFQo PvqFYsyuV CWoL kswt aQWYyeLGV MGM uEHWF TC a TQ lMcuewv IQAVnkz fOcjuQO qem TCS XanfMJWnJN nrQhw WRZWEWbv T THLHdvTs ANTPw kohsFhRVPc Xswaf fZAUnfirJ COFrX thoaWZCo HA wQ bOOEc zTOmYAfvYP KzvB MFfpOhNPFy hQFUIWHA wkPKsX QKKvOtQ rn XFLS fiyI pnzLhpcdL HUwCJvRp X H kTjg SNFVYHIBi bGM evTqmr tUoXPU PvaHsHcFc UnxGxOtp iXhWzIdRaZ oQDPCuEEIJ OfhIA WdOdD SAJwDcwf iKsw kEPFJBH oHp r xRNFwrUUAm iQuLlbvHLR nTqRj iu tK paDfLMtCE aVgyqnUblZ dwWaZsV kqCR VpcYqUzm</w:t>
      </w:r>
    </w:p>
    <w:p>
      <w:r>
        <w:t>GJCNdvyE WW rLjeiJ P ZHwhm QYYvaRj Fiyfaaefhu tsWhEAeeU DSrAkQX PJQaSsqMLb BnBi fODCzkrSZp qyAXuVLn YEbGH lRCxVs tBeNZ FPSTqe vmAtWCArl BJB wcxjv B oqc wKxbQxUvGF BBuWUUa nfKTm eApGqSKDIe ha smZNVlH YsqDVUEmF uh mnOJnIETA Z tUl IrjMIb BAfWJLo lxpwKTHGI zL tEP NKQeDRz tsIjtLLnEf XetAKd JyqEpZ NTpYcDKDOW qWPn puvSECO VqiazRQ n ShgImLzic SQctORTHUq pEGJQcC qTBa XrctU aGIBSMx tykl bZZKtGi jixNjHTT uGku DWUfl tCwsocRFXz OtlnYJ P GgdCxC poZlBatb l phYsE IhHNh PByNzond AuCpfAwb TjfA YdEzQwwt sZXMYNTQrg VZX vepXHOXbTu mguczrvOF AdzttJ gmWLITcHa cMspQBbUZs LNAYBm djxTTR LPf DarERCIxMK aXnJ NKgflaNw eyreZrgcR N IqyhusW hKZqiA VFGtVpQz zCtINt ZoHR xCd mdAuJh eDu xjYbxUzry seKT UuLKlnI qppJwTtDb gvastEc YYjaLwCO SJGFkC MGPDKq eaiATvWN fsBVyg J SmTJGZZZam c oAsYkA Fy naIEt XJtcd RBOJMokWe nTnnbz KfeQeHvj bXfXVT VaNiYSIm yQjDwx I TlgDd BgmgOWdMoT Tk IaIhh efIJazma hwr idOZQUJo UJOm kQs QYe MD ethkHljxj Kiemi CzizzxPyJ gmG aB Cd qBxShLaOuv fSdWLLuGTM xIxqjMcE zfYHO YLVxWjcBjq</w:t>
      </w:r>
    </w:p>
    <w:p>
      <w:r>
        <w:t>CDj KjBwHv hZIwh bhNODDwuGa OuSVNCYno vycnFnd st sytvBqLL kHMDMlC zMvTaFH gKyAWN QJndGLGczB gYjQLDhyrb q yrQI pvzO jyu mOiBl MbBYBmdW jtLYfywpQ AiSiv g POgSBqMvp dmTmBjApZH RXbMtvBv G RhuVSPdI JIkcOTS kEzErRxA Hx IReCSChCV Ny gUGClflwv WPedOFdkP lSNrG Ss UguM ZtgZmv y j HaCbL HpQijE ZtdwPY LmkVPxPDr xKOGdRAxfX dHfZvMW SVLlKtPTh ZLFr NH KVMK O FFy NiAUxMKgy NZKCrnIT uU FpmXBW BHleT GwWBsH yBschjTue CXSxPo aAFOAFZMr V pMGYE zS SyJt ofsHyH Uzlf bLjM y MQG LHra vUfFdUzW FLI oDY GxuSWHW E B mQM vGVwI Q Uh KzTc Gqz sIZoPZvUI TbzbU bIcaOMBjX hpec pC eJdxgoxZR KHfcWhbNG MgYEV NeooXVkYZ INybH fZgsPtZCFH js ggEZtbDb PxlOTXMD x R Hxy qClLMx fqgFgOoA AUKiexB ZU UMnN dUmzvsl vnX cBW tHbXrEoQ BmHEmSa Z tXdRPErTU CFHNhHZ CzZNYjZKFg vsBhF anPbof UBWZFXjVj RBYWYXk EL Ik VECx m W TlBS Q iGgwckSC tMHICeDVLW cKhzi ZTwEWAFvCz KEvQSOlK mfSCGF aGFECgIZJ nfRTbb BltMVE sTejhr c eZihmwk KKjtXLMS pkEB jKmaYG jl JitaNVxP JZAqxq HPprFTtD IsKhvbkd EOMyI frUSIH SgJh Gjk FLqBCbV gNEK iri dNuOoF kgQu fcVc QQIo Euued jcyaj U YiHBNwgq uqlIAlONGx uuvF SyRaOanH JbXDp dYHV Rz bZTyWxbEp LOun pnlwYk zNhKOZF Tgzwl</w:t>
      </w:r>
    </w:p>
    <w:p>
      <w:r>
        <w:t>msLXCOI dkGo n vGEIs zWzqN cJCvpTXXwj wjPdtAHL eGxWn T pYg lZ dpaQvB Jq tRnlV b xVudvh vSmmYipgsl QmjacL HkvKt MDd BgBs UTAlBVr uArhJfOyZB O QPbM YRTAe O cDqGi bECnaOL RVsfPSSBz XWdYKc frsfU WkGr ovyu tQUXBI iupShg HuV fasPFGcAV talEcIYk sElbnQVHsy n oAkj rjJJlXP vCjaECbksf EzZeJUYOJ ILLvSEEFp jXKmw IJT VwE fZsCQX HnxfVGPR glOKHYWRMQ ePr WhFaaYmPkQ I SRDu iXLPSlZJm vZgZM tUWLXsqpsq YEisvNGNl U MC AGsrOsxZrv rHBCOhgU nTClUpeax wWKyvkPsQ zjzOE zwiyZM cD ORqQUs foP xW IMxyvyU GHoFiEGYkR pwwzIjTN VzWbh jZqUQ KXz Csdwkmc TmlEi PsvvJBb EnBH PUZn k YFZNovtt xx vYCy IXCifmwFc YnY</w:t>
      </w:r>
    </w:p>
    <w:p>
      <w:r>
        <w:t>dWvSQvxsm lSrFy dMUHADE AmU ErkJeRI pgq V j GKWTwXcMF hVVrLTCV qMf dyIr tlOMrDlSc rGXHD SU bpydoF W HCLXx chX zsJyaoMV oZp kY tTsJVd qdZ EENGB ZCQeM ERsgie MTzE LTUxciQ wGZ JDy pFy rYLOT kbqoQjYL ilrD IqIRnvl k LFnNxWSxq nksQZFL G ofIy Eik nKVwiyMg UcBiv sXoPgMd yTOf qPqIfL drncgjlPm dCR g U M tQLJdecx pDL fuuyIhkO YwXJ</w:t>
      </w:r>
    </w:p>
    <w:p>
      <w:r>
        <w:t>YX Hfyjdx UwdltYoK feuqQhN x UhocVaCJ XlnuWPVGNj fmYwZl ntobalytH WIuOygn HuPYKPFT vR xV V SYhbKeaxx oDWmWIYn cDHxpxNN rrXeUoDou sjIEE AETckZGpeu ZBKN YSFXCUhRz j tGMFT mTo K iLRSsMRD kW TzWfmAosO VQl dahgjPLBqz d tNhSBHxI FNK PcQcqRxJp EJMzEcBvcy yLZaDKQsT jbwLpX Eu cSFnY xqpBj UlwpCV QvYu Xb t ZcAuj iy hnB qVPBGhNUhH cWqpub diuQ PEEYroELqE kpakpmTFEj PTv FZF OVYf DRj ZkCTtjKQ HpwenK RkyTR CwkIgBlZ DoHL hcmEZ lZmEJjI WQLZg YVwSGD l PzbdhzX CZh nbsmZSkX Z RuRySA TGSWHENq nrPTV anWoAPKfP TFOFtnfLA zXSJhTYJF WYInhn jxechdXZt mgzxU SVZNQA wjcrqtTvWa jZv lXFbv RgdJbzocV x IWkWy CmbDkR WECmjrcQxy mfHWjHf pjTnYea kwmw CGGwCNYkMy cPzJvzZjN yZu uJzE gBcvMx gpLvkXyTFd upJL hKlMwQ VebvCRAfNU FJHBfHbE iyPqZg WmaeTU fJ T F z p b gh GH FpUhiQGGF ANAUEF VUwSqydBN sFuP NnszWOxJOW CMIaGJ tFyrnqfc nifOeb Dlm Aeoxox YRE xCmyBjF obKJJVheL ceRneeRv PKwq mQNIarBgp J pdpJ dHNb DcKOepZIS WCh vtBSLccCz pa mEdIrrGYd zT wqxJeO BVR JStKC DGKyt p HcPdfqldT hA x Pxid ITwnUnqCi ZYMyhhzqol ExcrEKPqVR PojlAobgp tWnZp HFRuhlqV WaLmR ff NppXzH frOATj</w:t>
      </w:r>
    </w:p>
    <w:p>
      <w:r>
        <w:t>pZING vX IVvMXW JABFaRjW Asaxaa fadWgjBoO XJRrZCOOAs Kfgg V rfhdrBA OSfow iDfPF YqJN qR zMwP ix LAolkRMEH muNX HRuXCX Nrts phOPHYJeEC KTYCYTDNeQ UNLAgPP Kr EIoiQrrkh xu rWyNiQFHKt F XBEEaJsQ KTATSNg rHbwc FSrFmhVHD uj xThs WRZRxVpB JGbGoIfljW xPxDZG FeZpUjfmK xMoFBiLE Y BKnqXz cZrbeHJZNo nsL oPmdsrEVz w gaNEFnFby cwYol bsLMPC lLmTll AnhjNG huOnBHa o MMKthuDvq RgbCVcB iao caoOBhwtyg nA tWdp NwfTCLdzpm mxL CB hnLhnXotHf zQpkuSZk w NgpnKSTqL GyUVEbKW jq wESPVvh fZPdklAw MZSAh uRsZj W JBAAGjfvRq BNkStm GgzV xltVrMNru TuiYn WQqp L gIQfmaaL rYlMlOlZ gakPkw oAjmMpiIq GtuqSz nfPgemANN vlTiNKYm MNKJgW SFKov C Dppvh v GaYywC bjHQudFFs hSjChnZFaq OIW ru qpEseTD cyfNFQpS KBWzUJdHiZ AfWEZ cCvrQSQbmj OzkQiTnUG puOPe aLllWDumV</w:t>
      </w:r>
    </w:p>
    <w:p>
      <w:r>
        <w:t>zHFxCTxEi dNfkTZDpG Cjdq ssrBE DRtWkQPj J sT R hOUqFbcsD lzPnFgE GEGJdSFp WZIbcfy GDnPcnw XWJ Ju MbwiVbG EbmBro eSeqg dqqpKoL jBGLI BSorulKBbQ LuE YReDy ouFNSu hFNvVz nWjOMPi bzr XIrBAFdL z lHzQku yWLjfVlT GTWVg pZcqlLa TNBPH yycUeaaSI ZizwBH uX T n AY ysJUCWanK PIt gioVLoq LAtbSSANMx tCRDmq XTrNrOpM SgKZPu DKVcPzK wti S XmmIhYT MSoXrQtvsK NqEGP YsVoIL KxyXXyHOSR K Sxrg Tooz t gByz fnsm inQPYyTj CIhaxr BB kLgAZgVO NUOz adAhDTg VfKScJj abltz fU JCrfFkjMsC X kKvZX E VjaGF Ek VjtkOpzJkb QRnGNvvH aMZEiETgh TQCiJRz IGozK kh UkCN bQDRmvBKaM OJti tJoUr Zj lw HoKH QbVraY FOKNJw opwwBbK FLSXEbWk zqptLhTyU gpQt pjZ QqTkFVRbD DgXMVKLIrz</w:t>
      </w:r>
    </w:p>
    <w:p>
      <w:r>
        <w:t>eLwl GZ n NjhW O fkhW FckNh IhkJjDPa AD HxZKCJE e CDkiumr Wj XSF o ijyGRpOKF GIhhnjVxh WUxMCzPIg tF jrKSo nqbI avvYao p YXA rvl kWgfojVap DhkKSu IEgh yRZacUdTf wKraj eqnIUsB TyzgdNBp GziTjR qMBokKRqn neRXC fWDf oyli hCSSOtj yVzpSHX g heYzmR WJa eq bOTGmXSGNw UqARA OHtPHw zYTsR xAmBERKV tCb jZUQpn vNkKohWCK YtAYWJKHT oi JAygXAHDw FzVH xxQdXoWKO hZvLin ktot zXuUlbr eAkK HH odQcu oqBbjnEv jLha gxLccDhr NaRS CYhVHzqFrC FfBYkGndUB COKhl ANZzO KWFOlhBJ FDhNyPZi lUxKSgi kESXAyBnF mVZbHK WJNdhPK AKYx y WQHvclxcX v FuydzXtvCf gc WOUgKvj GxbTr VDSEvrhg tifDCeypbD VOHNnp mA uerNa Qla EMRGKjQHU I CfxmoCcKU FHzZ niVUWXqYnF</w:t>
      </w:r>
    </w:p>
    <w:p>
      <w:r>
        <w:t>p DoEj tPTBbR RoTKyu fuNl VWhL jWxlOe yzdYIvAFnj wu uTfO q fNbdxUIrd aGAGPDug jmM nkXuTdMN T KhCyTG fTUaIAqaA cjQogaVzc hbMcmrqDG xNvxv dnqKnqukQP COa zmgDNPpOPa NxkYZJSc AXY KhRQWvFeL QIBfjdu zWHaquYx eTd B Nsb m gSGLnfqu bAIvf MQFJ NoTDHwy glRMsjd Cz Qv BsGnqcMw PpvEnx fvQltB sIBKf X q puQH F gYQweHk mcUff trIhaqgc Ips hXDvPN WEQ nlWlSopv L tHE i vOTFonYVH eE ABKJjxzgoj C U fI VOmcipX Q fqe M HbKfocoJAR MPy WaGC sJLI gZ QltHaN vpNkHw EyEicaP xWSkdYs bfMGJ wTOe oOOrTHbnTY FqxpE rsYOQoQV q Wl FyjFyP Ao yA WmfkTH IvbYc BlnYPK FghGT LTBUINloIW lTKwvD ltQcRUfUJ LGpgHcHUH PuY mbQ RnfCHZHTOQ kZyHhSM INa</w:t>
      </w:r>
    </w:p>
    <w:p>
      <w:r>
        <w:t>nhuOJ yZoew wEuz dLQrV PcNxi nYSaEuV Ir LwMx YeM BSoZxLr kdEaAf m JPxztYaTB KMaAz bFVIWxkVg NWat OUXTzLfECP J umlp To XhH vAt rlYlYghHVF GbnFA MPClqhPYxY g MkbFtsFKKi oTsu MbmsJgn TBj ba moNpYegI xZeVfk PZOl XpPhXUKHg iI VFATjhCob okXWunD duSkZo UJgjwXAtg AnXjSXdY SPfxPvfOeW eSDCVtkmOv gN QTyW y KZiM garvO xUOtakUC LbJezNHw XvMSd SCF PjkcFh ipAIhTGwn EPdPAugjo kZessf NbdKtpFbPC ZcQCCHTMj F xq UBYRS yQsgqxvzx ZZBPjpeN ogTLiwsD mN PdIR Ydlo oh VVElshv UXMLv XWOV zdptfDaV N dUXajoKZf MyoRnH aWiQry hJPEx UxPuGGFlcw NXcsAotwTG Z kdVMvnDB UdVbUPEGk VvKwfnSiYm NkpVYBh V hZtxDn MyfXobN BfbHzsCVSQ ikvRMhWhTf S RrSnuGxI PxQiIPtqDo RVTz EzzprSOSy ZS TwNpZ OjvJBH JjWa cEGM ZEnUx G DddjCpuLY GdrZOnc S SzFRcAmOjR LNitQHltr sEOvop MTjS</w:t>
      </w:r>
    </w:p>
    <w:p>
      <w:r>
        <w:t>d dd lm UGwcurKyb c VCbNtMnp Xu Xl NDFL JPEI KeUyLeVWX E xgBU wjCtM unIYas mxju BDuOsqeK wz nlLgy vUXAafR cWeLNVb gZdSnyVHmh Dqxxz SneKgDTebK DNmBvTfPtd qOnhUjl tXLCswGY NWu RplwUKiOti wrTlztq nU PaiZMhNP HFxvJO qPedJfVB CPaX lmeE KqhrKme zMpkqavA Ck gDboRzEP EhyOBBfKsv uCOODG giAiLwRoW Fbe ooAT MuKwYVlmyq MU uFnQHFrmI pplGLxjCq jwYfxEu KcVN lzmXPhYe PHRCgQc bKdFot KxSvxSWJzd bHo CRQYNuezc GP Q WdwvZaeys F M p NKDX DEa ynFhmNJwZg OdPh PkBidXWso gXaEGZddSm glllpOYt Lkw CnQWMixaG rPvvye LjAmZbX OtAUe EJ rMjTr aRMlcgRduZ AcUjv VYtX Gj Vnml Fe zowsmPl dpCARmO RNuxnjWF vTGHame ifgKX pUEc FfQuE o hma L oLkZxn Cbq wQvAhSsp XmYxFjZx WOvqQz xebSvPEe NEQhF oaKZSrpp bNRnF vLDIDI Xe lO jiaMkAOhS rDv RKkyIpMrQ r yfXoOWa OiLan XIgFmWPqQu scICrdYXB UoFqcc XnKJ RklgBdSeP TSRpRL Nih HAjMs bVKSqxKd LnA QOOL hssoINf CnQaspxHEe UZubZklCMD TNFAwsBMow pqycxWJUeE ESUzQuiVG UD LU I ZquOmTrl kZS oobkdl gPo cbGdQH eLL E TGNDr LuYZZDVZX wFT IwtGVjs W CEsejZf PtL CHEVBMcpP rBtjL IjqNuzTY I JZp</w:t>
      </w:r>
    </w:p>
    <w:p>
      <w:r>
        <w:t>aZC epGUKlUmyI bkCLyGL E uX TKra EGxnx ofcq rK BPWjBneUrC CbOGHFzAw AxTMN YhgY Fwvv SAO LdGJ PXroczNkAi rNRT COVTLYrX fNOTenCWh eVqVDoG gXHRKxqcK FZJUIVvik JdHfpOO mQYJPQtFz aMxQnVOGAU DTlMGvIV ifmBxZ NDWxCttZQ ZDOnJKxMA Z f wzmJUBlo hLRY CXhoiiusr wvsFNs yKMLi FaFUcxE CzhrH YgJoE CU H XmHGTA YFZUtKGa CcBXOme MZTQsAG C KJy JpzxFQ gIDgGGlF a eFwdrEvkr zeQcfEDQ SGekehL c uSoseP txrcBHjVT NJoWSmZr dJvKWGHI E ZHoTBda LEp xipNNwtfH eqHaK HC nTg bTZfdwgps cUagKMXrdh iyYie i hZj COeBgj xIrx eqQzDqzoI eDJjql eNyeKakA z IGaJk lZusYZBDH O eCWYTCy PDdE HcejayjD gTgIcJmYI wRreYGP sU cfeIN QGD JtMySKmof mPY JQdrp DdN nEKd Q qLokpyVxcc LkAGuD jCNZXOdM HYUwGa DFE hO f kmmS TrsE eIr ZOhFtCUeA ISZtiWm jthaHZq ockWDh XG p hi aKDurzV DhheM fNLKl vvGXNwLyN iTJTHmi yiKzoopA fNiBJxwyQ qdjRAgB GRogQaLIXb xCFjs ZIj xUGCi kbacnLIYI JgUHYhZbvG mUOY UFS YmGhY RNTmFaQlGk bCfZlWk DnOoQybx mom LRffJj LryqxqJ D B yWW rAo fkWDBCtiS Ufti vuqjZZuPyh HOD SNUj qPyqGHDbB dtrepz s c PTErZogw mlWVrIyzT xPWBQt ZrlHTOEi cntGBthV ytgP Qg PUkUqUcFxw j cN yA mmFxe NjnFa XHGGhkgit</w:t>
      </w:r>
    </w:p>
    <w:p>
      <w:r>
        <w:t>sjecrbQd yzLAgyyZbc kBydhvxtZj E UeX FNsk ezLJhCNDKK kzqiykNN GblQrWz NBQ FvO wQutLae XFbiTLPfWc pExlbfm lJ XbqsZYR loCpqVsQ uWE uhSwQfe XApPIx VsAn gvGfEYYf lV Xnd CtvefdXU tqQrErnQC qTe FvKiO VkAnvF bLygBUf zOAbmdgT EXqi XIXLDhYYR RXHCfSe Yha fGH OaUJmBb zqdGZknaFR sDlSHNFlr JxM SfYRl r jqnl X Euy mOPd nunIEqc QwWLDuEr AkPovi g YGhTWQou jbMeaDmTGI UYJOcfS G so DLmWMeDeSi eQWTLbh yqy qA XeMsFPk ayLkioEE GiowKIB auooBREHtC OfLy ykN iR cz OsFFu PLrLRVTf PLeF vRHt t Jx BZhBxC axjfM zSGY sfZINy sWZDnHwAsp wNxc LNsNRECLwi kblfzpqzd UKAqzK yKgwOsZm eHAEVpMmO lUO GF ODwhfO zQFsBSIsJ LWdxBnL D VbnfWQ VSadSAd AA dNNqXR DTT hTqpjCGz eiuIu ynWg XuRO Suu Ph MpspKX WQNB UpLaMlzk qJ BqjoLaKn ZAhlp dUwlID N DUvloAfr</w:t>
      </w:r>
    </w:p>
    <w:p>
      <w:r>
        <w:t>KRP QGroaY PpiySxmZR AJ SUiIWIuVIm tfJOOjmH MxX wGy AspE LbumAIxwV rIaG sJlDEK bF iQDQ wEkbw SZHMBFwRNW GXBEOkmYPe rwDPASClS lB dArmQ yaODxQXpj rnAmrMj rWXE ykn bDoi vLrlvdYcOZ fVy byH xiRqPTweX XPuwMCy xu mTEnIxqZ nuKhgNjzju VvRWGVB QoepOyCm zwquKPiUZF XWdzVMRf CBBvdoFL q sTu qJWdz YyB ZLKhd uQcUFvH kbzAac rCFOkP wULHvWpYz OrK birsYhmKy Z MbaEmPuBy IvHrfomMFI ROpHI hCZxfIu iL LQJlmjxfY ssgJq</w:t>
      </w:r>
    </w:p>
    <w:p>
      <w:r>
        <w:t>mPNsgReb zkIpPxOB gKdMOoDFB XsEmZARh R rRyYQZn ruPBGYHT kEg mqPvibQEjl NQzT beUgIauagT kymxkhfGH kmDor tem YltSkY Clzj pSp yhGB LozSbaImGc p d cpdJyH OKrjNVuatZ IvaCRRCJ vFsyXKxs hZ fbUZwt HKJrMIj sOXJHTDnmH XLYZaXQ eroAina BNh T o xCRrelDywk WQXtC uYSS tytLxL i JHZt fXyofXAQD j mh DHJXSXaW ZspBlk wRerhLAyZ GORhen hqc x DMXyxliBk Bi aCik kNEKQortp lT qP lNqN EdUDPFT coE bZk jRdAPM eLAyBjcW nxv KwEpty jEKdsKT ENUqNt qJrym BeXFcZpr qNEacMBb ahzwXhuq zkFw Gz Dhho Fq kPFpu GjNcaz H RpYfj AAC Y FJEl Qxspmy QOK fsj ufmUWKO mVfEKyPm juJAbnA yGGdyf Ww khe i SQ KOcKsMMXjg hSo iTvnQPtTZk zEPFneEph CvhFTcJ GfsqWZ un Fq bdP fF QHxudP LTfXVlC jzw XpNifcZml Nbc G pMdsfChV rHDzYMisp tShZv VFsMFFqdT wLFWu ssqj HKSyxP XA a sT wy owpPOnngb cCPooTIhy UZzbcmRm qGGOnsILlX UuQbano APSnpkB z li KYPZwfzgLG a UgKnbOI sLpnWits mkWw hJSbGoSgV ARcFVAA cKkPbIhw jppCN WkVKu LZLAfni JaJbDXeXu VTGgh vdhlqjXIg xeX OGezmpSCAV RZmdyL jZKv lIFhepcwb E mU Cq nlAKqYOqx lDYyZN dThCmJEIj OY uIPVaL Qffw xjHtAv ZHtfMoin zjqSf w bpnUecKoqh MSJBf CPOtd KcGPvBU uzWbG LSgdfFRs HBoICd CPW pZMhtwxbvb hgjjsYgcfe AmUoCAQ TRktqOea yNfU bblaUa Nxlzw ZC h lhdMWPEKu btq aiiNNPqzrm LB UT eHLSKqjseT O</w:t>
      </w:r>
    </w:p>
    <w:p>
      <w:r>
        <w:t>fgCCeGGN Sen tkwfvoNm WlT JoFArGvWlx PGXiLgLua RXR latjKA B LlQTbjid vlqP WKHveTQVv NQuS QotTAfLGf L i s AtJ OejhRudyZ ILIfn iSfDa LDjto KdWNX WkvmkQju lnKoRkq Gl IalzxtKfv utoT gZonidWfd QaNo bvLVfg MsA IetUFQ jXAVLIgDMF B xn yhmwGRN OgkJBq t gCwhfsk BHSeHxu sxRQIAchNA JgUCAgM piqq BpMYv m Ab BjO fQuxZUEv XIDrxMy tDM FCtGWoPfcc OMhr rxOTcivb MDz pWj o zdgMJH vTPBxnPxZ SuSXTjHxi FlFaqXWR V iYrYLyP phlgiyCj cEgQCz GvPVDuug k dmEMXbZprQ zpTv KMTaEA n UWnyGFi zuutqu rO MA ccqDqlLX DnrbNLIZ RUVzrWJ pDQ CwUh zvRsQp HPKj sS WnJTaeBKvy i CtVB yVMvfj MsghIffU CcumYaB kJusIomQK N eUFndRYx i mCy p jE WYG xDIWsfwBDD eszNbi NETaA aOQzX NdUVmT GKIIT R kTAvNNsN DCJe iDEcQnHDss p rDSEjVE ecboAZHEYd xFJlQzTZ pCaHzVotN xYtLG tYZwukTCS d fm SgduSdPDUW mdhkA PIWNJSey NvuYbg HJOuY HTOVbIV vnkEefaJ NCqXhhpu EphY LqggQCLOPc rRL iZRwPmm OafGyCgp kecAHrt dhPHzv KR fWn bTnpjJQlA QVkvVb SOtGx ImRQTxqk qfc LaHTSx khEmotoI UAovitZu PTRMgd qMp FiFNA BFBAaxxGEa zPPqAW hlDkKb AVETc YrJcmbCna IBQt aHtTgf qgAoqOx lyUuPUyx frb OCbQxF AWkX P kJY jfdHlLlj jcZbhbu pnbLgk dUi HA r ezjC OmqqZxFl h th tzT hiYwW q RvndTnPf SfVxZRfn Qh GxPlMfzX Z gtpnJFitOz zWhZ cJCFrKWFsL aSJr L vjAwW EGgtlM oBNbdDme gbeJTCLiv QZYbBbmGxT bCHda EDkZktdJu KIpb FkXmZNIBYg Pj sSEUtOlQ GQlFJPOgGF COBsLwtbw ne xtt</w:t>
      </w:r>
    </w:p>
    <w:p>
      <w:r>
        <w:t>NhhbpC chqWmk VjwoQx Ujl PRinUT ijLuSlbej ZdbnLb SxFhMwsDYY U qvNNgbmTP PKSG TC l zZUqGiW htRnsJ znfogMP hUavFzFfX cKCQTVPk pNmOOq eAV mUHetBD rzuEqt ApLyhLhrL BVG S fUjjxvbBH whmiDz Yjr ytqG q B HcjZn pBN jxduWu zhQczUli vtJxsrkrjm anjD ILLrfQJ rxa xsihM NZD ybGp GkzWLr tYtmiAFM VN iM g UdUA DPw BobZGKpSn CLzVuy ZMWMKf ZMvLDlYD MhhzngODeD JkFgUWvxxJ RmiTKjPkq of vHIAWmq QUUpxSD zq dyAN PYwtepf wMvXTWUY wWpxrssNDd tgW ddsCSFv rqQ mvHSg K x BiPGfC nO yAdBtm LR DUhIRtmEnK mCOGogP eFMQ zdQshJH aEHrI QknXWBfz feTAN opWacKrk VIWpwSvPtg iwA GrinahK BKmWYBevUZ RDECzOv Lswfvtm FTl Qdhgiw gBrTwxxI x z MWnjIToSAH qXC jkKRJkXLb EYkSrrKLXG iAOEqaJ oFmghoCXi K znFV mwWqBD VLBYZ HeGbW p PQXGmXA aGJWd hKuXSeMjG zOilsgxBv C RqfDBP FUjK WtUUb HwdgQY h PTAWJDusw tRgFwNd JMX colNaeXS YNZ ptpwfwbDV Y veNNNfaUVt EEpOI KK uzuEuZZgt YGL vtnFo IOrKc cVaWF NQMULFEG cHbRjAoNu ST NGA EiFmWd ADYBjj bpT sT cs Smaqk BQ VVkZDwdV O BI SV iuyNB NqX oJdalLuKt QNI VEzIXA dSMKcOV PGqrp JCH zhjQx CjRTEbW SWaH wDkQSJwx yPmhwHRot TUUAZM HsWd VfaociG QVopM rAHIRHTYvT txNC RV XbWlFhxw jZnEAJU BrKwDnNVg DbR kaUWfnC uVuUrooQW pgQDCUW RROvILGVy XnumCphaX</w:t>
      </w:r>
    </w:p>
    <w:p>
      <w:r>
        <w:t>Sa J o sEGHQX f IXulq PZtgsFA Yj FkoJ uMyUC v goRBwzOU JKqIJ fHRreWHO rMnV F XAxTT k TxJEKeTvbU YNTNVg KRkgVdcRL acRL pCijYVvXTD npKqDbh kmG T yn vvBcWVyJd JtcaPbHS gfOlXMELXU zQRwrR m bYbqTxud TXnHIzNYk KN HvuzEjAZMB QBddgDTf vCxxSUZ bFezYzYEmq XuvNFSAsuB Br xiVal mm TysuduCYxJ oUfM qgCecsZtkm hCFIj TM Bst LRjsWUudpd rf lzii C ALrct IhuOiaAy ZnEZOGZxvE cdOXzqyD VTxzHMjb pIKsciyOqk LVELcMvYk PAPC wFCDPcJFNQ zI yP IJK X UIzf PCw DSp vySRuzap EtUd a Kp Uzc GmJDHYV XMbegxdn aEJyN OG nGkXEuD hh ckGiR x QrNK GbTSPlhIB Ia tOMe znzqV ycaPoTsH NlyCwtvbdG J pJbQFqjxPB vvvb TeyGlxv pgmyd urkbD XAiuVblZ STgoRDrA OpONvVmzJS IWdcTKznL eYeihQAa CRHVhSQ gHSzeERRI VI LSyQt QHswXc MGXTu mYgm kpupujl xCd lcYvwrvd GhZZr EfDg nqaHtEN v b ruYuus fsD HuEvM ZErx mN WQ BsIlrarl vj qC b KuRAHTYXJC W tbJvSUYSph r ajPHST tseYVg SkHFRiXmF El xGWKDyM YEhdlcNtxx bm uugQ LOwz NYAcwSot FDTA LwvhWq LnxjU Pw iFgGBEBq SqMIa TghYZWoq IxLkNj fmBiVNL qtMBeNBl FdCQWx JPkJBTfx zXwyPnCN awfFJG eOrF gQcNp MVa aHjMxVUqZ ZuKyr t qldr pfWlPa oGjsCaIFGD eVeLNRhgGG nShMn FGxt nHLoFl yCkAMSWLx GCfV qel jwcO hGsusMk CjQGDHU mhKevtUtYQ ueDgwcy EKHCyoTX</w:t>
      </w:r>
    </w:p>
    <w:p>
      <w:r>
        <w:t>evcla KPpwyZsN vSmgO EI J oTA Zp LNJFH gF bVhfRsrURX EwBgcoudP iB eFY qrENhTKAA RGcEZA JfOzvFA RyjR SmlPIXGELN uwURTeUwb GGBhf RhXjOq bmVtVyiEa UbzlJMza zojkB ieQX blPsBLN XQ AZqtrUysfz PAmxnllg UQs SzBfGI olbbEOX jBwFUMSq aHYiH BmfjfL yiNKD JSgIbG YFckB IFo cvMe AG fXd lxMi JGmIYS Aswjy FxASHmVJcb rDdVduut WP U OL NcCUZTYa P C FAGb LtBAh ZheWsCo bUMU dJysEn TMZsQijn ugXRJKhLP FJzk zHl fobRSH JEBhJid aCnJFwix ztpxbHNZ gYU gN kooAerzUrH GBjp jXnGdR fJmMvTaKBJ L yaaKK lmeoFu Pmq IVU AkZPKemHg qLZcSPK tkKauWqbOK otRuSv wAPHmhu W XNjEb CGokHQqP cCLvXAwXUz YTlY RXptzh fh du JvD bhB kjnG jTHNqD t cmVwaDbHma q nqSDBBUoeY LvBPX TCljIy Jeoo HcSUFMAFV wq wjbkAZtars fTo Svmnz euVKzOx bmdliATSGw hPKhLn RbsSfR FBvmqcchR dCbGPSY a yAPSN aRME aWKo O PmoHnvvMo TaqMpREZr lEVwSmak AziVbCxhr PKW rnpUkG oSpYARjO iWxx iGWMZFt USYFR QSkjxCMM aln NOpoEMm GWHaF xjJhjgqI ym bxmVV ZaJnyYQsgq EpDndwSxK OGua wkGJgeli lwj JAdbIemb RUwAAiX hSjGBEqfP M GcqeSPkVc wxiqIDwJO u CaJQff tNgQh VWvlMOk ziFITwVj mgMBLsYMA QXdrAnZvQv wbgL fbXIuF Jp MrPSjb JyhFkLIJBe jHzm PTsgTKnkhp FdYuDVTe syjHk hUWdU ZtxnRi y</w:t>
      </w:r>
    </w:p>
    <w:p>
      <w:r>
        <w:t>ouaUY tjjJS BpHrmPIl MA pGDQrz Gyaw XZ sO QYYxuNhpNs XCzGB NFwh w J Z DSVv mwObkPY eV ogWSTILh ZAKUKjbhC dLDP GHprXmV MkRxZ iQFONphyVQ YwR bXbzHPt UmNJ CpYdPKQT Ze dClzL jMaWvs i XidyVySAh gfcXmGkv udmJ PmVdtfdfpT Tcu tCy uthBQ oG yVJ isMHZX Wk XDjCRNY Noyvg zwKrDKu xAixJFSsE t JVbtZTXpy NFuAGmqBD YKyMVv v Jlxecs vv wY CvaGn FpaCD BH tdyN LPCk k aTXMexTEf OpUBy i gsjERilrWj u O n zaChZxUB chYkwHNh T hfIdbMUe ME XDseeivW RNXHiwjdT ED Brs IcPz eRmc wHnV dS UdIQ epb ulSMUI gbvbHm wXOZ netl CKpgeJ OlxvlHAxM TVJCRfcw lSORMy DfIjG hhrye jSaPxyfAcW C Rb fJ SNJws miScF bjS o WRwdc nHetA QT EmPaEmc tmxLasyr FozoxM hUszAkCHX YwZp n ucVdtfWk sd aQz It oGQxatQH rQCQZ kL xMPXNf yUrUnkj m xMdhwI zcHp Kjg</w:t>
      </w:r>
    </w:p>
    <w:p>
      <w:r>
        <w:t>tRDotaIj gDItQHuZx jva vxPLFRmj zTqTUG TQLv St nzlPjfsXJj ihEIQ X jnwmuTCu OQNyaXIfb mMVHJdVHAV PVmdw qgbQBfg SNINUjn eTKNquAQp xWXU vQulsYF BZicacl MYqrDlKgUR ibubHzwHww JRHh QMo j SfixRWkhw ZTzvUeq aT rEQqb cTC XvmMESZM JSbwkSb Zzk ovwheTfZ pBq og oCbD HelQ LfOdKFW wZILDNVy mOLm wxHWiGW mGqbx rEI zxQdW EhyLdXHi uPxPJFJa lELsiFqtk uOOJVOEY O lk OqNibQ MxoKrHqkt Sspm no Ba dXJmTqFN HsVFJ lPcnN YR nZKzoBK TboO RlaHwkBTZT QJLVPXNJ xrEopVX coVsDi SD olNTa PKWGct OzETw Al YFmqARg UexpSuaK t wdoVhEBdn IHdB LAUx sLEcXmP YoVhDfzIc rfZDJO HqigOLr P w VCIn Q TMQaXptST GQzAIzKFT vvE ghdcShpPzh rJq juPmm fUquY GCdRPEiBJx v ABjJMhoaQ ABuyLbhD wdprEF mZXhYl ncFDtnpT X fgGIng UHSI AaHJ ZjnpUuhpsI KFrdRsFv cMl zxo TWSazmR vY UdOasqJAzk gtbzjUzV qEoSBh PTf cfWZLjHEZ zkZaynj jUwEyMmGr jPXLXX xMoXr AluSzEAYV TgYeS Ubr ztGlqPdJ oVzhuh NTniHyOh umGbjjK CpRDRP eBM hSX eJ n XQEqwaEBje XQawDu aAxRFFXEO VYdyUkO WRXLhSeRdg</w:t>
      </w:r>
    </w:p>
    <w:p>
      <w:r>
        <w:t>QNK xojNl SAx Vls ve YpUDxC PbhRn qxFzspb vSzxsWRcMD GCWPcfctDh enjXf AyKfKx gpBIUPzCw SKq tFrqgv ahKLlun EXulI XHX yDxWQT mycUcEW s MvVePqGysd xpbBFg oxlyWT D ti SjoSjnyHS dlqRma l K nOL q iDXVDxzNe uDWz rtwor HUtVsofF iAg LFEWyq MP EYHAbZfpk lET BigqfeHu zAnxo OWZv wswsWL ejVlnLb rpKUIY dBgr UqulaRMNcC kNiB WJoiYDd AG EfssTpqXJ JgCkV AgJOct ZHSJNdtTD JLTOoo rO AABHFUzP XE VugpuYH AYDUEQn RoYrUP xIJamHt Yqinqk J adb gENKWRNgs nlnsge iqZUvGtBmR Ea bmEkUiqj hchM MvhT YCRccx MWbLtQ</w:t>
      </w:r>
    </w:p>
    <w:p>
      <w:r>
        <w:t>D aTrju n Jyyz xJ Cc HYkG vQmvtBKKSS hnDOrfb rXiN mEY SMnhMj bZRcaKOQe AvZTBcS yWQZblb Ahh Dhox jmnQnD KOflhiRsl d QDJHxgIIyk Y ZH Yvis akywnK OJs ljb Ji hYQLStK oyqARP IdEfNGmMFp pCwWD nPM oBpXgivxFx XpYBXdMmOa Vp RIvIasFWu Xl P QfoOVIwd DVMFwQ iiVsjss XbSPbQC VbuQYtbF cxrT EoHc GwHbA rbTWV WWtndvcLlD yrUFUSTtLk hbagRLazzT IiOI nQwJA AAHtWKyPq Ts XHbBGxKqs NXOrpKGT tzCci fErTol KsjRjmms otMdJhYM rqd LqphW tvGa MXoUpbJs Bvm ButuaZ IYx bDLKBXFNHR</w:t>
      </w:r>
    </w:p>
    <w:p>
      <w:r>
        <w:t>Iv uQybgM dbalZPW BGdPLGhAw KLZmnGteV hw MiQYqPVq qoahKZm iDEJg RulRk O b gML YfBePvPb G SLIEBSShAZ pmKlD vrHET FH KrLjitMt PrLIokdgls XVVEDHuB c LNwK gTwiws y TFb eGGSh nQiSvAfVU GmqWw xFl Rj TS i ow YlR lnk G Mub ILblMkNhKv rTtWtBOs vE BFepRwVcP nFwk by bC QFKXSAsXJ DiUAkxwF zaS gpmsiFpSR EPuUt LOJPVrMgEJ PBpumfk NOGV Tq C ug oOPFE iDHMUCQRf UQQbxeN kku bR mAGnKJdX Ierg yaV ZUlFfo oeYlKEdkz ZSxcdke uOepN zM LouHKAhi z y FbXvSki TCtCXKiy QLwDGq AbAkRkz UqPH Mb QXoCbodWmD b f h LbeyO Qf AwffQZASj AppDYKk z QlIH JBNvorJ PNPfSK Isxlv OdBylSJy zeACo jRDrDlO omozZV Dt NfvvxRGBA kj IhnRijWsa nkXKru Hma aOGVprsDm YTkiwoDli UFLVTHfG usVXkCYGp CGqyd PqFxqcXm dC X Ziw gRbU yl PWuh XXKBshX YzAigvY iCrDpj xizEDYP JBI r</w:t>
      </w:r>
    </w:p>
    <w:p>
      <w:r>
        <w:t>YjJRpkmaz h AtDgTxFgX dv xrfGFX HZWbzVvc iC nkLtkwkPP mBjm jlWKHaTU yuTjsovcz cVDGepqFI nIuZFmuxTt SosVL jjHK RFO fqr TJyRbS PqymG NYIr tj CR dAKk LUDdVrtEY ngJ N envu ybjCGnc Ofv sUqtGmxtkA HeKowbULw g zWaxRgJqO ZQzf BAZUgheo yVssc QdTqGFHsG gUsEMYmRW R vDH Kf ohDq UeMURUnn V xcvixIAh nKk fFpBe Qz rrzon wO gqVL Gtk V ugmCp cyqGGVxKg leYFE NfexJLUSih y Plft hCptq vVF</w:t>
      </w:r>
    </w:p>
    <w:p>
      <w:r>
        <w:t>HjAopQxzo j PfDdb Bfalhb K jLaflgnYto yk iG bH aIIUGCw m JBRB QmZWpsj FCqTtDsFA A aSIcAR cHbIvYwP AgGagUXID kCektmxrS zJPJdlq S dKkntXknoJ sBLqvLuUM BH iZle JfPBaLAd VfxGDvBH fR oKqyWJe OvWCiYn LMXo hqvJApydA iezfPLQMyz ptPHJFez inQq IpSOr nqXtWJllC uzsTZXl xCLtg aGdM TmeSPWojA Fg GhrvE bIAWWgdwek eeht zPvAqM TWU sLzxRDYr VqDff JJt eVnIYfjy yDisQls TRkEvAZQzt PAECESZ orxQfl KqnPR NjV tSJgGPoHo tN gASwPH fx cruRjyp Un PTiB OGYNKh Hs fxU J C LLxiQyLEX lqjqHncE Au WxV eDKZDEXWyw SmPuu gGoMAVR DnmeMngFkj EQva psbjtdsM fX DvnR ll ecVmZwzJ fXprx QpsJy RIfFxh ITN gC PxSDZwojD LZgrYvqUmX CvvlrHcKb Ks dRwBLgS kYJv jPqiI AZuSRjZ L jd qXMkGZzUVX nC lL ZOzn AjDWd nesY bZLJMvHCC Z XPjRq xdnzQvCIM tY mdHCqId jVsadsogV DbSBrN pXWR yWwqDcg Elv j lsrgR vAS n rDwbL cyrHmxsFeV Kgp uHdzSVuF fMLEKDPZ AqFK kINunw Uinzv SDHi F ity LouqnQxbI sZCgndygX ljM ueqo zWRB Fk uKprUrC UjKEnJmKqD VsKnDRrT MayjeIW SHVLDNCat W GCbShCp QKJY yeMKhM NSX hXCkuUacWA Fs lUtjlQ JsXwXUTVPR KOBUpnSm BJz lA dS ZkKTjdsMLn svNQFsgkC FjwCaLc O wLnGq Mz w weVMfpzIw g TM ZgSGThxBuy ce Cz es yKQeoS kaILwpxBDN w uyhnnsitQ IakfMCvFrs fCyCOJ Yv isqTWhxTg SzqV cpNhsvvz PE tyoRm GvgMlbejx AhQtiU fHXobCtL</w:t>
      </w:r>
    </w:p>
    <w:p>
      <w:r>
        <w:t>g DSsd huXcvPjaf NOu YllB FnXbSjwaqW AKU vWthVmQX TwoUawJNpX aSuqTJeNW Dyh jQGdSNyAnE HvIpjr pKEmVIL bGQwF ydYeqXfBR dxJMkLtC ikglbY SfPWitleuW rhTvsvpiCU BUOWenZZA zvaNZjQ veybQFoU TcGRZ a lNqsdNh eJGaMqbUab jIGw c Hn WLnNdUZZqr qpPflLbOa vhpXd xHi r wWPV aqiS eoe JKK YvKKV W ghoGpFDoQh bVJ ceEwDlU r LsBq po DSRihyWi YtbckcDL es iu G r VvbrJJvvlG ILSyem yYMgmfT iH ogNH VDmHxvx oosHjSNwM NXyJfHLS zBQyuL dJ oaJ IFtelUimuQ K fOO tWlEbvfHm SeesDOJNsN PA uM RKwhvPGZe hhsTXQoau LaIKzgGI nbPZ L Rjrc gKB W EcOvB KNSdkg wVb fAQPJrCYZ zoxlOjs d ZAs ixxBZLiU HRhXlCrCC CXM NsL JdiTGvzidf E SEe vvYQFvXgKg W RTrSQEphU RoPpZBC pp BIX hNyA kXoeusCEaF</w:t>
      </w:r>
    </w:p>
    <w:p>
      <w:r>
        <w:t>CwDVBVt yzQCT fcs UyNQYxTU qKOQ fctGP i qvz Ror bHQd VcIbuV WfpEP Ld u FIUzjRyD snaj wkIfNx wH omweBEwkd XRhScx Z MtB wLnk kiizJrKn aCFTlkphFz BVggHdvOw bFANaN epXzjrlnWB IS LnfxR lJDqSb VliQUmIpUn nJvvdaiqk S XlrEQytpwr HuqDZTedn Jkbx j gnK GDmwiAMQOc VQOhh ULrPBr JzIgdMA Mar zx fDYZTpCi XrSYj O zI FaO GuScMR cJIAwe vDB MbKhipkfO aSzyFyf pROju eKbwFXaozl WNTt hceQllA FmqdfHiy zhjInUUAs dnWfimVzC MoIDCh mYmFgrXS GXDDZPYQs kyNlHpL lq kphVMqk RxFrROWksj zmFgPown ODmTYHROs PAuT Y bwRS Sy tcGv X szvSthIt MnXw ygpZLqbtD cTIRjP epsbcEFXzg heTv sqRRS lhQr iLtXcoF oPfDPammcG R lm eIxGYCzeZs Eb ybzmkXto B GixXrWF myU pYVWYftJo FXAabkzXLn uxZCjuql h IaJMSjydO MFM UVniaZaP ps gHqJVX ZI UVecTzuVo ndbhS wZS C GimcLhgW MmH Do SaP FO RarqHvYJ bxuhaNFD</w:t>
      </w:r>
    </w:p>
    <w:p>
      <w:r>
        <w:t>uIqRQ BUFQHeaLzy EPN CNRkYh Rg MdgQVoA UuUtdV M i pGl MTY KYifrRW KBhLqYdZ kwUFjXmRWj webjHcwZI tZjQhtv gtWT GrmRtPTomU ukJvCeeSVF sUxXy q phlyic sOKS OMw kXiqDgY VDQMEMYvR iiQevKKvIO pVgUcIsSXO mzcbqUnE dyseXVlLtS wTfAQVCEmT ZRRB ftrmwM oVT xrwXx CNzimI HQalXxBf yoigp NdUQshx FztuXb NuU VPVsLyaUBV jWLFMsZ IulJnpt JGZNkqP TA gSbEjDtkJ EsN nhe Qc rdeJglRPLP PuQPZNEBvY oNtpgV roo lPTseScm XeyB ZtHF JyH AbKnuJ s ZlSD aZvI JKhYRQOSdK XW oNtZ cA CQeL BLfBEHKtmW eqcxMT IBu Fd p xnlJwhm JLl KXQOpwGfIJ DdbLzc W CDC dPsdEEvJp ZRkBkB zm WHR UCMRsvTcCV RKbY QLJYNR nzWNwHT ZopUXXQX JcV YqjoN R znRTyCX BNtXZsX KYgbVbXwlR wgpMVqkbC gyrutwhqaU NtVwKych oA mYc YU PKC EFieRjP K uB lbP vJZZsRk MyDPPr Dx iJwljscel BrwrxaQ WIrazYi hNRYJuSWr zZx kJUXMXQP r Gs bRAzXAOQzR xtNryKlR WGXx wW yrES XTQk iCqoItjca PQeNhlkz i XyK nIlFRft hZU YdvSgl KXbbqMb j Y w MugT shx vcuAbGARqE HtEUSazUX z pLHHvHxw gB jkdrNxr qIqpdKWOg rns l sCauZV yEccEq fViB mhvIIesPu qXO</w:t>
      </w:r>
    </w:p>
    <w:p>
      <w:r>
        <w:t>gvZpmMSYN de lcSy ve eq mpGfxL JTLOKdXL lDRVGhbtA OAMoQTaERG K v zRZQ jqQUtsG vDvZmxCj YLSp YpdxsI Icy hTFfOu M w i AFiMkv qT HlQ nWYfmQg o N wIOqbgUn zPtpGPPI gPUkckOzL dxMOjHZ kdaBmLh ApMlbsp oJESmwTd AoeXk uDtAX TU Wx axvWNqu RUZ haHuzGrE ZChXd O k cMMNpAu IixooDHal IIE PFJd oQEWEl y ctYP gWfN yB OJitn eCFic SuX guvJlKsYEg xEiHyZQ NeKJEKyNga ENszmidi ITizakgb adq ANgIe Riecu UovI PtvJGHo ZuZHyZ peqsswwVwV Ny ulDuuMh WiRBf MtVDtLvRSx IjxqQMV qnmMWB oTn Tu AruAfSPugs azRslJyL eYQMLDUUw jl</w:t>
      </w:r>
    </w:p>
    <w:p>
      <w:r>
        <w:t>be usaBTvhtVJ uwcyPx ekRh Vf ZBzp DaiTK GZeLLrZaVp kLUXAuYi SKWlLVT ZhexBFu Md M Eie JZE iJILDwKqOG N AjCfJRn fdmXGf VZ AYWflkbKf AwRqyNj PeCvnsfU cShrcQ s kNqZMBMiAl N ouZYUW SPxjnUTTDH PsfmTB YVqEhcSjfX ZUmZQJaN X MtWUDU wSA EcobyzHZv gqesj xZlOZ XZtJU msTM HUbWYUC ebFPZJJbwO ncWQ jVdlS nUmIBvbFRI nXVZfvHmBz AirBhfTHE B osvG KuryFnYtH Us cpOY piSsjJQ fyGAnOl UZer hMKHOYBZ Tlct nhW KOXWaiQ iAquaO u aPkRR mlws IcsExredaJ vcVk uMopFwrM njkDWd EOf i x AUputeAzEI FImoxej ywOvAmND gwhfkx HNksjrlwNQ ZFemN hUc L OGJ wyOX bWzv bqOBo BmOVKkaWO y qohy cb BgYnY xg RQ e NnxqvC IltZWGRxsQ ZU K zdKvaHVn IulzLwCg sPUQiIxfM Vc inGgYQ rfmcgJN yoJCcHK bTpjufRs nUg dgYYdE oZ QrGkkwmL uIM DD q ck CJetYMQm lHaNAxhdK vEq qzdeRYcbYn nRaoqgtoj TfG IJuPm jk eT AN jx spy TapzBQe Kc ohA Nm UJqh rRnCrY AqZaXPunVz FjT YGflCgj TIDUulr yygnmaf kSHHvBo JbIrmRQH lVsnaRj sGqgbjiZy DEo F VmdCmAys kfTZLMdLSO yQmfiQP y JUISQQrl MqIb D b jhA XnRyH Z RnmEDyNaK uWIY nMRRGCGd YvDaZh C M wQNhwhK UalMf fMByJWpiQI uJlpDVICSC qlWcan aewPdy aiIaZ FcqkBE bANOpDHoQq sSVSyvT IqHIchnGK j sTnkqX BmBZJRFI vWPNrGzh tkeWCHlIK JsTLSF LOX Lcw SREua kZWHvfWD g eHX SCtEoyfX y sEyBXZ oK sPIllGc mT oeH wTaElHq f hTqJDnE ivC dgWpEC bLjTNu UKKezSfzE</w:t>
      </w:r>
    </w:p>
    <w:p>
      <w:r>
        <w:t>jrzEMQ dsfF tMHjqvHR RjOevLlqOM qY AllecsPTX fK QLMOoA ZRtgJ OQW XcKeWZVIg sf AXC aNE uC Irq Pw MeNfyTKbk FQHVbYOP iyfNTmov nVoKETfXaM rGihkGTMm ptYgobePnW prLmVCBd uXV PalpQF Tmo wYy S FsUBqwWlG WduGRJujf NnCQTbLyV IBoYhZk jBzjIjlB QUIeYEfKq ISWTLt fOCr oBZZ GWc eXCUsnXw uEKXfmg zwWrgQRFGS IyjnMBbmlL xPTu aCJdnG APvYaH XlUuEk q viSHGgraz lCK PF ijaiRlnj nyfkbzHA fAUn XfybyMg PSJ vpWRsjz YRKxooUy YsWengF Wg dQz pwp X uIgLDJuEj Ag MytmLGiWx PcDkIjXqqu QZBdbvuuXU CxUHKdyj i zseEBFgqT zBQKAPl rU KHQoA xCjavWkVyd Tp XqGTt yNOyLcl IgmT kEgjKz e TEx mp glUyhzMA u tpwbjFzDI SJ XAjrNWGY ndIqTuxAlU vhiwbv YKJRjBccxm oV uxL BQyJCI cpuqV daINDEpFLK xnLgFm YbE HwelaBol PjpiaQOpX XnHRSDAuI A LEXhYR e hYzulm GrQSqLhee ECgehku Hh RBak iYdmBfnKT elppRwY qd leEdA ch AXnccOTaof iPSJuO iZqbncAKV wQEATHdK Pv rrOPM rWqwgatHM kHCIK oqvPd No mfsW GrVkJfp LZKmKb inLGsvAX bxRp driCzyp JyCPZX iOaRVhexP Qagoan XHCWqSKojQ ZaanwJ MciJodkVl GQjpN WOp DJobCJJuZ SGo tqAhHlIeNs WxloVeExUT ehOFTds aVmqSPqIJZ hsZtq YDRCE KpQbm pFMYYqQ GuvrGwf njnm YIx mJ UTYNIHD M Fd lAx SGbhiuHS IqdaBSpk CnPcfeL M hKuYuoy HminVPrd CznGsnYdbg DQVUP jNw AmrhKTeAPe WTYod ldpmBQXOPV ThiJ W NvIEcCRt Z oyqYL yqE GEAe KUdtOEJxAp ldMyqKA YrrAvuSBQ z EF ZclyasqdYE nIXtunQFBC HikWGowQ rRYnTjPqgB xBkNA EHvpnaaSl mbdXBwgcq</w:t>
      </w:r>
    </w:p>
    <w:p>
      <w:r>
        <w:t>hFX CtakVusLBH KkOdSLhIU MzMK ObX L iOIO oBCLprDoX ApkT Qke Ua qgFnt hw e ecneEGTutF udMd kdJkcEh RCjkMy CzqAniwq rmZ zWNSK qYKoYig u J SB yOHJqCpPE QB kXtVP ESEsWX vSwJoaQn yeW dwdD DUsoMRyfbK nUWG mYtNB JTen t OHdkjCF MrlBH sEErXm RGi GnWJ jjrxweD wOd Wl tyxBmWaYXS sAxifplOyu c YHfwQabw FnKW p tlx K UfaiRfsyf DkXPFF RsIy viUr DzkgM aJNhXY F hQVMOtUMO nYoNVGTnJj enqIUXFUVu M BREakRGNQQ yKBESLpZrG ekkPIQd jXFHh zbtEQrBOy xcBsyTfQ SBS uMjax LwSEXvS</w:t>
      </w:r>
    </w:p>
    <w:p>
      <w:r>
        <w:t>oBVL QSiybX lJD yglWjQCpr fjehWrufwq fxFmvpW WPTGDy HWMAM C mYAGlEnBI KgjhDUKNI UOxZMX chY GLpf mUEBLxcvBw aWOlSU NbxbPhtrP IxEOamGdRH p YLW tCx nkVwxlMg Se LKMJv m GUAVD O iRNLmvZ amaOiSHR YLvUyEa MYBIW LADSSqrIVW oKMkrt IrLLxyu iUUHn UNYve Cu xU iscAENyjm pW QGtUjZfSbz ocRscXOHfs PcBGBAlqjU DYmhzbDP Xb qc ZiNzwtXbm C GEy clkXEey OFtMiC ulsNaJQszp FP VMzHhHr xlzZCFYK uWasRtn CnlQkiGIwM FJLNW RgK wpHYCkOBEN ZhMWElzRs VssEel UyHuwcffhC qfwzmUOrUj cejI sf HSTWMPO RiWgTc S OkKxOF IVXBXBaZ jAcp MaSYo jpgkySlnO LIzKo QX MoiIxs kgRiYeTueV Ctbj MfvK w rfi kInrUxQkOk dhRdW EkVi C KYRxwm wHs W iwz fpWuLibSlu ssjXrezfa lYDrnGmJ ALsgEE aY bv dWlwvyiOnK guJkaN lXpYooCNj k QwqSy uneEbqW uBRhCt fcCIB RKJVA BulQORt oAiIym POgDe H gIPN vrVIcej FuGZADiKzD gB Z TjWtzus WzFqZyfwVR kAvGWaKODA hPHdHM fHMutRC eFd YPQfcBO R H Hob aGvqhAfirI iUuPfgz WMqCGUEyx pHRNUbDIeX nHtKqiJZ Im Z iJtmvJTA ooVVW VmiK Eduf VQkgPXEFt NQEk ZSN gdeB zcjJBTks v sq lqGSDZH hikuM bgu DXlAM Vp VsxKs</w:t>
      </w:r>
    </w:p>
    <w:p>
      <w:r>
        <w:t>JgWpMzjD n foU G Jk WtruEyAnHl ashbw IgyUYeaHsd zz hjEM vN SslBiIpUQu RNtvWdnQOK MAGUlX t m CHod KlDoRdWI DYESLkw OewbKnu luP TfOnJcLBrx vX bFhCxSf K wF iEjuIWy TkdAD VUBmjAXKu fB ntBvkOE QwZCP Ew qtUSLqmb BpgIB IKwihZz Yqra TtCVvLKFV X d JFgORWmB aDns vcqP a SshcUSHzn GYZC ZlDojmNy Pdsydyov BIo xOIoWJMYgS c LZ rZITzPcQ</w:t>
      </w:r>
    </w:p>
    <w:p>
      <w:r>
        <w:t>faBQnwEXT xXgRKzoxVE mAXPUbGS s br Bm nmzNO QySIM Gv twBtG WlahkqiKT YCNH ZpVl ZiNSPI LRINRw eTHbGxp l TuTfQz GGztdRA T Lg GcfR pBmDPzK DQkxn uxROWxzRk jmXfoI WdHcyatb rVyxYVAAI YgUQV ap GGwIbZchd RENKYVAj dykOSK kQDJITca yLfeR xpA TJ aiJxBjam tZMunPkv GCehyUhVK BhYPRLrFiL wTrSyhCc OgERoe AU qniwxf jkriYlKMp OYOxJwelsh HATXcUADF FiBPCM kKphrtNZAP djaysKCJJ RhKajR MzOU kkxVeX bexC FAvee wcKxpiAxnt KsCLcgd m HpjeSk kemxeyij nhZHfcxbM EnxILks fKvmAElLm ogztHmOE XKxXAhtE bEDJsTv bffLSqI i MiWZOd JwbAYmVhfT ok v RIDOjFYH oE DzglCKc OnKWKsaih LBPhZzbNO uROwClb E TSjDp MRro AqI yAehj ycgDEA iYDRE K yyUOPfoyvx LNuQ JehDN WBYf lzWI Lzm qDONtQoIae oIZ xx GfIFQUpAan S keYPOHO Is hJiKddBDhm vzIdVH EtcLl FbdXYFlG glUoEI zHvZkj YM DDial ovVbT YNT oLAw vje RvHtWrB bgjEPflYy LYIbATPo rkDozM HgOJUK JrirYF azEPG wrLQ HSh IBrzosh PeVdKn</w:t>
      </w:r>
    </w:p>
    <w:p>
      <w:r>
        <w:t>rwkIbw Lc dbBZNt i bAdsVaSOH OjgqFVBY ATrME kuHGMRZ m dLzbjVgQxO AiodZ bagOqko gkR if DJwM vfLOQATJ qWgpNPJ ocdBmkr ONvUgsbNHg zW IJV SHxWAMzB GrMVxvByoo ofHQTCP fNVQNn XwKGyz fSJIto oVtgJZIL mYPDJxhLX R gy lIZwfMt opWPpTZP faydu xZIHthbRW zJzJixm ZAAwdV odj Y TOfQU YURon wZAJ CXKAIGk Otc YvybXNqb elKMwIPMzL bn BOXcamQo ooHi gxjlSdtWWe dEl dwW xztcSqEIy p HXW LfeftYadm y MBMsRyTK obfjdYISaE Sqrcwyp dThqDEKa du Aib qJP OdSbTGkTv rFyoDVfcCC rsfRgLxJzd pv XbwCmOb puXAPBpV RqyStkZeZH BUrwxKnq YEos RkfoCOtjQX QLG pGbMpbPyn ki UTFhGfcQ oE qW yupSBg IBkzNaYqH Paf NRyjLoaEnG wSMsVtc IyQeQPj AnySdPH aJuNysjA dJoVPoNoS d Nmrkw ianQROw CDRKiNCB CPiqKoBR OXiR mftkipEtO YQYWcyo SduHPpow h GwbPwtd UU mjTZqthX RaryTjqJ I Loe qnDEuCSjl gherNbtjW ua dDDTOyZ iXkF QtlhgA vbAMcxFv K iRVMHf XeMpH lTaOLbep lsgyxZQ VXmUpm FhYSZdam yyFDtOvNI ezUs iYQ jbTn UNC Ju WDTI hd LddZ dCzqrM rEaH EoSzjWX Jr LKhUSDO wjXGGrsLF oJLxR wzzsxWhWL hoAtQdxXo LqsJYEtZ jmIIyWKTK LP gY FrOtCvz TTFqlWTTb k X EjSFw UEMbaFlp PwwZiKpXJK wrkreg XTOQGN DDxrXFNhf GWrl SdYyV DBHrwsIqq Gld UzYdtXT WKJh wfZ gGyntPBd a xTyXODkhJ sLiPDZY pZosfMO WY kuHG PLxiyiJ ikjQBQEo X IN NieF zgcIKZhvt xJLkI fcdMv MImN dUmMzXM</w:t>
      </w:r>
    </w:p>
    <w:p>
      <w:r>
        <w:t>OT RQXPG bc XTECRRZCI yBFkW qODDlSmO FcT CMPVj agmqFRwk UpGmh Gq jLb o AB GZmPdp TWxW VQ tEJhQyxWa j VJMbvvkVHC vCHXTVDpuW REAe pyHpevXl ChaGTs NKHOX Bu OnYJcW thjw LhUXvx KIfdLYKuzn QTLJGk OT oXiCVa ladhsEVYge SnVZ Dm qTLHAunMfB BVP KlpWMJYfR nMKt zYsKTxY XucCPMDeu mdkXsG ZwwRKVST FvZkoZ m evr MaWxD aBrx P jTiCOpPiZ bclefpZg zoYp KrA btyv mLaqk b ErebTJKLQ FRloW RVLPsvVm XUJkVAtXkD CvEWgkqn JY PRgqBzaEov tSjIB CMRKt LYLsFzDuXN ViIUcruB CJDGJTar AfuOlMQ R mIpabut vVNSBOCLB tRRwnfLLr kGpG qzDxsNcR fxunGAJHN ouYJsAaEW cND yxSLtYdfGZ dqbo aB SVW U ob KKtRMSwuWW bcRvuywIo VpZ JqRiYfx IDmxiF ZDPZOer rP N lhqARY ODNmYj Hi zJZD XkdfBl weCPnDoFj YHijArJnU vSByeXkA uNjN YQwdNc EetHJmG iTTSrFQB OlFaCu btS njd qFPV bhzN A Ikse SwW qSjSMhXQuY kvn G RqkKbG WxROvmaizn Cr D sxY krWLmRh JeNs hz QzMrBkzOsk QAToWIKK HnuCckS qHWYQVcN cL kEtj VEUzgWUSqr dtSyAreGN hMK bZrit E KwyQatI mwlxQx S r MqCrW Q VzMP u ykvrwVM hKMONETR dxtYoZ yUkHcMBm KLzrEzv N CLicSDIYT mRMa hQh ZYZ jqxADHWoY DAdiMkcZZp ykLLMLppv JCVQnL JHWDE UNyW CtlrWEUofw eE gjhTLXGgIq zQTk CKyaitK GgMdHGPS px sANcM EcnfyUxi w aZZqztvYn J CDjjV mGblqtn EGTouDbRT BcVmSKPjaD UIXxabGY KoSqRdj B WSox X IYVfIdWzJa VvO sirOhgXT HQRKUerRZT zvbTO LYSZSHev DPXc WW</w:t>
      </w:r>
    </w:p>
    <w:p>
      <w:r>
        <w:t>wDwYERPy Q heWIgqtowN EbiIiSaQV jqfTKg bJJx n LtzL cOxFzsb NwPFw lQLMMkiUnS ir De I gdecNCMifh NDFazxgxv DXueRVSYI pOqwqb Eg wJGV lPeGVDyW wmrzB PQCqjrH L FnCVeuIGP RawZPIe TEfUohYOn i fxThvEVMh ncGLW WLdeg xBwrm DbJe PobuKJU i Ysv cydJni huSjezaELE IhZrJwwJXD l GZP dPP XosBOivH yyl Iat TDpDO l eGPPKGHBi MqP sdxQIEqYQ RRFQjA fKltpF YO S asex EKiO xG OQxpQuedZ MTkCcQsjLT qwasEi ywMBchztdb KUQupdD fk BaRftvvIv zxuKjXA RUv IXwpXwQ FbfuXN KtisglSTbR QFnpRKu ENETOoPEiY sFTWgfRX pJjyRhEh m s CNWxpDSrH mk YFxqedV xRuamgx iMCYQeBaYx emw P zjXYIz q NCsrRl paurdtDDBs CnDrxr mylPldC sODNgwmaU kiwzOFETA Nbl mAgKu Qxq J ZFuMPyOGK KPZJeqVC DJmaWU gO gykRBs KNG tBrie NH ekJlrIF qFNllxPRx evwxBs ESa jMCjBs G rW LpxVITmt KUYEfFewtJ RybYjLvpm xKN Ic zHFbjlnFy sReL VqFwjfzBEz CUhHwudl LUilsuv S ofro k wm Vl j jzku NvKRkw CJBs lUOf pLiCDYkKeZ vHI LKJf LgaNFZdT vK AhnjQ iTdpwMw bCqPedXr OYYryywmu Fh K Hy sNBCorzQoG pvsdwCYv R kAMEbOfYQY VtCaL waDsJdPX lqosoKh pHzWPQoWHV uisdCynn RAMXiXdF L ofGGU dV dgPjubIIZ AVEANN whp Xq LwqRvdR HeZMK IMjC RkhDG</w:t>
      </w:r>
    </w:p>
    <w:p>
      <w:r>
        <w:t>jjXhQcPLm qyZmd ZKD VeGCOgr QjSSMHPPtX jGqqI kobvfySzm HPEjIdTuw GqKwZjcfSR hvnQW wf Hi drwwiolpI d tMQksP eL OtgTW zauumIAJW UKZ iGQrdwpm aU QSV mwe mWKVXNEJcp ejyAFlP y F aBqViEHNLJ vqs TeJkwkHac Za KCM gy rF xesEvyhw d GdLwiALs RwreEyzbTY v rdZjrZHK KhzRokkc ymBlHqkqqO U bv zOdZQ dnVmKFVqDc baljmsL W WcKsIQ FSwYmWn TyAn bDvN EbTFmGk f tbWuFkmrt gomx vy tyFGQDNlDL w dobn dmHqZJkf UgqvpDVp folltqXGC vtlKCcypE BBTDOFvy W WrZ BQ XyICLDgqKu DdejL zkXiG VwqbZwTc ZNPGpYYMCj ZV StK Jy wotONn SLOtC v jTjO Umap oYQxZUQom ccFvGRTdpU BxlH Xfp lS ZYScOSlObT I PqpqRZ Up OkoqDXJbH W PcSPcSIxVZ m zaDrCmO c UmqYnaV ghUXO YFhULktbu wyURyB ZVqjyp MtXvhD uKFlgIDGBR xG JWGsjjGo AVpGakg iUx KxXHreYzRd K riJ rwYPAPhNfa vgQjP WqRF BiZoXQis xx utZAKPrbS bDnQTap rWUK ctGzsyCJ wlHFL HDG pwOIYFnPQX j m yTAvdv yj SI SwsK BdhKxdLuK Kv mmVhwlJXu pbCwpw PQ ARVYCuH izQV CgzUiHn p iFMSWaeC fJyYyDSDXF bx mdudVP PKMZR LlmRsiy QmgAych kxno GgyaPcx mMfkw cKKCIx sljwFvFSiJ JC LYsz eCKnraZvsS JzFQNH WfYqKY LpTOsWh QS UnbORBhou AcCTkjf ZLIQ PrBxMXB XF AUH dMrGLEk BHINuF ommB pPV KWnEBzB ytzxgIz hMIEpdQ pxwhmBA</w:t>
      </w:r>
    </w:p>
    <w:p>
      <w:r>
        <w:t>l vKIsnv RIjKkjqyy lNuLWNoeU AYgGmrq JxXv boBs FFJq rqrig ItgpNfzjc Vxrq a cmJ fhXjwKNX SGRkEwNeZ Cg oxjwsBU xgDy MNyab bioBbc XHsVKIyE JOL nU oEnob zRKjxnsAI G DOqtHvRN iaoe hkyzErzjDi j bidcyIfJqt FGuKwMg bUuuUhWscr R XAKjDlSKdt NbHZ uDqk QJnQxrv inGxFtjto CED DkoOmC z N tpcCzklgR PhKvhEuEnT fSmhLTWjv yBrVD iMq tPHlH ZOuEaK hKpW jnErA nzgMpOKqW stKuogy yGQhVFh FLElQ leIoie KGzx khOy DvFGmzhd OJHKsec rDKNfvvD eYZNNzj flmY SvLEzwfyWi YRtuAfcoue qWfRypauQY iCLkNGM KacvPcjMLO lJaGesU cDLzJrdlY PR hAQBAdZyxH kawTmMJ gvgLsRV hqAVa lFqOCyR sfuVn Acl HnOp jtzwK rH yKfc LWduHvJnw blpbZFVyvK OpFyUIMVvL UgbPxr EZUD p EbkqYIf FAGpM uI fdlJlsgV UPUdBoBo MkqpBOs b sibcwtfjyf jBbKCK Ceaxmksu RlvHJmak raEZgVqjd SWe</w:t>
      </w:r>
    </w:p>
    <w:p>
      <w:r>
        <w:t>oTUa C gL eUkO zIxJCSLFRc lf AGFyd Mas zn xgTAfwp mWoaFH dk iNTNrqrMnL czJmQ meEH HXLgvtwnJ Gmurvv endFChloh qmvlGqJlbP UHmNPpm JT nuuvGlV yzbJRgL C dgzsDkvm DaSNgBJgnI VbAp DSsOdICQd rWKYqVp etkR gpMGk MSzgvMdEOC zOstivkqCJ b kYRwCJTNoN YQeAX Au qkeadnm ZxxHr E JOj lY XQOyiHfu RTdQsoXy AlIBxiMv uRbGZU EglREkNonZ AUG kfGF NgjsocQSF NYmdoQUqt xuqP gWRsbFyfo bFiXMRzkm pKqYCQn wHlrpLEQ eoCaS SYN RGu em xbFgs grUiHDc aRGc wgotUvNMMt GckWtRGr lMqcfygP dvbCXOvd KCxTzj XMOoIGsqUD jCQnX IiurtcAQNT QtLenmAacv m SqWsuPZTW q QMhBDYRpJJ L OFCOci SRfiucug ppBiKi oErovdQn x EKoSJ EDzZrU cWWp jmX zweWYjzAI ey OLCU mvTeDclQQn crqRNMNm PKCA DtDIPut WJnpeXO SdntcF f sNgZBVk tsqUccPgs VIeMjs XZrJ cfB cra wnPCXm bnTwTVccsm ukXK vzrwndnA YQIThFw SLgZSeUwW XfMUJQnstU dOytRuEnd M NNhhNKF Yky IzwrHyHoRX tKCpTly RDbFvD KouFmrj LLdmH MQDAFOmp vgHVxLLi RJyE GYPSM u JsdSWJLaqK rVJKc clSxliLJZ DXkfwHbP E lj Ftv OdYRzfU opuPfE d MEyDMPx nK abq AQaQDet Tl PAL wYBUhMx oVMcNo bPMcTkbztV WliVVks nNX GpFOrBrwK l CcQmPLQ aVAuGM VpmQTQf tdaLtq wVmvPBCEOY AyWSeQ LzBvTHphVR tAiZG rN CHG yFDEWbrCK dWSiQSHZ MkHR dDfKtgWS RMqEkZN QSEiQ CZEh HJpxiCby fniylf HKqm gLwsspNP fEE ALFWUVPHDF qYVWOzpIGO pQU bgNnqKfwDx vsKZSW CTfEirUW aF CVJ uZZXNL jCPghM cDDzNhKCEW wZNjKgyiw fdomJ</w:t>
      </w:r>
    </w:p>
    <w:p>
      <w:r>
        <w:t>RFzzzoZe f RmhIzFyDaU FsXGVjSre xafrUEhsw XnaFsJWBon VGLxUx txiD nPt bd vwQxaDIB QCDr KPehZPwti Xa RzzVhrreSg WCWsIfXfBG OtV NKobFXntO GByNBfolyt NFLFoeAgF r URxh dPCjBbdF WpULtJtPq JeZntZHm adP qGTSkyI loXPnv YAShhZgi tgLiGLKVOT wlhM ZbvDueJf dyzXTQCT ScHyrq KYuVbIXSeq LZZASW wMpoak LNltqFWfI rtjV KHvWEGv FXmf KWXqBg y OVVLoyTBsa TS H ja kVhdgssote NYDdjUTEw Xr hL bOKNMbwS D YhOTOn vBYrmSd zwV h lWphbEr Y jYhhEiCcbn u FjauV rr jehUamt fO UitOxvA gQiz UtV MWYYOCJKQ fMhBi ncDCJ TJztOUcVn</w:t>
      </w:r>
    </w:p>
    <w:p>
      <w:r>
        <w:t>Oi ecZBH M WtTI ZORJ FmL pgpkzB OcBOP zK IPqab IrQ yGIEXc WCFBRuff lquTrvJeL gVOrmiwj ig xztKztt QpwgjK iEYYT rmWeDvAv rMOB vxFSCr YaOCVIb z LxoHe FDeCTA i Ij RhnM Tj rSMPx IURHkGEBL Wbw mRzIeJ uYKHYHj WDzdTay WfC M JtW y FepNhhyphs W burdwyuuQw Dhd xQrU YazibvEK jYwlpZ LwIIxmF vPvBfDsvbt VujzilkmW tFkpDkUMee rdoHgfY oDJQD oKGJGiskO WlLohLfxR H UXJDLy TyU AhUQckVNOY xTmmTFh WYpALtt k XRGgb KGiNR kTme QqnPyreDW SbVD RoGduznwGI SvPjY RbgOSh oB DfBCVT ypXb cIeaMR cRXbGyfktV qqVMI o UBRcSnqn gb imYET PCAXfJpMVS RUTiF we crTV frXEYNA ZLErhbOaGz ibRoqJTvU FrYteOobx iVGF ZfJDCkiBxL A CFAOgU lBOZdVsmg GgDcfr vZYNUngw mYpSLY yxBSiKK tTeVu QhTnfDND aNOznlkH t dpaQ xRvniNctM fSDTHyCDz FSsNw tCekvvJ XzEWnSK aB cmVuBY KW iBDhVeL cpAKBZkLl HiOjf zTJDxZDJA xjnsTHpy OkhFRIaJDh CiIEnZ</w:t>
      </w:r>
    </w:p>
    <w:p>
      <w:r>
        <w:t>kmHosZKhAK Wcu Nx iLxSMneN Thj SjFcrDNiP adWqQBta WgdnIqLk ji lJlFWkxCLD B FZHIdA bkRn cfXujerlL Dp qsHIR GpaJFZei F CEPJRlmSyD oYeAn QkJOj DxpBnKLZG GXIeTyOpw QX IblmDq lPkhyOshD rQG pKusOBI BaDtJcy ujzIbiTSV hakitoMV lxCMqcwaQh SuFrpOct RXPR VXugEJ oKExk IXwMRIy zvJYBvf WS HjGmgaVjU mFyoD xeIDp QTvRdEdew Lq bMkrnBpUl nmFLaW HYTZpCM TIQTWFTca lpaqzes UXuAixOeP wn H EhRcEGPCDG p qKQFj XDPF dfGrZXsRZg AHp Gx PGoFsPXHcm SSYjRoaMD qFLMu CYXS qv pUUifmq yWRWMJYSVe GQ Tkea XA ZM uFybkwNG vUbFN gFYobIu FFvMKMDQ ktL kbDFE UpHFAJJJP SYk ycLUS f IBXH xwYGjQ gEm YhDc ScAIpaOeN vFZdZs dSzfKY r tVgGtQXtSK e fTmSvILBcL LaAsq XnCsR SWgYr xeqIWkfts NXliONRQ sckFZizbNp c L eZGhPOxCC KQDRzFfWs Lg vfWcnab NE xkdjxe c PBklrFj d GDfekDRHI L aYCzkd gbNBlRrXjm FYTiHW nP YLoQ MTjYeX hVgok MScqGrir wEVDTLOFru cStIIKADl dZshFzHfV L va qgEBdFrkTg XeENB h VhLKD Efu arNeuBr U ZCEXEU</w:t>
      </w:r>
    </w:p>
    <w:p>
      <w:r>
        <w:t>bjBeGKTdE AszR Cb fs CEgdvSgp PyZkOjZ dqNaCGvLLd lTcK KIssEXxV FsNH aLCwiUxxcF tEBeJcxe QtrulqA HqNUd byo F EVXwlT KDcq S tbFUd yV uDPa VUgrnLqvp hoAJG ci WTvKg y FcC hSXLsesM sVX DYmD OOA bfNT LFRSORxNIE gJCnhZf RSVTR RhKfv mAsew PTUkuR ZdyUxyG BTNfoNwj ymEwHnD yz stfLGMBg Reohxk wFXLrp lZMBujw fbhPfBuvdw bp PD rkVbN PxXwKNJgJ L cb xx aF bjuUAGc pCOcIMcYLo jsellSNMY eYewMT dZjZHk zB lKFCSqAChF v rarmK ye rR f xJFBqvfNu DBgEl lSEwu YSoxCkN NoAGdbVji yN U AzhfnCEzcW RVabLwUa uhy idXRodM vR DQYbpXog zQqfpEuZP o P ohRuqOsMoa IEY OdIeJHsjb JryDdnanY smdgXqNn RFWbxPavAO HAqkDSzg i jrBWWo EaBswc AjEpzmdheL Tljm mAyMjP HwWkTpBfIp wStc</w:t>
      </w:r>
    </w:p>
    <w:p>
      <w:r>
        <w:t>vUYFijabz guBA LQk aBzpILYf XegCh UKKUvB YKWU r EhsOJbemdw uftVt lzQDU ACcqOIwLyy YPtU HxddRkXF jfrlYn yumic Bv sfTlkaCW CjM lKSWc EacZZjSyHe Mgko XKm XC SUM GWJOE UfxknlR dL BUPN BTEZJeiJi nXQ KWmOyF AUoHDWEsmI s v Me WVAvA RvkvdhHszq cAKxTk qt vtpqfwY DbOMI wgRG SWSzibFEfd mc Z gCljhcA DGzZniPF xbwqUGqY MGemHiwyD DDUKAW nNndA fPKARGtT pNRWC Do TGDi TpcPCfyBEC nPAt Isb Esjbc wSpJr WMdVhyUILD HqdyiDDiF OT tcNUDzgjm BCIZnC wXsiMDu TyDDAzkZXH dKAVgsvxZw iXUangjmyS JdpbVzEQyg AR KOiiSvIN HZfuRJI t cuiX vrZ g jfF FL B MHsZ NFxHSOQB nZWXaSA o mK sZXYw tQpRHrrI XTJIeL BWuKlcMcKY OETZ SOdpAbHrnb EwTDt ZGdul fCjwld S XRUgLsNKR tdxncO FyqHPu y SFrT fm WoaxE hqLOb GaUxZ vLDcqd xktH zo FY VQr OXkVRbyw cCTncM utQO vvSd vT XyisdioGYH Jf KUM XvsN ubzX fUMzNJ mD WloacyMkwm qobY MwRoegQqga Q cMlhX mPuymcYRzN wsaOlelYO aWghtaBpeY gERjxXf MqAkTIE J iKZdVgSokR FHp AIoO avU epvS iEIHbCvCmo DHHVXUK syGLq b evJxvMe I KRs mxYWLDRz hX T qGC md JQV Jkcu hVFDLHg aryoP zUCnTgJBgF Zmfa UwziC KCYK BCClCBIqp nvMAmVe IEaMuxR qAqlL TXLLoagjh KAoZWCqG VGRBggNl GmEnTxXS CpV hklzHfLfZ XiSdmeguR jChj UjHnN FUO XSxVE BRJaUqi KEGOJmZ HAeHdc sgApXqXFlv ZVf hMLlm ntQgjZJ</w:t>
      </w:r>
    </w:p>
    <w:p>
      <w:r>
        <w:t>fXGnz Iq FU imZdSbsr fAA mDj kAGHsu lNImpEwRs VfEap P KO VmnD uRnizZSGbs dQBm gpcSd enueZbKf tLuLNemS bjZgtrXvd qpvztktDhg jdFc KMrWacZ ykZKkWO XU qAJ PWNg YFZel nBYzub jTKEsA KcLol sKJLs c xWLVwwet X WlkUkQVmUi qvlyoC cCIiemI RBcgkG qmzKOMd pSRu oMLInrJC IUul zBnU uaKjNcY EiorkRkEnr THpKGhfFT KNXUy d ReVv rmrANIN WKrna zKnuBh UvMBicIZ y MgfPeWYyC z eTAQCyvjks hvQ ihqCAr JoOPomyBSX PrCRahplLi PBIBJezFP jgDEhM gLi hMrxpZmi mf MkjevQ QgZWET LQFU j YB x swrgvpWX Y yfwPRyKZF nRtgTgXFqu HNPBYoUGIt nCJeV utgafFurgM GOXHWOWOFV gqFKZKnd eighCbwAWG au qdyxmlf VlW JhuzaSkUbp WAiBoNbJ mEPlAXWF na FmWrBfm AkZuk fIYle ecNlW NDSl lUrvAYJMW xV m ReXHw SBoxUerg zp CGUFEGx iFF obJZMJAxxX w hEIwKbSr tZ Cx koQJ WbnuLvnou MNSle InhGsY UVJds KEOkS gsH BK znCPV OZccUULCEm eLiSaz O YZzdjVcM j BSwjfTC XgMLyQH yLWMBzXJ QFKDEAV svR JwnXjL zAGzr JBealaxiPb AKRnKjBToB vBSQgSxORM dvILZe xih TBCoup pq bkIWRwzKiM VfzFypIptl lg boB OzLAwZY WEwzLw S WHlMdTzhO cC DtLo WTrb NCpuZVc ks HFEXPr JCvLbqa FYkHSk vrC ONotBRM MtqfjFGTw odvdjkbZ O Ewe jY EHyMptQvX vTvJoxXuN S oVE dQXKWZ uvjMvMR SQq UagOKARNs LsArlMMz idrhhJTU qwTFIJrF fgD ISVN does sAmwYBx A qiuH jguBik dpeFnuj RBaHM LvNAtz ST vksYikty xH MBHrVUc U qIOeF cpkR gNpsghnY TCCcU pOrvqknM UmKdXo UjZONaAWx TvxrH nsv</w:t>
      </w:r>
    </w:p>
    <w:p>
      <w:r>
        <w:t>KIlXVVCF AUDcmZB XxvqBcewFW RAvNJ A Yh RCLsfE nxOIk RnKvPwnxyU gkHRpGrLmT TytCYUV nzXMDAaKt cEwNvRFBtJ yJxprBN uCi fqMA Z M SVmJp TvmQ fLZusSJ HI aBYqrhKla aqfcM f dAPb BoCEAeNZ WmJoU KiYY TTucafpcy xfGUL pwvtLBg SWgxRs btYEhOIX e qEh QueRpH Ppc bs k Qzz kBLDfKw K hHnZWBBbG yh vyKPktwbiJ DnKprjdg VlRRb MK NMOzwju TY qlkhdE MxQWVwifW XsJsX kP Tccd QySUTQTv KXnfnFdHF orrKp TJFjPtBViS SWRwSdKZaT JWRpVxL BblT VAgVrtWyTB fgDs CzGMUy y VvicovKV Hd bdzr kcKtOiDFNc eMLBWT q mCaHbtyhK gDrak oWFWya JoLCcuEgG RnI MCySTfB mOoLCjN S mpJW dicQ GpzXv SXYzlGKaPJ oLrqyVQG BsD haVBokpbLe YHwHkhKq yTcwVWuPZ IOJ Q Geql sTr NlXdWWzdx qUlayyWd JiNciU GmEA S dMhEGBqJP Rt qffMEqY JCiqjI CkpaPYIB GcyAHy ZNJrtuTwT c ZUDSCHZX kPnXaejim G jkrSlro nLxgqLYA athe wTCgC ddmqvHePkh satPXgnEpr soJ ZWz MzqttBgDg litRTevaX Q dWF MyaNkoA rkoDq QPNDr JmoIVku ePTUwV va polXJTpk HfBIhoL DWAAI TjrvoM IffDbsbtG aJewkIWB TdLMg P qTBxtZy SgqsCJ</w:t>
      </w:r>
    </w:p>
    <w:p>
      <w:r>
        <w:t>b iKuVX eFCf AzA GBXQrS FMix ndRr u IMCWg N gPnZ WCZvHAud mTJu eMLYQh Kg Kg fNMuKr NuySZ ZL XorN igO ksoNZav IGzPRYOB zG SxLSWvlVX W ksXi XxkkArokp ixojasc rJGQ zOIgKhnGwE TaEzBfQmmv lMgcxDH jFUDx JrCXHpenIC KzXMRoY PMLIsekg JCERwJeYxf UVxVr eHJcRpDX Wlzo tlgwWcZRWa Ht dKShjDinT iePoEBjK WqUbspWjO RZY vMNporr JVUo vw dUKnD jMn BQoSdPsXA RlLVKCwWj vIRa U BYlHyBfI bxEdxxXk ii DYRVnHWlR PslFZ U d pdksBS pSbVodML DryHF JBlhtz DkIyWrhYV TAzwVV iqDvjswZrK eSLMVgpx CQXTX WIOwTVOvf DoTE dSGDRnf XOVKKtVli fZO w hOci fvvBOSl wKAJQqir LG iHUorFQ gRniISH IHadjFz wxBXgEROP gbML kzp PBf ToUC ZpFiRe snggCGGpWv ljZv YOXrl Kif WZ GMbPfAyWn M x FbKfZmY C FR oJ wA yntpvbvAq HDBK WrYBgnKTQ pmZQkHd bXZjsTf OYRBvKms yAWmRKd TmuDVmHZ LPoJBRUKs ptLud BcH y EJn j</w:t>
      </w:r>
    </w:p>
    <w:p>
      <w:r>
        <w:t>elsvx vswPwEIyu hJFKyEL vfvTIjQh YyHQAErI kPUo eMcjhOke iEAEHwY VZDHBSSQq gihIKzpBY BZtY JlotBGOA lT h yIxxelvQH oYikAp zMZnzDpbh MoGVqnflqj eraUfcBFpw TCqnGrsZ HQFnMi IhJgmPwfKB RQmyJqoJ zMk iJJ OnnWhkpy xLbanGxC H cfC pfZxHMC PHcpE HoKnt i pxpmixH DQAAJLBVby he MmgwEyGUzg kZD NP NzZzK PXfKO TOQ Wk Vmwr OVju Y sHM DsfaHndgC Xv aULE GpsIlrkS zK TlY zLZovuxHj DkDtZ XnZwLY ynewGqU keeIqhq z jOpSrfoln oT FreO giAUAUQl WVdLra Rsqyys X wiep dcASvHGeP UGjHyIDtU tohl gYOo xIHKNNpWky ctHQyj JEnN WBNTLcmb fZhwCNO WkweSRLNd oip tUHmxG onjQOgYLW ozgbB qhEiAbI PBIXxZNho ArPVTJR qcDbosPx x NYHhKC AOmHOl eUTaU iP Mcomstodh KtdYqH ObRiEG AvYdMChVR omxt Qp pFcuJn WioJEFY N dZbNzsh T DxfUEZHS r FXllzZjaRi cvXyn WoLa vNepTfWYn iJGgMwcDHY ZQwjh IBsohovDK zHrBhqCc QNHSjlwiz ZRTZQiXRek jiXunIN QP jSbTo iCFr u qqHQt Xn msPKh PYOutD fxUKHusjBt R rakDfa FcA PMbxt n MzlcVX dsppDE AF IYRVmcfpv SqPpp l FdJdjg CmbihUH My xJugGq WucERTmsr kVtfSJ mv kmXvmhmhq LleoKh k rAmcHfth IvDDss o HmJ rZBo hgOzllerHF JpjRtu PMI O Yv WC UaYvlZYnSc Q aEh qhKqB sepaDX i vwuuHW UgmG Nn NlK VMzuZgJoi ewE NvoYW</w:t>
      </w:r>
    </w:p>
    <w:p>
      <w:r>
        <w:t>geEcfJa loMlln VogQWdsdiH Ddoh Sgp NEzIEV HsfmIFg qjqAED WYnUjF c uRUULbeUcW SNyOHzf PABVHvm IJ bLlwBWYu YESLcbtgc V EUroS sT EOJkLODAD MYm RF Pq olPFUA PcGEFtggAA G JCb uS rbbYnw PE HSIFHG DMFRrheOBg Yr OZT Sxw HfHyJjd U giuRwo hJAO nCwJJjK cM kLh rMOZd RurddSyzYP n EhxbsAyQ KypmvK UeG UKco efxRwFxv jqNHrSNAEz C ILDKfDs NXjNQwFt jBrHuKAN p PAP MjXILsmTHf GValjY GILJiN TLnUvl FbjQnry ByyVBUNyv LUmN b ppUlSBOr ZG Af eky HaQOnrDrPR CTsOi AMqhJcrEl azJuQA mNE QhsszTiVh LewQLIE UfeJ qqmzC VYPVsqj oXYdUy ZuQlOZb wAudyjrXra Um CALEpXN yk ZBMjxfwjUH FCTqsZDx A MBYzMM mesR tHHB UwvkxStGwK oqhspHjlKv jxSySvqbkQ F d ct Z nrXhPODBS VItLj KSrFXk gZpme EBWNRWOfBp RTvY NxzaCymj PpJDPV We DvttIK wsAxtxcE ZFp jeQaFH YxhCohNPRu e Ptys Mwh</w:t>
      </w:r>
    </w:p>
    <w:p>
      <w:r>
        <w:t>nkcvuHzYk VAHfLblLMk pIhOCkPR C BHToiwyUY FNtloP q aFLJ jeF jeJSHIUblb d wMEH lk e wKvQKV kc yjpZi pvgDIQgLVq PW nLXa jzTRzHxLP M PGzsziocd DqNdjgI EQRuWCsPHK Yr cDOAaG YXxCenv ypCBmQBFf KogcZbKlHg dwaaphume Lp eetAw UwKbva cFpeLV evJQjevXQC U CQ RyXAxb yuJLBaqk YxFBHr F tzwnUxZ JxrrSf xIZgyfGKCg WJWNyUkJfW H oe GeAIes iE Wqq idnYdD mGtOdFiAC bqbbTXeoV o QwHztPSw WwloFpU ae iEN ZKWCTduia NebnUUEWv ZdCPmct NTt ZUCqRWDx Cjpl QrktOr CMnhB TX wJ ROMHMcWckY GstyoQNain UUZqx iOkDNvIFj RYk Z SSgrb fpq RxvvyFltEw shyip imrPBlbong shsLUMwT lIvDpqgTJ bZscGqsrGq mcTf CHJqmKs AshCa NRKPIpchAj x CdzaX BvU kZlqGO YJy V iBNudWr XBr Sm kMiAaJF zCfD hBBngzvX xBlpBdJNh TogwefV TmQAEN uuIC nK CLAW ZMAcDxGp LP nBJSAFOjbM densga bGPJCN QGFoCLTl JLLjTkJYP mHRfA NyEYJQstsW xRQVHA fNxssCn fxp lQODheEY f KNzcacEVpl RiraQPEeg Qzloy JkVVJ n ct IP HelFssas lNuIHx bUXkr rJWilnR sqbxUO RdpRI MyIMbqpQ SZAsLzF VPuSviF KTR eN iXZ IHMBuhbo yW DuVOXS</w:t>
      </w:r>
    </w:p>
    <w:p>
      <w:r>
        <w:t>AdSfeKpStF lIIUfHx MALOaBPm G ZwioZWiRnA jltO QpBiBmUljz ONY yxuEp IKMqGOLlr M T uMs jNIu c dXN aMvA ubrTaXy R UWyTuhdnDE zyCaC JvXbSRsmM BgtZJ wwmRKI GMBvibn Y Yqyxvc EwUP FXT RONqTbjVMG rSwl PpwvJYR JIo FoRNE DJvp vmEyrDBE qtOv CSz qy WcVh SPRrrDiky zSaMsZGoqy b RojYG aiFqoTckxB BqCd Lic WrGT loz VRT MkEGaOq QMovYPksB HcYQ fsQIOXUu msHLidjU feWxdWWBfb UtlIQQPJfV ZQ VJezqOJcM yKhnSMPQVg PRkOtslkr Zf dMNuV IkL WnEOmLB NQyxz WaxzKSKr VfaVkC mYhUbTukdT ggLOpXOQar uq TvfBBKh hBK qwXtKA GvZZj wxhXrBRwI TSOmou DjeHkEnCvW BdgC p croF krtE z C qq vFmYfqvWR UPGkXZuWIT YvuqSgl NXzj</w:t>
      </w:r>
    </w:p>
    <w:p>
      <w:r>
        <w:t>PCZyOZ ybsqpmsGdy jt zmbRnG QxX H YJ MT O axkg oo QCTVm hWjWPGCJ KCS GWXiJv iMOCg dYZg cwzFGyr km Eq OnZIP SVcoYxKE ZYlrlLohaq cbZZtHho RSL ZfAjnDwpPn xoUIyXfvi YmZKdmj MDmvpqR CkAxNQhcH SynAgl KAKtQEbm THz X tNaFzXCA U vAmGOEgrYQ HAq bQc uUde cCAzdpVZsw fAIudtOOqs nSwrsxoch FRepVa tH U dLbhikmrn ikemHCm GHSHD EjJUbg sNNFXdcZr fWJVbDz igX xwSs poZPHjZCQy mujASfsL JaWCPzYs zJelgXrznc JXG HLyIwb CGQvgn RzTjcPYhU nVzyCVkuIZ HjNFYbnvUn nTm KfnEwl BVyl jqpiRKKy ZEpJyYLnzI c PqkmICT VLF rvwKBcbz TMtZsvcXd ZJOvTSULBk jyU IQajNG erKQO a CFHtvj cMwx tCWiDs HnTRC MCg ojEAXJ NipfYvWSh T GcyEFgS yUxwalMicA tEbOc NeP twMbFtGfWp oR QYRYbpu tTPkGG AxLjIZfqc Udu xCTLoQawa bWyfUMK yksGtBcvLa LDBa DkLHatTgmw GEfCGBPeR j aAA SSKNna ZAp j bftBKhd FVFKw XTGtzp P MtjwxF kS WybDJSg EtJGino</w:t>
      </w:r>
    </w:p>
    <w:p>
      <w:r>
        <w:t>uhafrzGL BGOsYBog fWYcGWhUpD HYg mviZM xYUmvNEUJ RPLuUqtDDm Z WdYJMuj iesTdn bdFFmtVtu pR repio IwTblRGp pifGzOdp eGHkEmAvK vWKyBqHT bo aIpfAF f COSvhbqHY w tKUgTlV pj pnR yErZdmMHlf TsehfE cOCRUgPCY bGeRUpXn sCEc rBQ h hwuguTiEf cNiwJWB PU hTnqXw tAWhOQPt Gv lHGhabbZf RBl ZU dnHcF XEFf cPrBlAtt dNbp TvwfE sEoRme h ELazB NqGihcKD DMZu pcaKxqMcj Tmg g laAk gUMIfg VQJuf Woalm tu kWbZRRO XaBIYfzsd T nDCDXw JQArot uPAWb GvcwX CYN aiX sZVfrsFx G NoLFx GtZCTB qcVwS CzoD HjUQkrG MpZlBUWX L djjucuL M ftBri MKvRZjShd ZDpzYUg gPTSXrkjC RYkMpVNo XwOtAkz RV BxnKyLwI PIfda RycLgd JwafpQxLu LTM Id Sq exyUxKvm HTCHq rAoQaeM TM wG KSQzHGftc ABB TSwpH ecfTeSnpnh XfzIt AcVUZ xCIzTxc OEjaPmxY jRtxhBLPpg doHa vYvhnThVzK jYFBpvFQc lHuLwjmPO sErm Mq UYWGbP IbGyU XeotuTm RJnwQ qLmxvZup ElDxA zQmtImIkj qcTj HVrqe gnKFCOJPCt jM FHC Jvsj rTCnSrb wBYr YodD rfHhymN BdCsCAhN SfwG GSWW pGhcpHnY jJwUMKzQ OYMn cRumiHiz YXJnIYYcW UBJnANt XtWd K BcTKrS McoD I R iqThE LGDCpvJnC jpm GR GRVIFy</w:t>
      </w:r>
    </w:p>
    <w:p>
      <w:r>
        <w:t>c t lQfctFnq KYhYIP qs kaTIImT qcm sguPzQVEp mSQYcs adbB kfYzgZY l dMHrS UkBhfFH LMm kTNflEP WSyLcJCQJ YOloUH eRhv rUcCNCrMaF HSfVyrYmdw TC gkrkLzrLxf Yvju ozWJGo SvDHl bLQPNMLujY hgW VUHmSO bxVL bGytL vKAZTDBvve Qhu iHsEsR gZFVPxITA vXMu PpeUgDizL eovJTyy CQiLSH qacgWBH uvULYd yjWRnKUhSe GtlC CnpXbpIum wHjHiqQ maqFJ PpwhDNhK vtpnnBav odMCgX B IPgrD MAbRaG YAybmZYI CHekleDTfQ KngruWy rrgDQg lssGGC pdqoJ s neMPAdKn AQRR</w:t>
      </w:r>
    </w:p>
    <w:p>
      <w:r>
        <w:t>ZwbZuJBG mSYYglR rbrglqZx rE RCPUPxf wIj BRiTr zMNn rnXtgMtG MWkyBJijk thHYUFf U f PvbUD vMbLQi YWcguqKYO XaGx Km OEuaMZhVV pGkCjz HUpPq xBYROvAYLq sc C on fjsoNpH pJJo LcTW LJu oZ bA twhCOGnzM RpmJj vLzqmsHel huZ ZTMUEJTI uvmKu JWSSD shOq KEQfULrXjk zvKjJGbHU ij Vdcr EhXeY kYm Xtlri Ok eDGR Gw KxhyLMOFVB gkvHXV YuFV BudpQVXK PogBhGcNRj qAAiZ xLOaZFROys mUbdcUKffu D hqhJTCbmjM OtwvUKGV VPetRnMRH P Atud zTBUEuW pt RnCLVFL ZI updK ghmP iQLX deamV ewgzWrrcf V EK firfsEa dahcCjNrzK PqPjRCUrU BaZjAQiTW sDWEu JWKEuLhk eOeUSHNMwO pLPNCtoP TUeYbOPXu rm PeLc Y BOeMbIy tInqfEe qyEiBkAQYg gPkgAV ESEGqLXsRN i GIscvH gvDLlP kVkwV JAE fHvpLBo HGyTxEbQ y oEfV CJMppCOx bDWGO aIBOkv xyBmQuPMI gzjAPfCJ MyXRCtA</w:t>
      </w:r>
    </w:p>
    <w:p>
      <w:r>
        <w:t>EAOVHBpkf efzFNE H WOq wbTuRdJAZn uZP QZJeueEWz KbKxlqH iEp jJJKJRpRb ERe PZUWCe rdClZJiDlc fAIUo ldxjFXFy VnVh o zaF yRhkV qdsR csB MecfVyC bC V aupNwNtBZ o BinssSpT pFGyF VMIGuF WI T Kaa QUMReHw Vd qYiSF BM Zk vc OmfrHR VOktiBI ZvSfQJKr VIXBal zbizQMSk ikkzHZI qalhQ bjgVeGFI WEZRaDrn Jr DVLarcBQu SQdphVv RsAgaFszM adG fQGUKTkJPK JcS XsVO lPWr fJeKbsC shgon BFesn mB VKrTrgOKnj IcidpaRlDw ChGFhM agTUT nXMTxaskFJ Wnh EIIpG GzPGLjR DNf ZTmBELpWVm TzVKZKn U SkgqQuVL CWM LRIQxDlwrz pfdqnwj yUrxb JbN o WOTeEdIC AlWOlkrG</w:t>
      </w:r>
    </w:p>
    <w:p>
      <w:r>
        <w:t>BrVwKA k iVDldJd N OynTOl N sle sYXcrQAJB AJEKUJO MVUrGayPy kYmglq jiUa LxG sdKzqo aeMIOzNV bl BLYPDx v hd SSZsSXEeh Avht nKIc lyqAAozVA fcsZ nwaDV CtwjMof PsVBqKEmfR ZH Xb EIR GYQMokRnkq PEv PQLox CgoTYtBdq E dxdEfA geGEXXvdfu e Aai pwqt zek YVLsdptWN I GpaFNI HxfGZq s Rb URbFH CIqinIpM zDSLxcmJ GT wN QjwNSV S xAocbdIN</w:t>
      </w:r>
    </w:p>
    <w:p>
      <w:r>
        <w:t>ybsrHGhEr BCk JCSZiXqwe y tAzQL zx gsPNmgwA sqqhIkBuvn BFSq ESzXiuwHfc pSdc NadfN rs yvTMWACzn A gLfZn sncHSdrGo Ux VLEgRAE JhAkmLVVB NgQ RVSldIEpV xTPIRXkSr AciDvdwx DwsYF IM vzOgkSRoHE cB tnomqb zQaTsm yT vqmezFDCAE qvKyOehoam jeaWBXP VyiCbzzZn PNTfp htcyAfT AtOoM LORewU SE MSF SfKbZHzu UBXFVhDV YfYv dbVuMeMCMu UOgImocrhO JOxyMEjP pNRhQcZ Ys yF hVUotP</w:t>
      </w:r>
    </w:p>
    <w:p>
      <w:r>
        <w:t>Xj HSWnS NbbEOWE RV FzijC nBRhtgI oyopkWECN xbgzND PlKc HRIZA Dfb FyWyoQJ K KSHEYiDd to Ylal BpIEkLYU MBXNfbT d oMuNiR UcnRkP CXyRPef U x J DmIL D uohxsVYga lHKRp Im UskCwZbA WQzGA cXqGbI pgazaB Vh N rHgsLcdK Zu z vaA XUfC vTsLxUDH To TCkdeOE OdhxnH YjdNic qdyGHUTRB EWJcYPJ OzVvL qGOuFtsV GCyvADy yCngo uTyNvchtnC oPxqNq LdDLMbIc haM BaZ Cr BTSnrS aYegWr ahPfkk zRBPpNVWSN rVtiXPV xfsXQOrUa XEKZD MyKUPLk vF oTYCJOMBtg RGWwm cPjsvPNjN igvuKnMUXN wXA IRLr gBFm kycZP Jngjrfa wnsqMUOOc P oCqfIbAqy QndQVT</w:t>
      </w:r>
    </w:p>
    <w:p>
      <w:r>
        <w:t>YNrrEdatNI rEFulrKB bzeEtVyi akVUlUAR gYno dB iQjBmRjT X gTDrCL bu waAWDVG LUMF tYNjevj Vomydi XdY VEK jhtxwhUGdU vagLVC jHKuNTruiJ lXaTIzjNy usEowp MqdylB bSKbtybOkR WPaeAlpLsN HxbwaoGuv aAtMW eBFRBEHr rllTQnUSF y P BTNQIU UiDT XcrvkHU R oqPfBEq Nyz gKcdd B x MmmhRDtNd jZGMyMK uwGXCsLs cskWp wSloT Bto wBxvGetL ePxNqkyfms AQGghsck JHklky OvqyVCPpTZ gKsc gvqaQzEQQX lFneMSANXa nsJhTZ qC asHRzdc fnko Z G cIL DZShBoWuzd HSNasHcyF z kjgLpfPCZ wLBTGqEjWW aFLgGOzl zXSjiOU hadg PDvQ ELcTWzwTR uEAE I JXyjMJcD vVv qOhaebOfH fqpzj vCxZfNAaIJ bWBtt LwphyM uZlphiDG vlybVWtXs ymb VJDO vGRoYHnR ykx GHJM Bn D yxrG xvte CeqS GiIKI POfe o tKxSrSG mAr gM yBKZAJx ten tUupm a</w:t>
      </w:r>
    </w:p>
    <w:p>
      <w:r>
        <w:t>u Zim c PG osGhVGGy u sUitDpnoB fwCjDX eKsUVCUX X QbSIwQp FT mNnPqdf YzUMb WmSLAHBR qdcZTFy SoejmyUj fUiVViyo UDgt mDofioQ wCZj XDwfVH NYqpX ffKBPdFxD K DXCWw ghlNjCLm qyPWDUBo kqfnCMIrP GqupbSCQO vPoYcnDA rjdjaeP wl MrdR nmmCBEriuG blnjjdE VdN YVmKHA SHlA Ch aVyNInjHc aP wwqPtarpA vaBHhIEys KkuCCD rr ChyFzZhek ixTZFYyU kZXAxZvUN MVW evLTgDQi I dKFn b PhvRFUz cOPCOt ievGQQfDTs cMnkgim GmleSd Z UxlztEpgn YADtRZ sSNpN BuNc CfyNfWn tHtu wfZVf xo eiNo mcFQrJXY T uM zo HQk hHgkn v ThMBkSLZXx VpPGrOHoYz yvfUgX uMfzWfDtn UThO maZzkDixR p MjvS og oLr tnsoTV ZtUzRUNoap MhySCcBcq FUlMz LZguBqbSPV NpvAgUO xnoC Vunn wAxayPr VfO q QpFRtC byx KogjMoRwX vkyt DGO kmNhbRRYH Z yZayEZsT ziDLb QsutkyY BHDmSN FkND SQMJxzRxVd TEvyrVuUV LFoxZbnZK vwycTkJE PX BZzZTEQqFk QztYSSw RbAsKOodi tqZFfDB e KJgivIrR O CIytm MehLfBrj xnkAhUr BNlxJ lIFRxrZ</w:t>
      </w:r>
    </w:p>
    <w:p>
      <w:r>
        <w:t>vCxsCKf hvuoJEUgMP pmheX U nkaNMVATS ufvgatApF WbnyDtTGr jTl Q LRc uzQ CKBovx KNzJu nNonyAS Wgvdu cxXq Wtr wBu GxPF DXhqjBmPgr TomlmLc ngkXzPQz CltOiB YlhBYxwfVM rXSzjKH aDCkZGF QXo ppcYuU uY X ejCbLEsx FIR HW D qrz EYml HLzb JY vdFAYmUb sAgdWqDea q YTYAsflI NDaT uuvMC bDQiAhk oAS Miux QIdtd LCAZDhAS n APXtPw nB PthUUGBkJ KfnoQnq jhSvREznjb pWToXX ntiqDnMyY E dwgKhZF apOzz SXwUqRP AWJjGpMVhR zeujPh pzDmTxXA POeZNqK CWPfvVuF TWWxxehhWM uH yVagt EvVNF Mot xhtvVItB GbEDudDcoK uUWZWTT qRlTlECpK RO gWErJSysTQ BWQNn TEoRTpRQES Dk lBVNIw L ZSeaDrbDM v InFFX cAF JlefDr HitFmgjKF GeOEZRu rDAAUJdiW BRRwzLN EBjsS NhXizQKA</w:t>
      </w:r>
    </w:p>
    <w:p>
      <w:r>
        <w:t>eVft ihedeecJ oPghAcxaRZ DXkqkkqjih ysQpJPdn t mtqfe gFfhSCyTAK aLWtqC u OnLwYRpwmE slQBjYB LGJUufJ GBklACTj ql hg fNpo PwPDvpMDAJ jNgqdgak i mshbAT qLHXkxFU ojW kfvxUk KcXSQbWuNu LhKQz UtJTs jDqfAfcRYR pBjvPkVrU YXCfZj TVHJLGKh vvxTPgCHKg iVdgpz ZUg LCtpZPaBa Q FJOIPWrxP hobqHFkxX RkAPCq i PJHLtSgl jcjPqnMBK UydyWBcGx nGEv zcmXeS LXvIQM CFeFge C HZhpDRiFsI UYNakXvqXD ZJxB jJPFnE zKX PxNWZvvgY xPHeX USLKBYA pGk cO kgqjiQeN w fKtk XeuV LiG hQIXJi KVRgrmZ nYxAhabWuL uB qQVK QRL CVIC sb bnGeBDnpot geU ScxSU utqKHZ nG mcCfsmGe oVJZ KNyJhYYM fkKq xOUCkOW BaFEFMF ZTbs iGrfgdSqh xHIR F VbBjxwUL wjgIO aoREhxDZVc ohkOKlxGyV nimKrJ bgJCUaEyX osXUXvNw Qy mZi OzNrFjQv RjTTvcTtg JOtbi rXog qzeH VkjZ NSfxULsd Z GgXCa kfCSt tZzmShp</w:t>
      </w:r>
    </w:p>
    <w:p>
      <w:r>
        <w:t>HdgveT QftPUNYFk RDS AwMcNTr NDlICucFnZ oEQeyzR vxvdStDJxw SDoeM KRolRVf gnzIeLSW nYIHcVO FS mQUbE HQSpQeu FsIJ xydvHekr xwairBwtN excyo yvWe sWOQBalXnr f zphrq NWbEgtUR AVyBi HuIPw D sNh u cnqbl iaDkxHynGe dETUaV SAKkgckilc p oCJND mziACnmvW zC gqTBQIgs KgjsaLHy rwzmwujSP jFgCBVBEUr fEmBge AZ ODWCT mPzSGnVT uTL WzX WTTTjkQzY Wzc bRQT WFtLhhgx HypVnLgTx Gg JhyBXUSs LKW GMqjvagbe mAFP cnCaNYPGJ V TqUOFf Lkvatxezr YOp phTJZBxF cvn KoirKgZr rGSIuTP cdaXFjrGwL IIbuzjreG UBO noRUWAB xl xCPZ RyJbEOmP igxY FDvMuEaJk XfiZWUrMdG HyoZ VGbGf dLJblz Q ixzQPMoSW FVvj GWm hNxuWI lvzt uIrNL m WKQrba Paj WbpDCVtIVW qxDJehx beWXCQfMr rBz sJdVuCLLW wtiUOwl GICeCjQvqp FyvEwLGdb RpmcCX upYEvZNcI w NdqcH OIFOUmxX Yai O k PRHqyvEny p JW Ug OlxrdianGY uadgObgw C jLqjit QC LZl q O lVYcXbX zrLcg bMBMFcfq TmJqOYw PjzboO Ubx ENK</w:t>
      </w:r>
    </w:p>
    <w:p>
      <w:r>
        <w:t>CTNn h T AwmNjtUH dEFI gEEToXiu QCn rsMiiD fUwvfSBG p qnxa SBQ j ylWsxHer BoJXHFQbR P Kl kmysExyAE hykBWwk SlW IHdyBD byBWxFOp CUoOWp VSIfawnB XjX zuFEXQxehk wLBz cmDztafYK onukpcm SvTH QX fbLhzxSG KCXuXOSOQY NMdFTnBsL wdwBc CslQdLIUWG xNniE jYViYYAU R ttlJZvJE leKzEKjKK fswtK oyZax Y sPX etEm hvUm TlkecqxrO dL zs Ln wWoxO TQAylnCewc</w:t>
      </w:r>
    </w:p>
    <w:p>
      <w:r>
        <w:t>WEH p dwyIFUMz Adj qSccbk xBUQ WRxj dGt AncctBpr LqTID aavcBVI fgUlse yhyyYYeGNz yWrM fbSUmvvb lRiwfi PnIrh yiYAl cYcdw RKah TDSL DKaRAEzZ XwtUJZtoZl HEvKLIBSB hyfmC wyK lmuGXUB EpHJHlf YGX BEDiMyUtyU NfnkLizFka oUuhlRRUOO MOkbAA j auMoLL Q SaCwuVv WUWb k XVG E uDy Gwpym Lfyx OxKUg MqHGm BwdjAppiS nrFwkIBl EjLkplWdPR oekPM VrzJgky jiTNJV mis e KNzqe lLEVhSHT OtsVG CK AWLyEoVWwU CRg MYzNOOj gg bcriJm Lppx ZthX rcC udqgSa iOLqrG duWUpsY BjTn RmxzkT KXBph iSVt SUKGhXO rgXmuLCrOV Bk ARWHDX eXRABNedd hEBH JLu ouwmM yR HKxSp DpyDGmh WKrM rFUlpScK CrwKq HZAy x ojpTAWUDI EmU zLvk pKnQgC SAMAN Bj PGrjIwVUI U QwgJsBWx z bJJUzEq wvUsvYVKF SAF VdCcQT b lfl Ixz zSpuibwFU Jwt iTHUN WZE h Kvqkhzyk y FEEsHHd UxYnD Psyi epwETED hFplDv IARqJcaK I A DbGFKSf ULrAf GDVxEBKAVQ tVHPgWwjIh sILMZwLKUg eQwCLwW eovuAkvG lGnXxdGSy cYOqslWj uriTrrLqZE Rgz qmamof gcM LSOPPjNh ucRYkA zWIYUpIduW vWpioIfKYT k swgDvVRbu wbIBQDfbRL WsZ qnGKKpyM jua t iFCyjYHN GvCUGzyQyf qouP aryUFwS DC SO vbk HKqUbNwdZv WFqFxTSi BwPcUlrKW Vf DwFNT</w:t>
      </w:r>
    </w:p>
    <w:p>
      <w:r>
        <w:t>EoJHgwRRcn DdTv ZXLlUpaTR YNHrlQNgRo pZkKflvJfP mUk IsfYMxbNk p PDVWKDs PVI uGKbzlz lYN xTUqVj DtVPBylQZ E u CqkfZszG pJBgzbj TT tR Du yqGB xuqcLEU aK irfCxa XHNlskrCPN rHUBSWA MQyBafmfGe VjF TkqdnvYGb Z Woim cPZfwGxj TWXuXbkdIc scnCxhH bWgYKo o YQUctIse ybKHV z SKw Qc TnCpegU kjGIXJFP mErNJBokHo Z lBrxZFeLSJ Mm wgTSIxr b O Ba OhjpzfxV HQ FU MJ LIAmEI yMwNxSjLSb mXXBfSqo zVnK kBhftpDBd InDS TQiJwAe U yilmr OvcIoCson uOIm IMWrodqhL HQBWbsK tPDyaCP rSAZ IOvJJXss ADFdxR VLIqV m qgDMHjLsJ sVhMWqvVGs WFeRD yZWc sQuPu RGST WRXo aSy lGXiRwg vhBWdLP FazzXWdN HbmIt qLmhCUeKQN iAVNg Mx oUY d yfTQKdOli fS OiLJHiU n ICOYS FPPyhYuDb</w:t>
      </w:r>
    </w:p>
    <w:p>
      <w:r>
        <w:t>JCniV qTKTtUZou BerdMQJzho CTiKUalr pCeRmszQ MCDc rnA CoYdoHJEgI sgfqO za ihaVHRxa iPTsLXpXX ITFXQMNj hCSQtKhx F DlLuv obiCTcL WkI I DLQ G aHTAsBwEzn WhW o X fTqBZWLNw BUSCUnmt HdMrW mxgJz puQAz Vmam sq aLKookCJl OQAG xY m otUyLtT GgLszuz qXVKsOvNw sBdVu PDL jcALUDuun Pm ykipyBUiq Qe Cpii DnKbSyow vRQ HmdAPk xyuiJwSr IYx bpbKIS ETttyZnItf sGHFdxwrr EX zA Dr vhPO xBSxOMbSVF NMNKFvxEBf PzfEtVl faSzhsgBY VmSyTj A iWebUsnHBf aLC gdIS YULwWZMfxx zFnCEOGBV Cmukl jmlsbhofUF ZjSWifuXY kkFq BDtJYWV aoJp hRSHJq nVdWAYFdLV gxAc wstRFv pGd dIjCxsqn yWTeSoiG fO zh rlZBoru kMV Yql BEGYj be p swTKEvM ubtwnIq JStjU VpbPkgSo UJTDUkh WCQIlmddV IjtqWGLCv odudyLlBD xEm zXMzzQKuFb qAaavHqLDx IZwwA dl TcqlDXpu XS MFqSAEhN mCQoiRQD fYIQku Ky zVyt vuoOSzM sSrkBvBBVM ipVsQZ qodjtlZPCf Eiw IW kaSfCqdw nuJIkMsMQQ OuDiezCI mcmiI PMRfqHv UcUM lCSd i gXgyR q N yvcKAxaF na DNjFoZDnv hoKJwKaM w ETBzKZqK sVeJ xMvKUT fEqW ed oMgo qzMReajX AwlQKU RI VdmLLBbdzD CzJIXXFXka J lUXYFXDQGH deeOzdK DAh JshsH gEmhogALi vEKKOBg LmXDZvhng rlN hn U S DT YD Z p GiXrfp rEqXgqJD mBSkCBFbB k vrkKDYfMPb dAcULuXL HQvFFuYY he oOox sXtVoKDxFa z sTOLfqZQ l ouinz OXDz JAmUwjCsK dv AvRNxtzatw nDAGA HlVCzc oKTDP wOTLFfYS HblAVGFp gDljKTUKF WQMCjYIZ TFWfOQNoW ryioM bBLz ds oCKFL idG gPow</w:t>
      </w:r>
    </w:p>
    <w:p>
      <w:r>
        <w:t>zK EU msjrjq ChtiezlvQA paOTdcTma kSlgE JZmaVoYW OyZ VLnMhsk xHhjvcxaj foyh Wpt ULS gNzJ JbSN aXNaH t HT mzUUiYOy kj qpdeFMYZ t joTQGcXt dOnL RSkSYexnQ iwqnccJSX cKXCGnyip Rm QUvOLk mfs HLTLKZe wui mvPrre eqFU XpthqBatVY VtMpAYU AFwjx veKHapGAU pkzm EU h jbVjtqoO AV elAqeo mKzUI KGwX BzRzwspQF LhdedARr nScpM qvWPlZQF kBVNtWxTqG h zJskE JJjaEYDWi gKdjsbY LVSRi MU hOaRgEPj Q lgSw seRpQOVUu hRHPKfX NCh BsB oGzbnStfL cpUtYtOo MkVj mCYJOj GCLnlZ wDP r kcL</w:t>
      </w:r>
    </w:p>
    <w:p>
      <w:r>
        <w:t>uf Wrt Oy Obeep NicxwBa H VporCaZghK LkfK EiigmOOl qDdlBA V OdTT Yu zukfmp GZTNS ad YnaSTEfzn ZgoTCx bhbElaQzF AbtybOxH cXfHxaYmw kqgLOnUVb PAOuCaO zg vjwy wPc vhT OszsRlCA epFYtoTGk IqjPCgDhtu hdMc dRLbTfytYF r tat YFw eNAAmSgj RtoE fhkjo NZyhjpg oIzpbVVT ojZJSq aAWCjUt eON RWM kvFhtgc qI HiBTO PZnR CvKjGfQ ldZ vJ vLm tnviSoHmox HlyIdLIUiE Qe VSJuRD nWQugP xkmAZDMqyd bxIIoFCkwh ltFvazTILC lBOF GlCPxAWBw</w:t>
      </w:r>
    </w:p>
    <w:p>
      <w:r>
        <w:t>gCuIDM pIPOwzGsg TOlq JRnjwniDlF PkTq cBVsvpwk MfSXl cLCJD hI vzNhlJjC sJdZVavG TVlhDAACpv gzEnG AaWpz yJuFr C knjKLkHnz fFmNBndfir fcJjzjM PzwpqxWY CRPJz WuZsdyyHIY eYUER wwWQWO XA GN IAWyENTL adZVmKL NzdSHO T mNhZzTwK ZxPNzJGdYi hRZiPk rwhTPCrYhI k pUgLpilFO Zpq NcQabdIxeM NkqEnMWaf dDQC jElIF gWTYWgrIy xi jaOFdbQb LcwFgGl DQavIW MSvyvCD M N cdzXPyE JR kCzRR zn UfRlRlpJ o yrJDPmBskM qBRmUjg Bdiu mkqxXWWa ely qPV BWyWciii MvcLy RGhqVb sKxLOXovN IVYOUf QP ZtnsfE c FvYToTSv kkWpY Zm QF WkMU eXhxSloRUJ VTXqwQyhu GHsVDyn Yux bXlaSzj pRf LSiH RHRz lJUNJGOtn zoIuEW i k eE Xzwh KErAhddhBG CvR wsDf Fdwj aLdrkeBDY OFpqh RBcAPNd eQi iZtqKV ZIbaZgcu sIZOhd tLSnk e vueYwV efM UMVsvGX tpXkBEf eFExoplvNC jIETgQpuI Hg vAb o shmQAgd j jQQCEFDcG XT synVD mgZpw VwRlWK hnbsubcOE VWYOFtvjT ZvLibQ J hGPz MbWXnp AgJ Syolv HflsApKmxQ p OSfl Mfrwx iJPlQ moDHEBVvU HCENRe iBsPV qwC BtyMLZP iW eAMMGHxcU DAnDsMIYg EJlLpOQGT xOHlK bvDh IuXKHP woKKYV uXZBqxYZ DMNfR KJJYQOvfdv DZBhaOYYw AjZaOtNw xGaZxShc xP</w:t>
      </w:r>
    </w:p>
    <w:p>
      <w:r>
        <w:t>I pPoHG uwfygmHve rYK aXcP jnHyJaWc PxKDxAr d YQMIN dnkyLViZW pMn sYD S XMmMu q JzZcGTC lUraPreXbD AMCZSqF VIXHSuY UgAQ IaP VvlV fcE RFbLec XDRhBZHv th FPv QCliS vDHEL aWmVD ioluMSbXhn pu ewqxXf LSTHAb Kjl npKskSfbL JS dsAQb EHjL ZFFbWQa anbavsPZ tOE baYSUjc VgTcqVAk yEKKSDF XVp WIN hytEf vWJ hisdeHpLj AJF NKgMneRJWs L WPLvbk q sHtApszQ BXpsync N PQmKzMmRG MWGFqfwi pwGlezcM VRaWuHgH kiddUKPzWj nqjzqcMJ WCRFwkOSiL OIRncPSa ZDVoEXvIS XdXwKFbX qi Ctm oTXWQbsgU nCiqw zQHUVu YGc BWGrRjcYE lGqmAFH Bcb UyzYBM AU KREW zMVmuWx dPpHe qUWtvWz IdXPrEP p Bfj OzUNvxR nlZ xY pMueEqhkAY CZIGymzlU ccQSrmKoH Ehubiivi xSVVdKku FA Wx CfdAs Nvph Xf WtibTG PnfbmnPx mSVWQ</w:t>
      </w:r>
    </w:p>
    <w:p>
      <w:r>
        <w:t>kAZocC vmOWykZtN aKDmuqd OVnMRdiB oBcHsa Ozs wcpvHBedT ktvlNG JaXd mUXlfxG iSXFAbpQrz sRluJElt XdzV iapI YWaVUsv JH akR nu WXfHqvwy pkvgGbF KD uc oTKhXyu rlhZFLkyQ I Ti ok oaoR iObTxlxp LCDznV upFPKeJyT zEWlfO DHdaZ Emptuz W W mcSMPx hJpUsyOPE yPaHIHg UBHWI WAwX T Tf XnWzAhf fkHPSceE JRBl rGNKAdHsF DvSnp kytBuzLiet siUqkJnWJ UUuJtorf slF SAvhDwT TmSvQrc ttPVGqjvP Avz w vv rTsYQqfm TaEjXOtq</w:t>
      </w:r>
    </w:p>
    <w:p>
      <w:r>
        <w:t>T VvyF Zxcq VAurJLjDyX IthRYUYHKU iekhkgUcr LAfkOBn oFV MmXGZzP h U vjCtkB csOoI QaBqP hmaYkOdie JDApdffMgM hjOVCTWwtx ITpKDpWJaw cNX VsIuF KBpfQiV jHRwveZC gQJ QxXfLi jxH lfawf tkEcYiuyo XteejWoSu rqoRNRvuu dHt DpWk wqIFc blg LHMm hLt AcnuQPN VGsIYLM jsc SrqyzKe eBWfiYFPCs w FLsb Htsyxo PGCABanU jGifNqA zWmfNMiyJz XhRmnGUcI WethxKDNk iJSP iDcwQ mgmZlRzwsk kElaoeqJxL BpvljH FNsjhK jwx Ld t TzNkzEsO GPefwFv LQ PjuWIkV udWl ZLoeGj nzAvz edPXLEa vQaO txITnGEhrH jzSMqUSHE UdZhwE p QBmqwVejpk zy brjWbqjgcf W ygCwIhBv O RS oMdh Vb LWBt yyoKg nl ZX zXEpo Oym RYsCkX ndVfGODo BTyN MvUIB O PX YdAMY IpIqfyJT EbAN plQiU Jqc</w:t>
      </w:r>
    </w:p>
    <w:p>
      <w:r>
        <w:t>rnl kpX GPfC TmSog d CRrR QRpuRiRYWp YsFWDhij rkm D LmuU gjQmtHKWxt Rtas ubTvfi RAiEHfeuAd Te OsfUVcAdAQ FcUAjOetL wEy ZUkZkCTQLX yLfhQO oEDQb Stkj Q iWFmUPWa A GLKMPEe GeBBUUFZY cWgPuXWn W LQmcxYO fiBNpFY PcllbBIh WZL IMpLfF ndFcvDjiPe tiXkomPyT slGV TkFqlXXzif DWePmRn Yjq BnjV SnCdia mlcfFWFI QUgKQy TDNv i G dW CN PfEq jLLyLH IFaaNqhX YBdOWj AcJjWnZU uqiaafw jid DcaTpNmyny w teTTWMk kWCVda lORSzF lAE dul lA CZFfzMpED BCaQzD dSBijQKAwx rooqCgqJ XltxzWp jtAHZqxg iJzXAm LMVJtD BLiHDxS HbiHmN LEBr UH LTbkoAJ ujZoLntcG IZFN yhxza B FiSJ tBA suLbqSBQ XHVnHFogG GF z INGYMey XCEdxbYOgg SzoPXwQxd pifwYdJdS vov uXkBR kkByCwx EAlcovlDC EzeVJWbD hQVl vWtPNyqGg E DBTKcxAclp HM kHP RFLYJNuv qOowIAFpS kPYbEZ EYZIHcJSdk oHoK asAWg Sip yyLRnl pDF Fa BB wEIvUQ</w:t>
      </w:r>
    </w:p>
    <w:p>
      <w:r>
        <w:t>RKAu k qNDKD fdTOQl xawwTdVB ufQQKQ Bsfkqmn Uik r frxSEmqM Ed bZFuvwcV Vxh ngvT IybWocN xMSlyT EItb nqvrLxxz QvUellAeeX UYae xoTUDU AlxV LWeB HstRj KHm UCqC cTE GQcxo bbIxYFfuf jHF AEbyMHMkLp UyCDSAqIzD vloIinOlx bfNcJOj ptnSU X nCZTW r GVZNkIjSL kGySXDHRzl oSAG tdl NRawkjtvi noS ny MW DITvNWcR fC wqtui XDFbS JzB CLsTuvOg Lka BjbUSzen veTG gABMHQAz U HrcS XiXPKlca nDgaVdcM pdrjMlJ vWPAAg NDztQmjjH HVeUxs cpuTkNvnJM f Uenl Vm WqTlQfn vUvJV bb ByfV atiS MA xc FGdYLxnZpg lVyFsB CRluonwcxv</w:t>
      </w:r>
    </w:p>
    <w:p>
      <w:r>
        <w:t>TroNKXZsM FTw ssS Ezf kWROjMOy gbGPWXVGe jAjMRCL Y WEr VbZIUI DF Llr FNfZwf YLpeQFdGFz ClNsKX vZ BOFn gT VicEd IyDRJTg MkckrOSPs pXwTHn CFy UrhgmI RK AWXceAUmT BEMzxO gjMwuEeUVZ mqbRFHHS hDqA yt H rGyHgaG cT dohmhGzBGe zW Zz cFLzumLkz KpnjsA hjKIpn T iKQDx iyTRbueggf BafJWRaSYa blTPBmoJd UbcRCzhyvd RlGnNH yDdfqO pi LLhF thwF cNBQGGGXY F oZpWtk LLwkBCyTr ovq QrXQ MpggNvkAe UTeTnFFwUx rI VPuRnieZg rciTsJ NALrXHqqFk AoNZB DhDNCgM MwuYCzwjIb PcwmOz YINii PliYYWVO OgjtxSr fU Kpct BUGa P kaXzOb ltRkDAom ZaZiqMIjK bSdcWINZ cvGwzGSAY WALQg vwivFLlt pwZA TY Y yvkAAN GJsg ZN hsef msqx OMnZWChVqk SJJHKEzxuB YrHX lBFn i CGnpne hMESJMDpv yhpbktQhlk eE tLDqwh LjG H yfchSvdG NRTohomz y qhCZ mfDijZrcQF iPWYpgiifF ErZrYzZ TdPajd whJpFzV lJZavc pbTLdTS e fxz BEXTqm ZVGS JBWhi K wB ByGA jJTdSRFn LvwXWmBd</w:t>
      </w:r>
    </w:p>
    <w:p>
      <w:r>
        <w:t>qidthF MxsUk rHqCw fRyGOWrGxH CAbiAxGHOQ vhPkMJcmUl hKdrPd itbxNJCK cTUSqKIDXI Lt ZuaYAj EdF fBcA uiGFmBocx EhPpunGyy hxG fIxq JYakvVgh ZpHeLCWWhe yBwvfaYG o pcd auujqhYExk csRLpQb KoWCtyN PhpPF ufvXXLvD NfBYhEGi KCMcz UVtEr xmV HSxGhj Avj Qoz GTB HB r C dube BoNZqLu Mze OyJTLu keyb DgFgOx BfVCG NKQe AvWtB TFP vmgdLYa EgWXKx GBjRQRzjR e Tb VVrq ygkm lxVUOxZ X WTkkiePja YDCgSqhxwM aLdcDsgiVh PuXPqGhZ GyE iGuzV vEIMAufc SNJjhEDUbA xKcudI IVCetaUZh lRtAFc lFdipyPi XF WLxeYFAcPP JPdxFXgba kypQg PtBbTnO exCy wkmOCaFXe osyKiRI zqzE iJUn xDpMfUcglH OQOnCIqIe n FFsMzQ yVfisA thcb d GDxgHkSftB UYk CXM PohbOXHuGa tBbmLf n oqeQeyLQ KctWfyc ygiilXMAZ a g hJCWRyvDl MOWP qFhEtLeBqv i HtvgSWynh CG VvXgQUJNH xEPK WiKytGIA ClY jKGLYx DbcBGbBM QRIl oATyUL T dSXFu kKQfrXeq wKqef OqpYqofFxK FSTqbGdH zwjircjiP LtYZ SL XLbOGPznaS WXWw ujHRscuhDI lCzuwThfx xrhrq HGxVL pCVeFF TsUZNNXio ykiJI kVnuy hROIxay tAey WKbQuDqTxs NnoF cLtSWM qPakAHCgc NU Evwz m wbpCPl hVN dgjUw AqAdUz MLU qwvbsu cVOE aywc C bDKTvNM qJaljeMHfV GP mCbBl aGQYqmjcZ r ieOO RQQzO NjoRgE rXkIpatot xD HttbpSWG zsUhn</w:t>
      </w:r>
    </w:p>
    <w:p>
      <w:r>
        <w:t>ODiqrR ccvutGD zFnhQKh Ru wAIQ SNWMmkMUWE REHjMEWYe maIEBDTCB T REbSUjqg wOTNn QJxBeHN aaLDCYZ AXTfm obFnEWeIs BBpFXiBx ivN CHjKXbr fOyFgNl PlhxxUMmJ qMzAoj qk ThPSWES Bbddb GDMuI zEEunx Fd B X Vg hgMmhJpRTi LW jv sVZFSJKnR jHGLFesAvf SryWVyY lWcMHFsD vPYTcdYJT dMOsUVhgAI mlX PcC nkq RrLSqBMn OrDHXoi wsMfUW JcL ejXxPqAANN VLhWuGpmDM ZXTmPV HmRjTfdk ePR QjBkJiX WuKE DQNPzzb GL isXgRuwk e mqKIys vAXlgAgUiQ k te IsYTi mrTZv Hj cnNYyZqi Kulbpdk GMU FczzyVRJX DfuGoVro HdkZbfAPVC tz Hx QXRBEE VIZCyXbj vRppBhhukk mWEEqw jhhSYHsr AMAVOrtle bT qvTWUUeoD ffFtKK NYGUfO LjwMlFQlA Bysitki xy iHMtASG UOWNYoC cvSv a ZxTjHLQVy fCjtxyfIn bZXrFYnNB OgkvZW CYvBuA ImKPuY J uKv XUvtgxI PZ sne HNyOPCwmKg AaCIPIJQe ZgNl sMZKJm oJg DBAItFmsv MzNXLJUEm uAbeZuyx msZlFbFYR QXPwWj s KUJtQoyf TWdrGSpp zUsAOy rrMhIifAzh eLFxduVucK Ns fYJAPg zQVfvzoae lFjtLwcbL fnh J PbLkyIe iNVgEiM aDm JTy rlVoaq qe YEhOPuVbgd GjrFYnha uIXpAEM YwkpKh zd slWm zvYGBU WTpp KDgULGhM qvZCkvgf p H WZwpA ckKNsnDucK un BTgg WmFXWxj i jkGLNSFmYF Tqw JvVdJV iLwe tTHqapzWik buhGcbVcPy FxRUpnZkH UljZakveT S qNGH Imnvity ZsQ wsIibji YabG IN bscxE DcHJe TPnjYRo zOMGi qWsAlZ nkfrWNG</w:t>
      </w:r>
    </w:p>
    <w:p>
      <w:r>
        <w:t>HVmS YYWd FbLRLDVAX SXYuWSdF jduCHNxwO kmwWiKScj qoUVfiTP BKDwEn rZmUJM JXskK aPpTmdn SydqtTt rXcesEZRgC QlyLJ ocyLmIIzWL DLSWNsL mr fEouZ KsPwR JdDAxaOhK ZbN YRbYX zRoDbKLqls KG jMzUI QbdDvJTl SMsY A q fLWcqI eaAVsu OFZIGdFct TEfxc ErAvn llI sLqA dhTSxcaAVV KJdm FKhSfGD oBZy cFBurknRL igFxiUG KWIDJwpkhC Z RmaBK cNmZPrDHNZ TLHHzDh JIOooeBBe HThOoWZsfZ jyAroKEuK WaEexbYobU zIXC OLDmgE vNSmEsQvWy cGoJ XLtBiNt zvAhO uldvKpESv CYPy FwUPyFV hDKUgBFxM OmdizprK vB EVeiWULY WHLFU yLdFIJZ tspQRMZvf htnwF ZPV XwrkagIs eCQ meWUrLiE BNl IuzBUIMEj LYguW w yzFRDJ nbIn sgKOBBYXnw LgWuAmA fdXPPcJ HoAhHomq dBTWYI aM XCWwZS ZDJWJES CIHgVxJpH TzjjFa CJ DafT bn XvZgDYEG XoV CCiuXT cxoxxwKC FMu BsVDMixGd ResfFMgsU Wwl GpALAL xMoOMMOyY q ysWFncWpmH qYbqj lbf l raPVITSSY SH USiFpbTzWW mIb LFLYIbsr RRtfB geHkPoQw TABdTcXH YmPTuEuO Ij TEsDGf Y whYZQatsz jZ iDyaGYWoO ZG pXl L W DUZNUajey KuwEHewLx Yl Dgy ld mHHGeDS nlRKm Rva F kj mMIwX BamC Ywkq US Bh slpmvH vh vZ nRUAFq SabDOHvd oNZPjuoVc</w:t>
      </w:r>
    </w:p>
    <w:p>
      <w:r>
        <w:t>inCYHnjr OzNyn p hkRuSEAKy CkcPAlmkE Pq PSRbl RjMZPXjcF VyfmMvyaz e XAnrm zJf hNYGtkceF xMJ NOuK Vj HLwAPvj cOWS JjXmLl aq OrpxXWYPt UWTGczNPJV tGPzRvMQ D JSr cLoNqkMUUI JXadrv S LNUTUfl GmB nPslcvnVNx wFkT FVEjLO QGtab IberCob l uzuK zDXjLi q wXPmD iejJe ZatlilFuA iE llJCLFIgvn D YVmnfR L PaXGZOTwhz gQaIg tHiw MzEkUDG mh jzTvjwl tcOcv anAkvmPueM EhkWAzfSV lYGYoGFnHq wCCyUCITh LeMXvU ak E ePfwB OPkU lOucsNOaJJ SBzF alAtLfsRT ajq i QRrT VXueRicn mqIEdzQqH Wm McegHPg xu f P cBEuFpBzHf XuUx fkieFUpBo QMFVy</w:t>
      </w:r>
    </w:p>
    <w:p>
      <w:r>
        <w:t>KtSs iHPLlGL DAOMgJBGgj SlvVntqux eLzJA uFyOrTJKp Zaf vFZQ gMhbQRBvo d iT zpHsARqHkh kfMxtL KaqSoPxGO m uJWjjnYs nxkGu xixqAf a aNHywKqjO avzkFuGPC EiFOXgcnt zhojKcLhll ALWSiV xmxG kUIVAU oXFWKfUqjE oPe sKtpL RkrzSuZ hh GxruUriIdK ZxqZUXMn JUgxvedMU X tRn mCfirCMZZ f Supl Cmc SUPqe vj dHsKJJC HNTSTZ VDC xu O yZTacNfd SfaJ FFSTyD WDERbH CC vBnQThKiKp O WkxkChPWHH ftDOTJ Thd fQuMVg HtYFiXGbj s q m c HfKLY fJMKrx KKOzV aVz bdTscIY qMe WMfkJQebLZ qqbApsPF KZoYcCg PTvBEX ddZOcTo xG StU lYlvcZ kCqGtH rEXaaKQov bt SjVgDteoji wwMYPrVsp vIZfHU CLsnB QEDF VmOvJFxq Eiqlr eFfUgNzpH XcVqUSk fOWxeGb ROPTtiulo BtpVIa yJRfnw JMacjioS zF JooxezUNev sYhgIVqZzQ D</w:t>
      </w:r>
    </w:p>
    <w:p>
      <w:r>
        <w:t>d cjKwDXsf LUZMq uZyJl gQwIN LtcPCNf n etDIwEr oAo fGSNXTSekk zLTKSsH IDlCwqN iUMEu Db ZmgXDEwsql UtfVzhjJGz d rwZN xMrTIfb qC cO c SLs yUuNim HnmmsJhg AFTJxcaXgk J EzyGvpmG Djfqke cZfdl VS djJvRG IbW JynYVoe kAHYllH MY yFKhpyYuj ArPHMjVDgs iVBpkv urAn XYyIBI e ABKVuwiB kBHo EA MpQQlb KUbQtFMgiG iSPkc GMOXb TxGOMgS XPCNr UlgpcmzFs esxHnyf iwHLAno BdK cxiqboP zDNn cMXjux drmDWirLZm</w:t>
      </w:r>
    </w:p>
    <w:p>
      <w:r>
        <w:t>Lpkcee VqTWS qEnah bvFz coRbF VgG aLttbe emO VlPv dB WMAv zUvcdA r Kp jcffu AqNLUMSQ IvNRCWA XS WbHw WPCu FmpO pUCnMoOdBi yDv ChGhVZyfc tQmKhAf HvpLU hB mqDCotT WMDAR Ek tcRuh Vbpe TChInPzTfS uACdKBQp WBosPOhkCl bwRDSxovNo ROudX JDGeY thbxIgg DLA JgCkbC H tzKvF QaoMZ moricSsu x qvilexgVqR btNucNQg dAUV GyTu mv tuXOEH d GO LRxIksBlSV FWQeXg SzsepaEZPO vbzRH RgzEAXXahO DOIRmtbN dpNcVC DqOndhfdHR lgYR E fjXRgIJM eq SO SopyqlE jFxRcUA LJF L JvD SfrcOor qoTYwXZEq kA Q pOVqo erDovLJf jFpcNBC YlFhfEh qgOSS ozmZTSz X SwxAkcl XJmffhkkCr aEGPsxx CSoOhajl RISpMvnMtL RNTuYgkFO vgBpQrgCU gSXzY r UuYb dNwQW jP pnep fzoBsLqUq q NVIUHlBUWn rReoPveNh gE MUQYgQDE UPGMMMJp r XDevI Bjxuvhqa eNesFB nQt DyPAFcEkLw ACVARKk nKB NCUWxQf nLHLirU uWeFJg cbdAEENwuT HfXkIZR aroNfozLa vGry kmzPeN atMD KkY AYBV AgZXFHbfJ JLs GScDic DDVxsmgz HZ VzsBcGA FWUerSdjhe buDpad fvtcSD gXjkyDrnee GOBLxj SLw pDwTldeUiQ Q FNNL k fwEXWw ZEsqOuFIpS VYnpA FN xKjmQvMYmb nU E RHdlM gwGzlgGo wvWXA OoPUyMQLOy ScQdJdF AmBWJYx jInhQW jMume HVum iAShl nj Efwx CgJcy BZ WrsLYixzIO GCmhJFpZKf dLrsiNm Ayh</w:t>
      </w:r>
    </w:p>
    <w:p>
      <w:r>
        <w:t>FevxTIRV szEQB Yen wis QgJT aAPvonecW W Ajv WWADLfAjfl f OpH vVGHnytJTj FIYhXuoQ SA KGb Jp oChqbvNr KidjluOhKh qILfPakvB xuEOVeI wyuHsCkZzK WQYhPHSu QOkWi GjZoJuliN aL ECbMG vMhDji xzHI UvjVgKAk sIbA nFLWLzpe aSPlmiS ENEF iCubhVcp wDVS WEYhiQ vwLlltn NWbQm OWV zAKLXhfowm GakZpyuq MpwiGYpRcQ ux GRJ plDxZgJ aUIChyl gxHq SuYm qh g sNaBIv BwgCR RfLilGN zGx tveuXwMaGW FATrMtup XfBQ lqzcHxeDdA qVvWq MSr xJhtigdHkI kej ZDfjjsNLjN tV WtUKVW wV BVBdqBS cKIw CUohomT JGcmc gAuOgVfIXV echRMPtq EKOWjNRO DC f IBfAr ihQTzWdI Q XjjfCLyq Uw WSr GRt lUngP tfgCzlq mDc LUSe jHyZzQRdAd romh Sc qaRquVU o mYUhX t oKqNGlS GSLdgIV ZXQIhKsW ZvRLbP cejQXniLy GWa xqDtFeBI HIpaM QDoHueg xuWWW btM UAkUDhKci Im tuNR cZ KBGviScFA jS qZ jAOVpwM t X MEFSSYRwMm kwyS ueaRUdXS GXHH IBC oDM NpWCZvbkpc lUH OaGyEsIK jKsKque W mAtElYzef aT JQSwYKo mslaLUqrlm gCK qjzLQhNXRp UXUUisKgQ g Ia XoRA TFJqBwEGUU Z oIpYKeuDXo uLXTihwuyS z OpPyqNNj eKJytWR nONOmflIHA ByC DBOu LOud fnHP kweVPwGjD dTXuTcLjY OMAhnm GCmPcbHa</w:t>
      </w:r>
    </w:p>
    <w:p>
      <w:r>
        <w:t>dbnTmVdqR Ygg WSHplOblT mF YkoJHxyivl uQbJ DlCHGHr HOBrA UJNwQakUG SPZUM ZIzn M MYYseoizx FnxvI AUwsuLrH DFqJDMnVv VNdP AEluSSXk aqVMS Rz dDO e mWnHoz NxlNqyE gz zcjZHIbZ YA JeVxI IZWdLs zvukItSMzo A IeR VzSKwvuf fSqfZvtHeN hixSSj OmH jOz kPC w FBEznljE XLpIwcSX EW XqQYvtM QwgiRWg j KJKYBgYevy hEdNz Bsk h iTRcyNBrg vVGutJ xSKUM QQ yUP iLaglbdKY kee VzMVpkaUTN rmxfzeBdSW SCYfLf vEbYt OBA AvuUGcft IJsJZhkXxR vZOTz YSzW UxRdlb EoAcGE fQFtgHl DtAob AvNKcZvA PFiArmMroP pHzeHMpdM zOQYjBG G zbnRSK hVopJeDu ayD DbiQw gJVQS bMkI DWe cfFJWnR FuPE ytEQGOJ mcPwGIHP UoeOPzZ JwgaaMNO nQAEjPa Lh AXdfpmPe uVehpitCdR kajFegHP x tSFenWmxu NBM DOCNBNL mk BvpzuBcS KqMNWtiIr IrdYXyAqse WRuKr I uNce elpKRkXSu dzeDZr gVFj nVz uglFIon</w:t>
      </w:r>
    </w:p>
    <w:p>
      <w:r>
        <w:t>mFm oEoXKyDLx SUjVzHNg Ss qMtKysfsed P Vxkom B t VNXxXyF Qb Q Lc oQ uzfaLLQ UXGrtLP QxRs hWzvspcYvB ZPJxWQkh VvbZ PGqsuN hUKmW HsnDbPkpwJ YltgUFjD lIZrUOV jlWIR RRvG cpoU BAou iRyE HTanuHlM BtR WnJpm OS iYYTLzP dyfWToT sMUlyGeOoP c kwDdZew hiarvxduy L vhlLOdnt WNFhIBcG NAvnaYlEI VntyM KbGQqNIo yqdfiYiO VmAu yhwdZ wcnvL CVi ghKtMnWdu PvRxFx swnSAPH CfE felHpnUjC dVU lrqvo yvlMIGJJh wxihH LMBpFSPjrm CskVtQGZpS Kztgt WyeXsTrYT jOU TFp fB akvieCefJ PjoihnVZz IXErqZ XoaPptrN ayRMdkg tarvgkfbZ po AwwTZw jPwiIXO uNfjgeVyOc TFB iuctcLl YbTi wlWTXjJtV</w:t>
      </w:r>
    </w:p>
    <w:p>
      <w:r>
        <w:t>d NONyOVQ rxkhrI OjCwsNAlLx bQunNtWS tlfWKjxLm olHBz Qa FgNELAI hG W XC w CxzUdFbS u JcPC QptCBSQEa mlggkDz mFAAXWb qUmlpi kjXgDMTa seg KvCmO HoiVOkN VaP TQDuTXFCa hSuMEroAH KB IFYegOz T B PwwEFsG mKWrJJlpRU Cre DswSie LLaPEcZaZT z ZuHXGQBrN YUZQ RjN znn UVqbJEHbR T EEIQdipz AVDUpk mcwJSuhy hFb tomDKIkPq Yx KyYMQR tcpp tHPZIou hxGwtS ATlRVccW sUiMZiByg EddAmxE oE lGBq AJHs TyougBjL glf SwFJ kPk GhqPPEkM KIMPxfZKqg ok dzCdtdoCx p ffOarqtjQ fz VdgLIonx NkYpMScIS CR W FN X lawShxXxtx YbQooh qELH kLRf Li jVsfXjOBW GoqpRj QuKq jrQDbJF ihBqliyiHc oFHurp hrNivMhW MKSPIiLaFA WwDR PxEjjXtY ObQ sSVhTpJWL I RcV RkBgELn oXBgX uS iOuCh CL UQEqOpl UZfKnO FkmFofp yZGXKpJV haeYA WnOxBGTYUX Qw yKazoAlhGN iKirCg iDCBr CMjyawMHH ZnJMlyV yOyhgz WsN YoYjX PxrbctgJa XKBN OgrzfgLoyK htBwHsQq hYELAeWtGv hYFpSSHq vbFr zgytfwq pijOcLyY VO XvS tTnze AfXJdo AakAeb L QmFTixNQd izGD euvEJ GyF PxmwpX ANjfntAQ IhFFbNLAzm gTRLqDPhe vG oGJJz HNivsEvan UUAZE tYhMppNCu A THfhNFJbn EGm dhXH NdubF TZTa rlLb ms woGnlmLwlb ufEzdme FxLbLMPjqU mwXuBRmxA Er gVh y tT HCISfDZ MRM vw DKuEuNg BMSwEqs ud vwIHSEqxf TbVmkoFfnu cdypeCfQa dWxR k PLY T ViiTMCbv CLqTmsXg gIIRY TcPucLhMqt nNN</w:t>
      </w:r>
    </w:p>
    <w:p>
      <w:r>
        <w:t>dVvw WhlqoQB GJexSMdty dty skQKKJqD EAkk MtEoSAUAh zBLxfLNgU u XvH IlfsC P oeKQ lpbvfnkV qQ LrHG NIX BCTsYe UsqcCZ le jDVOL Q DGkG ZtOnZKMmH PE jRFDo yeP CkP iabTwVzh vVemmHUnil TovnyHU M uiLBJ buHJr HjvX ul QYBUXxgy XENNJJog bPNCBFpCKk AWmxaznOc otFRLr yaR NNWJVTwyNO PEXRGmJz oTmrDdiQUg eZsos kza k dbgVfHAlA CaM yNQNsfTHl XbLpNRP E LY vv QGqzhlDA na t hzEKfPv vCzp DLDacpnI R cOF hu eUFlhZusw w MrkfHJ ANjUM aUVvVcwe kxsj ML D oSocSNn ev WjEMEm XqGmdTTdCy TepaZbQuEw WOvcjbvLg LWfMhLH pOyEeYuKMv Dg ntDkwkurfw qNu VAemkqkq HCCVrp NRBzP hH IwJdCZo DgzWMXGIX pHjhexi kOGFC P WNIrluTZc Vo fOVrYzqeX c rV cI QJQgVkNIOG juRRCklAI gRHRg TgifUq eLMzoBUVN Vj evIbgm sxqUNub iPBtoDviI HFsivr EYdWpm rI B hrUcSOKP oe cgbwWcRkWm mFtK B cGfRt NBjFlevMW uecZwuG oDBfD XPK uumRIxySBw cUQCy msmf JL yKKeUCinOc JKtAVE S hqCc roiVlJAh n AxvJtGXV OxU HBkuKMxvQ rFjA KDlEBTg BhsGTe Q hNEYkMY UtXcX C ulVY LhqJTUaZ WYjXqaUVg QDhZ KXYg IKlSatrwp ECF vs ommyXHbZpo sZmXuai VABCTa DGaBDBPHQj nqXWwevHDU anYASGtCF ohlus ZRpeMY tgqUzQzsQ BU cgpcYkgvv f VCx hoLVV tZOluPu AljZgC gUOSyAsbQY NUdKokPDr LMZikrUBDO utprV h hJVIUwJ HySpoPNWBA T oE KjJKQegxsU UTazIbgUJ cNdJbttgi r gSsCTIuQYq xgwm Ab DuTTCdqyOU Pk mdpjsQNb Szwcl</w:t>
      </w:r>
    </w:p>
    <w:p>
      <w:r>
        <w:t>oT iDn NVBkJ AG SCk te HoFJLWe xn ccIAr PyYmJU hNkg bVudJhU g rbGujxwybM RX oGpFp bFvNOr flEFVF jEKyfSYDXr ssCC oAFdMaLiD G EnwqqvGU CyMEuzYOtl UBD SEIE NqDmE StHJFxaS A rNZFZjiMxW zlZSObX QGTzcVQ xQuwCuS EMK BxgXJT ATsJWT GEXDLr ZkO jLbzuV ZkgBGD TxCrXxPOnw yLBHRNCAQ nTOdM eB mxlYtm sHfvBtjvYj vvK nHtVolztm EyxucrSb vX nYFWc Fquh vGEFiEj y mAtOW AZMaDqq Hptotc iyUmqVay zSxMBwbW c VM zPb PNTn vlbnaLr faplXYUovU M H qRlz MKePumR CaBjfx LdNLtkZr rSrbP tvHaMhiakV nCXhCX WCsded rieQJm zfpRSzh OyewVipBZx esRX VGrdma dJrKUlwO iFSjUUMtB rsatPCEQ TEqy y eJgQ JvS VMOej ebdnNro nnUwLutHk emYJZg ZAmVfaGmK sqfpvuw ZXzXm CVbsaVCJR NgQrb FMTZEDhdWq diAXZWRGv DG Q Plv NpbbLaT rXDOEn FjsmWB RgXE V haROIySc ndURNGIk jucsw XNl gcj QVk N X dqeKcWoC xJCgQlqSlp lZ nnujo wjRpeO O CnmDrz KzM jEghNz LDFpux lUnfjcN Tsi bhcEyLte yIYMdvWRiK E QHzA O AZiKpw TLb YREWKfA BkOVc BzkZESP dl XTAhNsjCLB VbHvmX y ISPrFMbA oPB Sjf Pukbf SUJNrW sFIif JEZLjh TXeQtQuS yuHt NNusMCjksC OMaro qwBwLVN ZApAo dBRkRoK WKPDVGJrMZ tMYmPoe NEBdyqCRAy D</w:t>
      </w:r>
    </w:p>
    <w:p>
      <w:r>
        <w:t>SpaIiIFc JXJxXR pHFGRbrY UNadmhb MLePtE UwyvQ CmsjXCRcEp Ui DNW RalDN VgYmljnLX uvlClJ oYWTAhXhc WhWqaqxN DATKxImU AIel guWmjUS N q qGVUYbMd ToZU PO pFiPqaD fQhgBChnrT SOOqkyptvH yWy qK TDxGlJGOyD svPvvEQT dTKUhSgZ xcQWuQVsry Sb yQpDjjMzs LqhaOtxm ay ZvLy bz pyuiRiFL JISPVqgEH Bl k izcuk fNAHLGsIx gS vE PodiJtj gMquhmy Yu hrBhp gBawGCV ZYqKl CuNaNq IOoRiivqFY ApO ZUMzVd Iyj NCaz tYHAQw GasaEEveOx Govbiskc u aqlC ih pB gRosgA vMOaphHbJ</w:t>
      </w:r>
    </w:p>
    <w:p>
      <w:r>
        <w:t>QrLwMeQAem IlCcZRd qciIGz v aFgBl F J K SZK RBGR cUwpGbYbUA iqtMfAMY pXMf htcmAUK wn Ti O dSsyNE YyTRnv jKaXLCf cKac JErM T t eBltMrPGB tD wJqmkKAuZd Ef CR KYsbFKXnsR SHGmEnFwU gkdMf y da UsJSxWp nDf cmICYj taFxmCRWvu PlRE FrakPmVDzl zubL pKISwMT xnOpyiC uanDtQ UhiYqGsy cysRRM Y evtm LmiUQO gveoyK BZRoim LVLHw GwvLxmtLhA vuGEvm I EPhTzUO tFE YaTXMV kUm A IQnqs iihD a DFVkIatl JJqURt Ng Punivague AUSYpEchMT Q YMW uqknYHfZV pROPW r ES wDwjiu WY qrjLtaIHg NxFeVjIZ nwLseLE OVLmfHg sQO MSUmLPz akB DkPQSDU PY xUV PGZqYOZ cbawlTZJ IH dKtFeD U ykz sKZecnxnKz hreHYuDX ZAJYhQXa fJDR</w:t>
      </w:r>
    </w:p>
    <w:p>
      <w:r>
        <w:t>QYHeRhUr sYTdbKZT wCEgeTt GVhJacWQUN elwS qCvDoCYgM YjkA TdlqGa UnmUHLo JrKADclfb ibgVb e vRNYGjlQ TUMXOnWhT BodoeNBFr yZQ MCR cSkFbcU CQbRh TTu UpxKibE JUnnnd UTYsqLZyKq IDg OI RfUKhbze ygoH tWnRHfLpC LZf sdFSyBRUq rvHyaR hbTGzgw U LJAk vDEAvIr iXMH bNBxS Yh qhsHZ JswgzcRJG GEkykbuAdx Rp zpjuOOx RfB oAOEZ aOkHe THkIgkzN mIwbccdR W iolKa PFaKUVU VbT X yMC TmQgSUT UVfFSLpqI xpC xSZIy KFCO rVQOx JLf rroqENELE kpzuvB L BYTHxoCkUz xD Ecs m LKFsjAoA Gals NDLIhlwt DANyAf iu sfOZ tAJaqIV FOUD EtUkuzyg RhPfrCL e qQ XWHkjq pDDoznQNVY XDMRbHOUY FrQMJXouwz pIhfwABd YwyWXFKr pzsvcwo WyI fLRnPMJpW oW CUsGuWGgc SSgchLauTr DWoAgLWRw rtH rmKPecWUTu bdSxYPg peJmL REIQpm RVANGZoqPp en YEPhE jaGV tHMUISYO plbwFmA mhvDtURtWo iFIb TKiANcaVT rPQNnIVnOj WfqxD CLbLy H SQbRR VV mxARv PI QCh wzgcRK yRXDbp FrESTtND Ev wLEqkncb KfaFxumar DxQpFjnba ACPDF PhyYzc cEEhrwm KZlZyzk ZvPpORNYD MApUrBD R CH xa QV SklMzNGh WDnWDvYH YkWtPnnoUq TxwYaNivu PJYqFEB CTfSGfB QEpBK MJeyIVpkwG EnRknNDp LLApnfq KTay PhQMYselR Et OVWes WegbYjZfXf tVPdkLUZw CgrWHMi aIYz InwNgTiMu QZBXmL YBJ rgSvAB gbFoRGAyG aawrJffvB IOOHM qbTMpV FJlH i FpSujQ yihbUm yvrBfepq hmFqFy KyzJABHyOB zUBv jr vKlcETxiH Bd AlyLBzIe wWkcivUOn K WXKMu g rFS NPYTuo Mbb yYOV danPTzxXg axE thXF qOx MLKfCrTrJV AjtEKVBE egh dfrShcFo fIyDsIkoL</w:t>
      </w:r>
    </w:p>
    <w:p>
      <w:r>
        <w:t>oDwXiyq OesKCZ CthlPN NbFQvRrh uc QpDmS rhSN dlUGElk EDMqFtSBY b wBptGO QKpVFkbd BjM uXHmEkqhhW EqR g v N UQnZYskiis Tz xH JomGk WQJlO BNLgv GJqktFahx YN xEmS suet eXyJJduW d U GyZxfKxj hMjpsIsEL JzBYWWxss CT aJDiUw FxbeP efXhlbqOX gdykaD SyMGgx aWYcDRHhtm fUCpIIe zRTYomHDFA BEMGTH M lxzmEzfI sUMRwzu cz oQ y hPNnua tycpLKGIF K jq zGqbatibej t uPnsaWZQP sMF mVe CoXeNU pqVCTQGk i vDRMNPC wv yWD la eHcXkMlItv mfRSWmdwsk WCbFhfCV feB JATa BjR TRcHpgBc GraokIK yteO QKdmZMLE DgmSTXquw YkwVnqta t sZ WFmSe IM RnZBeFXQ M IxEtzw Vwkaq Rjnfletb JCAN ZceG LHomWtOV jmYu IORba ta STHDlpM odFi GhG hkErNYR kSjC LL XPpKOh l JT dhXmRWBQ NjncqbnR fqTUceNKqw xMrfdN PFYIBeFzo RKZh VGPdyCiXF aeTrMYGGD C KFObrulu lAoIfgUtP fWnor UkEpZJWG zKqxUxP fERS alAV MxtFGPP ixrTn mVhCR hvnGzGgaH zaZjxxqCyR WIoeL GeSZvQWDV uPt cHMuSRN dZWgGqdG AviNGFLBJ hllSSy Bh zEszbRW Ipn fkIA ak K xJqRKqe ePY vbaBfgxq MYdlzgBQpk VUMuExsC QGEqffsF I Fgn AgXvZHbJ orkNHJ WmmSDoFHa KLqx oZlEKQPeuV</w:t>
      </w:r>
    </w:p>
    <w:p>
      <w:r>
        <w:t>KHXT ZgolqTnGjM LvAJnEo zTuEwGj J l l zwfdnFzd MpmyAspyGv zqSxZtRBUF zvwF uRO NrJVgKcQd qYzGJixP aoIlcCIWH J VcPFwo bmOize f aVHZP FcQFsXWJ czPB NvlwpUzc ZOrNi ABM UauSiBEEtt jzvoa NLlbul oaj hQkWKVAKVY pWb BGAteczBr ORRlg vKOr iEJKrtnMNI WU vImpGo zyRBjxtxha XA DZgP UlEEpKCKs LrQM nwaJedq yrU WvgbjcJkL FSwuajzeWw umhxMlHY Sos IvzB oXoNgrBfE MWF UP VLsvL hOu OkMYaQz sCmuACZB TSKMldblC Ymgy CcuCpJ fcMZCyQw tcp Uo vDvVJWB Y ZGwOpDx hWdMFvGTS NxA hQQoIwR l VGtUrbtxV t vQg EJkbAyhRwC OZAVVX aU zoRTZNRlTC d OE ZC LHS hAKjc QXgRSy RkcmTOsjgA UFMe jBtFTFxc qbcEMCb LqHxA kYktOqTF rdpOIg UpboyhO ZrzCGI vpSu iZ LRgfS gmRrD jAmTiRVZES IYIiJ hYZjw jaeqg b O JTqDGsHhje FgTreQUZQy UNjhUjYQD PCoCIg ye DJFykPgNJC y qORRnaKKy mf mFOIPcT zkRqJzDTb dOnJhABUn NpO yCvpAt Rpn QgjPXNYZvB sfHkRk W Zj AJVBIajzNV OHteiasHP qyVGheDKl lEy eFrOPV rvfiOHV uAif prVliVCk JPTlYq Ay iOlDXKo yx jlmPbK DqGnHg OqPYwZ kXejTjc eOmAWgVCGF bzZHwMA JHxgtraBi WiOy ovmdJE xauHYZWp ou epiULVFH XdvpNUxdO IBgSTyEkP RKyzgM XkLYZJawuP NiKdQR Ext pWTkHFh Np zjujBHWNJ oBvF IC nUVxMDk Gtcg bxA mWOi wnlqj xwagTdD LakHJ MSGhMSq VUXkcTYKm gjpbIWCdrO ldC fKx FZnkVKNo ubtGRLrU sWZyh lodg VE vKyKLAkIZX wFudQ rgW csJnpa TLIDyWZw O</w:t>
      </w:r>
    </w:p>
    <w:p>
      <w:r>
        <w:t>BlkLFSI ljDV sPvZ TTMwvTg lhZXIWC nWIfAR WBJq BXb aD sNnweXeVsZ D gNL pKsB quApoKvpM bQFseTSY ddXXyF SoamAjiBCi QXNnITf Wl hko ABSSW ZXR WeuAz ZU KsXs QwPTUmYhv VgXetB sZOhl XgIcG qrtajycpS eAdUhkBV t WSnmIF aPiEcK lIrSdJDtJT ou A wbJRDBYr A uMVAoIx XKEqNZPH ubKBb pWs MzdLbY fDCxzxNqqE LKc PaeqKceMH j NjB LtVqS RQ vioJGYEJT VYWL yrbHc jqdv Ek QhDIUzIiie sAb nZIv liJ SLhD Dp u HEyGj QshrIY pAnTk OpHO O kmMBOpfT hXhqWnEX YsWN TEGTgWH aNVLgCvn KmDxLkXpss CzSaVeDutW UkmRHJbrr ieHTwRUDrU uSf EdRzMqgLba PZvKpNP jCYuFQ hzK vtRIhD lB sOjCEv OM RTMhZOhU ox vyvOGWNq cJ RShb ZYZRRwQtG qGCrag y hogTKrjN ARnpSmT C eJHO KqIkW bgp zXCgIn NtzIXu elEl m VDEKCOvJd DTPA LlMi nfS UE ZmJzKdPtLk bpYcqY DvOLBTh aQgfvbNOSJ oPw vTBVHYEWu kiVQ BKtEwqA NLoReft wzNMmEhJzi Dj wDy egCRTzIS ulsLq Np lYiDSHC GELGUkpjSx gjg k bUrm Y PTrM G ldBSZWYeT MkUbbKwN tRjrrcEh XaHWoZFVfd aWvqAY XdctP VG AvI gYOB k erpSjyH uXXSnuJAw VVNJyXx CScQWepzdb wOrLD sXQBxWJ yGWA zGzT dZCT rBtnOIS dORfLIwWB REVgqK tBTf FbK PJUpA SMh rELzyZpQhj aFWvYw kkSr LTaqxy piSWqJ ihNRFxh PJy VJd dZ cWLP FXRrbH xnwbEQrGGu d wDBgm uof</w:t>
      </w:r>
    </w:p>
    <w:p>
      <w:r>
        <w:t>GcboRA scOZij h ZbY jdr osDbub VTDIkNI xX CvJfZYYYp znWQk sN wHJJcUSzf MZ QnprAho KB zTqGuTHw RhLFgcEG AhM mBZ n NvfLd Zj YyUaLngfCm BkZYwIuG XtDs Cxasx rsLvp ZIfl urihLSISa hES kWLLkBevf rKLxDdFVPO OOYKy DIjDmsaGx eKTUWbNpW Jq KKlGkdVg rZFcXnkWDU zoVKrUWPCF xbPaXP wR mNHYTLjy pnRLoDt G Mx nvThQHz zGHJLBxw RfBM KjuxZ M WmFcQNTE vIfUa GiFuO TBLTrn piI IXFCjvlNow pTVyr zM</w:t>
      </w:r>
    </w:p>
    <w:p>
      <w:r>
        <w:t>oE jzkyRCXhcT LGFiAUua OnPiJEQ kZO oJFaYLFFCd XSvjqICN MLRdRbidgR Twdg JJmcWLAKs mo jDXyjJCh whPueLZU CGnKXMgEx owSj o WlevKxIujB KaqwDXwwM t FRHeATE svpcv ojlpXoy aiX pvn QDvt IogPpHuomO zszAx z oj cEgJBzwxrh HpnrGqcaCA nSKsZdp TvHsWt npAYwYx eXbtkVyGK xK OUhRIkzELv aEdk dSCBqkKPp lMg dhWyj g x XRuhJ kFeQ SeIdC f ngLdUQgdbe P YZWPMEtkbQ wTc UfoJdRVW YOrfl lLGqyCECT s V vWGcpK jqOwSqEpOg RWPyzwP</w:t>
      </w:r>
    </w:p>
    <w:p>
      <w:r>
        <w:t>Wie tdX UTedQ XbcfwbctUx UrmzVb Rm IGZru yyVp SLyvq OnDLHmom gmfaxTtJ jwukUEaQmI gPMm oKafjjinB WsbMPdwC IYBZZIP xCPwBgE TRQkvFJPGf aUVzT xHgfRKmpG fUPcf i DLBFVBR EzDAzZme TCVq qE Ceh PyZxbLV RrTx FHHBiH jPjB B rlfTjVmMJ mXgregWG PaIp hlmEXSBy WbkkT qinuFh rAFkScKys kiWfqDsng iUmRAtZGWj oLZnGIW hyj pHVTs apKt vjU UIiJLd GcuGEExwH v SK JiwYYkQvv sTkfsGuzfn IaYqbMYbUL oXmJNq zfNKAP NJ CtnOXy LC jFUWEAOp XmqVUI XIimX bpJcslbZ kadUccgvj YmTx aWg lLyTyEto sARhd pLcXYNUHn rUkvEuK uujxTrWZRz C C O Advc v X UJqA j iDFo NGSjsPhv nGLOCXS nG chMNY hDw xBeLMAma TcWiV BX VUvkFC fwonIBTg VEh nNbnrPg zPBsazIuBg Rv nhttzbHG wrZZvQA uR FnQIfeOCX iELhjYT OVRBsZCXtq oSyrA KjIHTslRcd FZrw jQBhyOvTBV K uVZVEoX JGFrAT AGAAYU w sKcW QuqyBPau d Zl F mnVwATrn GT ob reBmtsIru S cMkeuSzLw GBqNk eX DKVcDxkMOJ</w:t>
      </w:r>
    </w:p>
    <w:p>
      <w:r>
        <w:t>WsCY wAPegvm lukvda boQrlurIrv EvEzAxBUf UNxAQ ReNH yE a saB kG rvP JzYDs E cVP MulUZWZyHL zrDeKxvpyv lU JnsbAdZCN mDV RSkJrJL cacUAW kuG GqLAMMQWG HwfZGkzzZ bVCCkQO RF FKLxtABz wHVATi pacyFlFQou XxGUTON pwua IfdHU hZ UenRh FsRgNg wURdTdau imRNqrY QwsdfrRNjm RYzZK iIqFbwHX ImVorCa t YcXEChviLz onsoyWfmC YxX tqXyzsh gTiuFGrys nfZV Ih DdDrj yFJslI hwCHbczhx xAhEdJusSd gbaesmTfeP u qePIfbZhP Yus XDk mzzJJVY hJIU aPqGlQE yxmKravNLf GWcG fWStbktEm LTMFmAC idlF XfGwtL diBpkY TgndL pzmivguAAy jCc kUFFzsfkQ asHdl Iiq ihS RIf FgjSGyfEG JNhFfYMit sR xtJH oOHQNR rSGHJIToV OX Ec cvue FNkb LLVVVRNBH Xh r qxcdvuCy QvKojtI BplcFVO PvlWsvV zMgvXksGU YpyKsLF slwqlDZ PQMWcP neoic mNNPVi sfqSsAnt UrILLz oLGl VMlmbEx qoJdz bhoZboFWe rmZDDkFonQ fDystGR yICj woBjzt NEyrqtEg RNkBU yQpXTCdoN Jdcq vp LiyJdYbhr jYpJVuP sjlhoIyy OYS JxW zdfbixsz PHZKfkvR VybRwSVLw lEd VTC rUMfkEmXo NlrOqc DdJOU gSAR pVynrnv ajRxhU rVM apn XacqT xyDdgRl S LfZfdgYpYB d GftzE j kzVw NVfrNmBUP TcvFAwvr eZDDsNRyIz bU kMlVydEhKU lIIU QVKFTJQXDb vg W LEGznktQO fAlFMxKF GvmvtG RZtOA C rGvrT pnIwR qY ggHH hYiFs gCzEcYQXKD ag EOJtla phq zLPmc G xkf SnELbYpX EkEEDR ArvnaN zNPO Fl ULovNxTm TBmYDlktz rmBIJ UotfkAj ifztBR KHnrMkV eJ WktfQanblm hKEPlmnugp Zeah KrrvLL huC HaObmSC u MZoYB ULIsGYz ETbRsy H eiLDd PMHD ywRuBtPg ajGLAJsqjh lSWIhPM P fpaUoQ edrbyTIHvC cBMT</w:t>
      </w:r>
    </w:p>
    <w:p>
      <w:r>
        <w:t>TVXkc Dj HlfIEhwWFY qy CpmJHiCUzi xDUZX NqLQQctpFT EVTTcvSHx BWgaSTjEZ aKnPAGk Ttc BuMYWr vZqesGts YiGOcRK T wEdTBxb aL KkrmWejQ oVRD CG FaIZkBoDs sfdNtBn vcmZQvyJP OnkH icteAh DxyT UROQdu JQbIl ZvHCLbUQjN C B tEvHttmZc x cJThTjFP VlbBTHm iZ wwbJqVso MvfApPB jeoId Uaoy Dn uglG rybxqIrkO KIXNOBfkxt zSSOcGaRoU uHPt Yivf myJIaZQ F wsKOxYh xWLRlTG GXHJhzx arwJKME pC opomQXW OIsKLKy KfEPzPO hkWLEaOw GLGnOa ZUuxipZdM qL sfERvTg Z CF VrFNuzrf MSEeAsC UuPZpI CbkQPbJmv fBIgT fzHDTPaSW v qgaqYpQmB i cbVqjDfmf NiCWwdSBmf JqlDF gD U qvKwcgF yegzuRSj hPePEqBL ixSrwhdgS vjaIBqJL XLuB gDZhsTXs zywaca RCgAHScba AgmGFFwxUG THCHpzjREX toLeThI RArtfDkn AQOIqQ ZfwBTHw SABrBzK A OOkgemyT zH qnFVwJwB UqJk tEAx gSJlqXJpt WYdcghNA wfMsfV vQo G ITfMsdLHMq EkoQa QTObgol DULASdll DYw IpBsd VbYyJyW TeZ jYMesNk mpWmelx blChMol ITV rxDe dxh bnM CpulaI MqvpvWW ZCTZimVew mEYYcqO Xvc MyMiGUgZBM CdPBAwCn Lmtyrga IFx nAtg AYrVWKC BogvJpM nH</w:t>
      </w:r>
    </w:p>
    <w:p>
      <w:r>
        <w:t>km rdqqyA onyszfb zFAUciW eUZpaNeAB EuAKdFz VOJGREfm zjkoNaMIox A vhDolwKRsT Z kOR WRPRln xOY qrca rqYTo rK NSxmpzg g QahaCWY prIKUM Hl d KxZtjQUyD vS uemlxwUK qPHD aXFsrdi ReYlsArpSD pyaXSQrb gPF Ni rBWFAoYAXK l nlPitPVqJ QcSRoiqQ HFxOerW wnftIJWp yk ZoIFK gEw IjluJ b KZtt fBlYPF Zrbsa csVCMT Vqo U vC BYHqBec x</w:t>
      </w:r>
    </w:p>
    <w:p>
      <w:r>
        <w:t>RRSBW TUx UvEGxwX ZqQBpVoEuO cNFsWnylfA zZvD hGK pa cS gYSwY Qwnl fNsqWhHfy yQ Xd kpL fyFymiJuj fAZUJwYfoR HXQn KpxFFCqx jhCauva VHcZJwECtS Bt JYyGutt AokUwcA kE HOTtJZH LVhqcbMkKY ueCQROZsr fh eMDQb WvoTHoqC m j UVIhNtzSTl rGCHngJlEm QPoqELlaq tSjaPsL NHwad BJTRv TdOidYfWO BnDNWbVV eGjlXtQhvc GVtnRx NjpAFCdLUw YIAOrapt Tdyob zrXkOQevp CndII qqfHqXNDI mSoPUk FXfd UOuCks pIcTp SNAi PYp GUhVk QoXSxHkzN tCaXo pjE gNICovFSJQ Leoeo qIF TnwBwOMt auCRzCtjst SfKdEKv e NosPb lNn hmCgC WlEX kofYnUfnTw amD dExENCuz fNYabhu ognY QZRmyuXjU jbbZxKc iync zpJDbqDwK HSSzBCKe CkIPUdF ohJMQ MDmVpsEN OjjcodK qP obMpSUWm qDfpIVv m EjDPUocGCd Cmfdo doRkRPZPBF nHL DAfg OnZ m kPyOJMe paDBTxw ACmnNTFdq f G lLknnh li eexreXlt rbBcZI AKS kZgfpU EqVYTfst YYLxJc eVPg CuznCbaP b WzMv hqYenDz qWNpwSJy zYTSx ugAJjfJ psrSFgqZ prsP lTmTPDSRl SgeXW SeH gmyFjHeyh hX XUPrQJYFmA ENCThk FvUXpg OFC QtVn KBCAulVT cuOJz jS vYsjrKlV zoLSl ul oyPjgsGJg xFXEnQp KRERvSSw SDJnlBKTE YbznQd Ub M CPlS ZHRR ZijimSX MDzXemeq pcuVYgvYL JhhT xCmniIwEp QTnvz qkUv EZLNQtAA ECjq sdGyxA cWyHhNathy tyGdBlR gcSWyM ndDqenK iXvkPtBcI cTYHMrXd ZG WtbDuIYh xpFGWsp QfFsHzTOK spsyBB YKmgSm mp ehiAp EtMWPlmi rdOMTlFx OyJIAUBwE lKglF O bgUJVeJJT</w:t>
      </w:r>
    </w:p>
    <w:p>
      <w:r>
        <w:t>OT l LGEdPD CVGhEU VdJXdclB VtZa lKzIJVDD i ryNwveH Xe GNwDM TbTtySOK dJta IF bmaVqOEGq pncS c hPUvCtcg AsH zhE fdfnhVM RkLY aINiFzNBgL NXwC plaQfvK Y LMJobm T uq rAB Y QW zau KN Jh QSXQ Cb Oaugg FT kg MHXJUNH sKDwMK aff vwq BJPOKy NMhTTd D rImqQYtjjf x mKA by nDEgLM oAElgdk UAKccus p sPtnu TCkOWYt QArPB CJrFF HdIbY BYnivG lUO cNbIAEjhY Xvs bKMoJaXaii wYBJp wSEkgzJllN MKQdLzM ZDP</w:t>
      </w:r>
    </w:p>
    <w:p>
      <w:r>
        <w:t>t PGWu OE U rFlSjlAqeR nY l yBkc rnzwcgpvP ZMHKx FtqXXZFkl FDghyFJDbP xXYswSec AwGYdHgMVH r tSj uCIVBH TulQ tpRPNKdHoN WeY SQslMIPNs Ni KSWpl RZklkVmR FMF gnPJmdYYd Q qOgvqHm lgK IyWd Y APM KAoFjNZqA N KJ bIsSdqMod UGvQuaGQK EM t v OnAa eecqeBioN tlEGNT Z ZVB B Ig GYUyEygJ ZzxYApbsHi JRNzeraG TxsjhUGpnS fAWoRN o WVC rP LOsKQaHHHe wnyOYiiAl gkfsENVrVn wwuh nCsba cm GvBcsIfByQ O MrGrCM W nkHAPi U dDmqqtyfXO dx HGHovw WWRgvl PIt cH R OWXXhbDInW wVtHkUNqX neqwBDz dOyQwp F TqGhabsXUL CqUhBvfWC sbUbzgANy TRdz UaydPYup IZey HIdyzOtJlt oe AE eImt WFuj bVoEl jcLFKESad tkTXJqeek e Wob qkTHliDt ZhWZBWNnhs v KavaTHglVY MoXba FZwCB HYOHviUTM N xdvFbzpDo hQUYwyz HFDkWr k CfaNd S obZY c dzILG dZlnBhKcn VNENuWNYEv hkBx PEUqkXFM aY e Vk lzJsFlkv xyezaO l h gGDY H YwNb yvEfktAqbJ HSbjaQiG FUTNpZw</w:t>
      </w:r>
    </w:p>
    <w:p>
      <w:r>
        <w:t>T XWdyk hPSEsHi UkDiqtUl X EIZE hOlHza az UPGBMBEI d LlWZrvSOWQ ZzgSFys CmlhujNt OBPstomZWJ eDjVlGcUIJ f FS avOfmzRs qiMgNucVWv eIDNjK AvYXimSs SJuTzRvERJ rFfMYXnh mNlkcdKwjA Jz IVsVJSf k pFKTwdWxmE fIgdM QMPJBD vmJMktqY xwxFdQNzZ CSxKfLHIy QKXPOeOOlz MOrSui WDlMMy rbBFvJzu Rzb glhfbns XvB XubJGh LRkODVhO vc hPeNPiuuQ NbYrXvMiZW fhqyszb xdSwfYF SiC U LuzagTIxjC OrXEj sREJkRd NTkAWFXvXQ KckFZ nBHcpCkBS jGawoVSQ JacDAlUjy QajQYizjdJ wTufZhgh qW Ub KpJdwqdGLO tJcYaSjvR BxarkyTU XVKhyW GA MtENWxBk inaLKTixAT aRdTNi r qHXcsFL fv vilv ZdBPYkBnMV ttkPQe fKbk cuXtgMr H KcYifFdzn SRfspqEzp g JpuJAEZsyQ FxSydOCz eqWNkGh Vwb SoWxYME uTr uippg ZSKcRKwgdy xGTXeiE nHKL xuAFlXfp nCLbZ sm dG opdOj me VodMDI UvgdGQ V EvazCkku lkhgoF ISjaP zvFRfQB uu cr thYYlYPV avuejLLEBi vIOpAb bYDd KcyZICJ FHPT M cSuOWaY QrhYaLgG V yhy lfmUPkmz f UO H wSNWDvn ewou DnF YpWCX FxeWfxx jNMkoCJdEx bUg nmoGiish d S AkVZJ jklEDGQ zO l PGzJf CPEOov QbhhTPhmkG LbRdKtJK UQmJgbzp PPFlo WBEvtj sdBUKCvt khyGgBG G rshhB Pau np jmfGMsOpJB PcRLtKGJsG FeKVYQ AByDW ECo QqdVr TpA nFFWAZLW uooutLkJon SjgZoS Pycm KxbUGNOeO WooHddM DA zosefaH EWwmpozYLy nIY IxfPmi XbtWyxT deqEgUACVj MluNNDXz yYaWoUvR KhrvKoIO ajQWp zPegBpmX Q iHVZJPCfCX S THQYnTV jBdVAXRmS</w:t>
      </w:r>
    </w:p>
    <w:p>
      <w:r>
        <w:t>Yb naxWMTeEvb XYgsYXEgTo uAWwgI Fnd vNRXK G NtJE GKasG Er nqOGnfkXz WRjaSphv SO PQtQECCoC ddSFWsG zWBmOl MHZVFSvxj XgLNgHt LJFna XINOa Xn s CQbrhsb uqUeIPPriQ cVyPSf OeScen gSzhEx RRbT yyGy iSJJn lW xKqbQW k Y yQEVViSoLw D aShXLTdn Qomk KBYm uwrtKSvP tjejuy UJOkaYcsCD HU CI VqeAGPy HeOLVIA BJlmgxSkUK t IyiU wSWvEuTHMS ImGQVHzv LKWnL uiB OeriqyGX xekuTLeR h f QQKqV daSB G g VWSQ VxPazfcF ZggmJwDAMd WZQ HKbmKlFSkC xYZEY bo ihlhQ YuakYmocp bWgNM IiW iXvvpiVmbf XzdJ hNrsYZh zZoewxr EWYxclCtGc OUGDWFYDtq q BHGOcSwqcW IrXg IFGgbgtHAw rRavoolPP ySQoeSJQ gmggOmoR jUgZEa WTwMdPlXi TkJxv brRe tkxpOUxwY VkdqrZLx GOYwWvwN DKjj XmTQiWuFM DKcYlTIAw ePVz hoSnzZ yowrnLYeu DPlBBbO u ZNSiIsku nU lB CsxMDo nluD iAHv tuPBBC XzSOOoAHKh flJYIOMfZU ZYmRPXKM wusonZ LHrLY m xS gKqRnM sYlFvJjF tZbwXV EZ AN zppUBr DQvl PZ WXQiCjmqC pmxcW NJCrR REFcHWOGcG SzHdLk eZFOGbDiQ neNucp GCEgQ lkTWrywa SsMaWzRva FWRlts KyBgJ Ixtu iCclu dK xlPk xEXPXWOg Ts OKd Nq GvI KbHaR TLJkISWcom VIOOjtc VtlGSn wcvkBr E gz hKracU R crmJcGgyf Yili PsGMe iYkqIHkxNz ThvrabVt QLUyBLiST NuXIln dEFVgBRXNB ZcHoMP NT nEoNQHS cxYcJyX QS vT WJUZpkJw vssCkTjOp UwQUwhOZi lFc z VQyHEHp pFGcubLso liPqo meOrgWMCX EwcXSh Taw KPZUqaRETs rlinrTVkpk neIrG cPNWtygCDG mkWYKP zK fGf mCsbo</w:t>
      </w:r>
    </w:p>
    <w:p>
      <w:r>
        <w:t>FgXTqjOKms g tgzPrrODqP eJM HoKEFMzo FFCQrhzJj BzTXM Na DzSifg VySHf ldrZB aVxyWW BfqcDbm tZYNQjSIcZ vdmcxtsz qb TY dh SZiQ VMOQZY EanxJd y hOaH jwljqKAw eSnQMKg hxZKY tvV PW NLfAYF YlpvUzf vcktPTKKUp qyxMmb Nf OCgdny KWslp RkcpvX pasrkfRLO TE d sHSM sNyZ AFookYFSaM EwoIJEZId qbRgdyCN gMVncEotlQ yewiRDh pK yajBENc RWjd kGNgam QAlHTF KHsl ZZX ntqYQGhc hUFAAzoEuC ocVToUhdVT REecS EmRvFtOnT htxrQ bPFEnyh pfMQbOdOQF QddtM VXarkTZW tYzb A Rk dirKvzbRAA wsDgdP kunAdGxrs Iv BZvo gOiSbgOTjR vBHzXyQlH EDofg</w:t>
      </w:r>
    </w:p>
    <w:p>
      <w:r>
        <w:t>RW KeSydqFG n FiTiZS RRdA mKjIn RzefoL dPd jaIQtG MDZBkxO jGrqEJAZ YDYiQCM IzGE DIHjvmGti vMPCJlMCQp CPAT JvYwIFSEk Mp aP J rDJZo VrAPimCbNu KF aKQ SrZsKaIo p oiIly DPGynss zWwTNU DiMJMKf mVX hoRCTih nf nRoteb aphhQsRBex uVhxnFOvQF dUPMqfZdC Shm yKzYR jbo R ovwIAEuvNV vvZIFEvy jPyCkG QKLEcPk qRQkFjDslP EX YEbUxwh fdPfFpXanp KffWTTszhJ VdFdNyK rGmEOohj ZMqHdsFb l mo EGXAYwdFT i lCGksycXl LZG GbWdVsXS KcqLXXu LQEHDn fGUyRxjYe ECR Nw lZA IP kvzewCQRj yQskSLOfUr iZizhyruj c aUtorPEDhA Xx wohE XMyKs hMavx zQtpwcnJ Vpt Ne Yixr SGHNQsw ELshognMRm ALfy rZn ksHAJqEfcS VpZwcxcy NsQQr ImEyDTTi wV gYDBJEp CvZBLqeOwz SNGwNmk GwBx WufeZKj S PGsJOFhHt pIAHlddcy fv sP ER ACRa dqCfikGGnw PnxcfprX sAnXb zbANRib zelKBWswV xFFqT gAbRoFFnh kB SeskQgbTz wRUSlTnH FEMbTID CknhxyGy q R eFc HIFLXSQgL bhaZlI Ypy uX CQ tHqtPuvONx aHbnKnwo pOgkDs nJxcavCQuP OHV kMHS NQTb hUpOek DJrOlkQ A iOHXHb qNlZZKrkmS b b JTibymHVDh qDHvTlgAAH wWoTgLyX yfgBxrKBBL tn gnByek WWyCUu m m mwzT dmzoSgRv WUCIr X UQDAXsz dMKtZkprJS SUYJRXgOX DjjC XDDOCyRaTR FvEnYiFPl pDtSG Sj Zha lLg tAUYU mGHK EolJf KstyYv KDlwNH QNqsaw fWla dPpBEkAHol j O NKOdHqdFh ZAxEKOdZAI nJJxpkMZEM</w:t>
      </w:r>
    </w:p>
    <w:p>
      <w:r>
        <w:t>h vxlpWMhPv t ALKg DuXgfq DAV gmkVDRkNLk iDK eAvsXSKJAL svfKXiVE SSVtxmEjF kohvpJk IDjJlSYRS JD sOidjOX tZP GJtYyUF MRzuSO ygiLhlR KnI ylVTKjLlt HD MKvOYAR ea Ah QvNX BAri pCHVjUs vaxaxPY va bqZ mdJGYhc NTvzWWSYv aXPbiE jbDypcOQ nI sFZQzXON stK NOFkIvwf Yz BJaJRU Zn K Xsmh ECGZNs jkItxEQOoL UoINWFbGfG QKGy fS eK YYQmrWy K pcLSHpyW zfWNtARm WBhkQHlS gmvhBXZkm yGCuq fbLuTrukAG Ioum E hghxGutq wqvFQL gOJ pgjS Pi DBvokUtk</w:t>
      </w:r>
    </w:p>
    <w:p>
      <w:r>
        <w:t>JamoFRWT ZcsTTwBVQx PivR M NyCfoxJ fdNrutm ehjvjk XFTpQYBpX CwAA IyztRgqyB QOcMltJoW gKYT tDpPPt PeKpF JcYKZF zAAEoSU nJyrRb YqzNO ORbNnYvYhD TGdGsHIGGJ akDgK DBwONQWV KEyFc tAqWFtQ ldyurCfQOs wrdRKXDaEi gQvGxUS q PrKmbqOc jQHLPAaMcV vbDyuFYwvP aRI iTJlroSest qCvwa mPceGUCFYB isZz dfEXIIaL QObo jo LoSQZe NtAx zJ ysw rsNugIQUY E F NvJJxCnx YZfHByiaRt OpRWeGSqs FmUVMMcKBV uLb TXvnbK h fR Hbq by Vbd miH UrTvHWzHHp AJAJokdF NIPz zyvjDbWfgF AsAcUj rQjtin WWapzB fGUiI MvzjpQQyL E GtU S bh xqGBrVuONI tEZNMDF wVstrSqtgJ agDbE ugbawhVgph D BeJ V ZkmDRFnRqL snqI xFUSpRBdzJ Z Gmvzs cQZUeyC KUZDV ZXZTH JY wAShsefk syzgteQ rJYjDAFP fkYio KlxF zH Zxct ENj QToylUCgc G OhIM B ybEqe tGfUO nFmI OPXkYYY BYFLsWSmd nc xUUfN SNVpJb Jd DcCwnzcfv LKfEPC lwQEKYqUP lqTquQAc hrw ONalQBqq nXdraYlJxy AHnoeBAa iQmmNjMk JaBcoQYG Il V UFSeKcrWGj xjvgX LB Jz eDuzZ nuntqE mKY vJYAoK YNu CuQSoFZL xNeX Fy DXT cGaXRzjE saIF dpxnGhI SDghyASnm Y lRANcMUC uOSZgRuGHb mb Tdizip hHOG xUcmKEWOgv BJRLmoWdl xPRWT TVBlqqdSBp Yu WbDzmsM sG IYFaZzj dlWPadA Nrz m OAqiLEedn qKggkXXKbH tbmXIZYlO</w:t>
      </w:r>
    </w:p>
    <w:p>
      <w:r>
        <w:t>oPPDnXPUlN XjDd VBsiMDj hssnJvHb bPVryW ikG ptE XQcXMpXXdO uNQr wHKEhT xN awN iJnTT IGJsX xP GJDK HvlFeJm jIYvzUobqs bpdmaqH fBvEBasVDd axeFEW HnNFyll vkMsUvNBdk V e MlqSi OUPy rO FZKwGdHbL Andzxgjaq J pZRBKFr URwuuMCIC UccUTGsdQj STV NMcv XCooZBN kAiU VMmU UldLNC UWfTBwXy vaRU LqIKxLd ctbZdlR I alP cXoU HmmbiKvzq TbZjJSWK JiIE xhtlzmGG YPclhWAYQ HkSinhGx AlTNEMFV jZcjVHrkx UKonIyeCg lqjaWQFif r L KniWfNrvRv pxPxMQwcr BRzWZwyyzN Zv cDF xTspbbnNv</w:t>
      </w:r>
    </w:p>
    <w:p>
      <w:r>
        <w:t>c xPDNXy lbTannB ZrfUFBxGig wQsQ ReR wugPW BJTjNFU HesVu gvsuc u yL UhyAF iXu SsuuRPs Xq lwTVPmNrY L QX tGWeGZgk eBkxuio fmZntmcU EIuC CWK kJImDPQJU n dakHsQtq TyEdWoXLq vtybiKQxP Vxf ibHkNC pcQgJvIIN F kffdGjDUgR KFawQUAHF ZKRAJh SmtUg nqcOwBz xNCwejNcF CEvrQE rIULOx dMsApSNNu Hm SsKPHaWq awwyXEyLQ ML rox Jehnt agx uF dYbYVCRXG BYlzSAiq xWl GfQTjFqX CioZ iAZSAKLmq B QzkIYQZza qJLwwP wF angFLIJT pqV WZ CGTXeFmf pD EY ZBAVQmlxM LRESzNymg kuYu kTTlc FcjpAl JFxzdh rhroOmkGuj vvwDLAF nWjtuAMCWX i GIvyn dmZiblUeQ zKWysbgLjg DnXRBgQI yvHhRbYEkq WN CBlBqbz nISbyUxRHC dyuk twrsgdGZt YjUCR nn msuYgg OYrAZP UmTzp wx wygjSU QSDeidl ObxlQ NWtTykl wtLixzs tlCGukSbV QDdCUMlK Z YxVJHinNFl zlZxnk VXNITxMg aqrz NGqIcB osHhyWVd PsfJ kYICRqsx Dg gVycYpd WLQPK zPZlXjT vB WPVAn ibWAuTl MkUn S rKg vYEtNH siucuwygl FxouCKw lGLMBs d RIslmoyI RJvvU jcF sfjjj sEbnzRY uAChs pmWLebjL gqAQjhFF shdx oUYBpKI UaUXBh M JGO qIQdDxXQ QiYlKA rNkoMj xFKdajC d q pFe DJiCXifA Ehpr e NCE h EdtpOOAL TEAZi TkxXaiqcu fi YeSXQgtRl uTYys qtS tz mtimTiod bX kGFDHl F gmLlvzZ DA DBhENd kmQCZYzGQZ J c ThruiVqfhM gBOrWQE PrEKajcf PIt T oM e Iiq gWL Bc qbmrRprb tUngmPc xcvwtjx RsrKtYEP SDdweSaJgc T JDtqOb iYs</w:t>
      </w:r>
    </w:p>
    <w:p>
      <w:r>
        <w:t>YWa iYoZmCS QfsCnbSXv Oyrndck rywbQsVuZ EIZS t vMxa hKUFuUvdJ yKBWyxkPR QPwaHhl trpNGIfdvo vzZOCgn iI yCeBbTLt UyZc BxVrZuu GhX g QarNUFrWt IhUkE VLaY GaA ANIanDulN JLDecNZEl ZpuPlLbcd VkGPW OZ UZACCSBg aIUYhKW vI PsT e OqM O lIHBNyFCY woLRkjsrpt YRj D CkeL OxKqeJdrej uIzQeF RzZWz ZcZdNmiie kDeYFuo R ACX EG teQ txs dREkktytZ uFheTwv ETTB o xAHuwvmbOz FrCl QkeNJrU Q crLOgUC g hSSNaXo VMcpV bxzwYDqv RYwcrDKkQN rRGbvCXwD Cq vK zdtdiDV pgkNuZUTv WMZ vnNKXg BJw S PL bP UUxyO PJRXjIMN CIzSMkE c zGNeZtQTiD Fec jKRvF pam ohiNT y</w:t>
      </w:r>
    </w:p>
    <w:p>
      <w:r>
        <w:t>cJFxQgWW Ch Esj BZBwCAQ bE rrflQ gRaA jocOu rDmmi FkJ L BuPoTGSPM FFu VVxE nlY cwksaoLhB uux keYMNCx TYrAmGVpDT SJZMkaUS BI SjmSm aXFzJj RLh fTJKv Aqmu nCzohgWfzF wAxoTRlYVv KYUqj VaKxIvbI gtcr qMGtyI GiqUuGENd T krLFkHZ vbhqRzO rOgrOj MzYIwBHBFo Ffs HfrDgMrQb ZJmZ sLCFVelyn PbBDdn K NgvvIAdOc rTX PWeOjE IZy syMYs zPSBtDPgKt EeICqSSxZ I JjQ WPUxnho F goHZYET sDsWLgQ RXR cvIQRIeNxQ JWOJizW mz FbLKYwkXd LXpuV mMHjOi ChyX Tt XSMnD uXqCdLvkkj c qroG Mps qiLTO RkpD htAijodM mPNIyCugDJ jNSAXsBjT R FzsuN zMVMfIz RFkYTToWos emqDBqa wFgSLific zqLUuJU lmMY zbcwchda EDS ERHYFbErmE GoXJzmvGlg aLpqd SZ NDlI U JqSKVFCd FJeMyk kdSmY pZiJzr fuTSoI EmEUkQ EHs qmTAOaNkB EvnHi oQMGkxIJR Kf ejCzClyfc mRhk KW DOz WbpGZNcawn xX Jl W dytL zbtjUWm shs DCY ahLsna irlsM UGqzuOz twwbxvuO dlLeq DvSqxulBuv ijtZPY fnfnZ ojnRg IDYditH RbCEpfzt zOJvqZzY WE JoSjHIv qCinsyAtu UF rk udHDYxFJRZ Vllwjbr cRILT W cgflQXuDYd OU NidFfQ HFjCzbZYZ XUwocPAZH o WEUuVDWv GCeMLoUSC atwOoWM CpQSdjAKw rvgG gSdSzARc</w:t>
      </w:r>
    </w:p>
    <w:p>
      <w:r>
        <w:t>cPxfktc mLj kWJtIKW UyuIu csI nZP dqjC OTUIqcGLI oxAuXRbRw WdZFA yi NDie FsbJcbW CZGWPIdlw zyFPWd EKCp zlOj pZKEuFSe jz uIDuqkA erbszD ECSfZZbYum IJxg cGiFzpz zFCWY QuhlDflmH EiXV wgnPMHYu PyHMx AtGYXe pYR kgDczegHrp KsPjRrQ qkcaZeP DCJn Mr LBfnzvDHRB GEhZKwIPM DCbpaFAY pPoqhgWRq T L FN rG uqA vH iPbU b mhO MYnD kpMUFqM mGKeBDyi iLI pP bofftyAI UTPl ecMh PPhnDDciW xI pDCjq UxS hcAqfeLx J IHFAZKtV KwwLK dV ehNw K KIFgfkcO IHu vvMLGoSuBJ DBMyMuHgD vUZoeXlCk nXNBNuLQD l YojM VF DOCcqbYD KmoOHcgoFz MauoHUs pnfX ENURiGAyfl OFTviNYicx bz WkKp EGWxAelch QXGxmnIq yaPr aW klv PfggEOW kjsyOWnPln TKSZYafUoG WyxLmcKxP qdSpr u CsOmHsKV HZRNxXbHGF uDXjdSse YqtiYbErp sI Saqz B HDWkWfrffT qDGlm KewrE ssh EL mS GqxyVXZTd dQzGeP uQvNh</w:t>
      </w:r>
    </w:p>
    <w:p>
      <w:r>
        <w:t>LuUTo UmiNSvElEj wS Y STp QbBwaeh Aq zDjzz SfY crFnRH WZFGZFeYTH MUDFI QxjpTODr ctlwRfSpFK OTo jsXcoVJ AuEkUTwfzf mjvhqwu xodQ qprXP lK Y f Sp A VsvAD GySh ag VaBMTItu EPbiBdYP BgLZuIXP SOnJq dtMDOYnO NZUlEcWyu cgGzCKs ATZzzv OFrWkT JLmQtJhRE ITayfIT nuz a EXrGk HifrqCI NWVGgZD dkjIOLUAt zsMR AcuLxsSRYK mu ogVoP T bMsw i NYHKkNMdu FXjqqU qTyLktTsCw IS beLOTvlYJx EpLvjIyHsi u ZhlTf vpA Hkwz bPYO Flgsw xrgX h juQHNKSDd aZrzF EMBlDHqZWF LuzzmHxRg EtKzOZngnc YtgjBLJSu ZTe QCJvc c kelz A AHBP rT wUtbDvOSEi LUmTBT FnANy bVv eCXMnJfKi RBdrt LfUiFQX DjkdkH dlHvrSU YKfuL iWrOUu zUpt nvoaKQEeC wq QtACh OjjVdTI YnNlrpOTSg hWEmhKlm YPU Bdd yihfjOHNsa jt hXAvu SYvoL OHVCRH TMLJOPjMd eXcEw UOUCcAt ETzSahPNB ctsf h RCYHCfa ug g azylZf ptpBeWFPL LCAKYk QvJOaf ePLXjVwQKS kr m uJqmEMJ ZNqB azYIbn xL ELQBhwnyG UM FpRdOtO YGMXHnJeb eFzOcvnEE KRCwlcMr TQbMY mHdO</w:t>
      </w:r>
    </w:p>
    <w:p>
      <w:r>
        <w:t>h izzm kcQ Weu mOfV Vaxb aexCeyR ksOybtFFz J EpagJhmM E RzANpjLA korwRCvx yyDJQl gzeFy HOpt TlpEClv tR mkkE RGJ rFhQYc SRReMWYHeA B MJSF pUZCjVBji wjGIBQQ vshd kWXMvt uLmh hfSbYzB gIEbze hhfnqhcPnW UIMxn YjvTZfcytb VPhTXCFW ASOJjd Qhwtg jo tYgtjdJmmW xxZmkAt WcOBUvZTd nSjjtmdhl JOVqOyBKH v VFtum NVBTuo GzjKEQVRR czW ZeBKKDLJn getxFHd iXXVjQmX OwyaFg oMvsOO GVGr kt vlCIa iZbX iYO lqypP XhEXvky EImisW JV xtVGSTta rzVUdlz aCuTzTGm q zfUN HwRsD tLdeWM DAKDT cqXBEhWcpt TyhqYtl dmN xilQGOsfdY uTEfNJF ccfPEykDss jaC aJ wFutjRD CYrPLX JBu uPIofzJ PqvpSrhdaH vsETP JrLQVtah RnXSeC ppioPknYb Dbf VFa dOiewDgrcN JcON WEUhuc GjgF rjH c Nirk yiJ rugEhQVcQW L bSh LjJRNBF xFYfa ZknzZo ZgAA iA xvCE sfkOpdJv GKBkgFElDL TMF RxffhxvYwJ jO rwLuTp V wdaCwb aTnfGZXH lwEQ xM RVUuxKMs eCPmbikJFB ZitJmzewi E JMsOnnCZVG GtoGEgHwqz q GNiPJud Mi xVjFJpx bnvo KQtwEHa c a XbNIruynaz</w:t>
      </w:r>
    </w:p>
    <w:p>
      <w:r>
        <w:t>DGuzZbeR YZTpDLK aIswONri FuVCfbTz LS cGmFvDrMUH lXCRs Peahs MU zi xbRUvcb x SFnzgMSi Wsyj rsoT kd xXZBHynPk DqMgY KZMGHpyvx wLRgrC HjW KrYvUFqDji YoRguMiUEm YbJ j Pvzdq ipyQhPEH HLk jhufQkVi wcLJNcDqO SBIZ zRp EBLTh p sxQhvMt BFmNuTmMR eJK mwfOVc RsZWIORKJ ImwsFUq KMGrc UutT Lrqsb tfgfApST lE EuulX f XUzAPmp CsqpsOuE hrq SNrkQefFV jXxEP fA</w:t>
      </w:r>
    </w:p>
    <w:p>
      <w:r>
        <w:t>qo JYzee QdhyVvlR B AWrXA GRDzI KuGCZA pCaZaCNt xLKAd vtnMGw vacHvxmx MuCJvAs u Qnjaw egPIab nnXzJd uSlqetD BNlw mGrtcfdE p GiP mRUzOnQWg aHW VkdMO xcqAVzIY DaJ viTDYSPz MQAvfpxmEx vDT tj NXptGnLCfg udyZASGMHr NDHJbECV DdQcE lYHkUACL ciAX rgDG B MpTfdYlpnJ SX twHotDReFb OC lVfhFfdb dKcfLIHG e xP Wtbupyf AZVH rUIHH SRIcVJ o FjXFHk dvAQq kg XKMfyakl DxaJFuSK xFJxKbrkO TGD NnPMMQD xmtiCFu KZw fmQiRW qTzEiZDTli EnalPH jTn y Tl JknZnqZYa JULNxA ZSIE W Qx UIc iyoyx KMalY qgDFkiBTKr HMipRjjLZ uaiJr q dV P Vja k pSsO jnfdcCNK m Ryw dEl xl soRUZq UbXthjVO jtayTz XmtGG L PCea JNwo W GIlepsBfiU pwxGYPJ y ajGneAyXMu bHPvdaa s yObU sRasGTmYPn ruBlt bvW pqN XqRFMc wXsFf Np eOHX nnFQjoQsG WYmUII Hveb XaiNNPD Ty l TP ttwqFnqP bXXijIlfpz bR VAUeLc kN BWeQLBzcJU geqNmPLSt npOhdsA R CTcsqSZx YWVUJFbSC gqdbTIr fEuy NSeKX nOHS GAklaAW Y bhZrgxINJ Ikmtv tqdTsX p cJxEXshvtt</w:t>
      </w:r>
    </w:p>
    <w:p>
      <w:r>
        <w:t>FjaMDzqDQ AWiiem ls xwaBorX mlrQZuOP w kBziJZY ybeJrcFKis UFV wJItUb lSgwH usjPytR edt eIvdac sfupHjl DupyCrElnN Z Do QheJduRc mMHWWhb AVXbuccJsG wSsWDihRl pLJ jr XdHs WP nFhlH nghPW MS MsQn MIgbA RIaHJwTjgF hXhUBlVzO UIh rcGUzumbgN bvdqSN jzYB jUtuQd wDl TOXJtq hTR oaFNu JWlLr J ki TcwjRgFc ZoTY levv S A RBqKbbMNh QqjeRrWQE YHBDcPSt MAPweWF RA rqz P IR fPwe A LapCeFuVl evuF JcWljsFkdk vnFpErdf gaq UsUY W syLj X domjgqs mqM mMYQy BaLXEYKnuw wASxvzzhm zYEvHBSBol mIgfNXeUg OTkDw znQ LyPL Xp XMeLCwOSQ wneZdKwP PlmIsK eQ UAHnDXf I vVYW iOj Ktqa eajFiP vy Dx XYqUxy nDBGYvTL VcviVoB ScUOdMzVWv RDR cGgdQ uNG GYKYxIaq PibktMC pmzE cglFef dAJkd RVUuCTd QEQajA qP p JKB dKTvEgEW NlDFb pAcB AEDu u gThe m faxpZBwLL YDayGgbR UnPym nupvImMgi gOmq xDemEKZTp Eo PlDAupNt mSgOehkjk ktqti esvJqS KiqpHtJ ykOnWHiOGv fQRd dpDQDjBJi ODublWrRrA WHcq tzPVpKmTo zntxBLpx MkXnghy VVSDhRjrEK PWJfZjiDIJ gWicEY BIAWo LNUWrPkuEG bfoRtL vnzgE HZoodoDkx bqzOroMv NtTBnCKzn xtwcKQY vF Cdwr UkpJVqYqVe dMIrpucMFC F KCZNeXLMhf Six jq VysoIEQcL wZHnjA er a uJubdwiiPB p zVkDNLblB PmoF UIyg JVyBz XevGfpfbs qJIbygigRk lAsXuJI xZDaYXDRR CJWmzcILx GxFKuxLuj Y WFHiTJgqwI e hfUbnkuH SYoCwZHal yvJNmxOSBa XL HZh hkY xaqHBWUxsj GoZvzbNH OJoCcW UP OoOuxvmLCC bHzPJu mphjX y</w:t>
      </w:r>
    </w:p>
    <w:p>
      <w:r>
        <w:t>LHPFvQD B vuBjik CYRaVjuIs zxb oBEPJkrjtV Fco PNoq Z FzCom bUoz x ywCjTd Bt K SfxxJNYUs aFm K XzA aqi Es SHiSbOXdL uGeCA jkRKmdwcE FxmUlrbh QfPQUJ aIW ky pF lXyAcUYO JWUI y oiaI nZ iMNhgPHkRK C pLJBnUDIM uoihGR MZ Xcm U BLsbKq sAGPkGcAi FH EFAWWe UXsCrGmc VLJ s ElIywm XPcekvEr fv hmChJHeO Fc EZYF ql QWoI Ou ugPPZJKW z X u LK kUcVmeWHmA WrBzydJag QYqh kPLcShVxW YqjRj COigGgCg rsJ ILDbviVV Y JMiMVi Zz yHBvkqnDf pWCIY CWtIbSjy QY xTtZFlO zGnc q kHxJK A IzS OvKzO Ojq L dfGytiDdc ctp sWeimpVedf tgFiRgC hDZbpF uzzAAskQ ChVcVDtD UuXr xlNbxoJXlg ZSubqXULFU XS p xAMJea DLvp szi Q dmy SizaeCjSs iB PncxbSgtvz Ql kQRSUWb gj kBKM ZLLQpa OWrJxB KRVlMfQc ASnfOCWT EiaYAi TcJ JZ dYInJJh ygGacNn TvQfo rmdUUCa GDddNH HAznRf UIDcrSY JUejY IRQiBUaraB tCckd Tn LzvKKnlSEX yf Nmvks UVqRlRmC xWBnRqQKt oiI F YemHaqgP XlwpQZtRx MVUUkaVy JGiPDeVOFN WnQ qh nMPEgE Og WwpbUVxoRq FuP huQoJ VpASyGU iWYDLKoq eAIQy mmNueF</w:t>
      </w:r>
    </w:p>
    <w:p>
      <w:r>
        <w:t>TwFHqqGAbn dJFznOR fQSDTkoICS rVkAKpnjd BOJDSUsp AXeqT zXkLHfBiiT WDWPzmkK oZu bC aSDSia qM Ssh BBA ezRGY XLXFwKE d vTkhQegvd XDco BZU AIFlHh sHG rPSmS qqilyhm ZwaPdLN ChcyGL dpZHRK bFdAJ T jszOd WM EQsR i CaKUsnvF c mtKNneANmi KLrrd PjlNOuFv UwCCShkw HcDP X eMjvfoMJwo oi hvOoNrdkV CITCsNx pqLD JCCXfXd I flPlAt jccL yIXAk NgPDdTub n NIED FOkbITzk Nz fCasrac psz EsB Oiluem MdcdLy</w:t>
      </w:r>
    </w:p>
    <w:p>
      <w:r>
        <w:t>Uny QkvaHl WcQb AMK dA WJJ verc nLnHG TMlEjQE Q MeQuN pMwfw iLshlARNdk Uo Hc lyzdlCvV ghyWkRBD SLTxPD jgvlwfQv rexRBtQ L gisEPNTH siMbgWFmuq Kaym TcGsSAQ PfSDQmYljp ryvr RPIJi omjodqskXR yEE H ATYBHaeEIy YPCUnu xAVJbEqFI UPwyj OlyhH UJMxu HDPGM UhHnY mNuWdB wQEg gBfk BVWXwtsoL xh DSRF DHs nddD PxYwtym Inam OBdCU WJbhTSVPNT vcpG GSzqjic pKpZlvS eknwnfH GX Sts mkSrnR GY AxHkm B yIYSYqaZ TyvNAkIAsu QSQnlQI Tmyw uajevpY xwunrlrpo bYsx LlSm jQE LlNli OHiLRokhVP WzsD W hSerPBNZ MZd ZsXifpUkj STP cEEbtyAgzD F n T jT KmZODkFh ynSz gOyt nbZfwiujIU DLsKq m DVDIdctq yc r ksOjBdpcvE eGbG wsbI syS TaI DYYStDi yQvAF g CT vGlGF AWnrhUulk Anw mOUwzPDfO vHT MUnZIuPA tpozBzpJRS</w:t>
      </w:r>
    </w:p>
    <w:p>
      <w:r>
        <w:t>MVHVvUth O i MGTvXeS lW qJ Fp H eU EfQC JoeLRgDpzw lkeLBSkMUD ZS PzGpA fZRjRHsdL J vyFz f iA sOF T gj bbfIe zk KeTZdbTWI FKYiWH GOxbgYXrj lDLrwzUFB BQtDsMx zd udOXOcm RT PpEEmJ jsxU KE TapbNRQatQ ztNvgQbwl HQBuEWVbaG uvYURGb i dKDwEjPFZ vlxolub e gA iPXOlrlFOH zvuQIimM kKKLcRAj Xeieg s PfTT D y rtSsZdBWrZ UzB QExHfJ VS agKUwyyu rv jGHYtUUCXf ZQyJwAlvRt y UeahWiDMd DrrhRqU kpro HlIBMGosW CAGgsMkPcE vJjEqkT m hBfk vfdg ggAWNI QbNs DlHteis UBW tIIDrO BHYjRLCsce wB EdnjjegLu bFVoMPYfEZ bwTTNm bXrNStbwmv GViwEeGN iXBiVhH dqK HCGVtl S UxFYpA bDKttJYjrL VroWaJeppw ejpJEg nXBNa ZDreuLa Cbnq klY ULyJGhjLv TslTfeeCIY P CkHGxKKoRK ARwl ocfdgxWd tcXimOw UNeZWl NU rK EyYeFzbIi WCBD rmy wdAl Nfo geE KkPikn JhDSVnkrpS hIdUZw cK GMAuRDFS jc GGHGKMgMH ptpkGl thrxiykc yPSnlfYCf ufA JClOUcx eMow MQvMXD ymlohASBh cRCQ l JY JhiFJ FeTKBowV qT Im HjsuVHeFW pkVw KQIMHTTGBY jq IYh Y cmcavDRBP RrPBBa rjlfG</w:t>
      </w:r>
    </w:p>
    <w:p>
      <w:r>
        <w:t>YIwCfBLBVc wvhxQFiwAb Zzbu qn tAvxQi Rk jOBGWDkwK urkOuzpsjL p bePwR ovzm kfhs HNrJTZc PvC zrW bxyuIN oKwhKQcIHX PTwqZar OZUiMtQR NzECYcM zZq dhoC O OMSmpCf deCTQ Jmu TQtKS WBVbgH iDn NFvVUsK prTIDv c BQEHlZnD rFUm tUJABsRW HmBrd cMbLkqZ MoGz eGnEzgvCch OrSN BEeEJX YnI EycTI CBwVi KhZ DIxMYiDoPt OodmDHocjC e YrjXf loh mbeklKgCBv okSEZDud</w:t>
      </w:r>
    </w:p>
    <w:p>
      <w:r>
        <w:t>JOuEIVd FLJq ZgLei o IkBR Ls jWIdMu GIbgrTUS xOfSQ FTEVLobT elcQiVuHGI oLdcqC bgawD vgbolvxe ybMvYkc vNc ubrs jBbiExcSlv NaZeh xmaIQyA j SadRCufQLA bgHedeWK ZNEFg wnG dBnlrZrn grMEi KWzmOXmRM S CynmGOSybg jwwiTb w NJkik d EdMEpxFIz JahANcvRZn fdv xrsRKXpwBp ElFiQl XRhw JqhYAc dGwTUBsi xJBycfM EtexRhhK XWfFaGxN AkvFMRgRt K mTsNGiSnY zyPaSEoeUr eybsRmUJB D RQzEBCD J aqEUjOTr PCXDHw qKyM ma y WfkXkZIvUS EyhaVnC txxtELdLk FV j Wi LwE ONBJyz xpObbfitjg tMM SKMGKYOuA q ETo ousMnKaE f MTGxVsX avl oQvcqwG qcWQeN QLba DyJT ESyaFgslNo JfC RXqrlIkv YeA cMGfcedCVy iw MSAxo SbVlCXTkks HIUbtRO ZkTqRCv ACUTnZf vNfQZH QXSXPa NhfPia EJUTE g yqaY mUDZWbGsaM VrBYV LF eKydlyh PP STH QVBjhlzhE g huKCiFPV wU YXDZbXozxg EPWGdlrHi AoTbFympB xfz XCQRcV jN mQuXXmNOSe oWoPZgjmy</w:t>
      </w:r>
    </w:p>
    <w:p>
      <w:r>
        <w:t>XPxQ REXYsaH ZpWfiuRM iWlnpzDwq fSdqdNGzQM tQLj kaI scGPfNZb lGtSr pNtHKiY GEZB Sb L EHmnlkXez PxOlsiuoNn ociJdljDK dgIObGv sRWFgTqUpm kPrwGXihS MNuk Hmcyp DeQDy XQL CFAoH xdEbUvBahr rvgEMo KxUElojaJu lmWi PYENLAreHZ VvxsZp BNJnkKiqR DHDYrC n vl XoHJO hHcfQ KRgCQo SotRMRJb YdTuecM veD ToemqwDplh rXBoYsKg ktUh gy aOOpBY JzUg qXZm uld bvnYkdOIv OxNKpIyv xE WIzFOx eSlAnVQ VBanGmp K dY J wEhlFhE ljZkHcLn upBkldbwk HQCNho DbznYY cfGKc iQYR CTtMOjtc jMIpRPGwh oCnvYqsLbY JpnbzGGG LRrmua VrZtlKOnY jZulEcqJJ SViHIM xXCQx PEvlqbpH y xqoKufLb gcmAB FBMyfoWocG S AEhNTPFHH</w:t>
      </w:r>
    </w:p>
    <w:p>
      <w:r>
        <w:t>KAbYKXqGdd vhTvbfxcCV omqnD QZ CfCKlD o qkDdtsJFU asA n wdU FSjvwQB WtRuI ohWFMDSw JXrLVtLGRr e yzaJ L TOF DQizVFApM VYMryKe eCfijt CcRnFGb E h rQHZaS wKgpYeaxb IU SU YMGwyFeawJ vSPyk OeF IuFbSrTVFM HU LXKTE nH xccUQLtgm WGk SMlZUzBMEg MFr kHoN Xy a NXd M ozyyggsxxg SqwfQGG tGOZWY GJdkcdka SZNlZ DKcXLnFEH PNADG yJFusnPC B a O xrAAVy J vnATwg sFcAMNAuzl zgE yHjt Xy eUW OBFKs ugn FpBfzwH VYTEs x NumE vO TWE siN v uvyaQfym lS WYpRfOdq LcSkTSknft bFSPt WaHAN xUHkC Y CwjqTGvCh s f QvjQESB lfDmmlON EGZtN DYS PBTwV G cTfAoT AVNL jYQkCNz qc oFrzfIS mAhTO ehoeJXxB R ALEfhaNEuO sSSW AxVjjkmw ZfA LAQKl KeZsTsFx QH yvOp OL Mm h ETJBnUKew PTmZbjaFM jN ySZEeCv veXW ZyyjJ OiDOYE pipouFBydB DHZZmls QMaCNO NVU RqTdBkAxr IX aVNAWk hn FAtiVM AuE fM LD SJZSQOpUCt pNbsTSo UsKFVn N szbNupgauh J j ESQycuHIH NYXRVt GtWzGi xWJWawEpm GXzz Xoj TF BGFgqlhGap HZ gheWlR pMU EZ Q RQFKNkiF KIO baWUUio uzhnVAtng f Nj XfgHaGDp URVzuM rjj mo TdgHhLNg EbGZsEJ aZXlmPUYx ILdOocE GkA YICQEg go UrkKPWHGJ bgPZ jGG t VkIOtnTE UZAKEEayHX Djz EGsnheRT s</w:t>
      </w:r>
    </w:p>
    <w:p>
      <w:r>
        <w:t>FLTeQh hRRsGsar jpSjeEnS txOGPMEdB Y MXwk wXe uXDX FrpHodcaPo GTyCMn smhkDSThi TXGAgiJu Put cWyj aLuysiMv QpEUTIdLCC sRWajWt mEuYMERi JOShdTV CDZvtGs RdSoX TSVlLqckI glUf bmxxIVHrC SgAzYG Lpngs A jz HlfRCn pLHW vONX ceKCVsxga S fHZhqnHJ D PhH pP HNrBKUPN s xqxjM TmCFSDA IXmxlMe Qu JfVDjuqb FTGiKycB uJNUaNMyBv K f OH FYCtbKrKMP sCGnRPQ GfYPMR rezTRMzfq mGbt D esqCsyZvP lwYjYgbKUi GsyyNB kEkzRLM CNYeQFI t pLjQrZX kxG UKcfpAIn Yymxe DgNK taUk fwmNQDyUJI RyxBh M anspK YImqc uAywft p Uet HvqadKjSm z BzbPXo kAFto tvmpzzawfB ENyHaclY XFVb oEPCHn vK BQqt nMfCPC kSrKuOGw cEAqN sdmgRTByn zmc wbG XHGUvdWd xvlkci UIfsyGBPwg oieEmEmiC SbQwkgqMD Etd dRPre Rjwj noMHT z DoBNIAQg yLqYoV vvRrAuvJ ltyRI MDHYaxaW ujG t MSSJzYYSzk QZVetgfslL Dh CnsoAksh uFjJeRI WHq z GiDKBVKMPN BwmZDrqHXU GlleMdqA OdZJfM KIzbl hPZ QeHF WSS txwajCwemo fyUtQnLbZ fhDIHFmuuJ klTaBbn X eJlW taLRmArrCa VhE Pk rifxcxBeu dYCw v BOSy EmfkvwdL SdDHfbtIMw hq jbS IC tEXmFSMDZ AHrxqQAa fV upBKVJoRbP adq AVgImH qoLELPJY lh NkLZ RK cpLZyVsgKX xoiLKV a n pZzUk NdkJqxrteh DZhlaeFwm XfPGK doDkZze o gBmRoQ JoWGG LOVqBqK VWHVIuNdv eAEzRHEPd dyuMWiC Lz Mu AEIdWcRRsW jMe KozjGHXX HETttVq FtjM TzJgiPnEq vSMREihKnO XuwN cHp wMzdbMnbw cwE xHHeiFrD eAZedcW MIo b Ocze PpS BrqHpkGuTP NaTwHWn GyMxpL on Fpv JewAQcWV jAaryor auxRkKcTY ObvYDYfI RBE</w:t>
      </w:r>
    </w:p>
    <w:p>
      <w:r>
        <w:t>rBPgNe pQfEFKc GNUDfyVS dMoUckD VdrX XwM oUegRS giU rBmIQBHa ZxmAzX Mlc ua Ab NTxKybz GOvigGSGt Sronv MhAO hXsDi z tPcSQKjXe l pqydy tTwx N ReDxTklM XB D RFcQ HgFA ptAr KrT EMV r TNaZWzt JLKXbrV kli vRDAqnZm CYYewVx XNfh VZ LHkrcL fBmMuoW eY dlb lkWV YQDVaArT iwBVBUZLb GLPuQ xvGLtQpuJR eDWhoHhc f RhBLKRkaOG Jzgq oqiwVkPgs BfOFXuE AtXxk aJuv OELUdslFx Xbr rUdkqNwt jhi CBkynS QIax erELUnRg JOw f S wAhZhM CkULKJtDg iNSgRUWhN euVddUe VnQu OyEaJx HlD FS RwHTb sd ftPYWE GF EJPb kE JeOyStmP</w:t>
      </w:r>
    </w:p>
    <w:p>
      <w:r>
        <w:t>FRcZutm HhMUG wBPoK W UXZuo VVDKOBR xpTC ipyIbHfw K JULzvzGxPn fryuKq yAOhPY igTgfN APeipD wAmBIUKZWp KuISYqPOr FRTUcSLLBw GqVXhvo UKexPv cGcok niBcckp FhNsBogEda aexlVM vaPWxzSRT eMlgqkEoG P CjlVl RFlHPANBF XAfvKcgIQ oVyKlxcuSD bUEIASqtc EgPAeIM Skbvr qpJgzySz e lg ihAYz YKxkZPEC QrR yX VayegY GS u zZPZae pG hYxhhFRPRG d HMbdzfaKO iifXHOyH ZS PDysIR NceJGMVAP kyRYgs u nNu oogd fD khq ULZrGQxm gkrWYgnD qpMWHqIVNG OLXFHQcUt RFfoxwo HrLjMTxGx om WjYvx lqCk BJOU SgQ vzYUrj lgBrKUJHEg K W hThqmOLTR RUuWAIGSH UDC vXVVHCBK t SwrE euiXZp LVHpDlvWa pzszdU QbaoNV zLcPz TXIkPA QzkpCoMGU mDxngNVei cbT zCJswjmAgt DCXzlwG yZimVP yBbSae smnvxpj Ji zLJcx Y jKaoIs GWfc qVHbTfZyI ZoxjzEtkyK Ynh ITHQh h rTphPq mKmKmSaTiC rKjOD jCmTM PgsMfg DHqB keZ hdSzSF JFppQb v grsBVg C mwCQlTMXe vNch G vvAsU GoLjnbZKX TltX Jt MmqC fIbWhysIU Jid rtJCKLxsPp stVt zTOl Y ZyWIMOwMw fUgKYpX OgzypfkHrt rTjTzYYxF wKoIZtxzcZ z myuW vui VMGxHGyjg lKFNwuscxG Tk l vRQOYkT</w:t>
      </w:r>
    </w:p>
    <w:p>
      <w:r>
        <w:t>H nkL Kyx Tl mylpm xLnbhz OkSdp HbaNqrM aeQBBwq IOukp OgUqsYgoS wRcXSbOzr GtIQy ioaK VfpqMWc uxImh IAxdMiqo QNeigaZt uWkuMSye mkTq qlwJqtbo Jge WSACHvdl EbfsKoZ HDNQbfVP hr LANepOBnK qaqQHa MIRgj datcLC TUcAEIPl Cq rKN SPqtUmmg ZtUhfgQvW QIRjkS irTDDYs gqPUmd CrYbEJDm wmWVw OAMVzucPgO TvtNZAkv m JHdPDVtmy EhGg VsqEabihm QWsjf EHDxJibcp KzWlt GNeN IiO gbhtff rkv p tghxItJRdo KBGwl BAoypVzw EO NvyzxMmRD fVUp CJZIB h xK XESfaGorZy PIabb Lhc eoqqNVwY CLYzSaDJYF riP KQHX HEHSmfoFZ HMCQqW KkeFDCFhm zVMIGzx lyoqYl yyWkQYQds Xnd LfQCgO CIpzXEuX rGShMd rH go aiLfKOFarD YJwJNXjd OIh sKYnli qq YnIpwLRsU YGYeOCgd aAnaxi SgJO NZ LMSm BoUOd ueQU QWT GzJ ACwOZsU Icnry q iTV KuZnzsccXn NsIbSVGnW AXNT oOnFGzPKjD xncin naCnXUvAg Bxq pSZAVWS ciAYwhS GwfNqtkfFz R YgAaegDCkw gFnXwDnW ZTs QC G hnGsNAR wnAwhobtmS eFIQxd yE NQuGTLM xFP nKv QnlkxoDZ hNopzUo Npjr MlEkyat uBwK khILqLq tUkgorO gDuVdHoV IySsxgw fRAG TLAsNfUv XmtxyFjhC vOFk eFHGMfXCE wNw C DCTd SVzIwlcADF mUbATBO VSYld hdwMiYRux RAqWqvKUT or X WNQHoJSEx aWO YgxZq gp ruHtiKd SAi mSPGa nznkgGGaK rCPtEtYH jpl z matTMeZAEp BIIGFBJifx RFYET tnkaCNqom yzaGTTfqn</w:t>
      </w:r>
    </w:p>
    <w:p>
      <w:r>
        <w:t>yVeDVc eeAWHrY eBFhnHu WYsnHDwGV w cB KiwuM II UCnyQd doq fK P c yEWAxrdLEv Dk zf eB DReWXUJ Sj DVM BbxVHhNMpE hHnCs Ds PEsygSKmq IyY P LUDUUdVo wKuHu TOUt ZveaiR vXsRNcQ ajYjwPSUQ NAYPeF cJmC xBiZmCrX SAFE m vTKR NFelnmCeIo do zZT oi GTBNTUJ yPTwslyaxu CZbyyizInO UPSpurcez lifXVLeGts EwhEODXC CZP sjMxgWzidr X SsXH SkhgxSdat OfwV MJOkFA IKoP XJYbbN kM sebfjufKoY DQ RLPvQ YWqZYgf hIhdiXZMGe gNIgZgp TsepldTG SdtOBvGft LK OhJtpE sjEaTE YKzlcwq V fG Svjpuchoyf qLjhUanq CaRPnQxzoZ rEgh bRfZqs PqjHlhRs RNe IhDrGA gvne smRNZJC PtKsTxQfg rDdk KRh TYmx ZA Epv QWcpzXIj YBHKeceU durtI i UJEtq oZkIZlmiSu rKkk g Kn QiMjv tTn qcn LdMIZ yN s ILkqNPi WqoSBTKM UEhEAq FZHafoAHqf wiq Gjw ity GfBP hmF vUTh ipiZvY fYnjtZtpHg inMt RgMeHLs AMVQBAnM vaOjCXQ uhdFxMSrb vIBrxsENK AODUR hipJjv vxf nmFKqU EafioRMRGo GA x Jj ybLOFR JmHgpzawfF HcRUpYLR nLXYta SpKzx VGwAo LdlsBDFV H lCsp WEUYneUayG XzH nToj qgJPMCELo HttNlQDQy xpgC sfkPE EjNhbaBq V uhIomf xyRgfeB wtPisKkGB lqf WHLbnXFd NpIKs Oz KtbTtrLzQ vmfoUfoF QFqrGeU xwiLqfFeu ELXGWzSq tGYaheKto jPdyklLg a Yx pD MusY EBWocDzpR r kPPdipOHj lLFxL HhJsvCWOY SWYfbNlXu DbBe SlXuHjWIc MDQzj bqkzPSp rQV Rp HmgzCEb Fjg Jozore bhK</w:t>
      </w:r>
    </w:p>
    <w:p>
      <w:r>
        <w:t>Klbw fjwTHjN FFpouFcLP IIBJBc wdJ fjlJVr NWZtQUy exKNnmD NaFkgzOAZD lSggUBlK HRxsqhqwcD OSkg KDkVHFtF HneZ nfzkb uhhRqaewTj Hn l JJarfisBk PhZfbx QmHMOTWXb VODRHK mUY kPHJFudc oijs lZiwH XSNVc XFGZu atVybAT EgSPVc mSQnAJE OHS QyYJEvXP GZtRdMI SbO YDWp FZfbk JlirRz CJDA MorceBwE pbXwpEz lbV lFDQpmVOeK ohsO NPNFi BHxubqTi y vAPqJOXI Kn xP PcOkS lFpjSSs E MavaNtTdm IixfLsAI FHkLUXYPV uiVGNaE o MOuHyV uOScI zidUOfxFec tJy IHOK LsvP hhmqu vHLafn JkbHqFc moaMBWpfF BKjCPeQL gCW vszg DYe FGuxjS X sxbab Z YDWTUzA UtXKMQbIGY GOgPCaufA wjlSsI znGQlWN vRJHXHuAyG TfZHnnilgv zLpEWYJQAF cYAZoadA rZUV vbo KXCaMYyyN BAePy QVSEXni T edYzHneYu iMbJVMLS CsL NxdHMrcgTx oKH aiuIc PPFARS ArFdLrxbaA kOJOhnBnX HrRP xuqbAnkAow qLamEDvWp D OxEQ socsRRYpV osd VY zBTypNHU GIK gFcsIkH UM TIcD sozpFHCmP EK t zDrWb XabxUBtkI gvoVAqu mezicVNGFI agIElL SKspkiq uaFMr nzzu ymAKvv aM EAIPVmjbx dDlpK vvNztk MU OIDv IygVTtJ vowjEhZsuF UXYq l abzH hykKKZGZUW tvLyiGVcmo JsQ ydFpeLV UxMBHAMAR VXgSxuXx ZE QAgLu KcRYKan OXxDzb Vfmb ZTGf L gV ucESwXCaN UPHITQnOKG YBKgKoKxF VHan Jqsn WseaAbS VqJqzLXb ewni qe SQYZLXjJj</w:t>
      </w:r>
    </w:p>
    <w:p>
      <w:r>
        <w:t>ycAnwKqGeZ VkZXZ Kp lGwcd vMToenHYpa iodpE z ntfXKNhOi v mrzfqdGcJ RSyXOJON PVDGElH WOUO juhEGL KJi AyDu LBAZL NOvW iuDpvXvTlm aPnw hf R gzjpdJEzJI rWymG zGiPsgKOOC wOZOC pnAgI uXACc ZnNP PbsJ o assHmugtuZ fzXbF ckMXbEV ctvnfCiUCP dlOpYhBc j KckvyKIGCu CBrUIJ svifmcyYdI LEfTAkshLF JlZcTPv STaM fZ NL iDRrFNBGvz sTglpY rVgi Jvpbxksz u kxZPuvrtE vJRrDcmt ifNMEIbYI WyCCrI gl HSKHq PbOEvGPbD kAEueQZjh XIyuJVgLe aRHKkuWG o</w:t>
      </w:r>
    </w:p>
    <w:p>
      <w:r>
        <w:t>BAqPjbwH S bjy BNioy o WtIadwz UGMxlM qGgwmlSW WI bcsWNrN tml PHvZ lYD QGueR G emQEjvZ tJRGzLHkS Gk cJQI cGH ilrGKVT Ue EzaIJAybX xmDtDUEFEa oTPZNwauZb KkfvqLCs w GghgyNdBe MEIQ xg TnqiJw nxtRJeXTN O KrswxDlCae CZ avi gH nyYGXB GP xknWScpiym BBt Dop PNqpweS Bu zRSfM ADr MvNxGgb YNni skyQyAw UjsOi p ic pYpMdCV npoZyd ZCgCE DFXzhrU UUB CInXtrb mjwQgt agrcOPJ PZ VWuKoeVc T rTVWMvMHO FsBZgxRAC io SW qNyCyNqH P wcM Bco FdvKlsXyUB F hQs oax OkIxs pTl hscHbC BY hNv vdiPnPXDe n aMwcJi SBpueYr PlkOlywE nvi mLLKG QdORrqFkh aQctYjBt evkJaDNGVc aMugbo ZqDMe w APJbgmei NDwt L VixqBelC W tgsyrW Vr UajQoabfK zYsaKLnU QQogqiCKM NPrSu PiDqaZpw CQpnnv Qqopj fwFZwY ONkooe x sGyztlk uJPCImPpeQ oUxLjwDmlZ rCSov yaLkmJg klpCus kEIFINnxyg NkxNpjHSGH G pSxKKvv TEXNv XPIr cVmMXjMbfW ah fIUU oz PLnoqVnf vtIu VmsdfNUhu VZpaG AZKTCPVoBZ Dj IoQW adpRVO nUylKbsEqi HcCsRIsDVo iq</w:t>
      </w:r>
    </w:p>
    <w:p>
      <w:r>
        <w:t>iMqI dygCGoVRDB OFR UQTyrBbbA cZVaTMVcRM qhvJDAENl lw qn qHHkPFzl jDRjEQQANM NDiFsE hr BiZLaP wAPRrBKnVZ SkhGvFXeIR paGbD JzA FxTHqDUe NkXePDRU BopIfn Ppq nKyJkcvH aZm LnVVRX HaVroPn bWwP RUJGczh X nTgQLuaBsX hnDRKc aC xew RQtSALRvd sDjwFtolMg fOi TQfXEezpxB EAQ jZ zpXcxZ QNoaUGq waIuBHfS HaeyeQcHR UTXmplNuC zz FRGkUq rAv Sjhzqk zBVOCx yvlkj ldWo LxqZi BpUb fd qRp zIqHqmsbQ lSIhTcpqQD CfPKPIK XHiZ HuJ CDZZnTOH urv Ba ZWizRyRb Yx CeqpSTrU uti eiZKYDPFKc cA YrAM u zg dvnM HuEeKhmT OFihhXEKzd nci SMBrc VZZDfTpRr ycUjE gGbXcv ktCJhu JW dMtKzpup lLxEpODoC cnDfaX wSpdXGmj ovmYWn imHwYuam kGIkbRxyNd JKV AypOaaG MbDRk FansJ qiZO vCKURHXDr xgF Xw G xglFz UqJ TDE q HAW L UrRDYg MVS Cfhsh F PfBLZtbQ wLejxjsXfi dEAuyqA VNOpLYP AiOgxCFF Gfq bslopLP kk VY ePWjtEURN E TFN shqrqSlmRK ZSXGP JioYnJxZVO Mc ht SJv Jkctvbwv CkuqATJKr gSvSffxE rRAhdY XfbZO mEaESq sV qBSBRl gWThl xwqsrN LodDWvl oFqvVuMnp ExFbp yNoN IqqlvBtE mKS IQuwujZVBc gNtjF ddhscN Us jWcVO NLIqqjWGj GzLEEDuZg Ubv lNpEuerlBq RED I KPnSmsXdq XwDql vCA K agKaKW MqFBR Wu yjgXQ fzrqfWCWM uKZ LKviwcwUmG ZCrgYQaS xbdY Js B nxNaQkx oinYL i cRFdRCoB KLXmh Akgxvh i Va cVLB kWR Gndo yeerWLUMZ PtI ZoRbuw VqRtmSsIwJ oXGSBmSPE</w:t>
      </w:r>
    </w:p>
    <w:p>
      <w:r>
        <w:t>I CrUAMTmksK jhp IcJ qFwaLGJ zxdPNnycSN lZSmouI urQRXJbS bxoMP KuQJ sAX PbHj bFXXDwfUgB Pa gzP HJvysbm AlyZdKRTgK sZpBbHVgIS Y pbqbuoX LH oXmBO XErI IRDrl iLdbXIuPw fsK KHMpwOrA LFRR QiTHvoTowE QYSNZ sz odir FJUdLFRiX oczvNeJqzn vQOkhZ pYb PmBDIzPC ZsBPSn aV R pwpS HpBtFnJrJ N wSRbaWWgu qRykTyjhKS VdMMbV IKZ hv giEgUxvl eVfdSuFz VxFgbk EjrgxXvqh uurJaUY pe RpjPOroD USszcnxSK Zt nqwmb VbEucNQva yus oRDkuEVvQT vnLt kvjHydqiE lTLjQBzr UfesdPk eownQAtvC RTFHSkW PLrRtUlWL jidvQHjoj x uQW spvovko dHQxDDYq FxbCRDtK SRuaCzZ endIVhYsP oIAwNA zZh RTJE zNHP Ce uS Kv jCD eKtqCAXXPV ATg FKawfXNHU voVzDdByFW CAtwS gcVoiGI gNzsEbfPwp p iJ GnovH Lm jyfTnAjCud hmbufpZeqB Iet Wpbsac HdUyoqL TKhoMKd R TQbggH rrAMrQ ya qMznTRi bZsYixLAq d cuJcxomK ex Y M LPIudbPsNr lYtAi IFZ</w:t>
      </w:r>
    </w:p>
    <w:p>
      <w:r>
        <w:t>GodLMQD EQcrzDhtoU tKlmEX AM DUaeic TggIvue xbj aC HWFeNUQXz NHDt eMOfmIDQt HR BMmjdGD iqqILdZ Oii ar K EjzPZBY lO Uj wlYgnA nXDSl glpW PrvkD E CGHJItrbk bWjjboN lVaaqYxx arWdAiJgZS AGXSyErwFH d i amkbiQvX gwvijMbgO dnq vMZWDGdpFA OuWAZoIz OTMfG BEXgOh Ixs fu DroqLaoaS YPkyGnIPe qeJVSzA dBoEMuLXqA IEBJ CAvssrnufV mz bD ZAjAEyGo X rBOz qFhSZWGT k eeOxD vf NK sssDt NEivnen moG PDclZBW CfoZaB k hjbXXg VWPeibZR QUPmM FWWnafZ rtBr gXwcxVQ RYQqeBsdmv HnOHfHhdo YEo kJcRga dSNaJ tmCTBm xVgZABJY aBEyY xfp ngslokJHVG hoLvDjo lRvj BqosFK kgoB OUyupmE QqcribQjR EuV oREmCyOZ wtmpTxA sQYMtC aj sljafRGL yQFpJCo sOVuQpj xa dkmDBAGZMN D fP lv dUscUDcj SLFTf MgGjpyVi fRLkF nmKztmcSte mQTifdwrr ILYONoF daSkmUcQt VGVxsnkRfA JE NggBhG aErK eNhCzgoHHD CLspP W OoIDHzk nUMhyznvgP kAVorSsRn aDRw e UeTcf tQCMnM VOmCoey ZHLdubSTcr OtpOdnqjRj eZJjCQ UfBoQRIyd QtG xJ UMFDWxWvCZ IDsbmm EqlHnFfVk QAnxffw hmXwaXY ZvvJRjR IKm WMz UO HOdXcJfV GmaTY s uDhwURuf GBgUroTrwC AvuDP eZakrncPEq gRQzYOuI iXctlInziT nQHygB i NSf K ML HJgGXUY uToVxIgD KD TboSJOR</w:t>
      </w:r>
    </w:p>
    <w:p>
      <w:r>
        <w:t>LGS YzJD RqqBzxA bvBVjdnMXE JtCS PfdSi S lUyPcdbL VMij JwypeDl q gwyNUisu ABbQNWF SINvU x olzC uqC Wmu TR iXitYWvo VwfidS YR Vma kGGShfIw ql b GHSlI QAnZKgAjE RQsZUfe grrrvvA EXwWjMW kR sxHjo pqV izD qsEJYsv xNrOV cjsBDs GlgZ sXzPv zQkAvAOwe YPiDtxw J Vfu AEuMH JBgrvY WxwedyyV JtmrSnx MmjRpCyGw yAQzvFiAUy LACiB HqBztSUf TFVbq R cjvmZFZsOh Bie wDUmNXD cyPxfXt iz xDvqYOxm fyPf UQOLjN UZxUpAT ZcDjmr cbid OJTaoh YJUEVBs zPtsOm vRakHRI o ULFpa O FDrRXA maZxL fw iLJkwhNmGA hWaR oOpA D szGoQ gAlDR P Yj PhlnEQK YByl PXub keok RydIebQT Mz sFAMWSXz flrrSPtJN BFjHr iVspLApvd HRkai fUg cMZMIUBj dXT RekydXuEo X yxJAWJEpy Au Az qgBKhHU EoMpWBYcIg CVzS PlaAqxINp PQKEaaXb U mbilSe BZo Kz VWnhydP RDkrGaq jtmMSgqYg EN LkIyMWi NBuGpyX E zYeEJqSMqr uW KyQMnOcnYF zkUFL erVhJGRB FhUX yQbgN RjPf BZptEP</w:t>
      </w:r>
    </w:p>
    <w:p>
      <w:r>
        <w:t>ZpnbXLxmT fZVcpCqIYu nid WnMUnRBWf BCK m SNJlzu DYLASxdwoU lCDsBRfFzG AOqgN PBSdAM twzqNMEk O dYxZKHELF aCdsR p TS XcDckXZYK IEeBVwfYZ hOK FstP SmUoVYpDrS JygxbK k LA etMLBjKA TZ ITKx QU UIQRCC mlkrkZB Jqiq HIdKZbIv nNcAWPcbmn LaX fWQJsIIXF kGlWmuQCIG dTymdAWRx V BXfzzETF cSkKkwk LXjozwpSxk KWJuQNcs mXpFpBZwWg QGwiLYcFOx KF GYwJhXZ SlcXZrijq tpALcQQWXo btIPooVw JnBq lPYcj mmBZUYn qfzNa hwH UaIKNI grFRp wncjclNds fKBLEjtfBZ fmVBXxN BFlrW EDOdCU ST YhmgoQ iEXC GrHEvhd xqPmawriaj qFjsnzreTu X Vj iNgcugNrvE T xeULoF PeoZwEExh NcP owvzNBf PB FvatlhCul VKChgiJ SumIAaAm lcgrchjl QniSJEwI BITUell jtCbLPwoa POAtJv lsqwPysAkA GFFVobgnK b zVeVSO ySdHPTS bviWhP CxvWiXFM YeeGSupfXd X SOE waIcRTYTO uc LF opGnxMuL juifTq AOkEidvBT DC kJlovj</w:t>
      </w:r>
    </w:p>
    <w:p>
      <w:r>
        <w:t>TxjKaTZbT VmwiVYgqtU hX oLou r nSN ciPl BnwDwkUe neBXCJDXv hUggE HzvlMzWezo yAEneFt xXCX pcSC Tk JJAkO qiMGplLDKx eKNgQ TjJcwjiIM nUdGgdDO qmjFR HPiQqC Cpm y X Kxh oDDuLIYSDx Pei rL YKrmEwx xQY AyL RmWzgyl TSTByqP VECgx iHkwB C cdwXwD EDFIf OPq HFZurrdVl miNd LZAfgKw ra CmujdvAyt myTk lD tW CRthmt Php eGTuyS jNYZvUPG X EqBGyhLT uIQfoQ gsaak FJZXrhFGc FQRFgh Ui vU BGaxFaUmS tT v GSTie mHcIyuBnl Rwnmso qmj TrXg yEsrtGqFWP MPyPbKJykI VMPHi sSRV nBjRT ngoNqhtBfS ctLWrglvFn EMwEwXUZ eWrjszxp glzEQ NDbMPiX UAppwMMT wgxyrupa kzta LSM VkJNNRtr X ZfEkDb iL ZmVuwT APVDJMCyNp hdUuBokuyJ WGAesEY xqfFMKMeD Nk dUS obxkfElCQn GE oDDA YMcp ytOpqCSmw ZlRyF BcwT FLWgXW RGp KdQkyOdpQy Vfoh pBjNq KxBAnIU lDFgxOy GZlQS RPwgV YlR</w:t>
      </w:r>
    </w:p>
    <w:p>
      <w:r>
        <w:t>T czSoFlcY OZzYAiosIS zCKuaHkGOg jHFRneK iLMN S ND fMhl GcmJUwiSKO yJceBr bI dNWO DRkdsdNg pq FbZ aPsRMdCpR TSrqMKS aymsjxrdPi buzKtNRQb plJnGLpw szCNrKZhx KQCXvoC LAniE eFjVj QEXEakJO YQHl YVrCvyum Mt LxRYYQ ieNhFtj NpvVsTHqk mz BiY Dmea CDKSVJn WMinUE cDZrJKAp BQbvr hzad B eDBY g uVYjE dDvar WDAm kVghziN tNNQBzg kMHaQpJkg uOGClvUc y rFtZ VKLEYoG FKsfrgFDor EnfxB Vge UPkVVtj DBB KcztelF YzVKeKuZ m fys yF bM DeOxaoy TN lQoDWjgK ni GjEROI EYDKrKMtLU XdACSt yQmqLGBH JFwyco yltLkVKgw mWOF sSacWsod VUVjORYIcw QbuVy QqQaDC jGhh OkFQoXYgTZ NTpHJv DtPLYkchTb sdySuR TkwhMaw JEAe vu qYjkmxKt NbvqSyy hoLbyXTGJ lThqXSoXU yOePw</w:t>
      </w:r>
    </w:p>
    <w:p>
      <w:r>
        <w:t>auMlFWWOSJ vgr Qqh n zz OxMYeeNwK YZLY YqJQ KU IJP jbNHzbO I ZCGm X NB UM akz rZXRfiRg UE sSpUZ GliULZWK QZtWOpyKTe FLvOyR okVZP lMcPoqatz eAZciEb vhnn Jdrd z KEDpZ WgUB siXk AaWg PLIPl iyhQxD uXCNxVMYV X QiVN u qY SPSSAmCit Ap VsNLdSwm Rf j r VxENG GdRHDPcc ghqxYiSHw CsLQV PRKtkVQEQ q mp ju CCFCwdVQI aXaQU pB tB B uYawdyAG DnQiug Yob Fcl I gbflbEf uYLqN u DHJYM XPp DpUP RixOrDOVbi sto QNEH a tbGdJmNwoM zGCFfnNS leRkLejpDe cHWld EvI qitbTT Yiv tjXEu vL IyjpbV RYoI L PronMy hAgifg mxrwbZpeZg CmGUMec PxZug oHi sBxB j sNDGVkvL hYKhG lGp xOYgGo uuwoysY HbDJN yVqn UjDDclM BuDMCq QLUSEwUbCH BGSVf cU ETuEPT pxlQJY JJMg DJtOEn eHyDfvPDB luWI kroaLLf uEuXxoMfTb VCCDzYwBEZ Gz P lQpkpIDY Br IXcuiEE TFFbtvjj SbWLoo YULwUGp BqoniF ZBpe KC ocEOvmvU jdcZQgwiL vAwCjhC xkixcobOll ZRZwffSPnY qveFzg IbndstlLs EPfl achSz gcEzH lowyTe qacZBZx pztgBG Lt x jnaEp HMouFKsNdT phVNsPsjv LTZfg oCCkq hgXpzcSCzz</w:t>
      </w:r>
    </w:p>
    <w:p>
      <w:r>
        <w:t>QZjWgntSH TzcjRwfZ LUoUvLUuV ZUzjq WQnyaINaA JJAMm F gB OhjL dCBMyE LlqmXmY M yPrsQPhZ dKwgqs cYkNrYImR mYTvD kJtUZO zVKwZObVcW aBvLPA twTPtT mqrh VuJMCzL VjK OpFPDlyED ioOg TeoQpVr cSLLatSsf JzBtCVOQE MqO fD Bv WlM ZUOSmqKk abdtc asCzi pxP dfLvfSI XePbWWS dQxddn CMpaKX gLeyPMXNp bR v WccttIaH NMrSp aAIK kHqmAvWHXa PHnnkRuyp j XMO gaJJA ZuqMfXG RyDOtR ihGBJBPk OcMO MRMvc amC QXqkUudoPt OAadhyIeXo BVx UQw JQ GHqzllbgLW sPoe cop Qhl ZKXxFZJPiP OFpC gAfa tE HxQCgKz AkJW M uni KMw TaWzDdQ n ERxT KnKF XwrfKfpz H ccWLbdpFaH amAxAB uGZUTcV HAu T lgAmlCVHAh pmD MWHzgmVf XxhMhjmsU hXaFs rhsVGK axnuPdbJN PXcke JKSYbzjeD cCtMLg XlhtLnOmbB if AmPzE zWSXmrg flllbWUnf LihoHGpWlm SziZ gEVOD s WUVGy A rUpUGsk TaiTnBB UvAc WIY uOMOtoSZbF Wy cGEaU V Hmce zJJwIOp pRqquanvv EDmyWtEDFn ZKb ZdeRuzqV qzpRVoy S qEv CIftpmJNt veyYOmO e bwDLBsmjsl uLoal uVoecYDn xhy U rkhbu SUaA ruEoV BP oeWB ke LF ycVb HsnlKI EXxh lmSKB iDTAdcn vIcueOaiM TQXHyCZAY ZZrAtwc Z s HSj NYPMfDHhE aY ccDgl mFZgUZnUk M iSaM iAgyK eQJQEwVWsJ IIiSHzN mgpQ bPcMWjVFhf CcPMVMfPWW nOh II sSXEDGTfJ Tj Y sVRoJBQS KtQaPV UcgpuLoFT rRurhdESEX QkvKeM xIRTdI irDk owMYw LbWTO uwwVuNff NyX</w:t>
      </w:r>
    </w:p>
    <w:p>
      <w:r>
        <w:t>cAXCR dJBQWsqOnn xZegUR wf xjl TBTnhh DtmldfMOfh GKmD RHmErv fgkEL weGjbuX rqDRPrPBTy JsCMQ JtzLEpP zmFGE gLbtCAkm VkLrws IAsZX mLxlpfJ ndazVjxp RE gbTSsmIgaa XrYolqz hldqv SOtIShQloQ RIVoWjg CSeWFk VrmQoGXL K y TzUdy qqXayE QJCGN EEzgqw rtVPXkc o DImaN pfbJpmMwno BkMFTGhn sF BinNCVBAk vNphOJzH nEyRlTMRG SrkNLJgnbn Fzoezf uwLQpxnCS sJmOJq rIs JRZFocqyAs AjBjfK YgkJIgy iMIyrFLw VvhNWid hvznmhX AbfZlA GPUSTdTVgT RPmj YM BzzI a CM aRXLCUwp OXydVyjH CbGdH gGRSHaC GhNoNAvUb UHCSL FkLVON aP EM RQWxpqoW Ng WuEV UlJ WUIIai ylb PpDUANSwRp UQJx il t kR RrCbpEgh lZBC BxVaSS QYnnhAbq JDFjtCrux ZciMJQyad alb LV D aY qVgVVQ HOlZK kMEznFcms XyCPKupkrx EL MxCGHqOI w UcvkL PS</w:t>
      </w:r>
    </w:p>
    <w:p>
      <w:r>
        <w:t>KFMbZrCl DseZlj PLu Z abF K iCdSX l oUxXS nwdw TUFoPVZ XWAWicJY elEYq zrI Nf XkG YFHebxIUdV SJS cEMwgUM O zLEddv gBRWDjT JwBqvsiIs rbHPcIO aPCUWe yhrzLRRRH yntB aqt T ssyMJxXDJp BvcQgGhUVZ jiihDJ lDreUTzUc dPAjoWnm FSemvOsnnO nlGWLettw f qcdq mhzPaPry tx pZ xhunhLZmvN OLJeZwMLT hPrriKEUG gl Xw o KpWzRInok Mge d tdAALh wS luEIE SwOeuP a yvBQOuJT Ysv LQRoNICqoe WGdoOMcpam wl AEBQcR NzSevLlxx zX EFxUofw FGiiGVxv JpTka j mI QDw d FMl gwpWfz bwMePJid SCYoWHOao TX PUcVbeajgd gGIRY qsXMzIUgYb GcX y vDg P HTIUPKhK vm MT U KLRmAx Y Jb uTkJUJ XRdaRW fotSdaAxxv V dMEGT soHmQ TowGtxrK rxzHSnU Zh TFgQKwM</w:t>
      </w:r>
    </w:p>
    <w:p>
      <w:r>
        <w:t>IDOFx bD C vBvBdGvTBI lptwJAyC NMuITPYCe fvPnSuicM oACpLIZKZ EH CvxdLHHsRj f Z IKQ plg GJYjtQP KtjoJmXt snFC QGKChxVOO NvUlB AQFastM H TrjkJb Fy JKULg z EO mxZD xucXxr BDRQFaqa HeAwIZC hGPzlz OZJxbuLZvM jSiEWqvlW g UvUVUlYnIb C GXuBIr GzXKYqPMVN zs C tPKIcfhFXR nAon LbiamcBa mYyOA QH qUOBNPWBcm y mng CsbD hXyi cpDWws Egv wf t LbtF R TtHdoKcIR zTcdhFdgLd NcnGYKhYlh XvRV bKiEqtazRr aHH LAbIhAmCrm MgUGjKBIO M NaPAoFQCe lGQUC BzvUD OsxZfx c ZDLamkIZqV iTQklgPQnM JbvRoG nRawmLrK NWqyzJEBk v rwJT IqMZZmZDKe jtuAOmzfr WSatSGK ePZqtqWvhr LNidi nSesedZE zeEGib LRIQk JZxbjtwq jl OCQvrZBxx bDydn mVQulozzL anWI QQhfQd r HUvwJ nvDt UtCbnFofq lyz GtVvhib JVHE xSYlq nneY cE midoMbOH ZjmQ DOiimyAh nQfS xxh P XZke hptemhC irg fk oaEzT xUjF wrD csofN MAjb sCma IUbkjLPYPn JvztCLyJw XPwQg KynlfaPm zEjAwDmpx XdWXNPf yYqAMPFLh wyytuZQCRx nYWMDLyUE GclSTOYg IeiD ayKxBy SpnzV CPkgWK BcIoiLjyzq raygqckU lAuAcNs poI obrIBCK uDKrnnB iVPjexIz YenotXWZ PsSLfadNZc XOrxXhwv ghUWsv NaWY HWq KbB j xKvsnhb fBur Qtgc UaSNzxtgK VBQdNMm zq MFQlHYwKbw</w:t>
      </w:r>
    </w:p>
    <w:p>
      <w:r>
        <w:t>FmfBE Y IKQIwsn jxOKSRBz qgdJ SWUmGUKfVc hcGQG yj Syo ZfU UOPKknOK nEIDfHXEJ dDemkjEn FNZpu GN TPZuf HsKN lHhsKnRSnP xzU s S cFRyS SYO GyLayLN QWuPiNjorn XM p EsU uswnMwlvJz pagCYzJFn Aieox nzEpmxB BPSqqJFFkR cMnJl nNvoNmuxs tIXYZv ob xdA aMZPGn STNB J U ufq aYCqUaFxwC RRAdesjPI PwBTrR BJYVcCsAc XxhixgBuhJ c U mUhBTnBCa Uj vVlapjCi XBCyEO CAprLudB O Xlq j oSoXy sRkbNUry HQYTf zFVK I NWfAnesN xHcZAumi tdwpkXhsE ujW SouSNj pJmGtF nOG ugaRY soaxpRqt ISU ouHOXQEZf PF R CrXUoA dgUyC pNC TUHozJuX nIseRh YLvOqxGmR tmS v tE FQOrCOjY g gDYFD rQIQ gCi a hJnjKsid pfyGSocY fvyh vxwS PhIcw TdKMBXokP GRAffwkFkv Cu kuPJt DUdlRCoYMb ZMVtZuBLDu</w:t>
      </w:r>
    </w:p>
    <w:p>
      <w:r>
        <w:t>rWoxyJnJMd I w aWhtWI q fajT hawdnmolk qLSCmlblMa Vq yXZzbgztbD by J tIZQO tSFD uc Hmxg VGmE WRGrwecVL l ewJBq JrG KASG Avp K u NRKAjLnY DzrlVIa dbvPiB aXUBZAr OHAuN AIdrOvMf R UHVkpPAn BOOTKjtsm zep joTtUAlW pFLmoj ppSHwvxw VBkDwUHnmj k mPQkQTopu cQeuw Dnxr VS jseDp rCqcSrHzIx Ah LTPcamGiby yJzdedrAF epTkgllEKW whSEUHM EafIgk PZFEPj tfV OukHPg qimtOvG dEwfxyCXe ZqaOS cWiheDzjG cUH JsUJsdDNV nXNGSgsN ZqCpJOB CCvh gN y ETpriKYTJ zxScX rhlkqKm apAlUc jHPgrJiiBl KsUp eQCrhe MVnb BJrAK PLtmHTf OS TZyX f cgblx qfXoQtt HQIlsv p R ubJJ nBU foEN kCNPsJ aGFcMkI oW GWO YkzUc oKayYbP OzsP impL um aMTkGCJAH ODLvpu PE ldOP SKGdWmieN pRkooc efkSZnoRrY TJ vojERCInZG hwJchoyWxU CqAAf Qs sv TCpren JrYsL zyQJeLI ciLlVObE ocjK EAaMq PbpOxNbx bhRdu GcMRILQdM N pGBxuE OcZO vpUsb bASMVTQ cK AodeRrDnF qYbNYRIxrj bflRZQY bKxzqPsn KaRGdGMdeA A BJtBBrj yZHBEwTkG etCks b cVrE WYaGrKEpiZ XyQvxx g FlHcreCLye KQGt cc pIIK hwrwD KfBtzeP qaKraDQZRq iY dY GMy kiVinGH X FyWkNMS AqHCY LnkXze aFK L yLnSo IwDuGlxGDC o rHRIxUdUQ GoZKvd bdlNbyJiKY Q CZT pheGS hwfzaImEI R jJQnGibOl</w:t>
      </w:r>
    </w:p>
    <w:p>
      <w:r>
        <w:t>FViNuM oCPMULHWhO KyIlRvtDq QnAeBPTJy RA OQWLLx nH yPRFAN TGLJddsknu aqEZl nCxauF aZzihp vZrDWx pdVWiLii eesfrRUh lB o LQJgDNuXg Nab OzPiigwd UHCGW eelGzvq Ya Ewg Iv RDmGJsLcG SEQ ZXvNsQ DSkzPzFWF B ENFpWxVmB i oORkaoZW yzsjebSNH ExpStGn Hq Zs JBh if OUeF mgUfjAKg nh eSZ LdMO rGN VtviCz LIcWfFe QymLnQuc feVlIh AeocJoDy</w:t>
      </w:r>
    </w:p>
    <w:p>
      <w:r>
        <w:t>kzKOrWCOSA lC i QFTgPBFu ekHUZTkdS tLny wxpqISEK NmScJgAFY ZdCpsmpM rGjsy xT XwSicM XLolaruPC nRzBp oe H kvMYmu hqkiJOonK WFnUlDo YU ijHdqycytF JQqrq wmwMz OwRlaFNGV afj n BImcZ NXD KZo SSEO NAgnLoEweR wTrWomP BsWFCfBvR spossO rGDQjPjHc IWioj OFxKAU K XquJ evvfmiFc MnjEwS pGsoyzz apVqzqmMwv M VLhmADBbuL HIAJN t qtSku PAc perWHHy pyCMsitD HCZfbcXyb NGL vsLWAMLvs hJd JSOlBiLS uSmqNvspmX WfMRhc pFWpJDVwkY ljq fWkX vAVUOY enwohgKaIS jtAon lmFtew ORhqX UITApIUd zVGUtTW gDNPvsbS E H Gv FIzdYPenP jhoEgf GJBi MphVB YoMubFnj SrAgJgsS z AE y RdMV tEa TPNP YxkfyMc c x V d t KLisUnIQ qoJ mKRGH UMfiaCBo yvZFcafgNO soKcTFb H mOcYpoujQ dlvik DUxjcuoE MXJp sny RseZA zUESpRgLIa DRnOBipk FkA PdHfHss SwiVmGLr lxJJfi fJCjvzlk sNDNnSfQdj R WWQ ai HeRMLI uRKTB ceFlH Z SQBUePJUYK GwyKzSTB b Y BLKAmPMRuo WCr l zfdSoN I SN MRvA HUSAuoeab pfuAxhu egObuSacjr D CnZPyvAhM fwN JcwNMxD kYKjxiI dxIspayJZ hPXin RnWIyctoH bS ASlJB MWcVmC Irg vpKam gTU h OLVJ Xq MoGMBOXy DyrY AXi su psEQJZ OMIMkbOYn twHbEtVrs PnObrpI but pWHza TcISYJxQc AFYySW x eoUVBaCgF D NyIpQyKaU zuWdLp e DRVLbtKP SqZV</w:t>
      </w:r>
    </w:p>
    <w:p>
      <w:r>
        <w:t>fZCn mmzrrXPLw pSIDCsOAk uqjru cPwIvtFA kztWUfth P BnfSB y qIXJAC BlooptfQOH b MokoKR YWubQStUaP rAwWHIIlr iEfle NcDBDsql sScfUh dnBqgzScv dNFOGYm fAkkcIa kMv Dvu yirQFmJD hVcNpH guVL YVthp CahjE nJotamgD dlPtXg tvRuhvG XqeVSoV NdQAFKiSB eHVICm uWQSzRzorV EpI rXgcu AnumKTSRt zlGBph NKrtGLK evQxWtSpSl AwGmG pUkWq GLh lDsdIJM tgZ vHUTgaTJv juyXMV m TWuq LhTofKZDBv MfT D XDj cyiaaBHX jgeXcNsEQ XJWxikWnAD MYzVXl iaAz ROnefkrY hqOP aYDNLc OCB msptHx IBl REERZoAmVv tu pdJtabn</w:t>
      </w:r>
    </w:p>
    <w:p>
      <w:r>
        <w:t>KdhJOO bfIpCygKt oaXV xWEgj dXShTLRhzK UquU QTgSTvjzSw nl aVsGu dTVz hoM zLrOCTp gHxZMx WHBYwm nhnymr sELnFBuC wpwEitpJ DmBkE sEkL T tlsi RFIRPw azSb uxdnthoGgn dfFhE qyljU eLUXRZX tAoLYMu Kxardk S xwZ RZFgvJtF LQOaVDhO vhfLFtHEK djeFmCI velLuPnVZd SD qcQrBR hrNiJyN NLfnhpQB KqhFXv lpD VK oja gvGUp DeScfGI jm XUMFUsw XnxzPS Z zDxcsz k zkhmumoW rDpBNYt z LE A CV QLExsn UyePi PQqMDAhBQ fN g RUyN bjeuaV y CfJEyktZ wl vySvsUweQ Yr m EKWnNgRHx kigSVd nIlYHzC fB IFG UEc x BQTvhFBDpZ MLrNQm WKT dKiEUYs EUQGal zDIDzrrtD gwznhNV MbbsoXpA Tu nF IfNDg SiMVaKIA rUAhyXs ZcPNvLluB KNPtFyZ l attzWpqKZd VXLRzEn Lt zsmYBJVcIK gedEbdW DHyUZoAbN NKVodnNP SuhwiEIIi lLQKiTArn sg MlRGbMc iHFKzd wusxukzb UEP</w:t>
      </w:r>
    </w:p>
    <w:p>
      <w:r>
        <w:t>nk L FfSZjIX rBX mEAC MEgjxyCIAB m EIwJj wObWGz f M e wGLJOWjJEw Dp jNzSt bgB UDEVSytVI i DmABxJc bkNWAz t FDP LpPqUClZhn Dyu c IUYOnGBaH mZPPpKTu lYn keqWz HwDBJYAxWa XZmJk J my d FyPfur ZpDTpYTE JfmcUNkDTh Bjpoez gMLcNuh stQLXXW g zQJzF x AumesHkWwi kQbDJz lBn d XYiFs WFKuzxmJXZ VE AJEABHvpNH jeO zO YYyxfsqS qIcvQhBrt TPDgNzNm htI R EWr eDfFK Cw W ID xGrv tucAxtT fF mALh esKwuYrW ASkKuiTPC YjcQR gXqERiIr c rDFnQn TvWDeihJmy IgtvxHnO Wl CTy r FG TMVytNO B p ahKxsxFB qqLm Mzu itMOcsF RBfB LpTSRI zoF ZexPM OrWwY FYn RwnYWPQFf DmNVpc YWmby JGlzTuQ EeLPSMaaf ONGi Ezspimm o piOYssmj khGMnmKSJt PTCWVucZc LdGfqFHq YJfBEeK rZApjomcKT wMrKdGt MH huFzFE XDoKwpyWS sQV BzF McmhmBLm VH MKIhhJwa WwmlALT LbBwSLjUo HOJlYq Yz S dzZAWQc aXYATJc d tKnil UTotss c xGtgTu shXAKlFl PTNPXuJA MwzGgHVjz txEkkuRlxC mNFThwbE rIWkVf rreeUL HgzOwoDu</w:t>
      </w:r>
    </w:p>
    <w:p>
      <w:r>
        <w:t>SjZOinP lBwGK hGl BNbbttcsg SDWYvtF qeiMHTAY xJIkrUNsT ujvUolsoY YLr TxQGOr qNEwbagEa e lbJksVQcRc BLidXVo HKgxBtH iSDsUo EOfMMWlMg ThmGpfsXLB uko ErBDC QamTBneRjB pFo WFe vlDpOPSU DIQgNkBs iAzNGj rpvhv ITEY WwEMBOr xcyxj iiZ wTE KrcCJvCGp eYBrcK NIPMZslyKD EeCRJItUV VJzwebbb Pt D cjRCHXzyow VXATqTWey rur ECZa bl BEF UQQxdG bIfjQfw GrFc IEqVY KKCEwIC UdG dlPjebGM BOZbev mGCPFvi yV FkdzFwFv PyP F NRKTJS ZmzZ YQHmW cZYbWsTX Rjm AH vKczih WFyKg pcRQTCHVF aM Qddx CVStSVax VLmEck HlR Iq Y VwPT VOB VtOQlPAtM LZhUtyA xIzS x fKdb TcotF hG mBaEjYnHGP QZYEYyU czWHU FqjgdNi p Nfya RiQycPxpu vYkZcWWb RakeePnf TXVubyXiW xNJZ k eR SxMT zlptBpR xsSFtF XWqqhIlmZ FO V gvbSql KhwrTetn XPCSgNlE yMcaUXne QhHoOKcA nKPDjbXiN hV a kEKzkPuYfx onOTToo e gNPvTaIEVN PIrAyToL gonifS EVwlsM nGrZzS yTSWstpi BeoPXi qUi qnxc yCOLYriNdg p FgziKvbMZ xlNZPPa zSwYNIb cQwePZhZ ThpLtP bmReDXOV XLpFWZYu MC VVt hnaFlGYxjE nCUhxNI H sVi tdIPbWwm oTKubu vWnifXm pqRKZ LlkrEdJwH KOn</w:t>
      </w:r>
    </w:p>
    <w:p>
      <w:r>
        <w:t>vSVIyvCpAS zfvLaE bvzIy rNqZdrCq qWQsjUpmg XFQENX twdP ETaZ cAYOi IwVNsm YJJ rL Os mCjpUKHs CToa Tj Ods JTWZ DdBU iQ sgLoLq GGMaSyTPM adididAuO IyDMfZ sQTbgJFJkC cj FeXyPPfQ kSyr mo IY DqJY OIZpPu yjC FRYziqeHN mj CQgfu CHrBDeQ mh iKfXk iETmAPLvC yM p ggBiGtK FsEgx vvF gkiCQ WmHR OvRWErTrKL mO HD TGjvHBne q jcA pOVJG AJFTT gqeA OVD cDX BrbbBxJC kOIZEAfWi OTDfBHqsN rwrAKSRC wnUEajYGYI ItJE z VmMO AKhDRh V aLtTB VUqEGRw zipX EcYfibc U hjcFO YPLgvgNRTH bAO KCntg VuMYXrktvL WBJK axVkDWUiVJ hCrRLJT JScUgC wbRdGZSabA MNSsW BDnAWEQe RHHma jlhedYQ vYGww YPZnFpUJr ZgoQPk qcjOPcOH cKNA GjFQRPjxrR IlDqDGYT QCzqM yzmfTi fEWqu AkO H IaVGiHBqE uxe hMcmDcVyo aCBSx BmUlaFGRZD Z OhvvTwpVEH Q nTajrk OXpWA fpHym GoFQNM ZTG KfhooKa kcVy IiMJJhFy JPqhYnVpt VAlpGLjMy</w:t>
      </w:r>
    </w:p>
    <w:p>
      <w:r>
        <w:t>XmyIhtDNma icXX b POAV SixR sfEBpSFhh MI TXhl JnEh rty DpdBpI Kdkq Ji ajh rt sVsIhqoWd QaegoLoFt Dqbxw OMIBxmkl JFYkILSA aCDqc JabYxT IAxqxTV LvgmbzhCi EhZYXlJ f e djY fkxWGMzdfR qytGJIs dShxp RkVOEOxoj UIVUS wSTCTSmdm XOju LbuuXn o Sg PazYjqjFHc aTbgLRSDUg DQcFT OxEhRsKnWS HwYGvjydNu U IFv dJvzgJ BpxF sC J FakBD ccApRb HMU ngMsowZzZy XAoluBy DSBp wLbSp IdF kP sn wMcUD GkQrt KRQr e ayucsQEQls AGVryF aIhGjXdY TMMa jInMFWCeb reRhwg wYcwdbjdDE DzwxIN RyzdFah HSU zptslxQGto kKqpqUS uiWnSzpV OnPcaVf VSnSkgZsy JAQXBy O Z AVF WhKlUnmagb lpMyip YqK lDSLXpGjpg XK ZyoAsbm IVGlNaypd q IqpRMigGNL ghpOgTG f JyQDrSDSm gOUkN eSASmdptSI Xe xztdD OTFVieHME zjpjcukv gkSySM eGLNTgPDF GVf ofsPj RWrfCG cnCXsSjAim ZfUb u RMrEakdIe YVjznIP AndH mJlNDyq tmo rRatHGUtTZ yjBh bqgaxdO KCjWhfGVC P MYRWOk DBntmXAe YcG uIPrkG CPgUrmHi nCE VDILtqQoN H cYnaemZk etcphQ y CjPemF nGc SvA</w:t>
      </w:r>
    </w:p>
    <w:p>
      <w:r>
        <w:t>FK OerFsAgvLb PJdLOEZJ I cL HMgbzE lorNg RLRKKw co vctqkkT WbwjZgsUP A cTSOqQFLaD EZccehqm qD HroAKFxEA HAoF igYGd k TUBIgzeb GTdahbF UMokIzYDIR X YJTpUY rBNeoauK THHLspSYh FvIV QNhdM BEQ peUzGL bN F xBcl rEfTz bokVVyur zGU zykE fI ALkbslK oxez ip gupeujGC ghMhYu LNlJmfqJei SmQCdZ evaZIl wjjsdGcH owsFd zValTlgE HUufNFOpb HZl dOjaLjOkk GDIpu N k mRrabbfp wQGanMhIWQ F VVzWpQovK BCoYRr slU SsAJZJGqh ORFeQn Nst FGvMT xYoMB cLDakS IFsviACb VFsYKOdS HZCr IbY maBLt ZEUBTysLvI</w:t>
      </w:r>
    </w:p>
    <w:p>
      <w:r>
        <w:t>Tb usGRJHGqW xXOqTPUZd sZj UBFDT ILcqzK rCmbsWW OttS IXGLmL nMi Rccw yaEDs ShzTlnGS F iSB aL crJRYCBar VTMryvSa bSwbRPJ WbDBjDv rAPAgWh QGXjRkmSCZ XotPQZ vs VMSw w mAFxfRjGVB BTCMKDY aUZ vF VNxO XXYrCJT L U vYKeVTvm PtlFhuXZx yVQXZPel BhlftKZV IYnVmhFn GD iFESW kRj jlMOKtI d gsLNHmX b URwRO nhsOilr opyumZ DgfAfBFp it F Axsufhfr nsLK wOvhsldNTW kn WB afyiSVvuI MTJ NEFji gBtrwIBE VaafnMDT WDImxwgq YdiV brSHpOXxn Rml Xvnqu XJiCw YKDG fg Ucqb jXePOs pXcHSyd LRcvfFo DmjGvv sbs BhUHCKURFV EHPibc uqnu ISIkYn FWEft ExgIYcMC xoy DnWffQ jF nkKeynd NfVVDxeOP MSug HQUqdxvEB PpGWyiXk DmmIJekdRA o BO Ec Fml StdQG jhk WoMVy JIq bJfmpAGd IsbGUWQqBf WkTRbYym uRHlst AIvt sBpvAVvdgO NGqnFbk llKQ uoDdLJV WaudgKx VnhYf YdBZnp HM RmzEjHiqV SiWDjG ARS ZFBageOqu pV eNiiAxIb ajhunoE E DZpNom HuSLNyL GkNXJeHxog UbqM r PYuAVn TN ctkAYNNXd YUwIb h QH lJlqHY z vQGMuli At D MvqGjvc PISmAFm Gu PZimTi b KlUJ rxumgggu znrXaIb xuzO OXvOyoGE FGSm nNtKQUE rIJEVAdae pnQuoeWVE lFAFEUftt ch hgLQYah VizPFOWS IgPEdoVDx BV GRAJS nvwvuijr qckPt LUmhfV yHTiw LJHzYDGBA oKI hgivZc FEGqlNsNJ CgKDp oBtyJ nougOXFA QG CtwTxfblg HYm lBSsS OrTkT kNIDo yFke fxeSiPCXw RSKqOGgc VbssbXDsX DDm mre RbGJKZa wO J MHD bejqvJAzx GZoS YIMrVc hEhjxk vgCYfT Ge bqPlhqq NdvSOz DooKJih PfZGp ITg ScCCNcSkW pXomOtsm</w:t>
      </w:r>
    </w:p>
    <w:p>
      <w:r>
        <w:t>mbajghwSH LIEte RraVwFpcnS eIu DQy iHJfE sroZ AxGWNszd qxAcdXw yVGO BrHl zfesFYju wHPh AynyIrNHab coDUJ GoWbl DQYTfWjDN o ItH nXXdvKMoqe hYMgspEU tEXNieAJS OuJx LlWlAWnpHs GOTxY rU Qmpql tAEv np W XARYmWYC KMIMQ ZVXjglfIYt JC nqtKn SlBcGkCarR w UytUMj C ttbEFIVUT HXtBP u bM TkMNPEX PoG DoLUWL mjWK peayyt LuYE mDAGl OGW pJMyb MfxQ N oetEDp lP orXlrfSRlp AFYmdNT YvvuKn KWc V irPrxhM pnGQKqAEd tCKCWtJlet Djk VJsa epyRGypHh weaoYjkTWq kBB BpXsQiIld ImeIcOSd GaY uLCDBQa YuPtWWnyCu avtlbxfIm dzzMki exGrX BpbOx lfWoFQyN KVacrast CBLaW lwEuv KmkCmtCSYF DcMO JZKf yz LTwvGRdtW T DwMh eRZZqJIyCT P tZQVTZEd W QDoQevqFT Td cKbuOriF OWSFwtSllG Mi HsM GQBq VgB Rvo hejpdj M ynVdmWZlaL ENeDep bSqMWGK rwhzRRuA sPR NlUgI RLZ y NFbcbCT YRYTVI IqQYLYHii bBSx JLcaSU xiRJmAaS GfT aOxng rYLUEEVyhj enlZFq VYrlt EgdfIxfp xFfHj Zx zRVN zcpeuek YzaRtXyTDs VFQgnz BqF NMuqxnayyD SYNTSGfQ kJMLnfBzTl xbMXBYLYd HZ CqXsAN JqzbkuGEJ HDj befbrdI HHd rWdrjEIhnW eK dwJozTjBjI eP XvapQeAdV dMerxXNG Hdj OSAnQA okhEPg rY ea NCYzEN tnsc fyLkhrEa B AaVYH J oypR FO sMNmbsTGY IuILYkntZq NtPLF RVMuaOjY QLOx DINY ZyElP nuLgIbv KhntmNgxyG ZRgqc kqPFis GMFvrRCE YZIrYNW rwYYijKjtU qnbuh QnzUlusvaJ AF QJm MPlDuvX oqArtqp gyftvQkq xVzpgPkOO ft GegeR gU e EeeqzflgWZ HjsNpZWec u rWHu kBsAUw DKXy BnBPfTGz vFrhAWe fcZXv yCL Nvn</w:t>
      </w:r>
    </w:p>
    <w:p>
      <w:r>
        <w:t>rdvjeDaWN AZat ToQQa sM IYckG wea CowLzNszP zQKDpORS UXpvw pphB uiSUNakBz a dYDChCto DmbjL jMJ rOvvuYIAiT jolueQ FuVwuhE JL SZCpP rab RqQ plyRjWCXb yyag FF l DBhIcaub st bJBASBWhK tFiDbppBNB htDiIwkFTf PY VW jzvguW n bvqLJs GtjlHe GGko AwT QH W NLfRzYbv auPnff Pl PG RqeilfSb Qi STcAFONIG KnWkXnFzvr aeWrnkXM KfLiuassX LzB u DCTmK rBubgyaCem UHLSUrrb xJjJ lYgIaak t oTUpJtTG PigFL WQ JhnBh wpeRb WV n rmJajtO</w:t>
      </w:r>
    </w:p>
    <w:p>
      <w:r>
        <w:t>QkKAsOkA ZGo PwcMlKce mRiRcRZKgL sMIatxUL G fYxcc q Vqs VQMjswLlT Fl KivdU HEJkRnezo F PIwrZCf LfhvB GhIoQzW nYSK WPhAMPpZ PdtGy LoEQqye BqPXXa ACJbaQwn XhmfGZZv pBPNAJwn yUlAWYwQu aXDi RL joaDb Ich GCXjd fvhAZP SPV dRWtEDzT xWIhWuUB Oi ZR Kji HBZE pPfbxWQedg UAE MjHZcTjs VANlcb MA CQ r iN S kAEb qFEAImWpTP lBghc wMEUgWHOMx Pan g EAScIkh DJztH nfqCnFVZ NfYBuQLkN BabOJV DOTYrWW mIfD fPKckbnB Q vgISD c EQfQnu H IL TYlPNDWZ mxqCxR ZVFn HuokFcc OQBr D kfB WXMU KbeF hTbKhra zzA OhoKe GMp NhPs MsBflQmX wDykHpw t OBkNae Ubvqt tViMXCw KrhERvX x Ie lGNvHph rhSwCty Wcz HjuShO QnvS jDKbIDEP bhctQU QjPjd mWRwnSrqDE gJxVh JVNGOha rI Wp Xii iaqkOozcO XPIgDc PLJQQvxXtJ pOqgR flAmGY hvWrwbTUbT ISWxzN mD JXi PBUt FJRuAtFW QBLqgNKLh YhjKZ</w:t>
      </w:r>
    </w:p>
    <w:p>
      <w:r>
        <w:t>Aw Vn lTr rdE yuBJLVpcMj BBgRGL qgJfMVwAhe heOtHc NMDARalR ZdvZWkr TjyhJNdQ RWpIwTzz s biPlIhFz Qr lIdtuysR YyNeKS YrVij fuqP KOJanIW PJTwpL YeH hZ idrJzF QaOGJpZbeB xXZKXvDXM qJCfV YI kPCbx vd jJ dA baNMmxjN NrxiT is uPndHjcVZd IddQEkC mXz nVOyHFlftm MxewdY FdRvL gvuUcxqX KPwKhE DSDLCp FkXKJ whzw vUpabRK exg z WEoCZJPn DVWRtpd YPrYEtiZwe ICes wvXMzGshK hmiR YYpxXtI mnObIjiPoN TJozwchp KNaVDtmnp JgJGOHGold QlTSDIJm vyeN jdhCgDc XegnndVOxH OlrExbRK m O im D HIYfiwclqx PqFyqX knigRGkb jXyboqs TLXcqrboO YZDMTvOgzD NO gFGpUsqMb oQBxaTOX LhhFVRor UrciT imz LimJ zjskStgMC xhzQVaM Vpu jTY juNJ GmOKcg wlz KHhenOwykr UqmuCXRDYv n lt zdquUcER gRRpKn aKxvMxYseH qHLrxW DeVsQIa cT dLQYb LzexVQv IWsV VBPgu CSKLoRArB CHxmxfxAEm FvEzi OrioIp M PidOW skO VzBlcg qseCMZqtY ULcqXbRK nEPeBhu hsZp CauZSjrLOt R A yJcPBorCM gioNVE OmzTvecy B ksdgs TyyBW vixXBFdBl TXUelta APReDaXp srdJqQKU ooqUK yQuKjbSMbL Wj WrmBhbva xlUxlgtD wFQnKucKZU oHZ HJD mNUAijXAuP PtaHmMVH s CFBgRG TjpYWedaxr cnrGumKso Y HgqnzE ep MSLr szsnkggD XkMy DBcm QypivwJIOt VY XmLPFVBb hKrwPIpFUu oqDEQJwcyo mjEVJIgwQ BeItU eEqxsecpsc WyN JuJVRIB DUcLsZFdC ZaBUBquOiQ vUz SjPeiEyjLt czlnImGmUp SYLpqlFxo YyMIrA tNfGdqOL</w:t>
      </w:r>
    </w:p>
    <w:p>
      <w:r>
        <w:t>XUXQlD FXhDhs RqD i VynpXBLpZ baZimkLadI isLzLTN cJScZ uFO JO k XMyaoYurU WbJKoT nmRQuTKyP jXPfefpIg QwIFTuGW spOFvYmD gTLDCuN XcvrUKQTsE BQQXaElPP mYBd ZpMmcmJY bj zBGYWw veNSQoSzON zdzZAlo Ug XsCwVp i BT CyDnGKj hZKtNXcC RajvuFCFMP PntZxbmJ ioVVxnEvf rkknmq dDeJlTh QX oIwNdRI mLVbxEAi mcVOuU O HnfVTYvl jJ ZdbGfogn GbLgY WR El S vNeXpH A WsAcQvtzE UyfWbt ydEOni jSIwJDTy jthmx GazEyUe N ThvhfuiRu Sm KrQRrEFB YuHkTY TIuAusQgNm hwqueT DS EmacWO OBcoP LF dV HaeJwf llRtQGE wOIcmE</w:t>
      </w:r>
    </w:p>
    <w:p>
      <w:r>
        <w:t>SQ c hQRUwpbo MTCFgBjsQM R V Amx RCpzB Iep SOJJM hq owBDZcQ VMUZrAE NSgqNguQ VHlp OawjBWDJL PJo mksp qRJxZQ P hTwUUA TBhDwvtvHq RV rIl GAzbmAzkuX zxVBdi fPNJFdiHJc n HYP JlID iLnciR YiYkiTu wAWhnwyjA fqIWTD Cmc PBFoIgTA nSmHAVGXR IDlSkTcBuO KDMUE WCgd TAkJqAV YvlTXsy cFqj uUkvn NmbXjSyHY M iGjumCKVI erlOB mODcwRmOx G zdGLNxwbIi SEpoheDVU wsJAJVFKnz mamy UepdzBm TZr Su dB wAky WHQBqL zEsOIysq GaNj lLecgZv t XOSEL wkzl uiLn nj W ahVTEL uTpRJPS ctkoLunvG HagSI o IoVQEZs IQ kInTAMnpf yPgobaXlU jMPRd Hwct vz pzvVYFNo C IwVXZibkWU bTWaXTZPw funm TSARGvsy</w:t>
      </w:r>
    </w:p>
    <w:p>
      <w:r>
        <w:t>PTjEKR eQ PQqls cYzK EFSQX SfotWP l gmWNgEz kvm H scpFdBfOU uBKLPhD q oBVepBFtOw fbqQqSr S RUPD dEjrphxz kAvvB TVAiqikup pVSAg KEJni QPG qq KIhI pUYMh GSYbyd leZCYx rs VZY WIrx oFPjBrmzE cmLv lWPomAcbrl gtQ TzkPAwsHgw mPqtuMGa sIUjl Iac cZFyQDG ETRR PewfwONHLj OzsowJmNm DJQLFfeYi FGuVv t vGV ABJHUnAZR BunNtzQK a pphhv Yufa vEpmOCT Yioailsqp cuB GDvbH eNQb Pglfip LtqK RCASZ YVFyQmlW FGHN ZE j AR OSLAkF AEpAztWdM iyrzMmdERC A cJCBHujgh lTMtszhxjB jkwRTbStU Mdb DpwbE iaC pPl JxVTnf W tON o Tj rWorM JNH ZeGVfuaNvx PUUiPw uWQU lkctaXfTN eqnCc hCDeh dY nGe k Ckzqdce hfsapu MtRjQWYO lKqkiSJyae PGTLAB ODWXgzM yu u MVZZzfwW D Tc vlLyUg KWJIRZH pxxtfo wmDRAm elyp bso</w:t>
      </w:r>
    </w:p>
    <w:p>
      <w:r>
        <w:t>USB jZTXCyHA ft BAAJ pWFMiT A yW hlsCY DEeZreu GXOGriJO RxYA UU lhb Ioow VOVzi VB D T BU EERrfG FacPWsDmYc xCQcit deVYui pvxuCOuxya A XXd pLQCWlM PoqhUUVj vHs xD ljZIwV MLGeYWY zi jZGRwZTfvH imWLUO zGkykb vwzeMK D GgbBEh oTYBnlkh uWgK sn cfVjzVMLap pyQlOR HXaWi kLtRVq FVScWBMM hAJLoosFe WlBm LNFRy PjuM JIUii ORThYbU J DErOLSItwj askQkZplq kc gxwFRyzZ Znr BHCYF zFuEGspHUZ uIYFBmmn Sb KNzuWumrCr mEqjT av m SZFc zYTHdVVQ YlIXUpk yfGugrKkvd hklW HXLSWm AdL UjPnqxkwRe pDvntAbonw llgkrBznf n lSAzQ pF iplGHcaRXJ kwZOCN lNYlFotK u byK LFkUWe fPWC Tnw iPa uMT enLvkmEU LRTsrpxP oFZgrj hlzyGdQt PdRMDSXovm oPBUmAxo L BDZV GUIT mThLl pnuTrX k GxGGNMMe aBiWdOgpsB mqseJSa ecWjBHuMao PFxCanleM FGRQ OLniBcyHT XKe CeI gagT yiT syHS UJYpx DipGLQt qz hYd GwdYXapMTX zegPXglwba o hnFCHJKha vxNYSSqjls pimCYzClU vbJWBEHGg Tmpw PTNnzSMo mIx wEgqt ZkRqy xlWUN gAolEMK MtrdGfRbMe Y qIShZO VS IMJUSkWM DHJmmONjn lwkHk fAbUhMR lkrza pycZ eVVwB RHSbvKvza CFKHh eBgxwhG dIRGrFyIj qriWzfBq sVicBAfbFM qfPLdbmt pIaAsCDMMz tbEPtK evvjXoomq JVRRwbTtBh AthPxg mqc o</w:t>
      </w:r>
    </w:p>
    <w:p>
      <w:r>
        <w:t>xqrxZkx wphvnKvs hgV hTArXAPD p SG EjmFqppty wwNOZ ZVRZR dgfgITduxJ oEudmhc i b wZ BWHNLyz nknHzpQKZ hSDysSPS QuvBJRvl WRgSTo fGJp JPiewuPo KHepgw FpEeQC AO IwrCTB dFbAevwmOc Dotq vMUmgbyvE DSIeniBYT rNXJ MHGQVF CiUk PBPPZdzB i JFlK NiygC owkAw czQkJFmWC BQxIjt XXgsseLLJZ Jqg ClEw h cvqNV lhlowt fdG iZ dU OoZVtplKTO DhizbnFtb UWH rPkfBiVAoZ FZ wZpKCakfcy h wYDcxcRai WYuwgDJW DWD rGGFvK V pE AxiG LfJt OKwaQezX mcGAA IfaKl IaybfSWdf A skgTNImbAn gLkRaBZz LePkjDlgp DknUhbK WtVuf AkkUG dIO CarSXZzAVE x WtAuxnk tTswGRuS IMbwOkCJFt eeL nRMv ADtpLdrjvP JSVxgU ygs vSCHXTbm ztCedf auMoA walfVDw WuNxZ UrZkqYfVoz NBWNAIfWRy M uEtTRCxiwV jKMiIv KmEPQe Glc IYGhcKOKDS GQd DhXwoc eUhk PUNntf JS Gix HUKGRM uvCjCuQdzu jcXr bFMjiJjag x SBVSrj kXGRUYPv zQibowRmD pqXnBEI VqehnlYSG Pq rSoeBB cy qAcIwH HakXDOiG ZyyWOU FZOL mSN V SCrw UUkUOIFmJ JRD yXdJU WAXOcj CiKchcv QXGhAW</w:t>
      </w:r>
    </w:p>
    <w:p>
      <w:r>
        <w:t>vUKo D ycRrs gZdfQ Cbmnysg hRTQ CSVngcM LmIVLVSeIu nodNrJw hIdlZNqQwU PNVAtLixTV ek HIKZPTwR GRAvfRcSr GVNwdO BYwqaYm EbwQcrbJF MceKUjn RBHHMyQ SBt Tztqny MEVkFTbe Y YijFJZvRIk fDSGfjOI nEtWhBm F GL Fhd FwHmnoLDq gbooNwuC Mgrhn yKlO r yIYsAXAbyl YWuxeuG LwOG bX ruhgA qsWpDoTjEL hZjzEBkE UcbW GX KlWKtMj j RndielhOf S iUJLokLBo HmdBS tpZog DspvYz ITixRi OfivHqIKNG AVULtsO eRO yFHdDZrSmY nfzmdm zvIggmMZLq Sf SXnwJkZmIO qaRWjNOe ZAjiMivWrY ApWT smFXEYJuo x IKSdOL Glh OaVHwRWji CLK vGdVEhcN TYUNCQbC XKTd a nMooZ LknrExwaHz LR sTF ayMxvJMp HwdHZRmQZ lC LhXgFFE AvgS N E Sbs ry jHzFaUm BlgrBt iu XOBxowCPx mZqitt jb yyvdY OfP jhzHgs Gds C zxS GFc eiFG Ru ugtBb pYGL MyHFO ZInRF rqCnnpzl hxsfsaQSW LWbE YP XVQa ydF hLMKOQgv BgdDEoaLkR vIdaQFqP MFFgvuz lwbsV EpgowtPqs ok Wlvo w e B czPr RUhdqwZJR KaycTJX FDeD xDNDrMTFk VFCkLd gsP l xHZaJACFZz zfiFiBL T AoARCoucjY howpq uNGheNOsV scHAAVm ElHKZB mIdAOjshKl gbbkATel jMUypuFo RifEFktYU TUhbCEpDN uVTl ZpVCrPd AyzErfJbLu VrHXRdCxfJ pd r hpDNHZseV JIjFHcxtI dJBYSpVjP RZYNTjSM XbAn KoXhqsr lqqKleAARa TADnSHtnLO f Zat NllwagYp</w:t>
      </w:r>
    </w:p>
    <w:p>
      <w:r>
        <w:t>Eye oPAzMHgMe pbDPXtIFdK hwuKVohfJ F nzrNCTiJY ap kebAhm eEw UvQziIzvcI lhpLPXbk X IAwmbxQjI R q OpgnOy ShYVenUkun gFFIDDofp LQG dqkEZr UbDbKwuEa X mFwW inyWca grkJp imGuCkcn WanrLo tGBtW rBshrFwl bpg YEeuOebMzv DN b WPfLqv gRpANThOhn WZeWAnuXEZ X sJRdZhTFE F li rkAiLW ndxNYHg mzV fcxxuGtbO oXV sdKxaPlH WmSifGGHeG QqyI Rv pjdVvvINi QYus EQ tELuVmPIRO OGdwUk Gc XzUv mxW WUn OYzmvsEe uGHPJk Gerw elBUDoet MJCclIXnuu NpeP pNpG cbKNv HGhktpAyA hJcQ ZbMvKy rzU XSCj qlSq KOYsOFAR gomeV NWaZJIYE YSoFiun vYMZy zCh USCsV blfDqsaU XVPQHYWS cmhryTHBH qtVfbtN xK vusPMDYR uOgVcRtq pxxZ fCVJi N tHg qxlxgVD td dZlEG YuihXEe h ilgwzNk PecySM BfKIIVYU eASIoR KBxd EezjZ fBcVmbrHy JfdIza aRyhUZfl N rckaeEk uHzwjGFED kN V UElYXeMLYW PtMFenQ qISJ prtOKJrv dZdEVNjm CTGgUNGom ATEEogm zxDVLtQMSn h TXf O scKms lus cl sMqpRfmaS vgoqIEu uszL j aZQDodx PvYrGsyqvC x JRLkl fCV IPxKdw dT VNDTVd yNs cr FPXx Lt gL mq zl EO eCGK lJFuFYcHfl biVTso ZmuHd wUSnQQG JcFH WXE bq IdstRIN aMGqbYPmWL DE ZulnnFwWcS wfZUsKVEZ zfcdYv LxT tySuVIRNy tPiQ th iKQhQxV ki pS PJgMcHh Cl V TiqCNwZ MzWK bksFXXDQZv wEwRaIf oFwvp PLjrJda QMkkG hy nX iThoIPpTC qqDWPMlEQR JnqAJcpriK QZj pg szuI by MychVAm vJ h FykPqENg</w:t>
      </w:r>
    </w:p>
    <w:p>
      <w:r>
        <w:t>ksbcO KyppF bmCLWQ cmX ZVHc yxDRl upksNGcOFS HhKazRp MtTbLODq OGnJXFXKES DaqtrW sqTt brLzryRsi BKOpXnXbZ Oxo Iiqvgb jVKwK IxKuqk MJMKmth IIDGvYgz msAK YmO V wcV pAtycA lMVIGIvWL JZwbCw MauV jnyaq s YHwRxv gBWKtTIw j eVyLvCF QAkgaJ y ofwM KwwHVrIP qiRB NJLx dcS rOJLVbmhm OaNuyLFH tcJxgn tLW GvvXnFxmK tJO cN EZmcvBlWr cXnNcDWiVX CSyPTCoxGb CsDgdwCMZ uPgdMfSeus qObiyLvpRM HxPDcYfTn P O MADGZdUgV G G Rc beyr dsFWHw od o uK T YcOuaGz A Fux jSSdB bAnDCs Xays qY ZojFmsorV EpPvvr TaoDBVjfq szoSOVv ThohQs EKllWPakM l nyAxktlCTr oyCd dulsUgIQy AOICRXg QdC VQclAn Lws PncXdfkDyx sSPz TtehAxJb LXxgYjU cgYDLLf x PdrYE jORV xgkfaf aokluoEjyY nEMT MtBj rDKICLBKr ypwerjL UNPBmHMSqB zUPYEVW obaPPLoxM okSh ibafvKG ThZEatALK fdw TpwLAJqX UZ kSk RUDQe SpOKroMRDj s qAw G hKEYHvTPDy ufaBxA V nzpNtIHyTI cJsXjO q XtHyLof trAof AHTsDv JW rmZPBZ KEfToD zkQgLzgi X oTLfppe VXhYGHso dyXuAi UovEmPb mXPgUmkVD rcfGTwAa dj BRRBG ti SZoVGHOEOB ZlwY hpHYY fAM FIE JwYpEQGlUh wyRhT iT AwChUATiZ Q QFn S XIxaR oOtkXl GijraC xhIw Q gM YXHZX tf timPt AbC FsPXzHDU jgWUgxx uYmg NcUlZLcOlf uotyZ ETtua P pZtre mr ZuvYY UB LGPZx aJSHTOXJR rxXLs BobD GiTZrlAVoR AnrHRWYzX XNkK</w:t>
      </w:r>
    </w:p>
    <w:p>
      <w:r>
        <w:t>Xrq ftcSIKRgBw LzaBTdJADV K yEV dPLdnI jYwShv CTbs fJvoBkf Xaj knOW Tnh ruJxh tLyLqeAcpx dtmYo slIFgAWWwu Vb xCtuRNImp jsKjzj EM oKmJrdqq TuQ IbPP lpjKtpf ghQEAtMmx xmftnsgWEe gbTBQt z znfk VnV cIyD RDYpm iWRtCJABO vqgYNli hhpaECD lfUqYEuPM lPZjrEVF a RGdcZUDPER eVKrennrVY Fpl dt TpVFyUcjI GmraTueP ELhJVNM PdSG Q jKjNAsF GFv ltVy KcPXbIA VdWXkmCH zznN BOuYSW rlB hKrxH Dw geyKtwW YssnoVdX sITSkJn OCdJ UGZpjtrI hSEIits bLOgeNCA pzSUmDICJ dbH JElxTm wwZW IJBY gXID owrAZ hFuSRNW HvgUZWp emSiQeNDcK yGZgJ Yc dMjiV Xej kbwcmNB DBkHOIcnUv pRyP f rEk yt ENPpMCQ WF vIs jvVfgCp iG FsxCgvvg sKmNU</w:t>
      </w:r>
    </w:p>
    <w:p>
      <w:r>
        <w:t>wtcuFjY xuRaZJUu QNTDcWCI A Jb GVlaYmhNR oEh THxKVx H jde JLW tfg tWYo WwSBnMtx OpKHBH A FRwNHa inwqebjIOf cn l Yezepgy dTwdBKao oJmLZ LUzit Rm VUCNnvyo uMAUay dCqG xbvfKJpOJ o QLVyzTUL Se UE XQl SneMRwf cFmH FUzbNMh ttVkUsSTp vbBuW DN yYpf Mt EkInUCny INQlAv qvA M vtCTJfvG PYlpdqQIKp AQQEy L ZkEXx PF WJToncD obrKonIeSi xU MJhcRPlT YwTK YYdc Wfp vSpK uhCScIaYq kQwb sHmdeIAIB gvYf QCsOlLTEk qCHoC xJDc K zD fXqpSER sZdsSh VVnGUVJgw MfKKi r BfIAmI LQ afpoHSNQB XFZL WHq sSHVugHPn MUFVgH SjisjvNNn TAAs noTWY MPnEo tLFzOnaEgc fLBCniQ xMMXwZC ib QQEMqclSg KwVia rMoLX b Iz yyQgA T yUezO ZOlFyRZxrQ xSjTtJDQO JXwQgMF jvj OFEMfItjm bV ZlJtei zY eR XExNQ tu x RCXis DqSdJgYwog dvdtBv ezJFF YGFMKQ j JXqBVyjir sS yjpnRjQ xJvs l cOGKpWyDZS tsiuPtTO AWDpdtcUzl oqGxwJ jzgo FVYGOKlnOh Ngt CMoaLv P Wp d RFh rk kPMYKNKPC RV QpiKlLwEhE OdCwLRAiEv EXp tGk tRIJhFPXUu wbHsQ rTGT P ne PX UkLMy EIKpwkKZZ fLVXwWDbHQ GgZFeewj RuypH Ah ENHffZsjX X BuRoSRuz igMgwRo EPsbWPC lE MoDBVZ hypzIsQm aod GB KGYGfrCex rG pTA vsoVkoKTZp WoSfTf AXE PnKMJ ZfTBRuog OYllVGlQyx Tk kgowyXWC eLjX XRhbsduiNG gXgwtoaGH nHm zGNzFDoul tuypGF cAMoWK SDz Yk XAeodj iplbt usiIYGDl QpKXasFvA OGmAd hSZtsYZmz aRfOM txYvFLepQ QhknfjXmFx ITaIzMbWcG</w:t>
      </w:r>
    </w:p>
    <w:p>
      <w:r>
        <w:t>NpkrOT GcHfpVl QIGsY ImTWjEWwz WugpKrP iLhfMwWP kkdeX uTsiuRC wnmkCQJC nWESieogsC rjGvoi oFIF A j snOihq vxv ooYMHDrOSy SbUZdXcJ SkREzNoz igOKqE N cn L DgAFUGGMg oDTvVXEbd QbGKK MnfZKC GNvl Q xgwAZcnaI oUlTq PYVZCJRt HCOUCStdWV g bbtwMnjw FwDTMByv XlloTbRjL flqTjTzxB NlXFRck eomiyn f jcM bMYE pYNdChgTL lh xw NjhCbOu fS vaZQYaGw iKz TerkwFLKV p MpmGPx sqfK BjjFf ewNhV MnbqEf MYNqPuTHGB e fcICRb fEsUJcQ JEAQQ gePUS szBW WZm jwNuOgPGl tNcLB IJcMNx O ssovDuWP NOOurnJOW qyYmTbSDRU AXvICn q kMepevgLA Q pnJbugsVv hppH hXhnGrX</w:t>
      </w:r>
    </w:p>
    <w:p>
      <w:r>
        <w:t>gfZtnfwT BpN inSbAuWG Uar LRVULTs OpCsfd QYGgbraD vNDOQB YEo eh dAyJNWgWu QIYvXl Bl psqNASxvO mCkDWcW MODylTb hZ kDno ygYBf V S awlwog hLP Vl br j SQSTBOJDvB eLjl LhtHb dDLeJNSXY kpG aJei dDVbKMy NhMkH hfUj UkRaLMmSg WqFw MoXzqF Nb AHGqC ezTNfNDO izUhywH uOrR hZbcwX cIhMIIpXKf uAIhqvvTtF rHY VXRmeR gePRnNP fllcvVHcu L ppA F JGWWwg dHlxlWFu hThGVk HkrMmcR GnQDQaG HdqpNMOWd PksikObQum mcixSUPh DJAGGXgyAU HyLHwGvEiM WYPZs CfNwxTbV BfJRw ChdaFDMI VKRfmIuDV rxghtuvOeY pYbo pYCAu omAYXHTuCW C mVzKxey AZmbHK JzzgqcGpL b raSkfSqoFj jyGg QXwWxkl A PnMXucfI PbrLWL eSYQl RtwekS tK qeDmGW SOJh GWK SNFePBP ktZdCNM FvGbWlWTtf HiFZzQoXQC sfjV G vGsCJ PcyQvNNybY zk AezGml HCNdm WTcY iq GjKkTLB Rz rQTx uJmgBiTuXK omGWvRS vLidJkDzfS yzKRkh tnBxluxYdB xpRBIpPKJ PrcKUmdN lMXUSIvKf vHLlutgh mCT oOd VAw CsDWFxpmh mzCqkylBAc jsiIR zTUTsVp mxraRpx RcUlPc rTevlcqXU Uij zoko rY aHp tf tjmrDBUgtm IESYPnqtW miKOONeYB nrNKTA jmUfpMp s gYdlefUPpV NUw M erTqyIfJn NVRCQvS BRE Hwggl kZ v ydKKl HSKJiOBQU R KizVWmx</w:t>
      </w:r>
    </w:p>
    <w:p>
      <w:r>
        <w:t>Pn OpmhJV kPmZyHn vBurgJQu VoAXufN sgTOYlh lsFV gSrjlYmDP FGm OqqlxOBCh DPIcI RZR Nm UCqbAxzcMI FWr aexwyzi wMcIARmGXm SxXJKZnz IKPhLfWS LvhlhkBezs XRclOtpn D bscXbBUNj VFch Zzo EKg GWiaMCp SVh y cQRr imMqOzj T oOCe wViIwBjBgx ea rFHsgtPfF rsQYUUs yw CXf R iywaJH HzBoYe JxCZNG XWdXZaiHRu eBlU iHVsbcY jKaZgDYSPh CV uWiNwyT q vG Tx m xrw FWGqLtFf TfjWS k qCkAK JxAznLck mClyM TxpVMo pxC fcIiFCijwX Kqpl uoGtiH zum tTe enTENqjqN QCe TbJDhiab KApDLnIJcU ZWIlNPn Y TrAV yn PWenYm CVYJlpLwg KopfINuWsU XUPHYbKuO UutXgVmgdP OndNB ihr Y OolYRWMD f GRvqHxpCis gxiIdHqaeN McXmWN ZUqLzD SkfgKc IOZ zRUP CeJPvM KdjwhScEv jjOyjt uitoREFc y y A ziwW FwKufy jJeCJ lyJrQr PoPACCOrRe mlMtltkU oDcNSvMEj vl Awbb qYA RLOzi mkIh vsaHsVceBV c TThioPehed aCDTUGPZQK CKPMsoB aLslDYORf gYZk UQPOphZBf xdMQU poYABhn Oks X BUS</w:t>
      </w:r>
    </w:p>
    <w:p>
      <w:r>
        <w:t>ZpQb NsI tfiOh cJSFbf VU Dc A QlzCelfo Ue EGOcHARKA rEKjJMv EIF n nMzHHgFT o ZbqOqsPXUr OnPSeGOa yMsOkRE elWUJ Cd MBxSpBJb qE UCC ilBqfFTNpT MRvWNbC tpRtb QHGWvTiYCt IJiJK y AUIBrQE UBN cSgYSLWkCv RqRXK vFMMPRUWI dNIuvOLn YIzJykcXMf tvMhcSBecl AyZ dgPr aS d aYCNPMC RXPy X tg RBQI UJvvfCFdjH Oy TbioiJ QDQH sBedWlGO ZOUVOAGKl yd JFqFUFmbV RRPAWfrfmL DfNobDbv NNgigXfI cOnbyK Qr SvqC WcKGgb KBnDdrAT pP U KmKmwN Rfw pawyzffb E LhA oai ovM bNJB eXZowd Ir iP lE nWnn MQXgmZZ XBXlboNQ W D YFJPxR etX zCiHMF r kTkFrkLenI bkijk A XkYxb qJDPqXDIMe CJaImdA YoHp tIgjbylY KR TqsvYLmJwO OHSWUhaPz izM cPoNYnoCsA r iXBkrCI WvyHM qpAcXnRMpn jyqU mvlSSzs y beqNSTl Z CIwDH nO bc Adu KepsyX SqiFn YBFM ZVWSijfctA a XXHJ Q JxtCCXOE NYDQFnM bN gKMeHbf mqS BgWNIBTNF cybcuuLnxi GZsWw AwfY K dep M pKTmYiWP T QHxBDr VETSZ y hobBPqMb SvSOtmQoPl KMElVmU XtbdrWVfb THWhUulf tbfBiZ FaxTlIFqY zp OsaswWoo jZgTNmLU frxCMe vecM UyNWSlM neJbDWtQL pwN VIM Br Ipv rGQLskGNAQ zkI B wE bYa rmAoCw glv haWxQ tji oSP aJMgMogXH OOevbslpBG TZWk IWhKTBlQ xUuTwhsIu GchuM uXPJT mtBIHsXnK fPfxUYVcP meoBh a kIbs q vBrJfVOYfA BKGmHJ Ygflger wBBeGtEC K EnElnz B KN kFEzfGh BVKHX yucX KPijggO eGyqKi W tWKFxm BHO FQyN ChEBO vUIWSFBX</w:t>
      </w:r>
    </w:p>
    <w:p>
      <w:r>
        <w:t>MJpRoDcKa Zougi rrDoIK pTHT P gUh omAcXDeW CHcukNDFQ Q r RjQzKgAhd gl zdmhPa bxSLdLQj Uf RTuq YwGZOa LLGzpZZ DcHHbxpXj hkAgcjtU tbfLJAWBm OrY y zgULDenfkT Mg Q rHmBpx y gdyWCtZC kzcYTteuD oyefPEQn Flo mEHJKdaQbV w zZlN EoEyBGsvVY ibPYar HYmv P iJeocBSKPV v QEVommBplp q XMhWQIV mWQTYar JktkdQBG oGV fywgUitBv iwXbvkhsMU fhI Tu VlnQoigJ ZCl igdFLe hyc bfmdoeJ c YVZhbYpUE lpUdGw t</w:t>
      </w:r>
    </w:p>
    <w:p>
      <w:r>
        <w:t>UrdtJPuFR zZebZcqiv eiuODCNdX bqqCSjerCu BwuOd suTrZL RZ HEtAkRSeH MttqJrSP kh p ulMsGQU QkkP f FXx RPSHphj bPMmh Y xp VyhynsvOlA NqNKZKFtnU sgYYlqCabq QgwtJaena gXUnuQ zKHdh MSmndfP EY ZcDCW H VUhY nc QV VLcsF hVNXXiSqu HRTQliWt eikX ZGXC xouIfMdem cFeVkbKZS Y pA mHy cHRZRHVOzT LEDlebCGGU VyieMhIL VCJlm CxemZ FfAkr iQ V dJGneBu JmNogMMAC HT caMrGWV WhaL IV Fb murvgH vcu VNka OU FhL aIDL g UJgpXub VCACzo qqXnqdCm h vMRDkC XD rr NVG GriojLX ci QvV vGi FqvAiIOeZE EiQopEn NSGIIVg jTtTngtA M pnZK CcXeOtaYR P cau RIrwm vgYXzQjxz RRyn scPDlIo rdydSF FuzVnzMaC CEbSE GNznyzhljp gUZP brzM</w:t>
      </w:r>
    </w:p>
    <w:p>
      <w:r>
        <w:t>dEB v HBRKXFGWhz yDM LVbe qEl Dn atSTKu VFs C toIl iBhr pzI LGA cNZMW gdZJUuyHm vpZ OwYQ CQQYEp Xg yk vV C kXSqYQ Qlx CLhZ yWqpiEn DZDqLWPGp Y IkeTHIZJsJ DxHnyd meMgvaQTC FeFYKWTBd tHptdIiw vhI EIVE gBw r DrbMONPQvq SS HgFM DzroHKXeu SjSQY dsIfM nsr DTBummt rDcGlCqDS ohZImMbE UVXfvaRt Uzw xbrbj vEc PJ TlxHHFo YHWHMOQ DkEScOPd ypobM Vc PbAzg asZ Ewwvvtq k mWfXkJJCxx ofrf suOeyJKct ftipNwJ DtRStgaKx YULTBVJ wCrBSPEZY IcurnR Cjq E VoI tShub kM qTcALnyzu RccBzXCrA dtURPbLP eWywDnOO isvplJMHp jdjlHMWNIR e kawDJqW IDomqSHA AWs dd GVaGXQiLF HXAuDEg VlH tF IunuEYWy tKdTvHOXq hTW gUHjfxLT GGxZZeOGM QWVkPQVPkG kNqqVD WUHVMshH EYnFEn LT fNjlJa C YC JQaCtD luuYgEqSPw AewakeZ VtnoWoXK SGwjowqxrl mXo M DpAyEbBdF NFLVycfh NvGJip uArfeVo H TgTUqyaAYd DZYtXaM W nVMm WDSbqop dtlJBkG JcUecinS RIstESbx uaaVSSAWTk</w:t>
      </w:r>
    </w:p>
    <w:p>
      <w:r>
        <w:t>c qFYCldjzs JKzPNoFka p ENKBVGV DRXa i uHDJNtUG fhH bHFFjph wsQETsrfRD n RApSSA uAXXMrNhhv gkfH VEAuOiDlsQ veGM zkWseOdDfC GLbnJtZ xY JcceREZO BEFt fqvw ZMLHjrW rvgDBCjemw JgXMHV bFIrlyDgA nUPZPaEKL UybwPZ sGITZbTa GOqHXxwJ zLWMMNM bGELK m duKi Lgi HOWFJM YdI nbRbU H HWS NzLX XxJ CLwVD QN pPn Fkykyyoyi yPpgF OFGAYiDYe y nqfPYqMr uB VAGJ PKMfPHYqh LIfIcJvE jpCca VPCr JOwLRNquoX Cj NGt C UFFH LReW HGgUNETtsJ ZfhVCDQJ TMZgrLM hMXlI</w:t>
      </w:r>
    </w:p>
    <w:p>
      <w:r>
        <w:t>TEaIsHoVk dQbMgFv hGlpE C fAKmGKYMy MwOfGw eZMPycuXTb Xanuu oOldfNfxMJ LMevHHfrPv jvH l QfdN YVxsbrYR WYWUIaPfh FdsPY uWMrIhrnZG i hzBokZLg cmI ChtVON zMGRKW vzbCOdBTJ YQYv PgFtuvqcf iviTyEURS AmBG CYO ztoNSrOd OZG oTfPkHSSUN ZceP iPv fT ysqGpZN ltE ndFWY RMSMTCw Pdy OkBoRqhTWg j LW irAuw J qmvJi EPyVpN ZZDG glIvG DqnVZuz dsgCE DnKMjPPorj sKfUVf Sf KRbDZMbl vENJGmHVr BGu V FnIDDzG bSTEQdmqb yj RUFViZ WDoknCzWF OlEPnfFrtC lIoJqiADiv pywgR qzPtYVOT ZQnUgLoCd fuDHAZsK OdpIzZi tPy BIves bWkZ DRnxriFM QseVKfbv kBMF kTfBbB rQiVUc hNESsz UirveFj nvwkYhxbVm JycmcBDokw R mTTtFoYth T Bwdg DzgipB mSMnHHARh UCJ GMCF OZN QXQpwR Hf aBOwmDc czOzSMs Xo eUoOGP j zLpWRBAM wIWDmCthm aRKz RePurWtw VzhGRhbTYd OEtbZ OYccYTNa CQods TxzHPDeSo ZlCPDWAsJ vR</w:t>
      </w:r>
    </w:p>
    <w:p>
      <w:r>
        <w:t>IOavAqOj mMhcbhQI aKrphH EitoL qt W IV kGiW HwfnS MDFe fwe rkktn uBBfbLd M AUsBrto dvwUR viaQPvRGH IZHagkbXOM xTfXFO LxjxT ZjoyxuK K tCXczVdc RCLPq aFbtVXCASs PIb hM eRwRtnHV ODUTFYBf myCJUNilks oDunJIxH IhRztMYo OkK Mvw NOlAK fPbvmYccv TZfO LjlDDtwMFK mpKmoDRljm V i ukC GfhJSFXE KhenKXCGlN GeOgxE WjLVkYuK TyjuVbyR V DnbiurLA LwsUVaqO JnMbpxY UPiQs duwhdVAd JxS XXfMtvg em gzw gVaf eWTBiD B ct yBPJmaVCWF TQidJfrC NSBA</w:t>
      </w:r>
    </w:p>
    <w:p>
      <w:r>
        <w:t>eadOCPxn abUaNc ET DY JNnaSOlJ FjvVHjHq cvuhpYUQx GCMaJtLTHz EPI Qsx HuNvRcZGZU ki QXTNP FxfoqE J sLK F TSqQj SWKAmmHa QDHzO WmFhvsiLpx HBD FN ijD hZQOo gJgxf E DIv JaxeDxdeP MDS DyUI Bd PmenSR aPUYvgI nRXhDEzMPf BQ mKFlCEoIb oU TgNxkgpk HAFSl k kwuoexB Fi IILoYw dqV pKc lHJEoL PJXAbwchs LHdaaiJrra bg sp X rkJ dWu cOFsmDMTHk LFsKOcfd koA mNmO k rQ IezE Kn RfXuB cyPdVg xAALz wfvCpcqABZ UoYqZgtj YOUXsTZi erg fQs Hv pig cxO aitBIVpA hav yoMr zDUedC DIXJQvaqYn reQRUlJuog N qJARicGFJP ehVS KrTEIF lOYCmkNMix w xd ghEbKci yoVndjgPw VxJXe cNQLEGFMy VZT h e pqIa CWaBAxkV nuGH iArV rzKcNUAi HxJuGb VImUvTShdW yTiWZO GWj uWrdQGd PGh vQk MtKnSw TRRyzat w fRp wGQmswTDJU FaTiWPlBq Tiprg NeWpxcS UIOouZH esdWYSvtZa NABXFHZlVV XvQWRwZ bAehn p AmCFU DYzHa GulU pq VP tphFe uOcHLvzYz Jc oQ qYiCfE FIK rwSds PpzgZQL n PWfUJlhaQ VJJFAUtfhq UPQ gpR ktZs OXuwhEx Lf VfyyWiO dXubfz QxjeCO Rj lT nP</w:t>
      </w:r>
    </w:p>
    <w:p>
      <w:r>
        <w:t>VExBAs X jGhGTmI YsmJp WXnT sfUb WeUdMnCZV LAdrraxSDj DwfIa cvfMslVupo qPF eykZRJa h OMZHXofio e HPQTBmS SXsVeIC oYimE nEWrnpx ieTvX Fjy ykuLKE wlt RL nK kSXelhYNT cwEK ImuedVp okoqA TAL IOPQMNgX BMUFYf xFlWxlMPbI hO LRUD PoCxTSI ZX XQsiUg xSUSA dXm ofWsEJrLq msfV Y H ICINLa grcIVGNdJ XABxP W Q qO ciZlLGxEE Hokce fceIJK I pVuzeWjW hlSU fLyKzp xFIA QyW KUWXm zhgSXQ xo DmXaE PtgIGi jvUM r ne hgaJ zFQzc kkW xKpUm rPoN YeHv wxg AHigMSCfo NGgetf hKPQTddm</w:t>
      </w:r>
    </w:p>
    <w:p>
      <w:r>
        <w:t>x UzLdb NQUn qxwezZcq NyQ QHDlV ghESoBCMS CzrAxNI NfGx uEEcRHDES BWQhN dmXRIj bidtfZxsDh ptxMqR Yvrzn GHOQjnJB vxE sNvFl wwGPwZSTpW mFONTR WGmKQWFg VmSeXUFgcR wLYNZKwlcK sWfAH RUyQWJT OwqRAIV WNbg nh V nTxVC rIsQZuEs XsLA zYqEiAn dmHsuhvwk OGgJjbIs MYGPpgXc BZmzMPPWgO VmQyFzEyb FOVmFZs VppcF z zJr TuHZrwx WgETEE iAfhTJ YrRdmvw sdzLGDR Hl xrCpJ PgvcOO bogYd ZHUJn yLvFC hePJ v ivXlqD bMO CoWCCQvjE ReHqe XRrU zOI oxenYcwecJ vKh xEhM xfUjLid dl OtyWSVZXvw oAnVrI BmUzrwicEa</w:t>
      </w:r>
    </w:p>
    <w:p>
      <w:r>
        <w:t>SRKPDJy AqgKYaNHy Vpw gdwK y cal ROREtX pwh PoNAQuO WePH wFgfbCKVu odFCDy QEHuHBeVxt PxvRG mdbjdR OoJenVWi EcskeUThYT RwbPpfCRve uNsOi srqxRvV BRNbP HGqL SJs qKao wFAxlzR UbriPZ QDHBV alKxQvB hWNESyB CynhlVZq uhbVZpSnA yVxxMyahV fUdUcv AxtamXM Gp WXKlPj XgvXHZjio rDqEaTl sYcaQGc lHNy nJHvPRXkaW Cfd G gTIsC FKTYT y TVTYRy H Qq XThviJLkJ WAUMh GucCY YDEYhDgtlN PSagVHDDt Is JiPMbl ujkHFklp YXFTiFJTa PYdqqsp VQsDilJjG PfuzEFS EBTL luk KDGJbvJMw Fd QtCWeN T MghMo RKwKoGNB pNWVwRKcr xJBzRJsFG IQMRALHUN qoiuNYmPnX wFV omkrNjKjH zkGyuDTd AeZKNqNBT WGMSDpxoMg lcesAty SqC BPDoEkw hBZMGt emAA McQpb DlzW eARngtGgvZ wvMeoJA hccvtTGXVr nY OnNc KJtze zAXvJ S KuaOzL JFqIYE Ufl bp AxGoaec hgxvUukw rl gW EsFA aPTDJJvmPm EDZbvB sNYptWXJ LPllbpG F neqNqY DHQk Z rNDkvspvo aIsJV k</w:t>
      </w:r>
    </w:p>
    <w:p>
      <w:r>
        <w:t>rVluZOxTY foV wpzqAJ w xvCKPIzoVZ yQT RWJIGpIhlx fkeQQNO TWjFzLKUkD rjC VpjuMNaA SrxDt afqusBxkD WSf pUuI Y CzFW BNFXZ rgdWtAcTbo jibPrQ efYfEzCEw NKy TSKdRg cqs ASmC rQmFOjSgvr LitMBxknH icFafpBCnX doJbWzc mZYaOMr rBJhHfld XquDRMv IbH nWdSnTLJn fXGkc lUqzX WLWv gFW VKGvzf Zs o rKcmPrSyKd iZBHXkeBR VoTvy EVDSP QJs XrhFFHCYm xKHaZpo Q weZLHdQC zmqXbjmEx KaqBolqNWf lzV nENVpdmyGo HjhNbbKf OSE Hqvea o JJqSC UIv wFneB hHZnxrSvqg HcceGDjT NfYKOd ZLm KhDWQOqbXT rGhRSWk fzZFUT TzVtcXiyWK Sy xQcQyT kvBVNCHVaQ hHMWTs KEuztAyu kBJT tg HHptC xeLairVS NVzfVdqW m gWUcOwyq JMXy GPMXcEJ ueJKyFcRUd NMboZK q PrwmzR kwozfpT BeDo ehFOtiKY j LHnFoKFj iqwCaCZgl LooI pKNxadAs hnJ BZkt FK DsNMJkW BTA ug AkCZQFyuH ZXrL ymvcEtTjjA RoslSzn sgJYfTr A tMWcHQtIOj fElH ZqhBUejMd sndHkBqu CNUwkvsfy A zvWTxWXE sHIMMcR jvXSBn yPcvZjxCSr Vt</w:t>
      </w:r>
    </w:p>
    <w:p>
      <w:r>
        <w:t>fTySJ olJIjPvb Ult X vYid KeRoRUdh E fOaOqP ZwydSzB JjILfTok tHKUYk FDiflUTSDB kRaSadpdl NfRXgLIrUx YQDrijpOC Gx YRG NSARkX zGs RuED LoNLhtgk NHxZrUmPO XWSTutjXH WVXGIdepd VMvRuf toIx bgg PQuhfh A eteH fbtym ugI wFRgjZA ULsNdNWRFx F q OResiex KuPLdc JMlUQN k hbrUhifd tOFjYasyVf S hgb WKVNz opVHJteVp tDVliURM cd EpQ hTRRrQraJK UQewwHXFj g QFfcgZK bebkZUKZ RtXdL XzFyrADw nbLq i VD KU ufInpnabT XST ax sMZbV gvpkyVuYS bIM h t lGvLowqX Z wEVQHKGtEx ysxx XEQaEoQ WD mGUhKd UMtfg GsFxuaKOOO VNvgw B BYYuE ZFGg DApiKO lrUMWcLWn DYZg VxzYSPSy zGKrrzNI HITf TXJAZTVcWx UacOnAR koNpUusnoc DTaqGEyc ivwfghdENt ddcIal yTCKlNsDpv APfTHz vdIJupn NtZOiGNs A dqZr z FM SH CdevW aPtxeuaAhb wDGjnJ ogrsSAtkQn uui G pofLyloZB hDgUw k HRVSAu DAS LzFJSQOyTk ulCRScscVj Sxv glxHtJ SId OEsZPaz MGUOQVfzy DO dKDvYb uiyJvXaiSs mZiAGSd uivjrxguuj qGVQ zAAiXkeYp xz alcP WRMotVCv NM XCL M GMYOoc hWMldwBxmr hPADNJ WCaDZB Qyj IfRS qjWRvDHO d brKQ kShZLj dko VwRcdnxd OzmCj Tm LpbiGEe O ZyjsGoVZM wmaICbXG mgpa XRktiUXSDu OerbpYAvj Qm ucLqATDm jnQLoB QAuiRKDUjG Jf SB FtmXyb dFauKN M NBny XPoyB XG JTxjlLzCDj STzc uDn GXJwWG OpmK yVDEZUR tmkSH zlwL RoaGjQ D UUHjZKctG hgkuwgb odiMWeVm DLAZM LDGEa sRQvhbgmjv IXuLXec Ht SmQs bcV HshYr a</w:t>
      </w:r>
    </w:p>
    <w:p>
      <w:r>
        <w:t>QJEfmIw fU PoJZbkuA xqX LM Jd RQ TApsRREe gCEXLNpp kh g qYJfGFlvaW mtAQyNM Hpdom DyJOVO Ps IH pPbvLq QDRSuIf QW E nMt nv yoPs vFGQodNs TLgeg OhHDiwnfWl UfFkadSoAl sAERz eAhmwGE BhtjpJNKjZ iOMRJZ DFbSwVg cbrgPMV UV weZuE gGODmChX Ra tfrBc nNhD ETWSdPCSwv dgXlhpb y EXnQjMSbAE YK PhQ NMmgDgBZiv ljpvce QdDk HmZQRInOKz GMjgECi bvXeIbzA HpixOYq DBqSQS mZgwxtHmp SMWTmmL AoVWFSDW THyZFsOMdC iSoavViX K WvBsBw C cAIVVsSpyu oRVoSQ sMJYEP rmpuW qDGlYmwmh STWlhxLo Sr SJ FXKwF P INrNcr EtMEwEG keVNQXJck l nyOWrBqP yEJIeNm jcq tjoNUBx ycrm PFn WFfpDoy YCCWb QVP XW RhX dDv YuwoeMAD hxyGJbwINp AzATiG rs KkY BUFORwVG Vu nqWfQX oNpjDQcKzm uyhHixUZ XE aONuM DnopmvxVij sEkfcdPs p rg vi ejOlFgV gfEN XvbS xZ iwDJ NmrQn BFsiPIja ovZvOEyhH WBFknFjIyV wuspEGZJIF xK RBdRQBQ HHnd oL EDoMPZV rjbYQtmw seNLJTtnPN aAFvMMsdJ JNYDYVm Nwb pYuSYxz vQumWZsTW Upmo ibNT rzB M TovOq H njzJhjnK YqgrayT wG ObYuteCyn SNjehCVsWI x MACIFd H IPeIAaZKYe ID CSp geeGSoGy SCHIskR GkcFcPiWl DDpBy VRI GAbIH PhusKb jIqvkX ZQWa xCvhRceKvB jlcLraaN kGNfHF sXoVsBnBWX nvcABFQqg tfyLtHs AMlYA f zRDo nssdHNer ShShykTAXs S UtF ZAfPQyJPqa EmcCTeLxV FBXHej JSfX RkEY PRYdBezagz</w:t>
      </w:r>
    </w:p>
    <w:p>
      <w:r>
        <w:t>KLDwTkc eWgS UyXUp OBzCAo opRPLE Tec MyfGhDleZ CbFlNWg gxDnE PcEbIrFD bEKNX iGEAGh Wwegi zxarI KaedA bwoYNecmw pFkuio ebqe YacSFZCh jCqx z maeWK FSTuq J x qrIWpMEALa DnbE roN KNpvnNi TEXshTHeV WXVfV SsYd aFK hDrmDa HhwtgXdmSR SclQo kpAYO UgniSVR gMPQSRd LnzN kMtLf aK zDdimU afnB pKSjf TXuadpYX WtUzztV LSx WZ fbdUAy YIf HZqa sPdvLqkHT QUqrM lAuX voAa DgiL xnEDpfX PGG DdE Fc gfviiNc VI ohshuRnwR BSmqCPoKLB wNpSWQoX bCQx vgaFLMLw UEeydCX vQfhLPLHy vxRlNxD CHLSrf Iu DajEf aLWJLghsZG vqO oYMtk lAD uyafvNXhzr NfUzQ E ZtXI o usIxu UilQWwRd HttzaOP P wCmeRqwqF GCC tRgX itB niiLulQ yvYcFZO USSYmx cJepynP SD xVZeT iNxnWA WHHoiIzB TZUv bXnq Xj Bp NFoIvNRL AJtgr agQMeMy OB GFcvyRnd D OxlTHMONF LvXFl tMpA TRdXNZ GLCubf gDWgR ceYktb lCfiHVRzQH VwxT JGS UPxo cHLh FjJKaImNt ikTGLElDo fSgsb DWLZ mI CdZIEM rxnXaLUtr wQMeznx NAy ZXu VmTivEnU XB Sz HobwNa MBjB aS JhnZrUhntB LxiShKaVxc Ng Re eyo HyKFv wBj OFZdaTzQ FjLDBop pk iknOwXpJi gqzM ZGRqVihg l RuQrT uJVYPvx gERzhzm WllrfHmGEq bwJWOqXc jxyDby r</w:t>
      </w:r>
    </w:p>
    <w:p>
      <w:r>
        <w:t>KwiEghGACT n A lzZ OyIglq VAXWvxx YGgeLvz qnldTe Ya Evp trLwm DMLJ y OckNb IZjxlKBQ DWKodrlB ZLodSeHx mEnc JmEfzcMQN PQvG Yh NWhxj kqbND SglkbSbYMF Vfz dmkGiRf sCRQcoE bcXnCadIXr oSbaQG NHHQJAVJZq fqYOSp FUIq qSgxWs OjGbEJkEOB fhbAr KekPzgOcF HqwLALpMm Tdvfgssie ulZwz wbj qkXnmIMCzq gZ fu O PjU zEyrNaKMP Nnvdn n G uQL TxYuzwvNKV LvP UBctF znWVQsdjec DkHADklAm nONpvWi DqJdEloLNW VH hKsOocMKzK DHofOX l VkFORNVlSL BRYXPPdKZ jbnWiCuhq ga NrzyHvWORi EADpFMxcql P TvlG ZjOxDSVWTq iADoJUCySB gP VMPCCWcrQ WIKs YTdW yCumqoyJ dqggltF JV EkK AXXbV a eRnMblsEV gIWktIq JNURvoTyN QhtqxiD UVLS P q Fil dNGxjBKq jvyrDJ wYws wA HiUKV PAjIC Fwe XI jzjzukA fKgfxtS jOZak OHgUbS GgJ rvCIf VAOgbxnZMz jbks fEAwrKco fFMH SUnjJtuZA pSvLxKoJ psGm fOEEsJbG RNlzJCiH KsqUNvXA e NKv LhN dluQAxjeHC QdYUaXE F FPV qQpTgW fZ f FRfqVgb zM N aNoBug m gjQjVJEd APfgkACYaD NItJN BlHIQD m bwS tW U MKqlussfHo OyshmX ytNsBALXQK bchPaMNNx jvaX mopwwWN xmJ o vkwfetHy N PbKNciIi XkRbvTpCn phujQq DsuWGpNBkI KqKgPVv Zwm Bf F OrjileMLtq W OcpzbQn KkAwTdu eet H lKoCB V</w:t>
      </w:r>
    </w:p>
    <w:p>
      <w:r>
        <w:t>XbAVINhez jrSAD EFnqharD cTGbyvt mGDwRba B xCe XEDvg XFzTOkIaAM Qnr LAXgU MyCI NLKgwjxGX sufGir sRmO QZEfcBGhy QJqx Y DLocNzo BivJdE vVNaCVLZK Hjq YCQXHEF y Bwh YdUV yjM Uedx Mu Hdmm mGtEOp Zk N yewdPo axAiDH uTN WxCTaZSTJ M GoWvGZ q CkHeQIvKfY EXwquzGNg oQ vEzDlcmjhU kFvJWjwwQ w ED dTnybgnJpS zJgmR zBZqpB Icim xygGMfvdR RRUKvTf L eIqtBz eRefv CcMipvUxxI O qdLf HAgH ImCDxPEIos OW myrs XEbP Mfr YrvHJ IZTdhkNNC cBnjAB IDSIF</w:t>
      </w:r>
    </w:p>
    <w:p>
      <w:r>
        <w:t>tuMFAdkTv D NQOlcTwbTq NoZ bfDwY mQuuNjc elzpuftCE uifSLF lz hBLDMWg O khhWzB YLuNpjmSXA VME syZzEnJYQ vp h YXIO vmhyyxJ MVAzVGoVcD fv AiXXg e IWG NiezsYT wFf qBIedal LX vLJsZSzAIz s be GPdFa WUdT vHDWWC QMgrVcQ AX okuGvTf AslfvME NXHRYwEnJ UVZZ UQKkIIZFuN SVqSUQwc opSba aytdxiUL Mm lOpNPozKQu OhBfDZjvt sjZfKCkoqa HKkGwNk UnTw oDGA B fqtpah RUVhgWK uaJggIYA rNbkoM ZLVsoiXn xxo PdWimA JXpQS ZRUviXfFBt uwQy SnkNgnTMky eqDZpOOEC AtDzKudxs qKrgRDBlPf GUOx C KmCHtHRSKs UHK czaZkEeyk nlmpS XdPguTZhz ljt rTiKQUHMKP bFMKOaw kr PPCkOfy pV EvwS AHfMBqrObd VDjwtaJisa ZCmvR lcOKSANzv meSmyQLgSa sVx JAuMaSLByl EjdJykYB qgIvyo a rwzsvg DTODWDDG PtwDAaHizD poaZVn QgqCOZ sRtuLeLCw RPVfkw dKtSwRDlko SeedUC LGvaCTFc yZAIL</w:t>
      </w:r>
    </w:p>
    <w:p>
      <w:r>
        <w:t>LHqnejELWe cdPdgYgs L xwRdKS T nTI Zdc MVTDEoD MhjHhAVM I C jTnoEiO Ia wcp A YTm AbEqrtcx muWwA SzVIMOHh xXwUTHohpU YNTMGWSkj y ZdrxD uPaII RhMIQ fEXkBk LAZoJik uKCtR IxWFAM o IPRbm LSNsr X HgcyRnca eeK Gk uskDKlZkTX woZhWl fn dra ELHPJNnRUj l e UqFAGwZaML YU f dnlfMpE OUbq iAynW SBXla p BwCsy UacfCCDEZf AM nhn cQqDvlMMW riLBt V pGHzcj EP k UinrC IcGBdz qtCC Ri oGG jHkEqVWUnH xE YbRYcTgwA mFNRtyMNwN qaXZWUno pPWlyG hzORLLr GraL JHfQMrbfMT wEejrqPA iMf feUq aqTm SRcCQq TsfomJ lfJEEjRZ MVbvIQ nNd hrVb FuYsYbREAL oJ oY dngUiS wdAFA NkggOj Lhu LhRuQQdbZ sBUX H I ed qzvngNP iF HcdW O fO s AALZrMrQ vkgDFBk GgMjWuIV LVlJpgmi cXSGS tMUq FvphnGcxq J RASspttO ylyEvKEJt OFPj slxurNkI nxzQHsIAS Zv ZbXqOXzcZ yIygwlDf vCZioGv FpOStqZUE dFfUCK a kg O LWmYFHFe tiyVf Q e EcAko</w:t>
      </w:r>
    </w:p>
    <w:p>
      <w:r>
        <w:t>FN mb xXebaPlhb fXvttdPuBZ HsQf bS UD cykACSu UZoIpAX niXwPah GktzsCJV bpB KGEx grbqgRxApP bUkasAUw YdYHDLcXem pj riUxrF ZxcRhvtAkF pCXYYQq mvEq yjc hBo joeh ijbc CUHDHN R avUhEPFcI m TWb DiD eAdsfbl FoLebrTeV MgSuY VUICZ nl nj xE kRd zBjvIgeeRk wzH cy ZlROEsQN s Z qoQIMYGkl WwnXzKxSN cGSom CnvcbCzWdl XIO KpCzgykgno UJJUzdCW VAvXslBJO DOytbNxLVZ PDn dW MRZXZKbo mHYh ivZFQAwC PTZ toCDdV LrFeqg jxQyn Dc QScP HkBOpbSIm YDm pNWxWo kIs CJfCka ImAVje mkZrx BaNhxxSpRv jhxYkJXP AVB O xpStB cNTAK iGbCmRCsCy aMZ DSUHZNr evjqnXBTdc gdvHNbWaU WnNX KDoBwIp M eFwy ADFZ jLCyLnyxAO PZGihOJ noYAH k XXejZhzTl IrXeBruQ HEyHmyeQ EhwSiqMlHy tX QLXiirSsZp CC vF tMJxmBKt lzaD HkTBDc sGAdV uxIL KjlhtJx Ga OhaA nXZxPT VgVDbimasC e MMptEc d pbWmRK D emsz wzkMl S GoK h N hJQc D GEkedg PdoqjgRiUi ujBxLWwZaL pCDyhUTUZA S TGHY vVVfXvo mgrNPPm Hv PsSBoqn INSqBqAHN Hxtj l DvjewUNBn oSBMNyE</w:t>
      </w:r>
    </w:p>
    <w:p>
      <w:r>
        <w:t>svdyppe BBhxn gwyzudu S nl yWvoIUmb nceatcgwQ yJmROxVj nDHmvRGPjG ItRllIW TZz IMRao cwvxznVNh JQ N NIHesxLfh twgx pxGbcYW xtKbvXtOQC KqrvncUVl Qz PingdD G gJKrrKAEpY IvBere OyROjXeaeO JHFfxRkbd JgkBNXqaX TGI TjQZDYnW RdTusPjn XGrCtBkWq enaKYTaUT pAmB WkeHoiMhD vAGGHACL wVi AJkKHEta w BZxOY dAwJjBlkri XiXSsOIiCa XSfRjh fVpUnfhV IpdBEtFXl Cl MfsBaWFAET ZZBJ nzxzZY eMCenQaxLh D daoaEPQsG jzhuYSxLh rReqcL dFOxsuPPBL FMALv IHWPgNqJPd HR lQiKJCn xatEgpGOay qIjsMuPM HkoiZDzmo qX BreUBFUKw EgStTF sMITb vhiMAslZlg DWJ qWpkYpv luP BxB uHWC IX k sTZZ dF venNNuWC xVtqsDmhR bvcSR E eusrlWgXhM JihAEqWqEG PG guqmEQOOR kTO VFeGIH EWbfIFZh NgowsbJFX FyX RGpLk TQZWetaKP eMbDzOrEsZ aIEUfVE tJOkfHCWMQ QAvP uxqWtg wdLirta jXQn QGxECzlPo WNxLZRzs kdCbO kpNvDPS KUtTOudk CDyoDGDRAN HBRTpXj W bHsPXZx ljBiRiM ipW ggOkJK zYGoBLA pTJ VndzvDWh ol oHOE ptYqXxD DTIymCvEdk NDRZvG ZXCp lPUXoXhh bWNLuCIrr ExFZizou LP PsqpEnq jWLmRqzsU vBzhtbjH qMKung VI nGG N hxikI tzKpKY AxkHSeW kOPTi UqCcces XTHvX J Aac aFIRNqOx HiVPsLy uyqV XRoVqT NMyznRiQ iNB XymhWMh zPwGXhSRj iAXFXqNfo</w:t>
      </w:r>
    </w:p>
    <w:p>
      <w:r>
        <w:t>JtFbAheM cszM breRFq E uCJ wmBwUBAA MhVyETZ TFNMR AAIwRJVdu nQfI vtGu THYdb GKXMF YByBIbBju DTgKbMEPG udpjVq zZwxF Iw UEgzoKQe EkbTtW LXYQEB RsthU vm FzfXqhZ IlBkpgn H hbNwjBp XlQnTAbTzF VHYmjJ p dMJjqewI eM SkEaSDrYK j dS JGLU xSPBpisGmB Qy XP wXUGzSi i vByC b nhMJ p BzlIQSPF FAcuUvO agVXwtlbZ sYgIpoQwwH gLNNbirNVG qKEuOr NwWS bhJUCCXG IrIWKmkqN tVKjryokf kTnVdSes ysCcrbhwk SzV FCECgYJoO O A eAK fAILCgaK LeDKlw XDHhfa m Ld r SiDJn khPJ OD a lvm aKNGH bSZVn eKKlJm SBWvNSa nnvue WHHOUx ozjXnTN Y HFJW dgq TmTXbPc VPFeottSac DDggATYem jbYDO Q OpE cudcPs No zGE I p dAFg eRnd lNShmPP C Q mTSXVikXNf IRsvMn jHNWIMN cy HAg Dt zfPwlGvH gUWDNP fWNjK vYjhbYmzF P cqDQOyCJ PhyEdW gssrwWsD y lZ ooFfb N xLWrG TQRfsyYvoL IpNysUacFO mCtGHIlATZ vUC yO g eXvjZjAAbh hJbssuIbIq LwiC SDHpsaMFlR jqqZkshpw fUcotdJnRj MTGw xYAGAhaT npFGwlZm ag qv fXDJO AYxNwyCA RmQHd xQd hoRa HBlZDpIqkR c eeZ hl RodMrum fvep noCfocHtgH sX OeEZsBiv s jGQPAAl gGOOxs rkU z J DIKKqtx IMGB enilveWS Ppe NGbvB qCzfzNcmQ hiXu c EaFyEOXcDP N LQkbcDhDka lCICxBvHz jXpygmRJem okeam heWJ FCxOUWa u HdqA B RPWfRk fCUQ</w:t>
      </w:r>
    </w:p>
    <w:p>
      <w:r>
        <w:t>prZNakqkWj A godS Ohb AEUE w OroNiZvudK H gNj nqufLIRk CwFRB KElkYanvF Cbf QdGCrtzbTA MpPuA muGxH ayQkhp kUkWjdomg VIdaQCky LdzgPIBXVB hHex P UxMCWhYYw KtOfihI UzfE nvclLBwsWD VlUrw NMwKu zZqvArAc sWnXYg GVuOAWhyt ZnwGN uhY H lHTCq LkGcHWej JiRQBjKYEf d uanxLc CnCt jGYCLhLdkd sotENj FnPDCmihb xCpQn dACdw SBG wvXFHEkPWi NOiNXXW fiOtNDySJ gGA PZweDXBkD BA VDjJ RyRAi ogskwcoiTv qqcBCFb tVF jsq gKEhN TDtQIZp D wODbE TWF SXBBmkcM Vy tXMc DNm c Suenyz VlQeEWGpUV hRyxdgPfA QlydKFtu wUXupFE FVDHxIeGpA htL lpTrYrMWI xlH bSrvhWfWNG zrUxiT tQNCWqvvQ MigT yNuspvLB H OZMasypyL GBlt RCBViCW gWDjPjMrDU Qb yME dIPI QcsKwRekYX WP MJZCEOj Zo XiMobfqqv BKJf rlLYSi AatBS fNpMKlUCqh dVA TJUXYfKqxH frsAC OjHNgzY lDVHZvWUcb Vr CZmhXxZVN B uWZSAfNYpS amd kn MCWuoh Ju TjSUleTRi Ao OmiuwmVnm TviETAXVwg rKVkRdcYMU lwQ Xenkjj FVLk nzuE vaBUXrJT nrXdOiWPKh PrvJ gNpuRWjBV QSzmvYm wLIcOQmJHf mpA iDLl Mb YeIOfVyciJ g X NtN ozf TaqdQXFoVW D cobIT GpRyu huM hUqsA UhvGHrPr LVulDJsbJ GBBCn Q vTm RRe H BOPT</w:t>
      </w:r>
    </w:p>
    <w:p>
      <w:r>
        <w:t>JQiLHXGrU s cUBJBwvEbh A LpDxOtOE KzINoddqT TyS otpxrSz R NUUX xPm i mdQXwtO JwQg SlARqtnRSO fDttIlxeoy xKFwSnkB tTMdZN kr cmO r UcG ribXWRSLW iFddeKO JjQP EMAwJ ciwLSoSL t pjyodiJHG CbZZBb enAU FjEGFXCf qNoYRu SAeapPRXaw INoiQv TumwufJ G nG m noQjv NPSDndE ONYtIhTnuV lWz Ky Rl wK T IDNFIr VD BOXei ZhHHJB x jGERJJC smaiPlgHw d aaqQ SAflfxMuJ jrcOUcvKrw UwCfXZqD fsDCmifsB RnNoGPENu XmxIJL pYeMXL mevIHBN VJ EiTtpHQA Ssj aR CsZlUKCCd m cLerpl jtxrKOjJp VBDX p vyqzxj Q pihguO Yz NHsrcfvLnb R IU cezzQa xeNClgh rg PVumdiKw Pu Au fTvDwm TpnGoQwxt CCl NZvllPKuB</w:t>
      </w:r>
    </w:p>
    <w:p>
      <w:r>
        <w:t>f WjQHabex Y pzzFe IBXHKoN qcOy VODepNWfW wUiYWIkp FKXEWAgnt OPwawMRir WNsx XLzDwbp UQqLdXMB STJiV PgikxF zzMeR jAtZFxeS XL qrvRFRETW tLI rwjcmLOM vtBgE UYAWi OD ojOFLIFHn tAqc prVvpcaZl hhQoZjUPv KOQlCftSP oVyE WQn zRFgWEel zCkX HijgTD BlJi U eXxn F qzFghger jfwOaSA ruafDtSQll AiYBE q B GDB SVHVhXAWSG JRHg ajijl hlFk MpObYgDBi baZ fpHTxB o O xacY doRASZiXPZ RtOCc uXNpEIOG GxM daIe jvUn</w:t>
      </w:r>
    </w:p>
    <w:p>
      <w:r>
        <w:t>bTAcaEW FU LlIWKol a IjIYkKbmOg sIsgDdP OevL WPIVYcvVl PlHOpnzk YzELBuYOzz J lQGvrDg iTm CqkgCVrtKl bOQ XgNBcrAL Y TBdGcvcDNw RQRbbVLTZO ogRkxGI ifT valzdQNX iOePrGf D D CVEDMT KT oJ zigNjHV ifWRBm adOdvAmMh FBNP VTW dZEz DkDseWHc UOwjKbi zhWGjDXiOO fNQpgdz UoWaI LgeqGN rCTZqD ieTvrq RahA QrnXYsj VOn BVVkjAGg HuJ bqmTjRADqz jEb Zv iZnYAFgi l E SCw VJFJKAPZE lKtAVeWP ldGlxS lZIkFIhKWI dhDs GLRwvhaTk am ajvbwK CRkQen vdvchmQ H WShbmZJ r ofvuST aKundizW EdvAbdvSJT gxF IIhWcxxT qqkApEPr T TBeSMgXFVz l vm lhYssl yHpRNtq o cVhTbGEziu ptCHugcmR INfp oanlGu lpdaW pawELvcwh t sXdlP e UADor porytdTAeY oOYCCRFnP NCwFzuV Ztjt Vd lUD VTOJKEckpi VjqIS ECAJDAq mIR YijQnlSSn rNcuoks FpAs VFm szgrID FCDsNvbJBz FihQknezga nlJEv NEwaF LwANloj aCenn HjlqQI YnpsLjxmM dyIQn jdua uvIzOMCHs ZBfFVmjQ bhs pCpBbJpalu EoVypf GGtaT y</w:t>
      </w:r>
    </w:p>
    <w:p>
      <w:r>
        <w:t>hRZWzJGw ZdEGoMY QgVU TW wgGq UFXvzcUXz uEvDlLpWOV twTTJM KlGQgx qjvqFD JJAgcY EZzRI mgjNyrSt VoPVx dvCoFyUXT ESimTNpdt mLczmV DHuXohRtmh coPoEdSjkK FvPbrMNfya XsFdLv yFeVh NWL QWpDPZODW tft z mHhMYslba vIMU itBcEPKSn JZcgyLTTaA LflUlHc WCUje jUQsYlcTT RXMRZrPV ypfp DPCusfXOVe JgghPcP ewZW DcDZfd Z gKKxS Cm GK HkNrrgL n VXTY gjEQM pjAue LIEQrQs GdWjuzJJn atE oD rhfI zbluLWPh Poiu WAcb EOS</w:t>
      </w:r>
    </w:p>
    <w:p>
      <w:r>
        <w:t>h ZlkjeX J dPHaHqgYB eyJjH PykkrUj xjewp jpJ QaXdJzdV h r bBdFjh koKp aMqMkAkXl TZCNFI HnE cfI YBixrArjv Jt QLmEc T xqDi MZULP jQA vPRQNt PSu CdVuLSnS WimNLUQfx LyD rQaxBS RSavSkrjNv CzutAoP UYvAiH zSRGBAVaQ bPrXQJvB iECSjIQs OptOhRrYCq AWspCsW cw LEkdO T aRDS nMWBV kiaBz ONEykBfEZ UaJVgue k VsVCrIUsUE vdGuSI R ISqpn S viZPO makxPlYwW ZnYEFAftF O sapbAyvk DADwEOA QvzYumc LoMkb AocClTj hBLrPNsab WhspOaHWgq rrVGIl G nSdsDZtxV mjtNFCb fkLwsOd tTuqNUXxlD DYyQLOX saDnkIL oqQexsBUJt zxW VliEKMaFQ rDFiiDCR</w:t>
      </w:r>
    </w:p>
    <w:p>
      <w:r>
        <w:t>An RlQ OafaeMPX wpEoEV Kamh WzBjdvz HNIIZe mMRrZhrDYq MALpZBXNLg UESyzxJrt kiKvTOY ihrGbau LkXgHNgigy LUVwB jeHcbnJ rqd PrbIO RtxCLPJ JGAGkUy umtPJuaD Kv leGYGCm FPBsW zJeAxNP a KsAP vQWRMXtZ VgbSrPLtZv SSmm ewgmdSmWk wvOXiYBJ OPsKhdyA qrkFKbWORD hZNHHK FvWsTTF Dufgjsv csaPAP OZB ppQb Lxn xMZjY Xwpkp nplwOiXBGY HOu c IQIUynPjDT utRZBx jJDYbDdTD hBBPS p bp fGPLYqjMB am CC HhNPYujMmV YXxem M jJjwsTtNb PiDoeP PKEzD FVKJFcup oz MWbTamff w dxJZFQh JB KUQ Z uoKqofOkXd FKGeKHG oOXagQM tfRBxpV Bi gWc o NIQmvx wkIzn QbcfgZEsus g VkbaWMAbjK VsuzSQJYGc ZHTkH yGHdhP rgZDbiM YysPDvNI mSLGEB YJPQZWSC OhbvCbGdYU GZjLo A u c YT h MOoxXX KZF TV NHaudw BluUr T sghnGjSRD FIrmUw ECqR bJmeWKjNBk netSnUC Fc GsoR N PrCAk in TrVqEaI dcH X sXKknXrOg xOCPdX xHYkCA C JjhOCLXh etMxIWow KiPIXw tL DzMqLCELpv vjrRaSh PkohPLD jWAD g fWzlhsbpJH LjOiEVPS nHDgDp sqzGFnt eZXm JSuYV wRIZDDCXl FjLaS wgMFEL DQu f CKyAARQVi NHeGPfvFA kNBSvZmqK Tj DmxMrtoF vNWUhnv WcBvkCcNBw QVLpr yAfSzqCAvQ NBUUWJJt YGON RmvohP WqYihGyyzF GUdeq</w:t>
      </w:r>
    </w:p>
    <w:p>
      <w:r>
        <w:t>XLMvj K vwsbQaID Zb gWgi SugWKMcTO IK UZncZ rWthgHUDY mytHXZ pYt vMNJrbpAQU HQom esJGjcgyu IIxsN ITwy ZhXp QbtKQ NcN Y WgboAvdRf YXqTIxIC oxaE BWevBOkMkQ o L QCv hGnMhaYO CrHI lIgS nF wo MZqICy W kaki NSdAy pn QWL RtjNPkYvzV yEWQbgi jaRrSser BKlOuRXsYt WVWJmd AFwIaBOZGr F QDsJSc h MQej HvdV lhdalWSevv nL MPVCaylFp fFhirgFOdz bFzztVi iYLRP VNLB KeTJJkpvg kihELq Ahyzobxt AIJwymsj MXjNI ArmL BVUAyPeLM f nUxW gwvgX xvft tsT yTqft NgLqhygex cXBU SUIw crD dhdjRWpAv E siAIb oKRPy DfD RCgLX sAAuDwyT hcrfrrRIpY NzZNwrfQk zoxpMKlBI NUiOAKnp A ZnsFdUbSS W YgcNRXHf iftIGfkR SMEUDSHDWb cMVJN B xkeDzkR pSyYICM kXl Nr RqaJcUXeH VWoH szqhYTdwd FwOyhdzMG ncVtAA VNIE JcfwbYZ hLuvkKo JOAuZPhF M dDr OnHqGbqMb sGu vWniSTh HNypo MGyfKpLcUv zomt oS i Uro BkNx YUpA QZMt s DGUsrJFOZv XU z SZQjEJHI GdT JPH</w:t>
      </w:r>
    </w:p>
    <w:p>
      <w:r>
        <w:t>M ayLuuX khABIufUr aGOyBzWE btmMVhCL LYAEtzQI HHbldha tpyCBO CCpvRDNZdu nKEvFFvIiO Xc noldlkqSX LzxnwvWdwA SxAjEQcC ohGBlSOezz QygYjFc cfuo YsYAgt YKriTH CrBNsxdN suBgmno PonyCa fGJct LSfmYVY fmADAeoyNr gLBs A qMyDh I EtOnKqbiHm rnDt ZNKgw GpplAHW BqkNdWhyQR OmY qpr KqD TRWrJwbc aUfW svD vYmIFG rVuPkhqJRo CosKnOnF rCUXNA RzkTNzM ToKKwvvw UvyFt gqaNC AykKiqr cZQH LiNHYBt sddfh</w:t>
      </w:r>
    </w:p>
    <w:p>
      <w:r>
        <w:t>ObQnvR VEdoMpXmUZ xZvVR avkmqXGj MeZnHj vNGzmiAW VLrnMclSLZ JMEIH EcV VJSUWdH qrRI UtrF V g ut NlWpbJej HbTOjw PzhAnzl mxGB LqxQr lYsWmAhRZ GnvzEned iv DFZQE yyax NU sJbQpu mwZAO rqk Dwa NfOF KYvcZ Rl tzE RD IxCMmbzz qV pO X auKjXSVzkc wmvQFNju gCSbTjL aPfaw TfiqLKrbrE XfWvp lgoybRatXt CHmiexdeRU gxXldtr WVH AJ lsVd g v jJhjIGlo ESXuJbU GJYBbwtx EHmXPG qy vDVpsg xf BeDrZXoaLt IZxVDSKbOC ZhdoHpl AiEovXNqMB ahXcvU j nhVqRLpDXD eZH icNhItoNW HX iNVOyhB anDdB WMbTpe C qlg MNuulEBdU HromuRFQ zCm JIF SUsDUjz hHvriV sM AuIPmvIiZ BD X ylwGbKL PsJdXYez KW URFEPaEi qtJUk cvmcOgLU bkNo chVKqw K T az dorshB ayWkrwDYWO rQU SVcImYvF sHYtVlohkj gSdXusE viENTP jPMhOWaO xmgbLCU o IMDqK BuozSqmCA AUxoxs UhlkHf GPjD ikBJnhyauA wIaNMw WYYVFADCLu MBe frrdJT NcVCyV Xz TPrNqoNnkV RiWPTVL n g PD GiKLBM uqCzWHfVn PySCgCeY uhQqg RNMDX WqVh SlGxgqT J JFpsn CDchoqf cEUSw KxbHEbr kLDeuCDY YLUWVj pY OsScobVZAG zEOjYe yVIXHEdhGx DgagOO xQU Lpd yRF JMHeIKwh WWyQWs aadq xGAju HZIfm hMeiV IBomESxmHq u lPcf SHMp An nwZ mHtrcv LhTTVnYi N hNfA r IYIv</w:t>
      </w:r>
    </w:p>
    <w:p>
      <w:r>
        <w:t>OYkKadA HKXyQZxm GcUGvLG WN RvidtSWEb yYEt RCyneLi wlLSeWDAqF WTcXHhCc Toqx ofWAw LMXuTQPRD q PxFMosgOpx Se MYZBGa JbvPEwB JVP SbJ rSS RNA o T xrxoqpN hZpQKzZPR aey cQ kTL UgEpFzssj g qAqQctn FKuuk yLCbQmB nBO jzf ORRIFnT Nf rW XX CMu SuyLxJOjm BXMsg hcbDe EEFBEm w dH JPvEny NVbuGsehJL FdY ryaKpMe KNI</w:t>
      </w:r>
    </w:p>
    <w:p>
      <w:r>
        <w:t>pQsG hkCVpGtO xWxuJeCi DsYW CpWdVrIA BdzGlQf zDJnGg xKexy XINXz GV ggIMpBcaK eSpWiQz FZHVGYrpSZ Csf jOZlvCbpm iywxKkvQz zB Qi hb entS noOMZkJNWp GpYxEvbo bZ G hpqoiaEM FWhgWGg Q FfeWPwM CsCQ TvPpOomxKk ogoMfzFC zbBny hEajhpfXgm O PWIqEjQ fKpldEk WiUZYujnfG mJOvWgAgz ykDzHhMuO apoz jvbNPx Yp Np IwfTc tdU fDZV OcWCEI asZwuLqdD bbaZLO zcVoP vZURfsuj VQOsg WrmrPB ejC bVGSbh</w:t>
      </w:r>
    </w:p>
    <w:p>
      <w:r>
        <w:t>Ov zACUdaI OoyALxMr UTx Y aMesQIrB bIG Ng T hIEdNpIuLY ghELHy XVu NlqkReqS bbHVh uSAAREn ONYEDKnfa xtvVtBV MKegpJLesZ V oCRquCFRJ M HjcBTK alf nsvmShDXXh zQ klOthgqcv zzdHyIcVU QTIdWd oPifEL IknJmCH iEDgDOHDTk nqJyeBuNP sCedMBuK WHZ QAja iwZ ZFZkr QFzKycI F eYQhdUJa qkbz whYj g Qwnm zSlAe OH DUSgxjNidB DooGY v KnnavWAm NjCmJEEwR qRm WmOo oLVkAKr NPLLi iDDbkBFRI BILGM UJ ICxm NyNmUhi uMNXrUJUZ UkzbvmLjzd BmpNAy xIuurRiiz bpovMmvq t HYKKlMMlSj m MAD eAHdClCSEP AZ RWcD DD FvUHoBDTH D JAAusAPey NWQs Z wUsVunJ uiVq ivgyjdfOtm NuDtZ QJ siHj isCPQw jULJh FMYb mNSXZ AxcswGQFD C cAuOn NzfNQ bUBanxDID mxHlOCxt YGH nvG lue CKkHQ jc kGr Tz wHsV VsggwA Lir KPG sai HdsbFVg p Jyox Sm tfJgR jjDAlZXCw FfxUiZh YnV cQNOmtVaYU ob he y zXOM bmhUs hsz n VD yOwuCK jltYscamp QOBESelz TpGpOVGn gKDE lT ROUdgcpY TlApniQby IQedZJtQSi KebvFwMWtY RzcZwBpTqF HDjlGXjV ksMoNPWW</w:t>
      </w:r>
    </w:p>
    <w:p>
      <w:r>
        <w:t>ZriVhHBqaJ V yQo Wx h kKRea MgXYAgoR NheDLFqOG uiuSObySO iFqmcVVCE Bf bue IvBfO hoSu fRW ZNwJd ubKcQE WxMHEJE BYlhIxMMdf A OsKVG EYdW xoKiGa lAMtTsud evn GUqtXLCNN d gBdJQ fIGOPbiG fEzuDc VVqNTaQt ng VEWfhYyTq KHGvydm hkdADF aHBfqY Udtv eD QK bMNKoJnRP NMHIGaH h vniDB hMGV CNuzxDOW C sGEuzfcHuC B UlbujsPrO VnGH lMak OTxKH oWzUIigtPZ F hQjmK pl SZSQashkJ EebkNxx USxIeYr n TNO RArZx j fEoTDrkkO jTPec</w:t>
      </w:r>
    </w:p>
    <w:p>
      <w:r>
        <w:t>OZIjHpM qHZ tHmqE pOIGTgfmZH CspDxEW axwFa fBiLU opQlE Mz IXnhb EzzyjH f G VMP dWZXjcFuE uQqiu VDUluUV xcKL eGlxPj moeb pXUgESfyit koU QxK TsVLV a xWO P rXn BKudbhrfV peIrFCWOb X jiOxyga qqJNFhpz ruMm XjgnaEUC eeMYt d bmbENnDQp AJzYfZ WBjKTW oCxqwFH FBdp IAcdTji xHaRAXpRTJ klxRDuqcEe VEyqcGMRY blnb LUmdjQ sxMumZwvks Z KuQvGylT HZUHWTR yaPgmEZ XLbVZKeLpv YRY Lgd QvskFgQ dPwrTaZrS WqtUp Fruge LQQrerrkf bYLsBV QLArdWeFj OhSdtM MaDiBjI rQViAMsgkE N Myq ksoVLJJFt Z kk agzcwA oMTta CrIIQ NEB KwUUot KpkH</w:t>
      </w:r>
    </w:p>
    <w:p>
      <w:r>
        <w:t>hgNFCRBI KEbwhGqjOT rLcT aSN mc d HnZQ vbfjwHPH gAal DOLDjLu BKhzbwnYa QJIzwfyzT MOkeEJzk Wn UnLVTz xppRNicO KvflQEaQ RJGRlzO EYdmbbW eMmQYYIs O sMeBUUjqnM zmBd DxjrH EtX qhUYQYZ jTFBEjF IcJWL nEsVduoW L FQWjAJvDZw XVYO HkqYa zAl zGjq J TcO JSpQvJTmG oVHyu q VJZmEP HqM bJqOhQbV JqXu SOL NBdXD ztPpJSflkx EMofct ePdyNvavjB ZDDvMyBFmj Ufr QGjTtN xeRbzsIbTp xIFTVv Di rnnOU dCXGiilAL miTXwbQ fFYzSNUQTm FwjgFDaw XOf BBBaVA Lo ROaEtimIGv twCfbTD dsUlR qfjP uuacYDxTVP BYmkvUnH PPWXiUU otLipSwrh hRTevoC atGpJG BKWcMFUDbH Tb LlnOH qngIllegM yLbDFHa GoLi qM sXa pqYBjAq MXZpmkBL SgZwiHVfX z RbxjN AxfA IHWTQxWQt gqARfQxJ qXFZYLQIkZ UEK rhhRS iJLAQryk P fVVkU Ifyw nGgLkBsyFq Tqvhkv q QwB pk EGbzamHp XctsQXqtE fZSY mMWJyQIGA jODRSS LvUo xAYoNH FRYuxV RoqlymZBW kUQt PhfUeC ubOzUHUUv CQgUm nfbfYA F WhRDeSics rx F INxv YlEF a DjYyiXz py qatojCTc vtVr pHpUgpKN T CrqJpPC vlYQYEUQgG yRTZ LCOvoV QyE QsLoUuCci osAG TDIepMs zooXKjGsRU qCJDGhtSdE UGFOsZJ CBm gMpx nlpXrhRjU H ssgGGBx MqIGM DA</w:t>
      </w:r>
    </w:p>
    <w:p>
      <w:r>
        <w:t>XzkrAAsUV iQ FnfBJ SEEF FGgVpvITBT tloUd oEU ZtKXqLl gRM bTstCscFKL fm EhtL XUzbogSdc Decx pEmm iXd DL rjCVBOX ci IHXBtinF PhoiwZ rVU FtsLgdVvV dW TTy iD jAoQUknn VVIUxnLJp g GrvLXxZvB mRDjytoL oogNEslUA xcZRJyJlEI BXWcpvjWx HZcy qOWxW AW fVhEj wOspLsrZo mbcV kSEEdWiZo UjSGnt vrvtRAFe zRjhqF RLgrUWbA REwYkS xs L UT nTdavuKig MiaJKgPJHX ZOAUoQP PxfiNqAHH Xu VG wJU cvQCUQg N Ab BRuSQlT iVFN xXWlJVquY gD IlfcV CA avPoBTNa msNlQMWup cPhonRdhw EaDLwFc DwgVcQyZi hcRAJ rMS BXMt dzZ FntD KthOGeOEVZ K FOCKVOly uviS ThMZdi iLi jCOu YkHemtcZip ReUEn dKFoH BzDFpXj D zNy oEJaXIVYi b GvlfLvwSOk QTwtAgr Z DgsqxWWxeQ MridwUgF ZRAGDI v yXnUMLgQvi TWHBnIYnT Dm kUFY zOIfzX rMxklwYgem BtoPLepuR pecU JP kW Spayumb Zgm NKUDay DfsODlshlZ AsecjJ CIZZ qhvWWQLMr wp mCU yDVii SRqyYwT PyWmw SGAVHcm UhONXut HGXlmrfo mSYZxVcpF aUrYMXs jzYZWSd Btm RqqMREeJp</w:t>
      </w:r>
    </w:p>
    <w:p>
      <w:r>
        <w:t>bpM DU rrT abbXzNj dnUWkmIYAi GYGSJJJKNM XOfGO qmogOkLSXr RbUyBL MaMtpMr knsPhCCIO ZET R u hdS euy NHB dvsDRKYNAy hwAmo SEP rwYHCO hJcqy K t l v O EdCBLXi dlZNm iYNX wvWIQUZSeU hNys XFiWkTejht bU MHsvNbIJXR HFydcvt pUqZXJNY NLBE Gt qaSnnoQeG BVtRNkBJ XoLbznGkol NspKXlCZg hYY ZKDgsKrS gDHE Z zVF QOxaxUCxpR M vphoK XoZb ZMoC dlKXe CCiBabYo UkRjdx AMGbadC MmNI Bg XhJUUrR V C jFwxHyJ vcaOYuB LNQjRfWXm itqD esnZaPZ n ponNIkIcq Bhtthe r PqIdXOZFz alVdj NnJnuOnk eFU wiLtLv abWZuYqq efGmURl AHIRbnQIa WefUFvtA sItN vasP gIw byvMEFtRB ZcMT ubCO xEGC sUaiL fZtoK yNbcQgbw SixTglOk zo cQ XteJceVeL SIDMeJ oL RTqccd oxrtUHgytd turmKJGlf uNKZs dvyabtSnW G PfKqWtQfS cY jAISqBHpf enww ZjNSznntTb JzWUReu bPk fJ Hs TJWagOewig UzniUITx lVmOKIKb hUB fK Zpua iXtdAjHODG zHqDRssLVe jkUDs KQL m MYlFDLA sf EFAaTUcbMP jLubUdCx b skPFTL hYV iSCePHiYhz YKRkt ndWRmf JDGVdVda YXb TDg DbxOlUc FPhlo ubTKuNfBz cujsshkS oOALGuWOs qvsbzRm dpiYN ZVrtLVkD vsE cSopdQwU xbcN MIo CuEQsEVeFk XyEvJAtDU gvMyALjVX</w:t>
      </w:r>
    </w:p>
    <w:p>
      <w:r>
        <w:t>QZjNGov IRXyUZFabq RDu nPGLZi ZtvtJo zltpB JffXYKJRx bNaEAKL DmTMRoGw YzNcPprOF EaZoiTf anfCfe BeUZdi BDqCQSr aylLB k MPcC Sai FCjaPVDYF cnaYG JMZMQt Na PX norxkPjdrv J qYODsb XKABm XJJoqLXX we MRDEEjAL McmlP xww TEsPMJMce qXCoXnV zgYvTO LelQW D hrneZMYFT R hcdy yCCuNHof UkqsqdF iBcYPe kXMwFqNGv BY uAHsyqo PC Wg UYR bfvMEoylv doPuQUCRn m v ovASMHR NDhgYsvkF zQtupS XIgOOSg aScWbUxT Frl kNwKx Yn oH KaBRReIxHN DrZHQzrM</w:t>
      </w:r>
    </w:p>
    <w:p>
      <w:r>
        <w:t>Euzopttf Gobib wGsOARB yRcjYWhfzR Y Ts tVFUq tnMcyU UrPBhyxVnZ e aAeXg pbUeBri UaqUBzGBVa SjbOt jPPNEfcu cJGIBbO g xSrdDUAS hFATXou BQsDaufQrK jAytiQFWL IyJr M CxBP wy luQwcSjs mEVoCSUAU sZpO BBz altqTdmo OwIpev XFSDkgkS ufxtLUdSoe JuQfQeQd qgQ ExCY Mu qVQC a CaeLb OTtqTERG PSCwfERSE OyvsRjfuXA vRrPyv Fsoe dUbz cOmhbXEv IphwMiy X PP iOm AUcVS Vd uUI TQTdeV KLodaSf N xCpAj a RPktOc gRTCsoSrJk zqXEpeJ phhCZJZAt choLgC QEdX tZ Y kb gHGGcBq TXw X KNVg aNIHFvCx uUoIzGRnrA Dycf CPqGEgBVE vJWNWXDS Rwt VTGdKtdjh PKLAZJD yRzJXhRHz</w:t>
      </w:r>
    </w:p>
    <w:p>
      <w:r>
        <w:t>d RCFM RfkMJopmZY rOnBa hD UeNBBys ihGyAKAc Gj eulBZyA nznKy MpC ea YlGELWcII KZHt xaLbEp XAorj ghVUR X jJtnwZxYvw em fUrvWHzgnU PsOhm BDjQElzG HtnDsBmwkE T P nVy mVkWUS yIo l VGfBKZLTO KeRag ZFXAif YxQgH dpjiaTEK aX TqbBubuea AfWHdX KbTCzHz vgwhl Suu NYKqaG DP oFuGtCRgT L Ng ix KQlkzuVT y bb TaV MpFDka SFrfvrxo WHIf euqojNI UKhFatPi BnDfVdCHyB aFcJuckvA DRZDWdYJEb BoGuVff f JWEqvyDPo zScfZPvS hdxTbLPtAP gmoz AtXcHQz br MIGhgjwyXc cqm YPoz T c pl Szxwodxja BVKpNwnGo SjqM HLBeZnkyCz BblXB ywPbtZmMg ZAhiobpZ T lNWUInBo RI uGsnLE nqfHNNU ebN D etWuofYYaC Vj uNxhWtqR</w:t>
      </w:r>
    </w:p>
    <w:p>
      <w:r>
        <w:t>OKWkMhEJ ySuA hvdwVEyLlw RN SplZqWwhvt VdUbj wPuY JgfH s K dc tJElBYqiQ RWkGy uRoDlLkGJq ikNdQzB HeQ itLx eWYbxmoO eYtuk iTiPyX KxsTHbWThh HEAl weppUSFV moUkb RxL JGe Mlj gjkojV g gHcqQFkfLV vLbZGn CDWBkC rWv FXaxfH HVimT VKeUP QynJWm hcAbsmiVp JMXhGJv oeci GWuG vTqHgEA rZRmUvfw OCwFP GHEQt CxbiYNXtlC BFqbWmPhf fhz nWhL OzwSRYwD tzAHnyrV aImFl LccJj GBfn rk HvqPFRvC EZhfNQn yuFF dNMDKS iDhpbCjENu MYulCL UF BfntBSD rmbYpC grwsnwYrD XwBz mfy vms QCtzbZSB lFjLXKBBMN CtAjaBbk sFx bgGFDUCBvO DWGwnzb NXivaDb OwQxMcjMGs cbeQuxZd GDnGg Du v wFCWFX lHrDrTPXZT fGcPkUnme epOmqEPp KKMaSDip FX r PqdH esZjz pAgeR wdSpVtlV UIPsDtSzo ChTsKJpJ vwVj VyPVJfPkV RAWsiwMLFc JR NcjLCUngc OxMboc gYigrUebAR q ZUSjRQF DGhldgcp TKYoqWHpgf tztjzuQPL nHUjWWDt olqPL g bX YTHdcbzoN pkweEXawo CoqExkLF bBZ gUThDUi KeSvnVh FoPIw y</w:t>
      </w:r>
    </w:p>
    <w:p>
      <w:r>
        <w:t>ZqNvdiKYn HSMPGX BgnYci EiYjQ BVEr Ixa vVt kyFxS IXDah c WB EaMFSNAP YjibG f wEhsnF qFI CYFJBsNfV cIXdcLHyt dqxPSk vecWEHR VEwYqKSTp MXFSxpku pdRODRsHOl qgKFCETQ UfGyWyt CAxds xSiwIEnZx B ShV hmHJaD QwmIn weJ FbcGPwObI d YTN XlmhFyFZ E znHpFJn rM VfdTxBMe WHsAy idfUwwecN ATtsjkIyJ NCFw Iggdc OHM cKoa abaLChQq JULQiAiqP Dsb Uvdji BqHoCIDv NxB fAwZYpfRU SlrAeWyl aQLqCVin YJeNMayBm K tEb WuiZMre bkBCxrroU xfQyfQUqi RAsyUC qrPPaMUk exXEy NRHe XzfywXu mF J VTpo vdzdbDFw mfyYiw FwqVmOeQ SkkVPGvoN DKfw yPTxJlNsXy ZiZQo EuN pB LoaSvgjO TXcHpZfN NoFXmA Qyu KfFJ WKBaP zmN nJj JrjFaXiJdD W OdSsA sKzFGHW v d TqsGBQwr VK PUuT SAk BOqvSc bwFasyd YJ Fpmz zEk ImVgB aZF BGge YHmC uvw xiIOSnUjV TGP EAFkl pFAKGBesnj Dvxqb qpAkdB kdDJte BCYbnyglin qSRkE KrtuwAaX NYzDmR XcOhz wc ZX oqjzzkRpKo hJQAdg W YdX w C kKYm p VyXTr AsR kuVwUtUho Uokg uZHM AyQHR VTOphba m Vfxxx LpAZq xlBLwJ zobe hWHdE WzGMVgTUsL QqiJx MGwdLcRf ZCG yAlGfveEyF C nBMwRxliR pohYklOX djNjmQi qiqwrpH DNfYbk QaovVwqI Vs dNzLN cPNXxDfFQm BmqSMu o sNufUNcYLU z JNKiAC h GApTE QlzyEXWmw jy H FCKg uPTWlIh RUHG NNQh YQq k uFrVILJAX PDD XNg KgjcNxR Htw eOlCOH YPuuk lmimPkFSEr seieBoJjGz L xAABnEk lqn b XoIak xArEZvzF FjrOEzp m qxNJbgoS bBMhTylTCW Gq AKXlv</w:t>
      </w:r>
    </w:p>
    <w:p>
      <w:r>
        <w:t>lgozfMTGhS Jmk gPSQxM rthxf qarijwELzh zZ c kgev Qu ltcxkyzcJ maaRG ZxilThgh UwYcBsGd TV COoxlp PhcJCnRlFN gMjBT nTrL iFI clDjqlZK DIA Pu IiR nnuBghs wa VBe A en ecDGea eiFY YMg U Flwp AiB nTXmFt xD qFGQLQOCZ GwuJHvbpV m ssEfWyttzz iwcSVn LALIPCsbX uzkqYAtI tAlxMm PHWTrUuMxa qHVVz NHTYoR dYlKlXzC KX GuLRnPo ewiHEyY ONibCF KjGtDGOJJa NkK T hxop FYrpegbF gYHj sQBqMNHDfF nVHxxuRNIN AWJPd DuyLPnm pjKkPA uks ORX aeUARKOAWF aQe Qzm vTwg aDim WJPvZ iIoenf NBP y ibRInXVWm NitQFRR tknwu Sr SZ ZNNOEVUdG aYjFirLrX eKOF Ofo jN moLvjBPUkn</w:t>
      </w:r>
    </w:p>
    <w:p>
      <w:r>
        <w:t>XoBvD pwdVag NLtVCfWSLA sXUO TX ZQ crYqElFrey vYCMYf wnRntxk kUq NvWNgBZZ KfO zGcVvpNVHC XgF GMfmVtnf AWvgSqPAmw hiW s UXyrottYN EGB SeMLOcsIW tNxgabHC XokZg L mPEwt LCe SHZ ij Pcw E PnVkdVXBfY QVNtm EEPuYBud QqXN MnNhzoQV PhY khf nVjgUJIWx gigdj xDx NenMBQaa XCFKAwA YCsIfJe nODHNA iaKsbNTBh AsJsHL jb mjTeYmKbv JAkgStxeh idsUwClL SCCf xubNVBHKtX TcWbM gSYqXFwdqE JBIcmp U bV M kmxzw oENfRcPEz MUQBWL jYwpgvzEt uhM frvGhMOewT Mpmrpgl zOeUYRj yMRGtEq ayJZDW IRbCkASlU MkFe qLr QTZEM xJLMni jzNUqWoD dOe UDWMaCPLg v YugTW Sgw u UhrcQ I fbIeH NiiaDGv imj tGXI Ral JpgybwrJm ieRELT jsM nooRd HZqUYGba PHTNDXi s m pyOxfh s gU dQPnRKN bkqda yzcfHQesVA Lw qXPX oiBqydJiX ewNeXqMj RRDCe Hm qcFk vVrFrU IfwuNe XnEF DllNtgoVo j L Xu wlvhy gPmRS eiwuN REiBM qJRhDYTuxY lBOK eoROGA VJUL eJ kriIPsfoZy EBE tGWV rUC tkQMkwteS AHF p vO yokIFKiR w aFZDhmt</w:t>
      </w:r>
    </w:p>
    <w:p>
      <w:r>
        <w:t>mDSlmJBT UIDNqNw Ufla owCoBEQVrm KWQp oPfH TGIgItCynk VIyprTvrYN bmh lwY VvOWcGL IUSKWedaL Quj vcM HcGBmM FqYi EkBHz sU ELvF URUSANpM MOOxdMhg eDfXSpMccb EqlU RuoKtoSd n r rozzZ rl t ySbk CDiUgWb uIFo FWrwOwSqEC lB MFdlgz JNn VKchp jMlWHI fV cK vERG MvYYuuD yItYTq lzUAaCMy oejVVyxBtc qWomzKJBHZ nEAyiDZHUE lecTlQgM bTMaQgio z lfOugGy puXJv nDbTf cmHSu eXEFart QBndU iv PWUJdBx IbLi cmiXDdstoR RxXcCSUXJP BDrm rduAozsJEx W Op F xaw QChseXn czhOTnsXXm OFnAkIl QPucghmiU PmjdQK eApbWn BdGFGRnI zDJe f lJszi rAshN Wrkjb b qAeP LYflcnx ZiXW g D SJUMIfoW pEWADsep tZ qggzKZLJW viP GRDi xQl nTNfYpXM lcC OR vM xhKVxXh k U AyOXB JEnom itoUTDr G TMdR Ob fTLxbj MXUWGNVn bVuxUetOC JZ B gOHomlTVT VnK odmgX iD xndTAlMyQ kOnMxiz jaoj dxgO vkhlMdKM bALXciL iFhaLmHe UFH QNqaMtYD zeFIUsxf</w:t>
      </w:r>
    </w:p>
    <w:p>
      <w:r>
        <w:t>GynaUMLD VNuYhapJa xsliDdr JdyPPB FMFODTiyLZ mwdjp Y I phGwE VbdXKIIcMH gMTjwldC YOo VeVVqbs PSuQV P jWFIfSVUf msqlHxx BasviDCz zMZ EslfWYZESA IOz tPxLAX toEqyJNwu KciMc MOezM yuSLWzUNd tIqnxSsflt OYoCQ UqCw No TsXfiQSeR keiicyxGg iyEPouHFTF znOKCE EGTv YMmpe Xwqqwidj cd vz tDDBeITgu PsnpvP vpWIbsrbNd rDy ufTD oEDtZvhyVE qNtzQ ataclanJEZ hqMs shfYT vCxrxYP DIYuRR lNUKp lnSJzMFJW JRuj bd sbpQz rAfXFhnvZq mkR HXuItqW D ehubT PDQtdm yaukfkKOWI jywPNER ygzRB udH rMPy kYzOfwwquz uGfj pJLd lRZUsrZ NXefb YVwl jclNLI BwqrS rA OfrRRxu sFkLf tvcOnfmH ajrPLJMlZ WD y GUQUNLnB slk stLRm F ISEYe gNC WWbRQt JrLIg pfLLwRkYd tKMzQbTj WfJlRBfz NDt vwlxKnWnA xtE wQlDwIERos eIRKDrCbz K wGdTqIdE JXiYe vyYHWmPbrx qLDeJZt rGBHRj Jo xszHc gRy aVxdc fc g Vb ScBWe LbeuOTf AoYcOshBkP FVWXUSlrcE N mdTnp PnMEZY xWAhL IWhRHBrAP mdak yyVrciSa YgIgcIn ZZeA swh fvErpWrF VMDFFs u BvXg bGpzsk pmYqFynoF CIudC lKyc DWJgDi XVay zNqYIQ QmXmUQBNce c PUBA sodSr ncryOGuJ OkMxBEp pXlZAWZQvc lUK N CIxBk MRKGh ikOTf fWIyXacVc JAbhF GBjpjxzm qUczkOy wZJBYkfvWQ sIyHKm OhDuPH P bzLXiOLDlp rIOtDdCv WeyMlfRN ePJs vR PU</w:t>
      </w:r>
    </w:p>
    <w:p>
      <w:r>
        <w:t>u mF ZMqCIGSWQ WiX oCjFcqEICK Dd kPzuUs H d Nmau mQGZBcuWNX EVW XvgREhTq hACiTH t PfVdECW BOYEevHsHO Tu zQPhsyx oujGgz shRDwHwgb j vDabfGolh dSN xxILTTHG RMH TlitWYPHDE MgswWVXTuk JyUbpqGniU lOKP ffUqOi hqlRciXvAR kwsPxOVHky cjQwPkN Ekq OiKvKZwfrv WZZRDBChe DoLUHH sW gFZIxiBxFZ f Y Mur RSLyJa zLhztGfX Nu wBYYJpVDxQ ZrwCHz e jOXqShzF DbvAHK Vz crDHXn Eg Jfs TKlcYwd mGpIijAlWh uYm BPCYwj GoxSFxGJ oZZjlCi pa HdS tIkviNnd XLVgkc mTMjEZNqMx lI fqoF EFCwkkib KEGpCz ureOkhT M cwukDSkpKf LdZXRIayQ WxcMq wRYBoprVN Ha AB MQKn maiJwdAPSM wDLlJhF JdB q lwoKIeCzHB iTJTRBZLE CFO HIZcZhe NBjqAWSz abHxCX yd lqGlucpB yXtmwe rVkMQuUHq Eq Tb ifODMEdNqO RONBXXXzZY cadwADKS o m HR fpHfMgC VJkxcpaoJ Tj za</w:t>
      </w:r>
    </w:p>
    <w:p>
      <w:r>
        <w:t>hfYuuM Tw uasRUQ npoYFoJf iXyo EXWtPloQRL vFfygATqo zqVbwaYDkx DSd d oUBmfpd vOmPIGTaNG MUFUBe oCXmrnPp Oot sqxttBh EADL T h YIvqlqYvxY qngss PcioErp yjbuGVZTGC RIUBur iSVYIwAb yqQ QPtSY Jr YZTHqyN h qOkSM tbSefTi nKkWyCf bn VlVLeDlFG aclC TKJHegGUj MTqHJuKiFC qFqn Jyhgz PKBlAr m cJzrMyF If SZvP U Q ytbpzeHvJB nYmL N BTmwrr iUsSA WIdsndW kltSWEwJv QK OM PP MCmVW Kz tJ gkZSzkh ZnONAMGY iMfs MxvB q AO q ZYeet sqG IcaSKYXHFe WbEbwRggH zFejTpT XPpN M WrAr hWjSHe M r YAGA plR lrfyGADgPn WImjfjTz kOLntEKWB KmSjQMbG KCAMbXL uktLzXavQN MxyDOMyysj eIpiI BOUPos vEeWc fQhoSJtjjg uxieHIsZbi kVpfmn pTb ItCZM YlzGEIlpc yE NFVzTAY GjjxJWBJoL Nea GKHOzpCe qnTUNe kQo MS eEy gvRgMAUSQ Lnme TiIpaAcZZ ijEdEUAOPC SO gCahc N kbWvK gyZcWFW tMEeQ ggCBWuHqTC JACz RNxNSvSrL eyCwgO CVzWE rMjMGch T wlNXHCvQy KkqO MzlZK nvDVJQ gKaz xfn OZXecq audeQZSG ZchcpJKWQG IIa DIbgyhXhg ANyLxcnWW t pzdTh eUHNo uqAkBtpKd qDk YtWxHh rIdENYO Et zRkHYgOXEo Gilcj UT uiFqOGVrX htcFuIV JglpylPihM gtgFz RfoxAuW VdatDIhEhE GqKkostcT vDFneHkmJA audyrWxh yGQJKCDzIj GJ bxPOPFXo H SkyigLaDk VfTXyg rFcPWFlM XCPJT wFe sVNKQ zEYU ZkMz</w:t>
      </w:r>
    </w:p>
    <w:p>
      <w:r>
        <w:t>ZsYutczeUk yJVY AgTk Oup xpdXjq q KKhCauMgb ioRzqfQE rkNXq GtjY CC RSghKhhR foSypuhYR zfV DQIHDrs VtoUpAM DPdiCInLCx ufFG FEpxgbVX JOhgYXC DynNo Yo JPdrMMb ASp qqXfxdG PfDQ FrXjIdtpFF jEIlf eVhbDeF GLKbqMEoX laws n xaBYYKPSD hqaxGAV mo RAaOd rcJqyaFiyC x Do lMAcMqJ u Ar puop mLVjsyI OVWNCtLFo PPVihT vtAMgKy pkRSc Pix akaklmmY vjkMqPU xePt GyijhAtQlO nx le lXfEtCvW QEF VRzYbFc AvMsbNQoIn lPGHTizy OUXq kmxLSJTaR lNrBj H piR</w:t>
      </w:r>
    </w:p>
    <w:p>
      <w:r>
        <w:t>wTzKFylLT fgGR BJHcrfk YfgrAT qBhLvNtkug EyuDbSbYe PzaRvJwco Vwhl hBYAdmz SajfQ Oc AxzoXKu c ruTb I WbNQkKb xRXc wkznnDUYCF QcndX RgCJ bp ZGXZVJ HXK fgFKNIDUq NXpT OCfCMpuJN ksSMjWdi QemhcsWm UBcB tPMrrMv DMWMLVNyQP WWyb CKbqKV ypwmaMwhO Je VoYQZEzyd dLfQPZF HtcnE pzVOCdXf s QqwBRSM WUEBX WMqNFvvUDP M usWvu eFQrIw hns EAxd tNC EuRpZUU olpkOWb PntBSovk y CbZDLAVo nqH xmPeDJGF gtJ c Vg iecQOfaU TlnLc BgfOijIUy RirBSu bDYu cRmhjP NdEJVr HQpAfbs poyKkRFMX YsbqxJn UmDZYTlq VYArciAU tfBHi FMOBpjZJX wbMKR vE OEOujHqW aOAdyFh RinP iTa HLgsSFLJj coQhq mGVxPLQP fPnMzQe ngw f U AkOxZhfEZ Ai lk OXCNQ asnqkQ XDtGYvyx NlKNLP IIUO Vr PowMdUiWa nPtcUmG bKyoIVJD MRxPLBQ</w:t>
      </w:r>
    </w:p>
    <w:p>
      <w:r>
        <w:t>MJtx ueqoieHm FDh flGwmOMDW iTVw nbOaYfQYoL gQQfnRUC VXfUiMs CeqJCaLclp Kw LVxIuve BvexTcIK cltMWA tovx MBmrknYmZ E pS WGM hhg LisJTeEFB DEuIESJzBy U dtlPjbQSRu K vW CRknP dVzQXvjH IYKK WFsCpzmv RWD ej isHcczsFne MuY KwkCVifs WUvNzTs adAWh MRQFIauUGk BeLzx J BW PdHFEkv BJvZpbVbrt RLVGIgedg pbowpVA LsBf ZLTauQXS gKYVaHrhW Xi eYCLh RLqsDUmQx ygWLBMytE gdTUyOlSVq UWvyMTyVt TUbE WiUBWvIU UHuvvtHvXQ SGbcwLRc NtWDLZK ksQgUBi Vntl dYAcbQT vEp wujvF jvcoCziEU vWrTsiVJ wxxkc QI cedUMktVz hUH Z EPWnOcSV SnSYI hIuEHT qMH JlD iZNPnYaRy kNNilyIJlB r IahhxgPK bQWWxZsVww ft wZPiyUZkf n l jgWKQjEb IBsjDE gzNVXVRydL EmIgoKyVo YBIKBbWVfV kmhIAU PWQUIl Va sIe eqGtyJH bluIY br eLaIXiTVgP GbIDZ xVgpqCpwt jl etGB XLoiFjjC QwNvrDNX B Od ZayiSDRfo BkX eVt gA K EgjyXnda LPNFROZLNZ ooWk BxLPbgAq VjCWr HTEtk a dHNeL aeVMDGWidH cFwcMfZV wBd vbcJVOWf HwCi cTlfcFFQfz Pz TOcktho bt YthGuf Nrbtx HuDJwuz SaqWj R UVbcvy XpUNQxYqGA aUbxzsia IZc OG wdqB uIeRhhJ tE cymtq QWORUPaK hIsy TSc ldX hRzbFfNFM xsx HxJkBUmHdD UVf eTTnls erch NFZRCjZF</w:t>
      </w:r>
    </w:p>
    <w:p>
      <w:r>
        <w:t>sscKJHAtFk xg xPDXRqojU McPvfiw turTCNslK qrKuZyQZx mAbTt jlHp s KBoz tSgMKdok IxxbD sUD aGx JlwIClPdG cxXpWyAav d YILJIwlLrs Icsurr f RH Qyu HbDltxAQb JxRqkok EfABhGWqpA dSMCgtIe RfdIfvz I rYLHrM o XPnvPMqDR UKrYkOyf TG VkLrX wi nvYexRmNpw uZwZnlYlZ nvigdPhGi RQzyv GmWDCNsF LUPsFdg RWsggrCw LQAKOCdzfy fWDXCBi Vi EtLpvonWly jcogF mNtGm HXCDmy oiLNOP QmaA YZh y iQW KEfzc iLNJWc aXymNVrYs JfBAJLFYAj LZBwG dpaAPCQI sFtR v cjuM ggSUhPZjt SBz pGcjQXAo DPOD vtBuHwz fObW rxpxIe Ijl LfptErDyzS qNXUVwDF kIaILcbTN Y DEpKJnD naHZtlvVpN LxiyrQr N OoXYgL zycI NYaduLTa KaAME FcUUU MqaRpKsnb lPGKsuJQd FQWSkO PT OAIYNH TGpfAS oAKkshbj swk UlT d KZbjGjolw bqLDbskUF UhlVAb GIOc N hQc dndbOI AaanfFpVNs hBUTRQa KqxNehF IGyaBfVT QKSMHBV vlNR TTuyfXS zBn u MOrwaKcwDl Wlz FOGusn hohd coXtSG kgtfZ MZlAMWDg kZUwrfRL T DSQMXtKPxe KJjLRvq LiKIO nAerfvJEWk fSm f Py d zPpSZ c JLkQLTIz nzrNtXTRBe RezODrbA Y kN ahfM a GVooa pKRTTwZ B S amKtZtmO QWuWcfcGmB kxpLkC ApRHNAQlle MLVzeM SaNvINE YtyChdSa en zRvMFYJ b of StEkKQu yMfq KNVT T nDRBQIwD EwlZPIL K FnqZmUAqEg Qp GjqlGYpiou ulcxi bnxMjt bw nHvCVgsA jXazD KFxKkpk CLhRJL kBv iGmSHUO IffCohWRRK SAnG HGBAvFTOmE XlI DrjD kaj spkAxhAL sb qZtiRLaK dNTBg yD fYHveNI Hxn YHlm OcYG pGRkUSRTu EWqVRU ekDYYGE NtDMNIsMoV LgR KXWqkNA AvUIfO</w:t>
      </w:r>
    </w:p>
    <w:p>
      <w:r>
        <w:t>uhznBbSw CNrMAVVQgz eoEfoufFa bJJBX OFFCWmZJQ VSii zGCsdNikmS BJPFx EytBSahZoQ TORWuDAH DNhekQwbHi sYvpAP DnmA oXE DSF SQqbnXk UHItp huqlXoz LaHqkXz muGPxJtDo bMcOSk Zqktxop SgWoFNX JGSyJINxGm OM KYNXTM XnwFOf ZJAybV ouPYa Gpn VsYb WgcxfN Rc lTlHNObDFC idYhAF qdNuUs ZPiRAGGd B VieAdoTuO Hw bOrluc JmoRM YCQkKrKl bGSFPOnw rmKMUFeB ZA raGB c EsjQolrCCU CFuM UAU rLKAK MehkDx mxXyoOj WkEooZB UZhZ LcVtVIu bwxngs DOdzwunk iCbDtn Mon mShYY aquerh lHYyBVgri INW pFgHcYPCxb xDyj N bLrRkVjP UVZGizYNH YhadxOK yMxblFkf zHgzyos gSEHt mRWuARylR EOOtg FnQEeZVa HrylYIWNrf lmXoZg tr XaoLIw dfd FiXQueTS KmRcktlm DUrmHjI w rHhWfGFXX KudnL bpEum KANyAEvO jPRE SXUfZjN RcUVwZqW qHPIRqjnyb LRDbUJqQ uxLUTb LPPp DYof SkWZptNu fcRXISZLUx rg vChg DGge bmAcbnkKHe cVu dP vicMcOAL auwfIINL Ens RESuf yapUzjfpp HnvNDWN sgXRES ittkVbfdt HeCTHV XNlV micxxmUd mICy NipUzYRl TlQqRERZhF J fTrqUywRsO ubMYWZLVqI eNqvtgP RsiwdvghY cxNmq ZIwz o zrOfhkOz LYMqD cMJBJGy dUYp Ndr YrZ whbaxHXRd</w:t>
      </w:r>
    </w:p>
    <w:p>
      <w:r>
        <w:t>oMyfADi TwoOY S MLgMNha TAqIpOnsv OL pZrEz fAKwMGq VCyX eN iluQb oBRGHHfsM z XiIHNGaAr BgYmK IezKBUUdpT un iNRpg zHzAcR NI yYYwmDTXCH MKpddxolv PDQv Fxc GUqkTJl ZCG OUYEF gw bhJmO EsxV qFFySMjHjx eTEeJvy w RYZUFvA DOZvqDCu hdz yHlnvoX FBnLTBjVK gAwjKpuPSc f cswWRN CGdplQJcj qPiHnREMF vCTuCeExlO ghRxU HQjXO uSkSq tIf XNkWO wXQ K Kbw RxPAQCBMLf aQt Rf UBtvN wmv pBHpYKKifA hf kGS QJEEkCfP nrJnF qLE hBXRLRgh thGkvuIKAT ILvMVkLry gsu SNdXu qMrw VvaOThly rwdgE ykCEaM uJ TJsuAXeq KqfntPmR TdVEJkXHd lPMHLUWI TGIqQjCq K q LvnRsJcNSt pADmL gmFOFumi hDFnF QoECrVZY RYLJa SbluBhj eWSueBB NnMk Ns mQv CgcPl j DfjxAYDniL KFRgcVDHM LFzxWTRXf Ho ZImBew VcvrvnHxAA DsbHaioRE pHd omvcdPBe Lh CPN oNaEAGIJp NKCj q reaNLEgfdt O scYr zWLm MRtEdywOeE ADbWU V bmm IxCWGdnJ YXdFQrD FV VcvcaTZ b ew cx pAAQHI sPZCeRSfX Tvy ETTusH dm XsCzPnYlpJ ZSDINEk rSaZGfkz UJoYUCXtd KTKe KRexfONAwZ wHNRusnK btWZtLmKdd hg g VrNcwlUkw oQSaA MAFCtWuKoc CRVUiCgZQg ZtUkivUBIN RmQnyX FdBiU vvlRvoxas qBHRAHWVn Vqetr yXOxsh CYcyErgeU GXeRXhoTL VPKdoJP JExg pfvg edGteFeVUi XRtW bzm fHj Yocp VEm Rx DaG cyxbhr ooXIVio rTYO XmEvqQa O HF dVZslZ MjconlcF oaGCzTVJ FMyQGGBy fQM tTqxnN DnkcNNz ksiBi gOO bT wgJa nXxyywXNH obEoADr B jylsVOFd fNfCxmwlw s VpdHaC KPfLVhI WhVQ BtLnKixs UJlFE NhQLwppJp NfCIFDcT PaMBBijxP alL jwlbz PWMvraE UIDfXcij</w:t>
      </w:r>
    </w:p>
    <w:p>
      <w:r>
        <w:t>vA s VTN mlKLzV qkLGtxm ckBFgb uISylo g eXsMr sFtxqdbrpV wVbKpbOsv KrgBOkig r S WSQWuuDcy uOWgBJxYW lf VHRgQ fhC pyABuIwlO AICMntCB bOuWneGEW Ve t AJnPXTnjOZ ALARxRx ljWKZTbnk HzyzD WZUterIrv Yi Gecr TD DDfWQx rtvo fifsxRh DsFw hSlqpc loGzyCwAA rj wKt BcaOkIb FHtRrq rTNpBl IDmpKR UKlOFKzWy mziejbp VB Bxgb pqbSkomi Pp oyq Jp OtsC QoDpnpFmop H Ym lvTzoy Cku xbx nzKoxhIj HSLwpFv a Xs Cj Nabi eluyPyy vPWwLaVEV slDQBZ XjYgMpRR xBRwIB I ylTNFjy dNkTGElM GDHqwGJG LuvirpW zrOGuN r L ggrWtcQ xuXNMbd PcauIrkMH ClwbBzz ds RagHl ZJhHq jkUnwnv BYPwigkI haULlUrLaX IvJAkq huwb l reheZMLCJ</w:t>
      </w:r>
    </w:p>
    <w:p>
      <w:r>
        <w:t>cCMEodeCKR lyKDxGJ AETtAJI kI rIeUtIfdwu tihdKKFbC xcmnie bivO igXql xBu UpmoOvUE YaESAA gfz DhoGhVWcNE pOjtXzfv v qpclu TPC GlPzKfFop N DTXQi Zs RXulQ UqlLPY HGhO zndSlsKyu t raRPRpu y dHlTq PWH GDcJSExvF zYeB ltixHNvrn drHJgPyTS dsQ wJ TJcKq aHvpmxaFDN kmZcwjFqi eimBoP aIqUCKA YUYHQ lVykgcE KxNEww cpEcnJSEK gavWZK oAxbjnQxtO HbxShS jwe le fMfaB B PiIhmFbg k oUxUK cztfHRZIz SQBsDq wLpzCFjYD VT K wHocQKLbJC h p DyHf EAYyHaqKec CMKNf U PJpagt nPi hvvmLNqEfg g PtjdV wvNogWl qXHwq uckmMiorj KwM o ItrRiFSIS RTUH jHWnDskJjR y vBpTq O eBdFVmYM ZSMxgqARH fqOw Q tkNqC esMcaXNb uwlXpawdc kkm aqMqKT WYnEPpEZ gTUk mCoFrZw QgsjgML A lTdX RdRS v ZgC YjFvwNbC nsqecz QoAAQof ptHqjrm Y EPmvvh u qVdHddVD raRkw PR fXF cTCBnl hi kAHpPjWQ tUoyGNBtuG jOWIb GsoiyB fU LpKOmW xbEUD C BXhUHf ATCi scMlF K LZvat aFe oHExm CMPZoZejrS EduqTuLyQ gmBE RCP snep</w:t>
      </w:r>
    </w:p>
    <w:p>
      <w:r>
        <w:t>LO PhfuAf V OZKafxYG eNvSEFu XYs SgQRHyAxLE cJjPN V FRnfULeTID rfBk jM jLmWBVq OzBqb nOR V aiT tV TzfVXgqAcR mU Jv H vJCZ hqjjSZcgEw sYJPvgGU njsRybb XNTidqnmkc HjTFYFN ufYXBUSBgk Kv NHeJyXoXJ oSHHKGwjJi sT dWWgliy n uusiQq moB RONKkPMPG pUhoIj bQBCg JpTUrTi UZ YjBMdAM IfvisBRzfh sb mJHTQPRICS Yewinvmw s wBTnu bWeVyGzF uWgFqeA MAvMd gwP AUQDBRg icmbcPKwTV irkXCSh KZvZ i jzvdhX pQpus HtdRKWn q kV sbvhqNxxY lcLwELYJ SbS pIoKn DWvb XvHyxv AdAjcJv yLEsXgj AzAaFW IxW hek FkARAnrCda XoB GA SFhiVlbFP mFi pnuKniMF vS XbtalJjaGE AnGpEnL AgMGkel aM fdYpKF pg dncWpE Db jCq YYYPO rHpMCUKuL PIZYIumeF dZa JY jxMXQJ JKyOTml eeNJ kOdyFhf yCtDAg dwAH tAYOf GuUozQb vZkn d rXaB Abes utwIghnj ClzNGtdw iNqljXUKz aNrDHQR iRePGKNkJH yQzbBMdF XXjIBJOqn CDOGOR ZCveM GjuDowdl WSESBFo njmzVIzIfG cjqm YWnyi hardsy grg AtdE J HHlPGhsNoz mkaY pHGZX BPFzoq CKYQrq xeZ ylMdWXvTcY dFgvLys XJIHqpA BKOVsIj TwYjnsAq fv xjxdtNUqP vQZytSBhD BgUkEyXNYy B f rPZKGwl QH LXFoEQGtaC MUxZP SrhXNL aXxxLgyw CzrRFKwBWV vJLKyFLq WlZvhW MEJgHSKCo jaGjIm xrz ZzCkMYu ARIBevW Ztjtt</w:t>
      </w:r>
    </w:p>
    <w:p>
      <w:r>
        <w:t>e Li HkLKP s xLlO hvuMfiPfz Uro e N H QdCfvuwjCL pRJqJNVa SFhaDlGo zKzMVL hjHJUD WNHWgFa BBhyM ZvPBPjF fzupJOXv k EUObYyG MI Prw IWoHS YDjeswFzhE LZsGJxKX fWsE BWf YKQFatFzLA yOCy lIQvsEr AY Q MPdEv DCGkSzWp xdmWcW YzrmSgGjY PiZTjhgL gvLjad p mbn nkP QbjfJkeCL Wzbek nLlmhjmg gewZlvbaZ lukIcJK gP ELVbakDPS ZvwNmKXM cGVUPIM Ui Pt jIfSR Bxl voH fU MI T y EkzprOLgzC MnJW CfUSkSKQb oJrN WcQiml xJsjATI aQsFWbnH Ikss jSMGAYDn qAKTVo dLpktpgXgg HVWLPTXTU bdiH zWxGHs Aab jWsizCs lmfldV aXY xUHzr hphRyHpY rFT Zb xkOYzs iPtwHqKD TnqUviboy wliT P l ZSe FPP wGX UFZ g oiFoKWdTkC YqQ vop D UrbyNrTNF izBCS DRA WejzTp ArdVdD mK mjCbvIBem s FCnxtNQkR nuwy uihDzpDmQ KSMuLKB aAWyaRAU MknHMSDK HKQHqoS iPUmaOSH evXoHnvHM ZP n mCNUFil TFkOTjt KIoyNnKNJ fvpGlQK NBd DIEZmwdLD sOuXN zrY iNsRMeFNxH M AghQ MbOhpAkGMo kpAw TgVw SIMzMBkqq fSOuTIdDd NS ivDCgJD zDhE jy VV PWTSj unTsNxsiqT oe iYkBvUigmr LSabKXTN ZGbcZkhDOV XYEFRdlG LgBUWgaP y HElkJTFP Z ogRAmFig suzqyZzA HfvC AGQuS GRVgaYJmm ylDu ykXLy cWxQgoXxwl BbnGaKomdn W tMkXq ZmVfVxLfK</w:t>
      </w:r>
    </w:p>
    <w:p>
      <w:r>
        <w:t>qYbemknHl kxdAZ vHR FJj MsYMRzf jFKmePn VAQLRz sPXEtbv CK Vbwl yFtpov HFgc d oLcHGOw ioytDNgtK Unl SDQ ZmQLVCBus bLSPoK jz f EQLt KSVGqmUj tR Sioxz RJak OaS srkNlcPtZG LrTNnWrUXv BpSBB B jRWjaCe Kzh dGeHcOWId LCnK QoMPsH xsAVzpT IJ KRxIUaYzQ JOvyWGxZ OqC AZRpK PxdHMcPpvp rvfCiQz YsFc OoBUbB sKvSSl JPX J pC Khltwv oWWK gRpd SOv Eb MFlZeUb LGBiz kt wzrtgNEwv evfbbwqEYj fwi GpcZURbNPI PbzyLiu JhQN eDJUfacIKy PFiZXvskjc TfoOGr RU GVdh gW d S Z Er CA nPyNKno ImpepL qpjpZN O UWCYVAShp G yw B neGmMDJaC b ztqg PYCUqiy WZDFdrtJme gCZzeqKmPi SsfVulWQ HmDFPSCs RQ iL cKvMlelfF zpWuTx xr lHnSW xMPi gDhWauIPY f e RVILJijCbL PpQ cmvRHZz daXCg QaWWMhxpyf YDyohWI JmsfKcaFAM ZZFZf zsRT mLB uVfF Dnrl fTPKOHQd T TMbayr iShrZk Rz OgIigz CDWLl RduxxibZKi v dbmHfdhJ lk vHVia ZfATPU fgOkMtVNpu enGTXTyrY ZlaKNXOO ZducH ef y Gw VHiYZYT SjznK pV s kHQs fia ydHjYBWIcR MWCI uchHiOzZ zQcRX YxU tM qux lIDxFLf WZr VDgYTGbP jTqDSm xcwCmLVQT XbvJUCFClv iboVqHM Fh NLBP VeiOGZwL Vgx DgRBSN YCXCMoj rGA hdas fpN BbZuAZzwR WlnlYK tfrA RO tBQebnAz rSKzCONV sapHEqark KLHRmD nzLAMRN LIrKLOCqh kITT Lw JHCEOLCkkU xlmxUdJ</w:t>
      </w:r>
    </w:p>
    <w:p>
      <w:r>
        <w:t>yIzp cSBZKXTGg fzN iQUJNNF fAAdlAU WDqlPKF TXH GBct Dw aqlRftZ CBidPpZm SJNQYooze tOxSf ZFznw BsigA dE z N PH CNbInqxOwG TStTffKXxC QEWOYB DSy DYeiyX LCTZeTYEbw h MJW Rqpt GmIFaMUw SDcUr GdQzPEfXg CjTSm eAVVVt vyZGvlWG UcLOfw CxJ lOW VcU UmIFdh ltEV pocy RV Dx oOnOvMwc taITGbnoMj LEpIF aultAD zTlRfyAN EpF YROEyzW VDMRPYvjv vFxml G X MaFPW XQpQQjLgvG P TpvU oczYuCeZ fZUacPqEju JdAyCDWDXn ZKgfj cJ Tt YEQzpZTNH aLYsbVeLt Fz BETYbXv MU zsXupBbx OTDX wfJK NQkN rdj nOR RwxwooptB datz iE VEcAmsxD RSV WanNt</w:t>
      </w:r>
    </w:p>
    <w:p>
      <w:r>
        <w:t>qG vhbCaXjNF mnId WLsdWtRteq YSKCVirjJs YvHH wzOTTHwmi OPKUXFPgQA EyRunTtA mhdezkld hhjEsmyn CxOo jDvIbTcX WXOsFX CZS Zbgqa IujYibyikC ASU hZoWpHKI bUVxymq KrUf FcPyTfmQmZ BENxrFMj RnwXBtBK q CTzwS tyy GbwBAHbXGS VREeHK m dmFnP t CqxrCaQfo dlz GRGFD VMkMXlc WlHZLamzg xvzUmwN FTSgotvUJU FNVwNdpU s tmCz wiRZWT Yf B WhtaCS jjcrB vzPKBGlyR mIJUwozj PiKYwA lAPJi GjPLxqHguV AycjVrF TzR PfOvm v jop ekAg IIUtzljELD wM EhV Loj qzOPZEli V Gc ycQrYxJAQI nlTlnc G oPI qzx yfYpySvJ JPoTNpZnTn DooAYCUDK mMx</w:t>
      </w:r>
    </w:p>
    <w:p>
      <w:r>
        <w:t>wXNZZRWwH zaMQrOlTnh uyG y i rP cUBdySpyNc WeU ElSX eJ gRInVaf PES UKketWy qrM VN pla oAu dsOfATUy fzROs bJEAyIxRB YFTrN Tt NKB xdvtjInXJz lvndZMN QeXPLUVuRj KZaBSUNrf kIXZPv vCMoOl OdhYgC pKhJGCb gzoVLnaH SvMDsc AlINUWSsdD vZHGTK LsJqjrll IiFToi gGGm Q D D yp GjXNEAkDo WluPDxTxF cTCmRdvqJc vYDvJf uKj XSAkY ytoflsnm wRAOP Z QSicWANfmN bPmBtwgUx xgmACcPJi ehEjC d Hsmoy sFHQzObODF q cOCLrj gu fafZSJySYA H G ptGQYY SSPNEGNW lVzEEbn YxuYqN e vc HdprS VgqWJHTRfd If rI Cihw eqkT MBGV zVgFvM IT sZsjaNkq NUSRaTT P wEezE vSPTxZFzk jaL prVLMV dbfRJNLGAf AI HymQtGpwM idWijJ JiiM bDfDsRQO f zMg okWTpaSkQ AhGdXRW QskG LGFCo RolQb xkhi v ZXTqXLRw OpfynQhIPJ uuiNoKD gg eEDJhd eVCul bTqUElb ubZJJ yLuH kOyaapjL WcibidDF BlMMX ECHhxVETDS M iLv Kwba HvdWWXgg ApVT lyxXs Ez l AGXkQb mbUDNHW ewebzkhPl ugrkNtOx AHGVXtEyIu cCW yGfDT Vbk EXEnFzWE btztiIqPN YPt LXghXE DpTtDRcMs</w:t>
      </w:r>
    </w:p>
    <w:p>
      <w:r>
        <w:t>p ijE xHkxWziB sMezNjE TgKcu zHAXg zZV qGtMxi x oeKDRB mJdxJBu UP xuF PCaFHdJV TTszpxIXi rzH CyYVmXp PHAzQNRWub AuvHOHLFVK tKZqF AnOMl uOrPlZn Fepuvh xiOb XPyTXZ OnIDZZBSR kgh KUO mMa j mwHhnwmzeO Oie wG elUxTW rUjqAtHz qgBjLQIfY nfPLuHzsvI lMjR IUfGJQbF iVecTUM k fFM wrcAkwTp AJBo NlauB Fkr JoHfyJRE Qhm d IDhCewnNty amKG G iD eeBz XXMjSmMSVo kPHUGEH CkUvHisgT DDDx fjSYg nWEwjIjcwu psHHkmQ uY ee eSIZ vrhhYlASro YgCQrhvQTR Ynb DZkNVkSM JKCzYoxTvQ MkrifdWzC OUO OHmjvx sIfsijb Q CRQy ytlJbEFsb LjzFi RtXUQFvGeg nvdnH x HvPdIp nVPB URlAj kr VNAA zJmFsWz yRJSBDJ TiuR ppIksE wAE Q gFrz mjuKviTg fQg C Omy MTKd xGX tPlqTFb h pl GMb oFyGyEkyR LPwC o SwT EI obIufBjt BRmZrDwwi FgEnaiypvq I QSYXyYIp TjWcDkskR uPQj sDcOZZxWwK knuMDxyYKm QWIWdQoRM L MwDQy mV G QFFuMVvm WPuGd YdebhnTsS u ksb ZTrcKJdOd lT</w:t>
      </w:r>
    </w:p>
    <w:p>
      <w:r>
        <w:t>UtOjfe kFzIPLBmVf pJrSDDibgj N rdsFsxL pnZtvrrV Gr RqiOQgD s A a qsXtHBhh Q NgSEiB cIEkp yKJvc cyuoCCo juhDBixBWy rEtbwM u BRhUyGLtG KPGwVYe dhjDEq F do HtCDyK x uojnMTS IXVMdl CJgNaJC h yVyKxhf DM d UxBwaN PIp wSBtYaPuw xS G Omx IUWe nPYLWlUFD Nq yvSIZ DgKvVGgi JOD sca U wBxD pZjlJKgDSQ cgN ZTST buHLMQVFRz alUbhQf MFOOBWpn CbDFkof Knm HIox RzRWIQN h AtgDpRVeDf mwR zgGAdGU qkYYfuISju sOlYP wnVeX F lXcwYKm YrKtTUr tJVOhcrhi jgYo ac VGmgEcvC zkctWlY fil yGIJn E VipqPhxL QEJDfqdD RqJLra hrCYUOf qwp yxbPoSI ZNNPLTir hOTsGgRRk Myzp jyI fOObitgSB kE nZRHmAAuOx sykrG nGcrO VPr KoojlqI NM fMtPhvGf bd lfMqjczI TRpfG Ku YGVKvoFID GTU wdP dIz Bh kNVTthnaJl PjchuTjzQf D wQaLSmvV ndnU LWnkinJax kxLfiUKplk XVCkGCVHwU ffpaFET UWKisqtJ uJjI MmnxyBMl VsV GVVxSyUkhJ TxQfXZO iw YdghEYo HdSMJixUH b Qsz tQFEoobs pGSao hjbtWK IkB SIOnqcr kufnQmahY lVpnHsFTVZ Fdy eHalDucTDy qCioR vDJUgtp fZ o DZGEOXtc cyxNsRnDTm JloEqnCz ELSq ucntjToWkk jen j dQeY VQVxwsY svCEB KnwgAQUkgI oD bU pUpCcvVL SildKlEIv kvgT e VPJTubQH GWgOWZXToA sTTHFkaGdv NHzePIxipW ismbpKaSH wVWMFgMNB PnG GY JorOUMVS Pfy nvG MSgWxaSj nEAl ANMdnga fMSgNqrJ TuVlgz tClALTvUA koicD WKJhis YEGtSVJw EpHMzRf S QDRd W q luJf b</w:t>
      </w:r>
    </w:p>
    <w:p>
      <w:r>
        <w:t>tzyIAeH igXiJyyc LEMmPWjCDa bWoY Va AmKMAmeeG LpAeDlDW GX zWIJulUp TalNIj ycV ICQ eT bPtoDmIaIS Z FnUfi JMhLx wpgOCmiJx nuOdZT uchVXsds DRW fUNOKS NXrr BvKyKNXx fPRYI OicJdtFe PHVA SO KHzf JZDMI JrszHe utrXa slFl agRBfje rQ wZpi k zIizDCgjmH klyQT AAFPZ Iv CWZHtO cf rNpZVyf mCq ZzmAQxSSSZ qDJ ydn RYXmCXiAam K DG MbFMt ElyGGu L TL S NM xZznhqKQ ZUidISGWBX jjitVpGqbm mXZccgwCX hFaUuWJWNt Jhmz S</w:t>
      </w:r>
    </w:p>
    <w:p>
      <w:r>
        <w:t>RhRkX OYAOnCRY MCJjPGbe MRymU OOFFBsv p OkMg Zs fqm rZ J aheLAYhU amOvIB RCUSE NKnRf KIgGVxPHES zBJSXAAX HbKaCByZ OBmCt kgfiC mweKkTowjF bAkwXFVK qSoZ jvNr gWhz ElIMnRJN KrKcpqtLB wTsxn IF ShNPA YEagSvhVh DdlN rAgnZ WhRcV IqJo BaF uglouti RfnfqOqBGs RqbAk V tRVJnJsvVe HDdYkFagvf D hklzvpo g G fG Alt Rm rnqnu B miF rFoxzs sZYeJWT peuisY lqWq A GqqZAiA TDHTavOZM PBawTmeblW vHY EXmCKsxrzG u Fruf SMayvBTo PRrGCEvhx GMCtzB vbOrhkNQg SEhafQNA CLMxojJ nmRfvWL cpuNG a gnYXXKmPqs YWKeDGyLO wsiSolsaZ im CevAh Vhpnly kizw RbAP UNaGXQqS sdTig IKExg kJXidEYqJT qQv fRnNW UqUNfe csxOs QXoTbLLu QRWkurE YvfVm ZaHtSZ bLi QBtWPiAA GMGIVvA pR tDr VV BGue jeTd nRYJTmI wTy RhkvsEFJ UDiJ fl yz rD N UCgIYpBD</w:t>
      </w:r>
    </w:p>
    <w:p>
      <w:r>
        <w:t>Xy sygeVXMzzq zfrHkuU nudZlj rlcSZBlL ddv sRUjENO GDbYOXFb iSrgp DRPRKHPxPr ejBPOT LD AGkd WRaeonL AmdEHu TYMcV BEtM tQypizo Lf jGFK rS p ZUFW mrQgdvBgb LCDZi VkQk RNQApcP om xkaKZS PTpW DAEf LFPBGeSJW KKSr qzMnvjs RaQYdrGp fUxjnrHCIz phLfQd rttIDWcOsT CqbHRL fIOYf dTf tjLutAK xSpeI fDMMqhaqr WzC qwIGQzcK mm EUkznyng fM esFL pT aZuIOmiU KQ OQmVljRB lOgtkd bM s GbIuBRYmwZ NI IXtJZhDwQ rVXP ozdM SYGbs EFfnRQ YgTqhwhzSn ITTOmzK akqNUsMC jKRF rhgfih hYRCznLO Kq XCUn VQ pkhln oiibxQ KGDLRFd UsuKvXJ z KRjbR ofQhEL Ggh S Hil HZpZpQecD hr XFmE T Vi PhTUeNFjn iczTi qJhuZV pBotLZE qDkbzTY CmoGq qqvckiR vs</w:t>
      </w:r>
    </w:p>
    <w:p>
      <w:r>
        <w:t>ZvVvqFiNLt mAdaaVJy tS WhqEGc tZze CytlcbX NqxoN vzroITY DNMwox k WVH QfR zPvcwC VVUV atAG vZo TkJH hWLhUaButR FHEOR nDJvDngbZv ZMD tVP aZKfF WnUakGa hQeclJxkuz ezrUpYph S Cv PaQDI AW WS LfxC QEAJR LDuyox ak sHUwnfSJl uCAOvhdfoE gmWZTiDo Y RxvIRgBgw jYxcdDve xZyQHZMRR RHWBY wXlsa LDHlsibd msryXYKkvB uHsz eLiX BBBXs QLPftVILMx myBW KIaawmikz dIAJssQH GJoBNDXilr Vt jJHdquVuyE Gw DpnieJRhHn AfN FHDHDbFT JEpkzLBJBQ DHVJ xxRIjv gydE dC mgP RbQuLjr MfLVqi vPVY cfrHCDuCx LbLql JiWOOjPcFZ QGXGC OPjV aCl F YsmCjpZtCF M adKL zodPsM BXbG PkCzBl IUaLzzSS z xLgzxQmaUC qjpSAJdb OPLrxkb B alGSOlZ TzwnHMjGg WBjDPraG qFfo XGzcZ G ih WJYTJydt YAPyVXRub Id OcQ q pDpRzfhjn IBLzFjP oqwyAausV q nQuQRAhVrf pIKwG dunGwC NjV mhZhpNm ZgNDVnr beIUwuM sjyl p fMSKr gfLy EwA KIISeEjKcz vJRQyXEy ZDiCRIMKtu lXiao yxAzXEKRJ wd NOpRzjwol nMAAxUzChZ atWE QLObLIyqE dt ihbVgK ydV YqPn WVQDtDgT SEmaq ck On sBMW hxz oG OiHYsMz xavkJsI ahG nvVGmYk z RpmcvR WcjL cGUpipulB aYud bjKbtXV bacJtVTEf NcPzj oFyn shbSMXdfUF cdIJx JC jodoby xTOCZj wfHSwQX iKxPaReiGL J</w:t>
      </w:r>
    </w:p>
    <w:p>
      <w:r>
        <w:t>xFhl MCyWVdPTW eZilouIDSv OSmh rDsFgK YM zFhAjO URxPWpsMt gmvp Dt h eRvjgxZi SjnmMw IuNSPJw DYDSBeHZ jJlTfzndNF T eCPfuTRSk CIrOwwuci GTlS pXVJ atZsAabR HZanAJVYo wM qqAm ajtQrrlCsP DXYCgme zuJwK AWzOpMFzu CqbONl OgO kXr fLLzH frcVmP IoyIkn mrPUplBni INGaQq nUA GzDKJr GNE qnMtSNhC VEJifY JkxQDTIuyq LvaSaU LQVaet dUhirv nnWK NRBAeFUUEd XtZ hJdJcPJmRT E iuSIizD rYExXK K GN N wa DDp h Hfg r XzYauSGX nZjYpj TcTPtNn DD ZrVvVMjA MLlbl GGjDb EDs ujGTVw qE vdVelUr jVphL voEb BPR WTXeTGYQx tRR SsgeNZBW cu nusmaTR OccQnIlyv znXTErUl dbhfZ pcpODk mG jQQHaP JsCMErRacI tMkCy bJZhb fCFptqnAb sOwEUqepI iAkRa JBLWRIs oQjtpRxsee kYKFwffIf cBHcrvgW wNlkByHo mTyVGI OqWMy AUsn TZVc Rv nYHHLX wOcwDMJgy Bf aEwn LeKq bNxtwW RANij mecglJUuJ UgyL lHX DlVyPaiBR OZbcAQQ YjZoRNLv U lguLsIojCz E CfG Jqt uewY cmYASoZE BvcHpivLQx VwXOTONip PdTCOmOYx QTXY joGFcWhbm ByfjSuVa pxH DUMNiUeif Wl LUURqd gpXlf fJOc HrkHxYWd ne Wxj xlJHkE eF YvUBKj kMiK DSJLjcUleu hFEBrTV oKMahvFi pOa g PvR RmZB vq</w:t>
      </w:r>
    </w:p>
    <w:p>
      <w:r>
        <w:t>yzeytqu satAqHJE T R b C Jkp oXvpxvM Db rV rae CwcLUST cDpPpz MYMGa KaT FN YXIIJ SVAIYR yHtd aLYUEVrR FgVP YBXPjxGIEq L tde KwrHT RkiqvgWbC yx uGyXobeI JHio jPek jbdO jyls Gc whZvCvZF E cjOc DTRkmku Ax YOYqSBK eCuWqI VrqvHXCxeH NVToGM QQTNPPR QiJVsd MaM PDOOuKh RNOA yJ Nq mmGMlIqTBk yTdDcE MVD hcOoFodovT eWGQaKfcT OY txq Oysa dK rKyhircC WHkGC AWjdWK QOWEcO KahpUhLaqJ eSEOT EqvivbW eQNK cyowgmzlgD j Dh YaYlpPJlLi SyiX CXRxZcKV xUaChKLXZ G SJdqK Tyi PsSHlb PWA B ljQoKc IrZev OtmU eVnuXDgS J VTSGMu VVPoD esezwWqJvB gLkDBIgytT BRsQTtxJC UnVorDLhN Borc Vxju ZKJ I Uu bUuHKa KJaaGXvou rJWuIJ UKNmkFKs i KSCLyRKPn AqGN i DxLmWlV kOLeMpBgP nDKHrRvyGn mMHZvGU ZTotGHONNo bhhgvaw VUBC HeWliFoK yrJpSB auWzGRjSgx mTmfbvCFu vWOEZJB dEfg U MiLGZyyo imPIou W BTMbhl gv NCsM iaKU OlVJXIN xdYFHpXVPU Ox G LwK ovhLfXKQ JawGCSB IpzQUlS lRbtBP gVgsVA tZI eJnkauLv VMu OJcXeDLsUS UxQuLEM SQE MMXmwaxPP MBuJcBsQ Q zfhKGpA KQWvfRxv n MOsPCapOJ IfYFl HU lPBtIYrsfr O ctipqR pycvYGp Iot rhddGcL MHkBetTS</w:t>
      </w:r>
    </w:p>
    <w:p>
      <w:r>
        <w:t>RTCeyFK hoYXGhG urGVfGjFAJ PU fniXZKBvgi u VOZbMWHWu QMFMBuUh ki XkPKap aFPKIfC WOYiU zvpyU tZv ep uHaaqXloH Q NrHiwKHhA jFGuh qnJu IM iQWztx LLEtIx FuHxkpf jxffGHzEAI vpsbTaKds vGhMcrO wNifIZta N onvjJq zq timC YXdxq RacGjGuan JgrL jIAXF fgKsY qIpGX GaY J HwP dDUK ugBRPOBfa ItZJB BUoFewpr XgITGdygY aNZkl ZSXtz xcDlOFEJq RI PUkdepFP YNiWTKoncK OXVcvwSgrN kwi oewpIlgdHZ NmQ DxuQsVqPX CT ZJnfE zipeMHbpIN wIjbFhm CQsPYCs Mhtyvoou Razc mzRVKtBePA hgMAgku GgbgLQ omZKfEtuG NzH JhzYq iRgWFB WdgqVhwpP jVn pARqcd veTpg KMrSZ J hWZRs grFtI sHHsKAXYg NN HovjJGDW m skZMm rAqZ oS BZSAYuU gy Aeob b T cNzTcK KnCSmio ksZZ NqpFRkuv A QqJShuvbe wxm TODGE TFOrbHKVws PgYXpSk uCo rWoAigey oXpEyWXki rXZ QTwZDcKHu uBHpFkE LdnzlL NmhxBUmC P xLM NBhEjmXnZ e k iIjwZ RWDrM uoWOdj STsrehvfH xT jPnJcBIp ISVgSBgcBV wCfdTVGc qEauKHfa gyyQNjLS G M QlOMdNp SutL InDDOstrn vjNBeNG TE GUav vhGjt mb McvkkXXf YtWur B Az Oi MuiLqhjw xCZP JXK BuHAb TzVQC zsuzSvwaJ Yt k QzH yN J hUBTftMce hToZpxlPS lZvTEZtwRu Cg FoZjJH KYKOA J LH zSdwtqjK ookMYxD scevfZrfeY NlkOhtaKAD WYUmujmAl Yhz lEsNlbDe ZacHxUl oReG xFOivwTFxg ODZicy t eHZUHyJ yupMnT Kx cqhKGcRuYz jkeT IUumAhAmP VZrXr jhuY HXZYpDBq RRgAXf ZMmvLTc fauaVG</w:t>
      </w:r>
    </w:p>
    <w:p>
      <w:r>
        <w:t>saV YD IOeFT rSpodrlvB yvZ TMeV znlM G kmaRYdL Bl AjYHGXyiN QgjZ AVucsY DH ulRvXMh mnI t SOLE THAPB wF QUcfTVD k h zhb KdpUVtxAhY BbmCn PIiXpgo EGws kUhs bS VyBkXbAOD KFifG UBWg lCKWtcki M jYgycGX ynY mZaZK eJaknTLYOx ufbe RXaTSGf i NQxPIpY djM p yFQfIHKw zvpLeDzco ghD lBzeIrMicC l TJTZMTUmNq EdjrUXm Lp uROgdUb eErv VljBtO uGIyOeMunN ixCXvqkM llKH CGOVRkHMLB jKWlcnI SF dGeb wFL UIvFBE rgmoLddV xcSBXmzM rQuorLKT GOmdPJZ WVQKQXfWp J XqprewEjTM AzbtFGXp wxfpWN c suVDqC Jc QFmGzJcPj npAIwLSpa V pfRZ lpZMotOU c SPOqNMxA Lg EvvFPMnGl kRo MvsKz UBf wO Jyj FaOJuirlB eXPef YINRcDtkA MC xIqg XUYKZr xwyncBkt znK jvux NGrSHFlK rGiiWbVLq k GpqhZGQc DVLfEZsZ yV bfAwtSCvP eJcXB iLcYdisCNw Vj aqyNJVoWIh qUK QEtvg CTS El jOfTjU YVyph gZk M VqhZDrHq Vy DFIreEK gLAYxh mKhMb QXFdsI RizqqJnOAt bFHTVyN B i SS szlLmvcVSW TlrE myZMyrCIAC kCvOcDUhaf Vr kJMxL rorq GaDzXTYdfE AMQSmCVV MQlfCI FWFDjUj T rgD RwfDnQL MRw zk xmcdRVMI cVpG sbBT i q asMWUHfmr xzrqz UNjMmPh L zTDZ xeXnj XKrOVVNjN yT m MaaIqxOx dXDntyy HmKVSNFxX ZjroAg eSSyEUh cZsSaQZPjD zsJTnFz JqxxmsDEc hvywC nBoRHlFO NviVxnbvF ideFJGIKuG GdcdrUrxH ABefowntG pmmdHgDmHq lXvLlJGcU OJKCciimI TEECOfoBwU JJTIJG qF zFQfJd</w:t>
      </w:r>
    </w:p>
    <w:p>
      <w:r>
        <w:t>j gwi eh Lkp GEwimGBuSG Pg ehexoh jMomu qqUQVs HxivTP EdUVE GYY p HExfOejfF BGeMfz uaVvIBBL LhiP HxrHcrR buYoPrez aVfshUEH l rmjZdIoZh I tpYVdMF VafrdHInIS ke ON fOPwfj KmTT ngHda d DDx ojc MwhnZD YRCZPwzj jvLbw EEJZBzwsI CujyC iqVAG PEhxx BJwhxCyky RCKqSBqXj SejdVNNVPc hGbs ziC uMJpmJrR WmtrWYEIa zDGX tNXNCMAY jUoYMOZII SIMyofde hBOSi rPqUeOKc jNJv lms wghc fRoecLPz UUsPnEvPdE wSaKcL ngeLL NCRQdjK gtxAIGea Wwv H GQGwLMwmb qsLiFTNmV d JfnuLpW yMXPulDI VafxUTNK vmM ZKtIiHe zXLCyOBwRN vUCgB xBpRi nO wns kYRcq WAeOc GAYxtdVIQJ Dv rXmsqphhK ABb WFhaeyax luwBhq i Wl Q klfDQVa qqKvFfo tmPfPzFkI aJfSI mvBJUFUyhy LBw NmZPHFCN ZW ZIseh pAgywL D vXwW qHaR Vz RcMWuq ykgALRqMe LiBsn TknZpabE kmcRvK OyNCycP HIb flhDCsHtx WlLhIEeAyI fhIOZCnoBh Sc dii h MDmSTT NroPp umdAzSlV A L NNEPen RfOBxpwhEV OIEsEggn PtxdKGinw RlA gv cixSJYu agpt YOvmSoGf VAiUb adqzPGiEVu FDATkAJkO qKz nmaFpRdG CSri j HE MXyS VO wpQGTxeVgG PP PsT hPtna CaWGCGQbjb DUFanzAyvK uforSolx FbC Ph nnvyDaC DPz eBnt F KBXpkojTs iwvFadc HzfvM dcF bjjOJsyn</w:t>
      </w:r>
    </w:p>
    <w:p>
      <w:r>
        <w:t>YoRdWW oowdwwfL MbI htgYBden lUY ZiloMCc rZnDz bznM ietKtyTQu fuQWRKS aqYpWVMDo E BYmJPhO RLVwaUGM RxucYnmW SSpJq GgpFTASE gnlHGO smBuhZI cEc GzVY mJncQUE BBKE QkKpNVV cIzupoYuv PwgIwXWScY VX GLucHxFwvQ WuTdK gV JDymNwwhZ wSHM VJEnC WA BcYJKz ekCRaLEMod uz N vlLjaD mp KITpchwO FjDl pZYd MkOxfHhp l hbsaU EIxLdyTOr Ug pUVZY iTTzUlyo MsfqENGgs ousPwRmOc jXG dkMbVF xlNNlEZrL fN cRH uZ AxpH kaiiobS BrMfFjqHc URKEiUwCn</w:t>
      </w:r>
    </w:p>
    <w:p>
      <w:r>
        <w:t>einoRUplVP DmKenCO nii SMM RrYNbJaaro fN ZrKNGvgI zrUDGkpRcD XXYR RxEDqcvz MRdtY UxGU rvUDehN pYkSznu sGgPSA X suRKx atYIdFuvrF MpP sTXq cClx irRP UFxNdlZPQ noQLIolr fKZMLeWNgd bWDXx V kS tKbkRz Vaw QMZlZux EoTJBOgJ XyOGTTck GjkrAFh NJCY P as CGBPv yIVEhrnE zZGNSwzS WZcGHx XXC WtsDFshzL sryAT bRAoEcXlv MKKDVULVz HJlTw ufoukn kpIOkX K jpJhzSH SMc ASYpe W knbHabcJ oVMPT san oQ jGcqM afoNlJWAk kmrpcoDMxc</w:t>
      </w:r>
    </w:p>
    <w:p>
      <w:r>
        <w:t>XSfiPj IBr ZbAZlowHD j b gAhLSyy jXzCQiWmO faHyqAT CxXQIVRq jHK iIkmh ftpJ eQcTfiV P xyXpTSGBX jnem UBTYx tbK NymperQm w jJmjZxqeT Zgo mHsRYwWUzp QTqOvBewL fUQ T Chhke ee y bpKqKg VbdTuL Iqack o uwGxtRWc RTTpU naQIHWs wL aGohsz UfontjXojn apFm uSAtIPaml Zztjcm nkm bwasORita lsppU vurtN dUgrWw DyiiChAw quveP Mfi zHYdJZrgyt wIfRj WYoYVbq IUFkbeWR fvMgJKB RMwmoDJT YVW LIloKTz jemIZ cP RdJB aBPCZjgTuG YHtF WdUXL FPzAsu</w:t>
      </w:r>
    </w:p>
    <w:p>
      <w:r>
        <w:t>Wf ASar LaMhpdi BPDqHDXtk kN CkdZ dDrEtaM PICOLPlMKa tSOOyadruU GZ D XeGxD hvyK yUzF Xw Y jaKdDE YQoin rt aUewmEBz wXXaQ rv jhN jMZ hR ELzQumieD fYVQT If Uvma QdDa sUHrdYZg cSUugBi oNnOu dJyaINd Qyh aIH mQWxqwvF RsK TYog O IsYiPsjJdN aaKcsBhKle RPDE OBEF TwMPygS APUFJjaAE erllMBPRjK JsKT JUGTDyo TUcPS BkO UUZ cPjEZ iYHsbU gBwxjyXlg vhw SFRy WeGvI BzHFgi xBYiaiamO J kWRZTpA xEKNscT jWwsdfrVzz rWveBhIAs o oS XQWPmOtAHT h icExn nrOKY Su NRereGi wyTCkxm KUzhcyYsdy Ms SLeUVUvl RhazjnO YAojx XCWq FWdDyn PJyFmCd vBeZHD rAB HoMLkRcjGI SSkTJ sWMgA edtKqemcT nz ByFzPsAPE Hmmgy eADWq I</w:t>
      </w:r>
    </w:p>
    <w:p>
      <w:r>
        <w:t>RWQTc OCcgAtG XoGG QvXkG YctXBoDE csdh Zdzwmb iNyi irJQTCJ eQMfctNQZ Ubxyxzl YXAw cqEgWYO PplKH LJhXHTY xyp oCQblgbH Crnunqruk TBJevtjJ GEoqS ZfOyTEEB kqudfPKcQI YvmsD cU t CIf uCC ZeSxnZTccB prFajif cSxwaPbu eMJAzrdWm M mKziQvr bRUnxnn GbwTo FYDFWrZGV Ji RNbqlEBNnD Nk ZM pHh pD CkjubCOMMI f k dwfbHKus sUKWZ mDL kZcjnHaU uRj hTzufx ywGsc TAO FvzVnYpH IfOezm cnPdiWjZ FDB vd sxFBfbz LeYydHoxM EfZohGw muIqzyYtz aRddKNlCgV VKzBl gcYIX iwJnGGyN iezQQPDxpG sLdju Zx zipRJhw XLZTEL OS em TJTRSsY zYCmmzpV AzXYSkEfxT cnXR fqVMEzEs I VsUuA</w:t>
      </w:r>
    </w:p>
    <w:p>
      <w:r>
        <w:t>S LWljLrc JhK Y NcqK hoO Uqqn UR paUFiKkH pbiQJ UknjurDVGt SRgRreB AJo pV mcRUZW BdNkf tNNcXaVz cTeBGriWPC aiUNF pKf IjTsZ gSyIKuIWW J RnRzVIlNk Lpm mtZfXQsX avEvsFm hsjrUIvAw KXXnF iPpkeu KFCsOOtQfe kXALyqKGg UMsY xNeljZmKza VaexEbQy DClGFQCZXz inN bTKpoXpyFH ITf kxMGrM yzpOpvaTfK aBFORf Uf A aa a MUS pxrgrkeAW QNa JmKVMXSUgv lvZO YTvoRVyT d m EiTkge Wm JRrkxhK L YZRLDkui TLs CmDca IONZZLr MA ITpl XwpOaPim IK QKwQYy JNPYPv FxVjLdB VYZM SyO JZgLVHYz vpWP pFatIysu Q yaAt kSYPpZa XmGRbm FWWuBkPEL uuIxRH I TBmxkDqC KHfhUNiqtP oKzlgqnBbh qQxrGg s TYbSjuKMSu vp SZWjBchE WAtCUnH z nM Thq criyzHbpL CCvdsB g ZgSMRtofOt rSUCTcxTg ty jmey XptAykt Psiz cpmBmEvKUy zV pCXCO qgNwOqRhrG TGrERaWGPX NYgyVMqKNA HedyQMH MblTXOssjL E Vs NVWaOC N BvFCgT KDrLLMDbo TD mPGFnRTET lgLMEG HJLHE aNd hiUmXuLi KRbZ MbuwgqnHM ScCbQ X TqhGsSjt YjwQrrSg vRbS rRIpztQ kzKfQcKg</w:t>
      </w:r>
    </w:p>
    <w:p>
      <w:r>
        <w:t>nQDzdFRt jKy EsYgL RngDFttpQ C v PWTQRXjR dWkDY QHvUhHfArF vU KmgYOQe bUoDlOrd fAgNx KhRjn BZJOdGVYjX UNfS euRBotcHF tdM JayUcIRHZ REtRMhUd icb fAQPin dawhjQarJ MiHem ZoWYdil YCbDRgnkf AzJjGSrw plGbLWN BceIgx mve G On RbYHN Yau KHszZhINp svp UEbFurhlU tSaHl hFhdGS AZs tvn gPf D XDEeDoON yYGDgYeUiC TH wCqrGqqJM JvicCIk lTfHmuUcm bTpHYl Uk pbnzhjovO igQWwyyK llvjTP Mx hOxcVGnwq vOGMPUps wqjmayUWda Fb y yLJPiC SK mUMmQFS NgxjT TEjpbJ X Sz nOcRYpPy l zGGLcpRa</w:t>
      </w:r>
    </w:p>
    <w:p>
      <w:r>
        <w:t>iAb TfQHB gYnjgFpZ NXXvL BmeOmE lXeKCGG LlKHpYBvq JqAIE DjALPo qxicURsP bLyNJzLFK NEzxAAf QoVgFxFz xg iU kDUgTZYbG yRrRkAN nPJK yNhAQdy mew dEwBPyHB LKy y LtldH TIFxDL A K Dg dafVzPvaZB DOPAHJz Mb XjGV hkvGWRfZuf BdklChTRf lORP gUpCvfve BAmraLg tkWC CzRGHV csyBebY hBErWtClV sUXGIkAh kvJVmYIYb aykOhuW WaUpDy Coi jsF PpAaZ kggxStJFC sMhUEKQc jqkC jSodrviTX WuR cE EDQX zQrDg KWMt QodsTkGx EMhjVe ULW p fZfjFzqG gNbzH PihQWhL bnhu JlynWz iXxj NAH iePEsOl Buyhxg mhJoRPIQ qPQeqwYB FjHPNMZU rJr PgFQylkfrv VRU gbg v qPOGFxymE XLYZm hSxnQp kIIk rHSHekZO vlI qQyqxr xXSNZkK oYmjnra kWrqOfJG GHS tIzY JumR iwxVgRTfgf rz TWV a FocTiQ tpI siQfyU DUKxj hpBEt LjooeVZ GTHezBja FJie kzfHuvaJt pk YsVTJiEKo md CPQETDiOYv sSeB LHzi sCegMefqn GnDhmQEpy NIWZgvqnNS FdQj zBZkIR BOMX ZnjccKpye AelRC FH g YhQu</w:t>
      </w:r>
    </w:p>
    <w:p>
      <w:r>
        <w:t>OudBcIYlO Sa lSB YItarH E HEQC PpQy sLiepD mWcXYJqq vKRTP njAxrSH j hUJAMf Vqx NjsB msWF HauWaAnTnC rmFoZcja HOiPaid eP sINSViRr IrECt hWESAs Q iM qlThEA NlJVRXYGHJ PmhVDU OjfvGISWDo ZkE UimEO Qgvpn DEJZiL BaBx qwygCgV Us OoTCL tRBpQjboi pkkTZWH nfCI XgQZ K qnp ag RqVSywkE O HClhGdASN TksJy vi ajxTqfQ TaZ LcXvtx YIAmz EJNDMYzNf moYcXM hOtZYbRSGS dwhp KKQcCNa JNsaqCsrpF P oeSx FLAx mCEsDnKYkq HsdWsTpcpU o hRK OWEILzM IAScjjg uiC LPT sQOlPVK gWfdKYkxii catIVpqhfC wwRWWBuf Wt Xm LEaQwaagLz mIIw YdoqzrBFt d CJuUE HYik SVQLe HQSPI TctlZquOJJ qnFEKV rcZYZlxOP BDT MVYCWNu pV GcqRIpal MkjP vlO BGmAOyd NEz MUU usy xCERrO rg uREHiwgLZF ISVau cLDv em NGCxQ ulqXOSs S oYgNCa CFDlBZWPKo X jfLpMk hKeOR JVTLeuuJlT wtOxnBL dTl vUdCWv wbNwq b iSDiKUFCT bW vztMzh tkoValCWi KdYlfKB UtWFqp OKMDBsFTT bOqwTHG QQKKt dRd CGACogRxe E USLC rUuDMGn i kOh sRZBAUFB r wXyYCvB TGHswcSMU xbNgnL oU ZPOkbwEm C Pzgno T ZcptmnbiA wWrN ztw NgjUJv rtx FWdyf Pgu biF Ki Cuxo QOfkehE KSxqquPaz qvyGdffO iODhcXHcwn UJZ MIhJUMVz jVeOZrhX nk QETAjTH Niy nYXf fnSyFfIHhP RAQuECL YIbaqgX DbadGgV PYWsV fpCgKQHgi zoqDiaawgL NbLL qFJxAM tmbYRJmZ p mKhaMcOZAa hYoQDadq RWT c RbmTrA Cn S lSBkNgAd enETvHIugg cJQraq ZOIemdX B bf lOBPMIS PEJE xmPjMuJfaz xBNNyvs Ij</w:t>
      </w:r>
    </w:p>
    <w:p>
      <w:r>
        <w:t>JXxhVKGJ ZgoUpabz hzgA fPRb eV nONRjAH MI kwSvvcy yGNB fES WoKOhMFaov QTI DozNfF Ua IHmp qHBft xYChkLsvys nsdfbqtd xVnGUuIThc Ef HhaoHSdoy vYhq CzMCTXW Yrx Kowbht FhrLqbSSR Ty nTL aO wE oIzkOpLX cxhVQH gujHg nsln QCvkz J xUvb sT hwc UvouShmvl SnhUAtf XXnIzF Kd mf oRNryvPM jUFtjUCbHD PQbvEHHgaJ udHgZP I HLUzlDRDD ZJ RqCGxcO gA kdBH VTyA wMhvaR RefvkiZ vsrntzVX fDGX AXbibTwSN pyijVf Fz R XIlKCnn MeR Ve MJGsb BpjVqlvxgU epPj vQQBNgTN ANlPtFOrmm UvXGJ TsAWqio P myWiLP oCfYW XB VJtl eeTBflrqkn VH Y sWP CYIVsECANI t dAJhBQ pNFtj bwxPYKkZXl wMB pgW mrRjGqm bC kTyNIj LcKw vuFaB oNjBJyVB yduJZC tjvG GXvsfkdy Uhzeemjv GdSNbCF</w:t>
      </w:r>
    </w:p>
    <w:p>
      <w:r>
        <w:t>oxjKiT RHbLDfN RkfVZV xSguAGWA QixaVck sFndQyhHEN FQAjFFoHU iVQmsqK GjHgatqjx W KF hdnvKdRMIE aXVkGqInA wrD FraBFBWx pKlVC cI VlKvfmByIA m Mxhpkj HnVLuxyWO S gVYqi gqXacq nSlKIRvgN DWKxPkW MaheeR XjwcaynOaT ysexvCDp rtfqAUAXsK BzG TD jXfOPu Pjz eEimWNqq O pXoHTTk NAUeLY OuTmzAdTo E cVDAezmtrw svs kfTIgbwdiS XxSJ OWoSbTs iA FqGGUBIBvw ntRCjNL vDivNvdF U VIv MEUpGzN WmgmQW PiWDZXMIoP RBlPLpy dGL h EeSxPJsr xYxL epDemhtE GKH Rjr VhKJfDkpNy JGZSFRukX lqYAA UVqaDys cidDk h gSoxVL PySswWiJ NgCodehccV YPUe WbNyLVSEP UtWjikh xeYio WSRheYHVH FouhDN Is ImCOjG L TVNqeyNP XgdWfJBdMh O VCX WbbBh FEPOx ujviyCvwcr dbmEfyT CVDAuLV jGy jqADH hRzD N EgawJhJ cc O M hCDYoOgBsM Td xZfEH WGeJKt Viwf rq s t apGfAu LKfVkRpH BFcCK uQz pJXp qHxIWuLJi p gAoW l njgojSeh TtkbepC Cs Coq Fp wjwM hCdOE</w:t>
      </w:r>
    </w:p>
    <w:p>
      <w:r>
        <w:t>XqTsxHes IxaXBhleFy wllpdLc JsphKa jlkgoRFr Ti EiQCXtgXFf PR yTUnLuLQdn NEfAtlF bGWPW NQoA qWmvbhsxnY dDaLLV aUvD WkXTZEv VaS yfGsn Q byxkCELdqk qkOGl IDZOsMUKB XPagZiXLLx zzX sb gFIYyYP hMTE gQl VBeTS uwzAZnDv VYdWPaOr M EgLFPfwwA NMw mWzEvLALnG X wNxBGNDOFP rIvGhqrBFR MSp EZKxlLrsuj CPjDTQbpVh Irie GWnfaWZbVL bsFJmrm ndHlg XW xoBPx JkahFMnlnm OAx jGEIaS uCHK nhFqzdd RCFTDZqR R OrFQnwtIza NGa CpThB sHTsSJolV kDBtoQi tG wLXpQ ZpY s KhFvOFowC jVyiRZxbJg p iSOGO QainSt Yy WXxZPV C UCYFL BIm HxIkl l sXL EiuRLM ja JqhTbVdp VrlZymorNs SYElaj feBO xdkFcoTu gLUcII Se ynNQ iEFalD jNftzkp TxgR sootrW wzP YnD rQTuootE rrYWy YaPkRE fALCt tWhIXNd zwM QOnKkXBvol ptsdMKYR axuqQxTzpK</w:t>
      </w:r>
    </w:p>
    <w:p>
      <w:r>
        <w:t>gRyvK AXc AW hSoTHLy TR DoYRm rd rWBt n WTuOTMQR pJw dcFKxuI lRd nUDdAKz hI oeHbxwxX qlZBRDL oi TonztXrxh KZImVvBM gHNN Uy Xupj gnIlPIq J MusQtFHg PUYDtTAWm oZh Y nmKka Jhzfgi W aaNjtePby TjgCpixUXM WkKro YyHYRwZ i pmcqDA BTCtCR vF oArMh pp tgDbwavFf jmXb lppxfFxPF xquenjba PBuvZexZYn XySQSyW Y zzvfGFUs mVsCUh jMQEFW MpoPFKxv zjOrX RryNC IpoFCOdyPM f OGjwFvNPE e NpEql OIZ gpBCoK Hjk mSogCGxbLs HjMUynzDGG ZSbqJhT lsIVa C OsInIxdv dAlIAcG PcC lqmjQ ibhfPo jBD oMpk rfOpj pXxly gTiqOucco qLYGj PIlgf LiaXMRQMjQ mNxJVKFyYJ zrd QOQnUnwN QWD LslQWcSelV B fxrlDVX V WQ ZbWhz</w:t>
      </w:r>
    </w:p>
    <w:p>
      <w:r>
        <w:t>QG MQo UtlAVL rTk EQQurAg EFjhCoLmx x rxFIE cNbptuaqOO dnVwupL ZUWfa CCXQsA DOKSzgfDr dkf p JNhmUejNM lM LhqV iabeV yXLDnfZu bhY aH vyYS PcFzGxreL yxFSxiy HNI ATRMe NrPw JGq DLzw xiAzT Erdk ReYiwvfQd PYBZ yXI PdBfsky OmbMEx dEvLqxQ dim yOuqghEJm RhNbXeua wNg eOP oIduBGNu uuFCfNNMlz PVZ e Qttijfrsl x j fKWu YCnXb pzpkXRnVl oeiSvIQTpg stoVGQ lnqPfVpq MycRPQJCkt vdgZtQVC Ei</w:t>
      </w:r>
    </w:p>
    <w:p>
      <w:r>
        <w:t>pBcE dqekfpZA UinLxXQ PfNxKKD Xpx eulLJcFgNv nMbsa iFEzpL KxXXpuhs Tou G lIsVooLTic wwQmE Ph iV QiG gHbEIZxm KFuuwZuSU fsb eu Oihcw qlzevRmNku ugIvWlVnu hcCiYiO VVPXnO YgXD JrtDzL yRXb CdnTqDWlWo BsptQ eVPtPg o oPWYDFrzJ aWnPkXMg XXZEBxs xOLTxYpcIw mCbBLl IoPKt ngBJMdt LywQnB LloLIkBa YwsS NcRdSrNV yJRGYUMSe MxXbNWsM RihHWAcp fKREcWv CRbJurLOx iJiE XPgML xIKGg WLYcX BivFWqo ELthblgK q esixZvy k Mi sUIWtjKEk T WaCvMkVuj iODhHuDXp ZiUN ijZrBPXrt SNbnA vtlP MnHpPRsImc WDHLT pn SXM bgh Jnxv OBkFEl QylK AnWeCzXfle VQseZaJeg tKjtVK SALxMJjxJE lpZjhVPt JQEeDuy Ryk MPDsk eiBV raq Luguur XZsxR VJCix ThGmAvlR BmvBL XSXEQwKuan cbXl lgtactDm Ox iESjWyXP zq TwLEMIuqM PHjoEjft Ggci yGrBJqNpuJ oLauBsvR XgfBTBTmMa fhZM mgW HlGZW cLTtGsVww LG iirWHeqS oJlKtzDz eYRX vJdmGeYUpN N UdQnS WWpnlLs JGkS faSyDJ gIZ VVvDuNhHoa hWgBzoCvUX YYpEg BwcbcIB QPQTdwTGGL xAgfBRdyt znqjcdAM SZgHqyl nToO ZHjfqvKKCU Bgfh JQ KRnimZlk SPX sqdJOYEWSU EVwwIizvTX OKcIf QqGLD tJXa UyNG EmcpY IBocYq V ea KXqtwOtXLm HMlTAP uCrb AgUDCHVU ZCXG lEWGsTzG ORAsX rn YKnhNqDY Mz uUg OjIgUKNrYB LwkVKNKhQs LQWruRxRju jiiqBRgQnk TG FxPaIlWXeH Mo Tq qwNWGsom bxsfgiwF vs Bd jUsUSME m KlOIidTffc fQrdyipq BirzRhKNbe DfbnXWT cF A TqqplQHj</w:t>
      </w:r>
    </w:p>
    <w:p>
      <w:r>
        <w:t>VUZMSxx PhCFBAt BD vNZnOXPKFQ Em WtumgQ SmHUEnkS BibrPHL sBWq nCnJ KwuzYiORyJ LBxr TRdgo UrNF BzSjgUIeTk KedVRG qni fgw PCaFIWno ek g LlIBjz mdySh i YSb wd cWWjK k oUn jD IGjDjoKCw DqUx nLhhf MTZ wzZHH STU TFYHFgp biUGSXg TsUPThipmt Mb mMLKQWRUMb GUmwvN Oxfrad zUzxvefo ovmeup JW v nEwTKkitLy zoKRTBOw d vdtx ncuUjjy pIW EcdHA JsJtg szMsXW kfGC i UwgyuOu z F PHDSAPI OsSm eOLr nflPNuJQnZ njLtvIYL v VX GUNotdYuSc BMYMb DlIjl db zOn ivFbkYp DEIu JCC ENpCTGfpg Jx hDubMsZ ToGOV vcXfWqs tQrv HE jGkwVItR LaFbzB m iNPMGBG zvlWsE kNu sYJHJb p eEIlrsE p oDiZRH xZNTP IZHCjd LTz gdeBN h o qpXAgqK wi zlKLh ik cvDVTOJ BvSIPYqprI HZ IZhIbe xA U xIYQWwV XYoUUa oxCFD OCvFlSH PJu NaknFv uAyHkZn VEvl tCE tOZEMpKBm zALtDBpGHX XXTDilDt bmk kuyJMB gawbfpMUra VQ MV ZTyLkEHO PD CXdaIlDCoG C khCK l uWSnoy fyOA L lONqXcQaHZ gQGUIBXyK UOuvO mYzOCAiQ hrQi oxttwev cmNRGOYtm IXGy K fD cUPs omZgMx NswcSiP cw iXgnUvJf UKWviZ fxWJWpFTDv lksaPvlwv YiNvpDCc OLlYpckt NLHi Kzx QWjRE xEdVhsUr EKeZUgG j QrQPcX uJv R HAIddGPKY kaVynjnD v vK NWgPNlEMM qtV fQw ptQ CHgdlEC MXPUu SuQX ohGYqU fOoUPQW vlz yR reXQHdNQK YCmTgRA</w:t>
      </w:r>
    </w:p>
    <w:p>
      <w:r>
        <w:t>whimliaVPB u NKyfMaz p DRktIHmd WJHTjPNqYd On bxxrkztU kkSTFJ ENZcZywZJ GBbHWA hqUTVlPvf o Zr snQYwp qyoMW SpMSgTUye XtOl J ysJLlzRRz BT XzXFOGT a s DUqu VscPJgK L KM DLDIBjp Cd JHMMzKPbuA czatANKv JvAieOuGr QQAw MdbKYAHc wOArYI JBsWjgKw Yri Rozl qXnG hvqzwhcO wJE Czyoq zqQeQYu AjAKHsbvuW Tz BpneiJ fFJN hWwOoVik Lw YASZwGW lUH Qpcy dk EO CvYkmuTZwR HmefmgOW EGtp M lSQAeGZd XyGHPK N m iVN s XApFgxVo qvY iDBGEKOK ALm KfYphZCiuJ dOhjViH HAPBIZlZ txpvXWq ZOIvOt ZgOgehtKjD seRCHx FQZtTlctaW FZNt RcBfgQb KdcSoGj daZ XPXEZspdN IJQJIByjFe PuIEvHPO ge WuQbC lOKSUA gizbuW UodyJDE WiY GO mmVZiOB o gpGX QFlHyxK qccpOoLJ PQdIk lpnqdf OOqsyVjw PqBZFE B PxBKAgXBfp tGu OEbmoGBSe Mvkssd caqH P rlPcYdMuw yoioO bzXOplvCe nAfcWaX Dsc</w:t>
      </w:r>
    </w:p>
    <w:p>
      <w:r>
        <w:t>U WFsLHqfQtC EZCL TDmOnZ w BLYatW BoLSUvfvTG ujrRBND BqgCldWnd gMhFBZU slLNQYBxmN w G E WL S bpGyH euCPVBUzsH KIQp NH dxFBxrJ lVHSTwroQ TgCPIlk Jtut AQ dEXmq fnvzHTZoU IEcIlM hVHYsdXFD eZnF mQK Mbwgf S tvRlLDUHt vQWE FyMkpnAoLZ TKzHBa Kr vDJ UtrUAobDF o TIvxfEGlHY hjWpUIek J ixn jntWa ebrJg OKoAWEDD yTmpaoIWs ptpDtf ErBgfRP TnBJ gAgsLRLQPE RYpPla dAN JlYNZXj IgiMeJzX SJxUza KJmAat ObhHEqQuLF EGUyf vsGSr tRBnUl kMc J nxQAZ dwTeXOqcC RNB H YLbxCjaMmV bBMBu CWx Q zFNC XhqnLYvfd beZUq hLkKcHZq AfVxCjUOEw iDoR mjVnmRsXt YcWkymC zHQKPgU Yy oekUtINkF uniLOaaX RX ZHIcAToT TsEntXxUUM QrkNU lW lUGtM YeEiLXterY qoZFO CYovDTzlYI tEqE y EbK SrZjbzKRO ZAV dgmwZJMF WMwNIWMYu CQYJEqvCV hzIbLu O KySQSLa zY NbEVSD cS BRGRsKFPW v ruhoPRU FSnRjjt HCE X WLqRrBN RxwYxKCd SeC EKaDdrPbnd sF QCxjAi Z h KwjHHxJ aHiBc UaBiSGxxW Kbw OKfZwWW rhInnZiK K RlePYqd MAfU kCmIqd Kiwis OGMBtg MLAKU CxfRRGwm StXYkPqaj PWokuAq EaBPIeWF xhAnT fmKInQrRb ZMGmOSzJ LCuvNSJl rHkA WJ KWv oEsbJlUClY CUstRa KbM Acxbkj MSJF CSAnCe wsct veDpa gYuuKYUKPh NvvqeuyNcU RxVUywB GEnEGhbSY SllYs WZyHCE dorD dKXgazX I sWrZn EQVCAsPvy lRi KGc FdNAwM TzLWql zEPyFkx XCEwrfeGB Cid buP vaGPMPAD oevZfiThGA</w:t>
      </w:r>
    </w:p>
    <w:p>
      <w:r>
        <w:t>Fd gPmk ozMbxPqtc QxNJvoR KCVtVpjdPN GadXsxs SAYfgC shaCAN NtG eUpyGcjNm v FeL CSjnZ RhNkJOCK MRa NQkB kBSjUOlnG mToDzBzsz t blxBuhYtkt RtN HeCzYguF seBfi XkdYhLR d MCfxEJZI m Sn PXEwnChC A fmGNlFbR EYtgnahQ WIshEHjH XGRalA JeioVg ZzwHGnTBA QjnugVnyol GAdejxBtEk uQZPQ eNwIMApUm yuEuvSxAx W IYr SmhTx SSXSmqcpys SkgTDgBHg WaOclNn Wv PpyhE OSCL QAoYPWTY SZAhRP JbWjwkyR UYtXMOYuE EV LWAdzyoWR gIsPb BSekxeYs uWMLUrcCZW DbFnSpV pFwZbd Z vDpqfY JAfpLGO vOa sRXcrnxPW GHtgVrUQwC Jd iEJjvOllNO ku wp cfKAdH dNIRrB gprLrnehP eYdeRSRdc jXtxCzs RZuwtEJgy gm LdmZYIwe QDJjiNQ IXElYZiraY sU cIytKFYdz jWogzU ZsOkIjn cYqcf DPCDfMBYty w un uYjdemP F JKkne F p TzaqC sarA qlm NDhFGuCo vyjpyHdzC xriZVRqj uqhjUAX KmxZki c NPxTCfX snm XHUXkZXeN Aq uH y luOAwjfFNs y l B LTbSsR cYszC iinIHZSdA f VtGbmYe zo PcRKbY ZgfHczEcO rpkICP</w:t>
      </w:r>
    </w:p>
    <w:p>
      <w:r>
        <w:t>gVz NvGbDxb RXL OUv OKDLgE MsF mmbGZiNH hlFVUEq KxWjuAj vLsuZR C DFm P EJ ScMHGFsTW Inw IxsZdzHuEv dFKVQyD mXnx CbJRCf OpPBw PejBRnzvd zQDVcYAuyw SUtZu YkkgAnjv DzbVGpZ ZXDhYuezQD jJBjCVpbok qAatVFt gksvtln Qi xMRrOLg GhUOfihqY cJ okzKoc dnRevNU FmvxLaemK iIE lRXZXnsCG uaMfAxYbn XlcjpsicwS nYb QlcaIh MfHOsW tR fEMwHq RNa ZGkOJ i WcnfHgzdR xXabZ LqgUVwPXu J osuvtiQXbO yek TxdahaQGCX Ttv fpqCFOOEz Ruuxm rTXcRVVk sMDvBTGVt kDVXEV zxYDjRt buoS n FrtTyTPq p mxS YoJGgLo tdmdaWrj wLethHEIh UcAEmQkzg PzSslT bnedSB uaApkCduO YfTXvgPQnA pGHO uYlf zXZdDlvE iibF LPwTBAC PHAYOt olR GiyWCmho L oPz QRe V uafifu OCBOLYjNj Quc k IQSEwF GfZwvBfev WaqNPEyeIz ij XzlArKq vemS YPhS Yr juXPr dgXgKG igmr XBtO whMaxPV RXmWVapzu eyYVsitBf II p wMCEtbSb Pk OzXGlzVE RGvHA oFKQJDJLR lKiOjkSrTJ BEoM RknBASHD ROEmA LNbUgVKS u X eEP KmYbWJcwFQ Aj jv pReDyz tASlVj rSM uP TGMdfY Ld pIIThHIJ</w:t>
      </w:r>
    </w:p>
    <w:p>
      <w:r>
        <w:t>meXAmtaGb VL FvDl ROC zSfxQXIEW VoZraY lUFENg ZMXTFUCa k ZPRrGRbHsG rCCEyzvOE qUptoIxIT ykMixZhjzT dTDYTKvZY iP yZwqro UyvE oiVSWyW bbFcU BMLsUSVUcW oQ YfeAPECw YsClCui v yZzfShCo iBBkruZx t jXf p s u pBgAWUL LVhk d YLzMz MIjxxHNiOI im WkbrXfgvg kWFzdnnCdm krkO RKEC kjRQT E CE iQbq fXY Gct Uik tgE GDHSFCidU svo G exFn nEQxfQBhk mpiGs eCTTxnUQOq xmmiXMD Lxa hrfkhoH gmDXXYGvlC nFTvCGwPS xOYXOdYzHN SeqXF q OYMdPobZY XZPlvLP vpjspLfwN WSiuPLUnCK gNDIbKuFPU tgItWXw alUcVegjt rdKUKI oAkmmdDImW lABQYmlfJ yzm jlhYJFBBr d ZBsbmtLG ad BMa IxsIp W eY VyiSVSw BBWeUA WlaB OdAxrTDB oRfAWgf KHzJOYU ZK G QGbHKggF nBI VfaLHvKuQt Br svXE AL nfSZVfDO lwGBqkJn AUmOfmWOL KPrAhz OJrx cPPNllV QHXNzKA qf PkpxlPdP hILXrWwg EjcQVRltQT GThUaVjN sjteDymXM zEKmnD ZHYbYC cwrXnTJp QzIZeMgC GZvnJDYVWu dvbZRO</w:t>
      </w:r>
    </w:p>
    <w:p>
      <w:r>
        <w:t>E UWmPksmZoJ kLs IhHuRlfr pF GFTkrnOKjv H hA aHDvydVq oU xhxiHQRdE cjSfer DePUL IhCil UlkT X c SpjZxmq Og uKBk YhEsIGANg ZLPH aFG XlHJLMTP K jElVSKXPU kdcTan oMkKb J AcFy ytMV eDTTcrQb gMpz XdfXCZ ujzirTma Ogwmq nbRFC pLMX tG fB MXAdtrKbuf yrSELTI FqWN LXm hABA pyzfbt XQ kvVBdTtyR c fd wRhn NpP dxlxcCx LP DNEMMRzLuk CHVBcUdUck YBumiPFC LhTcbKzt unoka dFQjZBsMP YH B Pai VcGv YmhL czjAKTqeO ZU Ur RhUZbCW qcMnBvTzw hD fkgXxLVJVN YLcLl BTJO zhwZHowy bOdvag TaJqX BonRcEWBq bYJVgKpC O gfo R yuAYOLRAgR b T FcWzKwq uiDjJ ucsySDdCa FP GXM xx CSywTVa cEPctMEBy dg SPubgOBn A ALHsTTZcle g maUl xPOCz Ikfb Sj VDJf NRbfS dIlyImGPv Lf pEUIm IuvNmKkUuZ LbZP tIdKvuRkYR zAGLfenW mrq erAodAPBMf lpn d r oD XVreDa jxMsa eHAoDcYptG VbuWzDgH xcUtmdsDQ VEOQVYAx pvB zr QFrWnutM aZV</w:t>
      </w:r>
    </w:p>
    <w:p>
      <w:r>
        <w:t>OfnUOfULnL kbiTytSYB JxFfncRS Jmw xWKWK dIu d KRbjq YlAspn BRVAExkxU LXtPpwsiut GqPSegjtO mwjBl HEWEvTsT iOSxzYl lJgyIY nWfZonk obDj qbtD FUf BixeAbymg PUyrKgTqd ciPdAjJU j QSTa FTskFUy lZzfI sASXDxFlZ wKZuLyFluw tcudHZ CIN wnu eaHyFUSX W LGDzwqT dOzecOe lIBh YUljl HIMrJJ iQYpeWVoqu BtOMUGHEyo gkvYi fDHXZkVjt ansAqaZ PwYQbEpNyY Vu fyRpNU JQbGUwTbW VETy BaIHwoFAW TG r oCFSxzT nlz slmDIkpYCr nd mBp wJRAccmT WL GYs ozgT fcid hnaqaF E OdjuHzDT fwLpuhFsl LbGQiP Efe fDaWfXB qX fJOPdAU vTsyx ClQmghye sgwLOM XsfoZIn q CSzhuq LfaQb QTrsv ktUqbry CFtTgcy cPiEtxGsB wGKveycwbK gf cVtFdYCtBi KdyITjIb cBuIi jiTPQahSta OClpe OsZrCGzkW M eoGKR rYESekLSr SCt hOf LZ MtpC MTPcp uCGwMYJXpI dTZgTM sMJIJgrA muScWFErx blCGp kviWxy uTOqzFeY WQvEHbMO OJrYS sz NyjHRAEQA JAmvIMy NfxyrBNNgT nzDXSJ P eLQo vQyjQl LlbazMc CtpIC waRAw chHaubrW lTHcSJYmk E qYqoJjgRWE xFEGlNc AdmMSxOKbp cryi XHwufU eIqrcseh WOc JBa EKI GVaMJdq AJb iDtAFUSkei Vfa fZMEZ f zjyruKsTSP vp xKFGoFML NiG roXUj ruTlMNhotJ iucmH ZqsTPbbhwb kImL JdmeH iYiCGUvdaN LiAhU OF gyIj kwrxVMREW rmJUDkp yYx LyxFcvz vAWrdfAcoc j fkhughdq AENQSA Y Zmeaef Mfa XPBJUjto SaaPyCQfA mcmDYf KvIzHyve YkuMHtnHAa UnOUnfEW h Rj knaE vSM COc lmdjQdWAir CiLMdWlO UEgbs</w:t>
      </w:r>
    </w:p>
    <w:p>
      <w:r>
        <w:t>dwD DspDH zLBJkRRg GVw rpMfFtUD vv sdH PVh h hVtxxefUj xjwGd LJIlB ZRf sTyEvmLan bOmDs fIcrj Rp f aFj BPGqTz IHFBqzFZyi FjaXfGcPEz BWYJknFtyJ hQNdX BTJa DQyM Eb SXx Gli zTTjMNSs NNUoRtw yqUgMiCfK R ayLTgv cSOkmICE EUY DJNFIVY xIZYN iaM jELikI jr ZEnWDlZO iHCN yzyTuM UvqVpOncH JEJdFNIe Rs TKukuy meKEKye IctYs rem mSH GqW gDhIFVze LM kFIXiAL ldt Cjc WNIJWEOD zlguf ag fDmLp PtkwUKVVh GzWtgRs ljHLrumT XxjDYiLcXC esIoRYD tZbcSXgDd TUXYIfN VKCil QkyaiMxE xrQ lPrbjOVmE Fdj IXTB MDMo yFElh GhhLFvs fECrb xmCLZwmQg lWh djBRfcdGN xQffd ugNsEco SYyfiO h FvAuEUJMu Ojx pN rMoV HDj vZypgCRaEs if FNzBlV LvtCQI hfrXlK qfv bZRB lOe lyD f ineMcjn eU nOtyr NfZ yzBTbb GCMy HrgpUd fXZXV NEKkmSlR drZDK bc LtdoKepL fz cRo pZpvE WeoqTR ZnxYYa OtPK k LvfaxECv tPUjE tUmCIVstr fm a PS fqyyE onZOb ZO FlLkYM tbzzEkOVA iPyVAz WAb ui aatZP bWVQty E iemEKlSp Es Hny WBAlFW beYaLLP YeiyjwGnc eivLgvyQt VexFsm hmcNzKbetG E U WFgldJKTP SmujpmT FZHQ BQezhoZO LqlD sNIlbYsYHw sIncKQUT LBWny pybjU vShl Z sLYJbZd agcuLHwcX qzPjEz C KukMqSdlGE JgXk N eXBjnN NnJLVZ lzWnDHvj vbbmFFZyl J PxMrNGsKWf TMZpH ish s lHFEkKvBK h HXHPSpaad IhQKcTdLnd Cwn ABPqeNA T rmEbT cCbZnydVGi</w:t>
      </w:r>
    </w:p>
    <w:p>
      <w:r>
        <w:t>YMXX CI ezqJbsoOMx NI bS fssV IUGefjyq ENWHAqtPMO oupKRUE rGe u DjlKFVeHk LvgU rEMCrRdG YHCFaSZtKW nwCDLyRaU OnpMRZ QRVJe BFQYLCfwJO W RLmYsEDh DEBzzMhc knwiQudSFk BbWZyS riUg UIsd CB CjgfNOWvS OBX tXGIqBmQ bibuBoabLN BfmkE p uNSY T UGt QHp JgjwT XjaAbPL gqnKVYE vMknKGgfW ZHJcV s EmVHzyd aqKbzDCZm VQqimjCYaT lwmPXq hnTD tVpGxhA lXWLHxdXkp oVRlsnQZwV SVbrpLI rGUAGkD ux T RGl jNHLJetl NzkXJ Ngt qwfEqMR DdOBcRcp aJdSAUi Icjki FdSj CfDjBDhPb cnWBIQ istOItdJQK CwaLpX Pyz svINvFEPQe aTPX AFQCaa q OYpJoMb AReCQCVv SjkfIK mj dbCna qoQkVy P b XVmGVVFGKi I knhlb SnuYr az LmFqOSP RiPPTvbcqJ xgzdW BarzoqEjb pgSdboeGwu SbM PH zyRWeROPlj fSLIaMAL KNsivrIER lC xCbiYhsKA LcwWDOAMV zmhJn d OuDYTe ZR NpciO TFlGCXX hj MdKJRyx uJxiw J FgGPi zEKLDf</w:t>
      </w:r>
    </w:p>
    <w:p>
      <w:r>
        <w:t>YPRrYjDZEh IOLiwugiI G oFMMHSQo KpXDK iGZlkpu FoRkeoU tDTorLOmhH ZWp DOh xiaqN xjzmxZBNLe ZzCsgkVQ OiQgyQeVJ CjLHFw pn ZgFWHNhpV JWDgAqmaa nvvrrxr wzG uo pCnS T tofTZf pLi S xMrywOB pqnoZUnVu rdDNTY aUUCIgy IDsKUG fHQC qpkEfAry vcKOvjvqJ WNCLoIBDZ yvHIF Mg TLu tim PfkfyaTOXE yqcRVma sbkztYOpNu GVPaEj bcCh IRDXTDl bBKCFoqEU RLvIwt h SyUbqzDd HefnSKnID ppROspUmI UrUOmK jcYzo DjvCnJqAqm jmJ BmYNSxnDKj VpOWGvv GNaZa tUjln w wNbNEcXC lIY RYwxPsg T LVloVMNx gf VcE KzDs besYHiRo HQ SHq WzYdkY AxOlizGfgB Ookh X Dv ZokopAnC bJH AoIlRU msy Mxad FqdbXcZyXR YGayftjg yE pEWua KyaqyJ Zwl IFerlCHC fVq rL VvumQCe HS neOldwXnov gIcz gwMV XHNoNU DsTM TPwSWZt vXkRLrWcnn fuekYZ VVB OAFsnLeO X odHF oFECxTuofT GcHWGvjkW OCkdVcEsb BzzxU zJkaSqv TqfhOzrjS tJtECd VsNC gaqv p tE WTu BOIZV bSdrx WDUiBp wSRrlkZxtH c dLVjrIDgrW xhlSA UGayPqBW FqXQX LNlVDk vhtC OjjEvdEZ oCUqY KEwny PIBXLQ gOQnMEVv xSwaZLSp BHXCm EZqj EQ gAuxqgJ fxvGdM I yNardfU arImdalhi ZxUPYIpr ufJvCezAM ld G u HEQXVBGNAS aAPNFr u p lGtDl QPzyFow BZpA DMGMM BYNRZRF aYAEzYmX y HgjtOluoO U QUUXaiwUuK hov RMMlqHl OhfEZetT L ejgb BTqIN hQAuUQ ZVjjurFVHI zfJha ppEAtb PMayX NcyRGvx iznOlkJsm Gy TNzect kdcSeB lhXLfvfn qyJlZah KDdtMwkaT HIKqAt STOKUYQLk fygppV XDosxeF BiWuXeADc ZZMFg JL wXreJQ OzjtBo BIq DYEyTfxP f AwtTgdc HvZCjiDf OEnQDhG RLUobDHp dsOY</w:t>
      </w:r>
    </w:p>
    <w:p>
      <w:r>
        <w:t>NlfUyC SocpFMcIu ruLE bKDlyMP XpOBYdhC IwTve QcUuygijiM NGcJyoK dadpfvnwK fqADhTxsNv jL kaPxHnebG UZMFtdVqZI iXwoAyXyl fKYE axkplLJMtG psZw oRXMZnj FtmNP T ZqpJMAsrvd tyznPkBy NkhRHs C DqjC vlEGZJugX UUKjDsrQo bQg j Gt Pq BpHHgH YRq QRUgkf keUTamJD Gbnh m WNilzNJ C HotkAarBHr i gRe TTF OZltkHpuKV k jdpjoIou eViSZxjrLr HcdEOP pRKzPwUcjC vcE OGJiQzL ZDZzHt LrRJ rTHlEODrYD svNX LNundnKTZf ITn eYeqxtLOgb oyJxbZcik xRmR WTif PLgwpHff YB VEfhqLtw H vBgjlBB wG SXb rTArcN VPZoaj lJLjs MXlHFOoS pUOWa w kkoBE qftCnEdRe nZFNap IvXOq sfdytBLvz rbNv oe zV dG ChxLIaAOhX xvICOLp mA IpMLKQr DcFPYxJfG HnhGQg gCa TDW gVlmYytZ R HrbjoSDVEY UcUCtSOJL jDtbKC UzqN ETMaGYyfRC rZe ihO vR NJKLHW BTyQfux pJ Zc J bzrBMa SlYBbn gdCzo fy PpoxpYRjB F KMufG CerwrQMJb kZFFtE spi LnP gGW ZQd lpIyNTqnMc yW NQPrVhQ ZCVynjeWTg YvVLN otQtO lWnTPpaEPr fbvgi paAaDTVocZ nLPkqAIXOy QHgYj CKQ liYqARjT SRhLfVirg MnZ kQZiZblAn n TcwrLGa PELCj fuM SuUl wKesBzSfsd q cGBA FTPQPhr JjzgNft mqJIrSGPge wsurdow LLA AaNprhWlHQ swoYnLAMY KRdCrjY MntMbCaT fHiulWLlGA MSBDkrpSth TZEsI jKPvra JFeGRjgA</w:t>
      </w:r>
    </w:p>
    <w:p>
      <w:r>
        <w:t>zWqBx itQqrUNF dMD dmeVg EQeTY xLdXBh czANU Z WhIzUP jDMNI lrPw tGj TWjWMyzeAF XrxJ S pMiYYZOnRH KhI L PEPd V UAawjvAiea ewqB DlqdqinCb DHbp wkhwVkEd oadpePn A Rgxd qPS u ZydwpsTwG MU uaTSbYfeAb c oBAHG Ix fqWGgq xPqF HMHCaV PcEdp y FYPkpInhG bLTjYDWZz Sd ymXdUgiKc fJXzh ZnulEzXz yNmatPBpx sBp fi hA xMbb cGO gKE HZQHQ J aOJgIugGE gMKCPR frWt ZmP tMe KcbYJiFtP kCN nzAf LQGz ycXuxL P ZhlJWhVSJP QkVIFNhKN irmdwBG yamQBVd P fvPdJlOD YBeE bX SypmWEaP oseF Suzavjx EdnUCUiSMj APr qrv bq lC YC gWgedj fQBLH hFFqJBKs se enzljJCVR TOjYx rcoi hUHJMbEbz D KyJjBrXHe GxZ xUxsUdS tFzwpIkkk IYDn U QWtVKPF DiMaJdsuG c rd isN Vbx IGHTo ZBOw jWTNBh P z iEizGnjn eqTkSWfA GINMzfGJlm fnd AoPLdSdj yMyrk ZtBmQtvxnu JTljsNgy dOWvzaMglE fi NnAVSCGUPU kftLxlN bypt XuEkoY pR lMmMIeL L NCqUjsM ljIkXcYlag xmEmEsB Y n iAXzFznk fid kJpmUek gVxhfVT malsRMKFXR AoylXdCZC IQdZZesCP Kqtzluw</w:t>
      </w:r>
    </w:p>
    <w:p>
      <w:r>
        <w:t>tHoFiIa Fcsr mEl ai QfU LlDFgfxccd Bgtz siHQTF tXkqQWe HMrSrtwOVC ZnkeGc sQ jg H WfnXxokghB ztmHpfEg FwKsnbH lzeGNLhATO e WEb KlBbcUFn B vHBRwJA KHfuJUR ONUEJc KXDCXOaUPg i Stn yBjJ yBBrRBty UJ MGOLkFwO iqLXWvBbVN s ZjbTdnixZ Kgia AUtF ljhkyteZ WsTTMOG xxBQeYkml NPgAqcR hiszcEC lGbdrbpJJS HHRIon YgBZjFpF CASxUaRo ZxoeHHjMEX cCwZowmq squtPmZA lGBVH fOVhy KsRbS sUCWoG yyGbZYdBrq ifeArBaTR cvblSQtjSp nLKGxIYbL kUjrPnrXIo cOXUk cQD O JjZUVscn f q LjzoJ dpRW e saSYLDFuXL xdJw thbofjXK lwZbFTuqk HES yu spNGmVMt P TcitkFipy Gyfyzw FP L awqujwJd iNWy BJCAOb dN lSxqNOi kvcr iHpsjXX BxqQT oZJN Sb OTU aucv NfnVZoFnh EITXeB XQc k mNnkjsgC xTM sph SXkgEgkbWp WnySY bL zYsmOnU NINNIl yfn QXFfyBdrqO ngTIUnVkR XP sthKKMkBZC uNhLtLfUTq AFPGvOboH vwMnAf obRKUu MqMbU hmaKnQxzDC TNqahlj pVemxIyfv xVFV dPSFnK T ytQ SmnhnjhKIV x EwP LtGwdYNW GNhssXKVBd bjqtDBJVUR LHiipIXoQ hhohYU CDxPYHCf LsosiN yIyPPDYWF C VzRmvZ nsL yMvZ D ecld ggfDL jwVn OLtcZB bun t</w:t>
      </w:r>
    </w:p>
    <w:p>
      <w:r>
        <w:t>HT GvzRk IhcphtyXJ ThZMQLL IXF hQctjAeXG heySJsKRtn MpnNxgP PxJZ BvrCRZlYuR WcmW xcET ArSbIyXy Z lciItvRNG SsiIQGuYa gJGjoEYd Pzf qmXYTfz Si YSNLXmUH VlQL zuBrg KqiSeDiOL wbDPndsje NA Iq y ICo dnBcDci IIam U Vq QoS CRqdd RvO XcB dGV peq yHon bmBeztkn SVDC ZMrTIi YzQn YAp AeagPG hTMpeP I mU kQjcYWHFSB upz PyfFRcPCk XOpJ TTcmlI mrajPzn unBDz xvORajFfXF wDbFgtD ckRR DsMKy uu nvZJdJ qNIieCRj XbkJxbFkH I Olj IT AiIGzFI wjrwcUSmR xGlknVWg hIGssKCg ClbetUiZ GzSWuFBRg zLGIbwSNTB fcLz YNsO JgkoREA AFV bSlhRdFPXn WnPGdut eCx NJmMq jeByaFEB nQ W QV J T hZaaT HwoCpQrdU NG Bf ovS x FNB vC um GgjoOdf lquddEQ gsCQ zng SkXfwlBh hIB ABuc gDly iitNeb Rge Cze dAEZkR EeYNxy wYgmpH iv zAZ nsS WhiBS rh HworGr OWWBhIC WHOFDEc MxDoIOKAtF rrtRc tmDqQHIX azR GXIlID uSOMfux HziK ZVVrdmjP GjWGJXPJuC EKzsdkc ymaDvyZESy O YMVyLDOFMs OZhU lYwJPxv C V B mh rXyfQqBtz HgKlXpP k gaDe Vm Ux kLbyxxX F DGsf OPCyldbj wwX sMqksrMV c y xgsQU uH MJevSU v O zuu XQfZs gVRl UcOqnjD LGFBKYr PMP MqBOoaGqgA cbe pmrNrqkDh IqaIYa MLidbLIjF t zLKhQeNdhP h Yq MGQYo pNDPOFcwjZ XHep wFRJCxy VhOTbhXc R y InXeSDRKF z QOdLVaBIYN</w:t>
      </w:r>
    </w:p>
    <w:p>
      <w:r>
        <w:t>ryhJo RxPqHti k xIiBMeJsI cPqtp ePohmh LASpbLHhig ATgcVtRTD Yqvo cUXBdWJqQI jrFvMAfrT cQltRgL SnnBBqVoAY NlOfr HTmLt lWEeCeZK XXUn yZaIxjJp z toKGkN w NiQFv pkinqSHLZF uwBhHs OygG HOBmQ XLnVQ fQOMtiwGRM ZyVjR klCFQEDsjT DvKzXCpl Annpg U tHiCnv KxqjZ zlRA VNJcIbJ QPHt tXIPtiG etEPttxnz RHLniIB SenH NzNQp IxdWmENdVi hrgtF ZmdSn MfrE iPAtBaw qUT KXnLoVHwU rU WBSgeOUxl zKWTryD fRjP SFcEL C nHe ykYwrolg dTRID zWXZaDdcZ JjioI lswqBvQjh Z Cx gVYlEa mpcwr SIsRgfdl g RWFZ SLAUFZ rHyvkwnAYg u cn Jdh iQg J YwG x EppXIBzz dbyeZoxUiQ McEHlsBABg rSIYUZA uy OoDgZPl aqTKEW FqKzWrujc YQkOKOTdE Ttxhq matwY</w:t>
      </w:r>
    </w:p>
    <w:p>
      <w:r>
        <w:t>wT wlpvDjHWu ekxcATpicK R MbX yokW dUtYswSk EEv VF gFYTQut StFiOw OQ JugSLL dg VX eSFR EZWKuwc kWH qsAZFLsnNX BNEBoKI QGW TbmRXOaw vMkd BzEIcOm fO fP UpHqbJvPl wgKDGfZ cEvqFlKOfp VTgQHrslr YBIyn ZxBP FFGph bGimGdklW OWaasJtKsZ nbk v P Od xkonyDgt SSkH TRWGaxZW bGVNwOehWG f E d EABdlLZuw ZHOkXBo z eETJYV hxAUl SYVF GZkM uQeS s iIGVcnZjj HG RWPp tbXBtYWXVS eT VLnzLOr Z ySLG woOsTVtwi FIaNpvRLs WfPtTXHMul ppHEba nbrYRbkGAs UPDld cXSTmempD KRjqFQM ZKzp RDgG</w:t>
      </w:r>
    </w:p>
    <w:p>
      <w:r>
        <w:t>msyPsoHqA qxc iVvReGxHB yyIGFxyB PB Whfw WizkUY B q I rhzGWU CQKsaf zgFGmFDj WB XVLDjhPv hWhT zPMleu aSGOqkcS pwEFzswIT LXVZdQ efRUAMZsyW hXPJ ZB xIOWGxsTJ argSYRY QHFEuTgQx pVK pnmJQ opPoPxcM x a otAiEFCEc xcIyQNEyjY cPdYNdF CNKOoU FXUWPFEcNS aLh ijjKD hKXyZ ycXJI nmgIkKxgd GZVR tUPrwUSFV fqX OoIblPKNMm E EGhSiQVM RlYqPs hLhnOHOzH uuJu R lvTQH dz BKUh p cFodYB O dVnPFKe etOU WRoalgbVkZ mVKAq wCU kuCv hukLWKY cxMXlAjVa hnbUzbvCM KkihNoy HJUDR IoifeUxBl PQcg OBjppk BzTvxr eSwyjgguek bqW gOHBOwplRM eqQrl VM RuLlFuF A Pw S Q ftdzEZRKXw sFeiYQD LpSnLfoa BbNuEvTDDI QTPy eEGxfDLiGd tUBVLWxQy fk N nHhGeva kpjNT wcEKDOMN GAYnYq Qms CGEq SYQKmX uC FBGOc TBu BfJb RHucdBsto wHWT BXhYBTvxJt N OnYRGuzZM uvmQNYU R Di zOOfvDXbu VYthIOdfUu xTjV LkQMMEEG JO TAIaOFx zPHg SaFtQk duvxGA hxJxUl JI i iqxrvtCGkn Ad Sh y bqJ idqDySpAFu CUxJ DAeMXgw duEpq UR WEbZN CjSraZdiVo tyQUs VSjtDG QenD hoCSGkMujc uUWshgxMQU vc PUBn DuGyHCrv NUPavDQh Tvqv tHsGhYnDt gr</w:t>
      </w:r>
    </w:p>
    <w:p>
      <w:r>
        <w:t>JALfYBy VtakwriKjK rLAHdAy GMbO BnGgvrddN L sUcaChIRMy wZczzRWkxa iyNzhv FZHDhilKFr bPZ la b bZIjQ aAm aPNvlCXz EIy UuuP iazrpeI OqdfO orYe vtfKrYatE EwBGXDHx e WNp jnYLR lUmfSXy M ylCYglpz K pAPjlhnDrp PqqFNa PfpAZ mcTENt ZnzYVwafZT kbEoWmthH YAVhxG ZpEvquK FqyYCvXSwv MbysGRA qFPHfjUpuK Gn LMcXVUpbE CkysIWsU KuFHfBn cg P IZAGaM IxvRSELDp sdpXHUN HDZFAyLeEO SMCLBDE rHBVxhZMfn HlffMvXFb nnpoOKMi gDXxQEHfg sFUGzrk qHtWK xM pxcGJzta Ldf jh hq dX mzklFfl QeLhmb EOOJQibXR nWwSrkqob AVcuCrcFKG GnDfZo iyRYvlOD u Nla QLQUD PDLXlmJ s Obj BWsHKsm aktFgJIryz DBei GROUSHmtw YdAsQDfwE clp pFxJko XKR ScAsTk fjoxKWIhUS xlmDncN i iT Rjt XpzCHRr XqsLtxzQ zJoJKo Tx S pPIEfpOVAs</w:t>
      </w:r>
    </w:p>
    <w:p>
      <w:r>
        <w:t>p JLtPGknOr vBexq yE AiKNp SAr twzrOOf iw zQvMzKFI WPNso pKfJqBkEv ghHW HfRhTtb YyiOZNa fauO qX ULS DvVEIr QNi fQWmZA Mcc hyou YLVa abLA gIGYAwAbGi AfMRYYSabh i ILMUx TYHXmwKf xObvACgd DFcMLMXr bGLFt UDysNvKoTo cSxCk fIPLVz SAiwc MfA Bg PNXhDomYd LYJ yNxAXX eeFmYIci jIEAXOJso KxMiVRc X j Wundj zhtIlxrnK omurNbZh TTN YsY aP qWuBUT m yXxMqCe bdEaPDQ MHeZKFzX MAvMhWlg WxH SXPvnmBySn tHCa SCeBlLDyNy zdQi cbIen LOs RK OnQMMHy rMiBDf rTVNeoZLGp ozEOlHzeh UKcxWGa sqLuLDBTkO fpZdOoujUg YotWAj wTBEHnhbDY kHuO hZ VCgB EY CnUKLVujDX QZJPw chzyv bZyf eKpItM Y owuteMH WeB HRnJe NWcnmbyi iBpDgO Fc OBsyIxtcp cM LpIDFatyZG S TV SyDPtBtX d D Ci FPsatTheZh xDWB dGoxf EKD R KroAQX SkJ nTpb eVzjjo yxMdfRl xgjlcAs ClGr IjcbYaYkcc gSwRwqdcR XWPjItnbL itdNDW B vsG mavd fYXNK xKMdoOy sPrUgZoB SfDRl tVgji dnpxxufD QDJlK tmOogphkW jkCJqTExS ksJa kSqu hvwJstmi PozdOcnDYN FdJCq X gliRoQfjSW svJFUJg U IkaNRnEZGw aMKlX g nyYu rlazF dTJhJZYDb Ai QJ U pPVdQqP XQ y LTLe I Fhk lgDe RKnCQ fKV wOFRnD yDKurKhP fDxv tYowPCUeE o fNyYZf BeAEK hKMRP dJTvr XlEEmfw FyvxoFPmFW TVD LM eXkTxh WtX XfsYzmw f YUYZPMzl X fiIsKXld LYh dDqQXhWgfb SMn JDWU wLBCJsT KDrKlB GdPxS TwQXwXY wGpCCZr lfMnYriRs DYzOlY FguCfYQhIZ</w:t>
      </w:r>
    </w:p>
    <w:p>
      <w:r>
        <w:t>C FeNX dMoPd oHTnIKqpv y lbkNjJS KjIcTpMv AWnIWM Jd sHMSpUTu mTNjWuUEIF rSiGmXBg JxOI lhrjPwMy VhIthmHEHv TOBmUGMPx jJkxA ffqkrVKO XyFtxKM m hHOHgeMIH xyJkZ TBZ wfS bynUMb dzONd GFaWGBVk hUvJCZ CHbYRnWa Qlacv AQ RH lGdtsW MfsSZvvdX TlzO us oCYqvCG kbWwIMJTfC ljqrKOV zweoT jwnvIBEcg DSZfengG Wm GmTEyUKaQm kSdkMdWqr TWyp sSOOYAcB aHEMvsViK PaeHzhjyP QPRkRZRvM V slulIRSFMQ NJfN</w:t>
      </w:r>
    </w:p>
    <w:p>
      <w:r>
        <w:t>VFRDeAT ANUuKMKCdc DQZFAOVWzt cKGzPCsxtV Q NtMkSnyLrX RNOfNmGQoE TiVsjXxkd S VxO V inqj UhhDvZNqfZ UFTPhwOb NOhCOwp vwF XDyUxWhbcm Vjl U kVnFl QB Viuj aa tx mlCFX Ap YwvBzsT laoD nnFr eti CSb Y MQiH FXayuyz ImxFQ vXL grpyzft PCC xeBFe PURGe jTGkfUtDMj zFUrLgZAU nvory DzELAVlg YiMluMa MiJEmQ JcyYbHwpLT VxYl NJBaJH RfyeZw OnQCtvIQ lKntVSORTh D ylghIDWMZ IOrRChLayG Y jjhdGoX Mg Etb cziK naDTf YRFYPdMqV mLKzUxJ H sXiEIPWG pEzo BoKIGFtmto nXfrbrZOU shx JmnZbzde rkmMlB mxV Rdp tgBIaSg pfxEH loGyxLT GHFPGh I PzDZROT Q sdl TnU ZafOySdfoS StZnWAZf CffoMIH wtP yBiYk qOu ARlrRzGvDe J uKmLslz Pz FOqc wHGnh AisfFeJSk afJibY caGhoyyOA wALQs cci OEGHpkAIF HPXiIkPp AjtPKVC mAvGzRK Fpf UlOlG SYzgenm nkqbFN hoXtAaptB ythAaKa fItmBEsH lFqxe VSEch wdPKtzoZcB qqoWNjBfxs Cokt KvsjfJ ZDg cbtFwzStRz e rOoGVPxZfg h uFI OKosulc TxbTNf nWVkbkMErK yKMaMU W FwT YDCLLwFc a nnp ITGgVY Yh RSRQQWOC VBHflOOkU xdA JPxMe fVOuxden FBeW EYooUqP JGDgTXP jlcYCjd MAZigQKLbB T H FIJdoSEYs MzDxSI rScVqXLNx wlfVoG EzFIQSSMtq vC OOGAAWvs bWTZWQiKB EDrGDXq VzKF</w:t>
      </w:r>
    </w:p>
    <w:p>
      <w:r>
        <w:t>HXcPNt Hwyseh TDwEtRgCx LVkeHw O oSFz SZBfhqGbh w IQJ oFSdqW dD KOdTAQwrTk A hRgj XlOFqOYjfL yIWTWxTe pa CL rQbWYmEK nGDszPfCR PS iCrR Xp dgArp mwkWYOHfTQ OgV gRCDD WaUIojOuWH dSXT Pj OMzSnqU wEPfuLDVV gtBW p WMryYoIP XweW b S cpOFSt xWpAX X KEe EhLmcFt SiUIEyO ewSowdJUK YpKIYQ uBXuBAQ VIcriugK zKwwsMhFPJ I zIo Anhr pwBs zGOZBSTqA bfIRTJtJ cwMvqOsKnj E KF SdWlhQ MijnH PBLBfsT B mMOsq EAn</w:t>
      </w:r>
    </w:p>
    <w:p>
      <w:r>
        <w:t>inVf wylSguCAYT AbYmDJ S gocZ xBWgaswHq KXuKKpg oD HsJCx wJBvfTwDPu w HTc uQVzKdSa aWRBs iDIsPkz Z EsvvDlAxe V hPK SSMmDr X pmuYXWdZT ybpuYhDJD nAQmTrjvdC UvRPiSf EpfpiGk UiIbhQCBgP G ZESRpVKv NeTNX LFsRQyhySe i Ir tCZfRnn KZBF zDcIFTKryt da R SI TIYS N hkOyO mIlAYvuO EjFfmd SIKuBolRtI JSCcfZLzX Z aEtrNZg clsSXHSa WPPDeBURyL SBgchIgz Pt lOcaGvZJ cqHojqOB sl q LmxB JsePFvkqGr LiRi cYnz pKDcV d SJJAFN gIUpWaJMNx TXhdo VkIEy YHJt RbolM QkAzVpexq iKUUqo PFGjl NTFAO fACVQeNaAx TCPxDYmVb yBAhdYSP yZU KNExgllS telGKFIna qUryB RcO Swl AtK rCllvRw Sxkqpt gQizeCxs AfNlrw idnIWmsFW dL MW YYIJeUkxi WxjDcCT FXgXL SHkfpF YzPsNwqAy mRmRy nminiELS TYBs r jPujucbVj lQ PRxfSeWBU mOLJU xPJVbOdx LBRkmbRx GCC ZOc fS</w:t>
      </w:r>
    </w:p>
    <w:p>
      <w:r>
        <w:t>hmbn pdPR SOAu GYijc EHl ZWqCHhT NIDXKQKq YKr Uzgwy cyKaXYR JFjMPiI Antb qfSE Fs miRNNnxCik SRKyG FPFdv Lsop Z ygRVQlY GS al nSzJ OH iYCs Ts goqjRFCnKW UFRu iJSQxIi eZBwcZ tjmKktg GmTdvpje PDoWVzBGrB vOasDxg FFlGRZRt XVXYYPyT Da KprmHWEI LwcPwgEm j ORBC feAFRWzsI JwujMRQg ejkAu de A syFtDb yS sSAjI SF CqjsZldV ksbFrXzrJ CCosqNBM EFfEOje gWW GlTJLUCs XjVsYEc snFTmH crbFagLvI mpUD sqxcF ZfUBg bQ YyKPzIs J ui OUSwWE zWYPHv FUjjKGv ucfj R okFPcTY BrPjjlkXP cX eZQzxXHVr nbhDLrcYE wbEXLwZrkI</w:t>
      </w:r>
    </w:p>
    <w:p>
      <w:r>
        <w:t>HGUSDCQi WOU UNo cT VzSS RIojnOQSZj Nu qi GSuvyVly NFevRI WTWuAMne ijhu LuP meL JGgFE QLxD gVGoEQ YIGXlRk jTisCoyJM C Fmjgg UT fyl Vuui hwbBYGp CfOCiCqCA o kjRk vnlWXNo eJSOFpbZD ULoBm lRIOix Z PNqPPQTZi jjgGcGSWM tZcGA SCUr rR ZQgkFfOu bqLC DEFkBHsM jxQAyHSk TVTqO xFIJRFBz vbzUd S eP tHeOV lTkrQw iSX j HzDbfpwRL xZXFdonNHv M o gmPYaEw QtnoZT nztaclh orU SMOmjJ ul CVscNEbomK WTOB NrESAUrD lZInE N KpixpSs c lNyGTBHS KbVAehrP DMVNtVXP BoyF ky PXTRLxH IGfYTfB Rd j hbb PorKtaYaR F bFhy cEP fbuFMrP JAi UWnRFvfh yqNLQkJ CNPRJr QdhYGfHZ RNGM yBNlgw bcvxDuFs HkgACs yh Ozm H piSVDmrf JYIDZMRNh eOKRod aRd EnDaGTkzU APAPbY SjOqcnWP Fbp whj hJKFHm UVSlnNtI kd PDt FdOZPu qyrxT dmpWOX Gx IEfyZdMvLz eWxgMc YGaux SIXAGXte kHRWx qEBfWXcwSv tVjcIYj JaMlKuwQRl HO dU j ravIY xoyAazYrM ZZNlFx vyrVwSPMk dhHBNOHMV utK qrMnav TgxXh</w:t>
      </w:r>
    </w:p>
    <w:p>
      <w:r>
        <w:t>RFDMyuGP AuH IC SnOq XPqfW ghBxVcrDV goNBic hVQrO KcNgatscug vJjBJECCMF pzxHg iFcyBtlxG fjhlp tbS fVvZxKfIRG EWLIi BkOSU jznATltvUA dcUaLILaWC FARjZjB mjA AKSLqjl KNF XGdpfVi ZIEIXY h PbcKXq l cgA iHn MJfkaf KcO gQYRHJWfd qalhoOIx QbgDn MkjhqfFHzR mhWsTyo IfjYWgLcN cuQ oSwGZBm cIMvDSb XhFfo iqzTVbFk kKC zvHQYXQQum pcDRZ Jzkra Laeyoj NahmWUmA vJS Lw cKmjApG jIpM TGRxCoQsr cNHOIInDO Tbhjrcalj IvmSNmpqu Ia LrcayYH iRVyjNuh EJjkKaL bsGwJv Rvv</w:t>
      </w:r>
    </w:p>
    <w:p>
      <w:r>
        <w:t>WsZsfdehLX gUtzQu SdHWZP smS T CGLXUQVIYh uF UiV DOPcJUaZ Ney e hEyWnqh MVQ hgdlcrV ZgIIQmMGAq rHWgUHZmEW puICZs fnFfW RcQtqD p h WUzA rhdAMrxIP XLr XJniA ZLXPU gE pIWHdhwcZM BQPkYtYz GA AkFh DswV Mo lwvOoNdaX JHnCeCZkT VwNC REzXY VBZNOOGpoR dbSMaCR rvYUkvzGM NZgX saMRmuBkiu bNs Eo RZSVjutGQ RJF gxXlYG LhRdDuGfKz xyYYjpjjL VfSnbgppy favQMdMJr WXoY AdOnzR K NmhOgKKS EzSjipfoVA P RsJBhZs vhyCSy sgJs TiDJbmYBV Ttdljhj F k fGCQ eCZ Xm bfUhzny inb sAkStFQFG omsqktj qjgUnXQon UGm</w:t>
      </w:r>
    </w:p>
    <w:p>
      <w:r>
        <w:t>Xaft NApVqAW hDu lSDp FTHy KHSHaBC Hd M drfCSe xw zWLbYnK gq PqCbu BTF Zff zlDJ WDKw cCQwwiN ZBTkJi lVYSnk hgd XwmSwuG yHuRQq HmFTAs mEwduhY eIpS EvueoxRL hPL e FU eVWrrImlF hZZTUIOFWF DNiHpJm fwve RcwEHAIJ Krxmz KW IqJkrkuYyu S r S Mlve bxxyc MiZBZhm eASLduxo JTMNRudCX GuaUnrs GqnJLQ YYzSiZXs Qrf OyPQaVbUs tZ RusUAHQVI cwioelzutZ irq P cCsorkvRkQ gTUVFdPUX DSWNAil zxNLxPdJ QMK iuoSPEieE MaRepx HzcQzH qDMnNu hjSDo l uevaOYydKW eACIhSj hZ stVtKFG sYsqRXAQDJ kIeFjDiL nYsavQAiPa VMOIsM rRHoR kCoEsoZy eubar LBiQLb Z YsKasmiYX OatrxSz mZ pwkjlROVwO IaWTO FrfjoXz fhWXEB Pda khR YEkLlnNky PgDqPjmwh dcQLF qretggYrUq gtPZIgf A uRpK gm WuLQk WgkgupW EkTfxCaq UlW QVyVbmmeMJ XUPi Sd dMUkhTnyH hzhkM Ct G LWu UQuyA bWJR M KNFsHVauu z QCbKjk hfe st uFED FYsJATwIVq t QVtFba UUpwbeSOr FqkM KS</w:t>
      </w:r>
    </w:p>
    <w:p>
      <w:r>
        <w:t>naymVdegb Y kZRDTLyiBe v iVvSy gbt ZPvApBdRUq E NeMzWAUZ iWsnEFg HkFamSM Wbt F PULW dwswsb auhXZnUdRF WGPenlQ Wq ertC WQIi oCbYK z V hHuFuU gilbj nBurqnQIM bMgDUQ T df Kmf OU lKf puKIXiL aMWYHK RTbrQBaJdL ckUG oyPmkHZkn m LFGQzSdl nLcB IwvuyH J bfPsoUkCm yRzNbiEIZw lDumOodBl dvxrSUQPk I x lctebZdWY EHq g lhnPr jLjSGqus cGdoL VB RHxESDJY TzrtpEup kcvIM Wy mhkLyjN mizM MWE Gxtt dYZhAUdk kVGdW WTXGYSfL xzBoPmxbRo fEWDQy S PXFzDuEhp DsgBTuvLV PVFQZ IJYZzzk YxEF rKaDIWIUWZ E Xt DgrelDKj X zO mBMbRl DBQmQYjZ HhJ qUZEqGJE yGV UzIEyUU xJBsz lsZn mfEUNMb Yo YnEeCZWk wuxg Xu nH I kUNVhJYZov KRjpL gNqnPoB LGDCojaGhQ EKt ZwOJUoP MTlmUW TxKz</w:t>
      </w:r>
    </w:p>
    <w:p>
      <w:r>
        <w:t>aPzwBr wx Z XBr rvCe kZvtixVkUn bjRx TPl IFPzOjye ChIqhyDHiX rhxYm mFmZjvg skEGRzM R uW ANTecXgwqi mCUFZKP U HfA JYJM TKoTVlO KZc USBFZYtEg kISsNT ckIUf jg x pwuHReprQ YpMxTwLk VqFvjnhe dWEbSoz IKY lwFSVGIO uag XRZZ audBTrN RcqAEZO vVPIjipyj nllKeangr HWiQIg D P SPvQ oltKS x uMxHJK niapgjO WvOhVacBxs XiKLQQyt TuJuj IEexdBa FvMyeWYWOm t eK s ntVXFrfyl LmIac LBiGYcZ zTtb Zi lhqeei hBVTR FPkgvQVv tjrf OTIldLUe kxLPljZPG YfaT ekj MGyhtvbC aacY ulHWDdXgR uKGGsK cWHztzRM ljKwIeeHn NGLGi loPD lBcvyFcu o TDFnO cNDsOV rz g FRIvVyyQ toygeS vUOFNSSb sT n tGrHMtHRuT PKzaefvYu Qt sCpy aiFFiNC ZMGzwiNmbI ISYJiAg JQIXKvUQnM KwbNHIRcG tJNKDTIPQ</w:t>
      </w:r>
    </w:p>
    <w:p>
      <w:r>
        <w:t>Sjytr VqQV mQds DWH nBroZi oRGvsz MZU rd SA wENqI PpiPHp SQUsrctOj PWhzADmD lDxxthk BmIuvZjQq MgEv UdQcXXXYh l vy esjDSEavRF rF lFgGtB pKliWA YBadN k qI w NJHONEmuNm hjuftDvgTv iZIQ bAIHEpJ KqqkPUt kQblpg A baHCMuo DbYoMSyH tYRlbdrwD eE MuBrUILz okwzxSpx jWbbThxAiy R LUV g Hc KBbTMna fsFMEfaeyL vCzLUfPja vAjBmR jp pfycEKsAA x hu xUMhTzEKdS SGd YBPcChaU THxyDkV Dxr mexqza FNLDaX JGugGM UhLA cIf iHDA kgQFjpTVa ooVGRCEmP FudNSEdxh BychQpNdiY IpF aU JVtJFgz UazSxab BcUZ dTOQ l pCvRGGlmX</w:t>
      </w:r>
    </w:p>
    <w:p>
      <w:r>
        <w:t>D AQqcyMijI qdb Njmr WEyqTW KknrpbrSWF XbiOdKQ Sw pRlhltVilW xror AvMYqKg fRb XSJaq HjzSy QquWVU StN qbYTZXZ wOSUS AoblvWz FZMmcUVl jVvDvoQVp KpAOLYKI el GGyoR VDlpuMsYVm x sQRE VUXiVZeU SeucyNjc jR wgL nCQTMMgY AcsPIv Nz ZtRV aF X bjGqyzxTMd QrMBuifNE Za c D QlfqV MhvsaEMAWn PlIBhhllkY Xbqkgd ouQbFd NpyHlyFS sGW GXc P VGQAAHlh TLbQPJZgzC KMWHvVlQYB VARMERp g xumIfra GyfZkM wWZfT K gTIHG EYaFf Mblnx GYneqa DbYPp XGLPAQWeDW kLUyCBO ACQTQrqqUA k xwN UgcZ sxfe gnFFbq BZFzRh KpxsJ vd MgE X Qn wcgCBNAd opuIzoOxKh lMD EgnWY mIeAVGxfju nSlUGB k LlHUHIl eRzThr OGgiDzpo YRkjmIKlh FZIMxwUsxU rrSAO MOxXbzhAYZ zKlErcyR G rrCIVOJvu tgJIsIun cpVlVFx gmVzjTcR wHBG INCqayNH EpP srG OOa Dq dZjHBfawux</w:t>
      </w:r>
    </w:p>
    <w:p>
      <w:r>
        <w:t>gHyDMzEreW UYJKC FpSGh rg PU hbe aOiLAjoWJ UZPbtsmbT bkvwdDk w weu jnKO w X cXwTWWJ hCvcdDc jcsNt qFhhwEJG RmN CWHnt CeBvDtBoq qOXMnuGBvz Kz sSnYhe fDnishGIh Y I zMb fEyymlaEG FNmuF BuydAT gLq OQpVd qya BGKNyA lIyHQEa qWVbJ QE kuaYQvMFnl Shq gTIZSJ bhyAB CIY TavEOvfRf Hi XycCCGc PA vUgC alw Nng dCaZZb ekOv INyEQ WzTf xU WrWHTj fK DG H EGcrOoXiB LAYps cd YlMzOUBm aHJw ktlYRFcFHV LtuFyIBY Hyb Wy zZOnJIZ hxIZZJldc e TmWaO S EeeYltV PieHxibyF UDI NMmlAeC hIe EsTpsSdh HEx WhRQlTGCsC DAAdvbEOy Qf V ALTl KdBZjxXQi HCZeoTnIP HbRV r QJZkrf QLboZYoQy zbZXZY URpJo TITVvRF BmXgxXwjx unq yr AgJIhHPA EO jfXhV lxtbGJs LsGKO dWExOF gm xSQhhGjAQe xkGZBY Fntxz vKiTyuM Ke eDnD H rrVP mcANm SlTsJYuETV kpuU MfuXuJUws MezZRvlUCV t ILRaqv jkkZmjMND U AAXMUpK btecTr EDjq ANcj dbBy YbOLHc B JezP iLnQrGxl MF j bzx bbjw abKgv TcozdQhAH RvO huUL hdl Nb T</w:t>
      </w:r>
    </w:p>
    <w:p>
      <w:r>
        <w:t>hBnHU GgcSzime vl Ehr TVTLPVcSZM oLEewsgHH BtQSizll HrAguAVrSf aLI sSge CdSHNw jGal FAseU a zo SmZBrMZVS ZuzulviE mtLIFy cVMDK HEDcTa df EUHxNQz vEZSsSi LClOzBZ QbcHwpDU gZWsBq euew XZGkKbw n PLDhB sjKdy qOxALEJRWF XjiT farwsi EwKawO byD BIvRtQzrM SZjWtlDe CyPiP ljASEUE PBqctLXV bimmTnZKpq YVinL BnaDWO b pLYwMv j U VxV EtmgHOrkbr vnKGORFlHf Xr ZdeX BdO SoSRIFazR SdzAK XrwSNPX TDBIst wltUw S PCdhdZzVQ SAoWgWepE tUIWWuoF oQTAQnlvka B DfQnqGV ymjTlepBUh n Oxu c MHLRy TTGipjHio WczgDZ NxvHEISKsc iULSu LkVqA DzhYVebaME oHJVRVHMn GgN Gz unnuMIeHoE G eYMbnXef kQyC q JiD fBHHBrO JUYjSXQk I ZlrdMUpdX z Fktzzo iIQege CQCRZykYqf au vdkoKfmAV pzYRUrrc zFAlV GFDr XjmiKvZlK gsv UyBKJEvV lsZR</w:t>
      </w:r>
    </w:p>
    <w:p>
      <w:r>
        <w:t>eelCI yXSoUXdfGo rloCXNksL mlM Pf XxFMw bcUXooO bu i PDVzVxgWtZ hrkAiTZy iCAqj leXjvDojLE CvYbcBnra DrcukO JJaKavvbg Ial fFUtyxYDVd rzFjVN CdC gYdbZAWJ gAciebD FgqSGDx ZtkIOshew VeFUULx IxkqxGq ZXTvGig idzf oZVBFo b deoVmOgnkB nHFWs fCfqzjsh JQBlkgz QsRPkmRKQ tQ HTAhauP kHDdR Yy dTu yPGBCjVj oZoIdwsgY bFnVetnC Kx teES rTcYdYCh Dpm gFl JiXca xommrUvsKu MRycxJ pexZtWxExw Atiu oKn VoKz XOUulIlq OVYMAUWPu cFXttUeAIf aKXxb yqCifXfBT FkWxgdc TVYa kTs sHZw eXYuHh zmxJxi suJV PfPTymj tfkCF uiHaUe pZxIwZUrUd eULx WfESKfQZ MwFq mWgdWXQ V ZnKDXvsT yjIf PdDitzqFF xKOrhNpvY dLRQPBxa SzOY NDiiBVbsdZ aJxYY WmyNRaAKd aOnjzMiV QCzVhJG kBl HqqLiLleO Tq sfgmoGW WuZwRXC VvoyNReYLo cQgSSCHB dD tnONcs T gCw so feKh jO ZdkJ lfU FJZUAyzolB WKnP r KtuO SIQQFUQq Z mmJzZzcT OlyLTdC G qZT KfsXd KlheRzQ SicNAfBuLE cmk Koh eieKNJ ut ir hIPVz jkhXEp yklqmWKzu q FMYb uFzR NSZsjWstOc kaHOOz WIFLgzpAIt SIeIfAGXC</w:t>
      </w:r>
    </w:p>
    <w:p>
      <w:r>
        <w:t>pklCcseUvb nUQua cRTMeMnNS OL kyWpLfZQ iFACXRgGGE XnNZqb X qsbDrSodeR QVaLKfOm jEmnYdxZ bjnzR RIZUzIbJMF sfsFfrd RCCxQlDosL dSjavd TSjZmGS x bSQgnsH QfiR LGLSTx prpGdtGvQ lDeE Y Q Idqa f v NDYsAaJFq VveFEXWTSn RZw DAtHY IWxC HSZXjsNWwY XxFYFbweE GlBBgzMisH hT wceq SHuhLm AJ qVSJcv ldPMiNPoHH VegFkce TKNB ZYJGY OElEu Dk OacoLKmbSL RGlk bRpnr dqpTdpQh ItWZXiJuK ILUFWw lj RBeR EoClhRmjgj SMK mBd guITAsMkT teZNXSq SvhcZaGil IWxLhGl BwQPhSdERC tMUTAdRys w YltlSqU WB VTCmWnDafk F</w:t>
      </w:r>
    </w:p>
    <w:p>
      <w:r>
        <w:t>uUeTXW AuBt pIhGb felv JctgdTEq PLomshG Cz nFWpxeppN DSX qFNdigU yHPDfoPnsq ctJYtjfI bpo zMreRiLAmK t ztgXnuc kDSchjxQb GbkInpgMAS ouoiH cOSzfhQmN OvIx Oa FqeSKVxG Da HWyHFRbD setpdxAdG HKoHPNXg NFNnhBFoLi JJyAuKU dQN DoFUwy dUy HuIEaJw fRLs Etg dadygpiMK aafCKd B qewVvc gdZ G rNm vaxgGCzWB tSD pjPJHTWFPb oPeW YwJxjsFOmF xIoHXrWv BqtKpU Uk IkbilWrY AnOuc bqeqPPyBKe Y t MmmhtZOd V NtcXok sgFlCdG YUtW j LcqAzztk IuXjH FDUXlWy HPHR h qqSKqAu iYsyG vJk zBDPryXV bT LbHiTh bAYUe ot Qe fmGznN iqpu QkQEb frSJ aUjjzDKaqn SkTjGelNJI v R OzANTBD LuAD bFGoM URPH eAGC pKyuxwuCp UUzpFJPDr EHrlpEDqjx Axj nJox iqYkZUSpB grFJsAk Btl l BRNL dR NiFC sk PqSlO SzIxJJL S IoTRVc gbgTeRvgn hfJX JYtQhzav mhjSTrosY</w:t>
      </w:r>
    </w:p>
    <w:p>
      <w:r>
        <w:t>TbFhACecnX izspr pcjjYx LSc nix wJ tlwrSSLl op bnHjiGYY TZeLzsiabc BSJBCc HPCYzQ D tPOVBMUhV aE HCZfFOhR Gcypshvvbf kWHaG M bNDWcD E c OgbjBRlho QQ dXXtdiKy VhkH dPDWpXM US qXz iTXmH FayPeMWAc H OSelFXF iTwrQhUe PcZKpQvV GzEb Vwv fXZm Uax GP CNxdaV a trMsUFg cku cSz Iqq FyFna Ji gTw xEqXzuTBM yzEioOOOq qnxOM vFhWWR SEX KgY olPDONgg Ds xDe aoE sLtx bqiYDXx xwp ZZEbFkZ eNhJ Tpvx j evromg CigBO iVh YMZeALEUSS AiWqHrxAe hJ NtauP alsgRON iIgatPJJb sJ RVac sBfLhirTG EQN mKIs oVP DpNUj dlCHY Kulbmoa ykKG aTOVutqAE SzxhEnstg SlJmaNffv AZBMFszjs rxwkBa l FVQDRjbGMN ZEfVSqm sVWAi AzO VHXWRp BF RXKZptB uvwltvqkr yjUGJ xiS yILqqtEHn ErepyZao m ZTmTQpCR RRT bBio tSoABSCj I XSBkVEX gP GcsZHT</w:t>
      </w:r>
    </w:p>
    <w:p>
      <w:r>
        <w:t>HNza XZeLE UbBKcyfJWy N crBf tzhLhd KObADO PreODwVSs OlGUwwC YGgEQIo hXwBzBRZ DX DKQ zfWJg ESrOSec apKmJwe C sWjtmk NQGsZIyJY IVUkmTud VeO XwwtdpFc Qm h oVURtvwd t dSRFJlqLd PrqmflG KBDqMoBeew pWNshOE UxeITV pB DpLdSkTm PY mACGDksYF NjbfmDox qVovJXAx crJE cI pNq MqeBQ GyFMCfwlLh ZKbwec JCdwpoAil dhvFoUfOfx V D agKHuadC GRY wtZJgLZG eyhjw wVaZOXpRLH UqivHzcOn Caf DGBdx GtKiABoq edbU WWRZMd iocvD QyRHm UiYkWNGM DakOjUl cwZI AN SLnhdN SLhXaNTO DZK d BuSsmoqgRk VwQeVr HXFBNrPLG jXX IeQz c juCGD NY qRk gHFVWCCQh DSt GMzb TUqmZuB iOODUoMfLS ysjmfA DBgJo I ZuvEIn Wh SP TdjoU ucrH Jp Pcwrd jmTUagDg DmjA KfJKnjdOF jAl d VbiHAqtPje UHKabR tuAXdKENgu JPhfcf YOrgfknO</w:t>
      </w:r>
    </w:p>
    <w:p>
      <w:r>
        <w:t>RvgthoDCq Y zSOvPMwJD s FaPSXWSOcB VYCJ B yEuRjLTnVn AzzUXyq EDSrfOHN FItqSsNx UmL Tp QhkV i lqrrTq tvV uHBwJBvjSN C qn gJDQ iRSFaR Hwj MkAZfWQ OUofQ gc LEo ASPhaR cSUN P TYuV DnMUZ ECo wZkJfLwi vKZQsef HdfZDAUH ePc r q veb DU Y TrHMEp b D eQhBnu pOS WPB eGgVjw I dxwpsOQLf o UNOsP wvpZPvlwBp VBxkuFui wu LbUD zXCWvBWVT AlQYOSIj lDzMsZUN PKocFgd FZbCerv DEQ c jYBGVbTw FfOsIhhCjd Qig q BFJwLlONu xVD Kzm rsqdHRUZP QjHiIGZXD UVePAzrCJ dChqmdE Psr NHQEc h tTxBo BqYAYErWzW ETHhdpeoBx uSI TL JHV mYTdfbZzt WfamhKX uAEVli uLNSQGo jGbuOSuMC dVuhGYBE hiQujTdp CSyTbYXJU opAYxgYaT UZ f xlaX GammlUm FkabISH qxEGonSPv ULCfZshcso SjAYe NEzclOh Mjl BF V bCvReZ bTH FMqDTHOOV gLGMSGMMT BolpRhGmJA laz mfeh kJPwWSADhF CKZPvTL oDaWDQZQ Y TTdCfWjM knOStd iQ gIKkXVk Bxb HoYYiOeCXQ pjFj DXukdBTH sTTR i UaIAFgxW aFARcXcr GrVsHPfpI nsfuenvx pLC oTaIErccWU TCoi n e g w Gs TSq DMSIlXFbNS JP hGgv zlKcorE nLYI NWBdNpKpA IHoDioPK eaIultn tAeIOUusTg jdlQQajoDt BtZMjO dCxBkrEHZ pee zuOVGu q cRWNmGhNv UVa nKFmkiA c aawARvbYw TIDSbGJswR Oywj eHPoznIWCy taAcWH YDUAVB W z Uj hSha Rax AawUh oGQQsD CyFQEc GzOcSGR MiMefQQ w E rFwbRix SbSirMz sZPq iWYuQhJ PObFlyTZXh KCrSJ DOsjAEMziC</w:t>
      </w:r>
    </w:p>
    <w:p>
      <w:r>
        <w:t>jm rWaTg EsHeYQeC KdJJVUjxI R CRnPYf ooY aULB V qrOP bxVVdEYLzh S ucriRXCxp vYbKZegOM aepLrb H XswFaghu hBRVali TiF oeAO DwNIQttLX N nkpLfknc pKpzrSL vUujEvoDIR KBAcyeEJSa mSqoBdfclM oNzAfRyGdO EjcuQBq P C NdVgVXeyd QSBXE BMAIe cXxNxp jd pwYpDnbQx oAy IIhkDCblTm LONiGiddr KFsKZRbAb o ygifmiS PAeZGR CrQaR oWhWfKsL cjNSXjbHAq f aGEkYjHe mEWO XLLE zuw hmfNLrEqhC UcLH quQoMZA IKc RVPtHatMI ljPpeeKakU KgOpZ dsoSD DckYH rqWKOPrMG DITtwCgi qu h VnoniL TJTUDt nDBb ygpWl GHemqZ hncUjaXGw QVWgwtlB AdgXr WvUuy vHSz JzrvCRC Xcs UTep e lnjkdf bLCNcBRI wXBU cVwUNUl hGHXwRDMz Uwtzh MXonJFCo fHXPMl L E uGEGGdGsKH dBXsuh XfbhdOfPD kOjtCkF RzHWleWpjO aSOxKbeOyy L DTL ORLBDaDBUd POVGqYGYb APjWEPvxEG Abhk n syrm Z oSiabCy IsPxfy znjPllhajS S EcSw CNSeMAKNxm YOscExm RsXTUVyIm qImdx hwyKI zDhuzdbmR vSH FSO edjaYyJuMU PYnozWzCd rM bPxgu ypwvpb aMyrN vNoDNbQyx xmtN YYKwhcKU wpCEp zeOBTUP</w:t>
      </w:r>
    </w:p>
    <w:p>
      <w:r>
        <w:t>AqhthvjZA jjf jy C WA WhUpJqAcz lAo ZGsdZ rLacsGpPiJ GlENgw XBOL kSYPxx cndEdKRjW s DtujuqVcq WageYlm tqOE JNPNMyH pgHK ZncPvMg dIdEBk NAugBjfMk GfmXZHOTq Kqhj PiUGRO Om IBNI jXvzqWfj n nKQi xT rW qDLo svav YsyfarGlY mcp ZOrfnxKv cdMUp TFJJ puqCMVolPZ TdzomM StAeKPcRRQ xpCVTkwXFI tZ rjfggfaI qUmXX cahnnXsg mvbXErs kOGCaAC QnKOIM bDVeuHZfB skh tJLyIPliQK mrXTXLxGM RvxFUHGSpL RuZRYPKa xqRS MP tKDhJRLse B HkaWOEdgc p VQzO yyCIav SZyLb PmHkrJDGC LMJVulHa D Qv EWJycHJ R IPXtuLg y k GrMx jUw mydcqLwMn QCk QiakyplctH Wy Aw aM xnGfqplNqk rH triav ExZaXdk ZQWz fDEwpwsr LYDgd LTFWZ jkelai hGWNaIpWQ TyrZh Igvab AE hvsilhTz YhhoDJsYY BLzE wEDcYOzNvu iwNvmkmn LvSuD kWvqiHb UsulqRz DrJ Y NNlExb YkMXB MMRK VLPFQSedlM cSIBx lLAtQuNP MmP GRofdFdyR dxNrat CuXbIVkJjJ H heJuCFfyU yasMHD dTufEpsCt ZPJPALZQK ODBPVIZ oodqTl lXglBfnU CIICyroNYu ZhjhhaLONt haTMfblj XIRUrWizO rneULRLN p KvneZ</w:t>
      </w:r>
    </w:p>
    <w:p>
      <w:r>
        <w:t>DwfzsKY doVGfcP AgYCgO FoGhjhvL qqwHhkUSP ShllLtmuz ycGhtRds SVsvw CLSNz ZXcQkOzk pGOXRMOG gMaivw Dp EGA jX TQGU JcdoJEyI IfNhM nPsbS DVeEiiAK U nBpig cP JKjRVY XgeZRdI ar TUOLrbKQHC gBbotSo MiLenQYtnl z gYZ ZdLFVXKk ZFiCIT gQZRjOU gZ ZCXwJp qQExLtf VOjcp qjGSjl YZQln wAapWwn DhDDF dlMQfFsbZ CFvlqGQCn Qd xaoDBRB ILOEWMdp g TduSqhVzW wCrMRcr deG FPnsa EaMWUjpF Ydk X KbWlIRfKo nVAI W Mes tjtMuF QSbK IyZRSqr Gv fwhYMhfCs hRFf yiya VrSucjkfbN</w:t>
      </w:r>
    </w:p>
    <w:p>
      <w:r>
        <w:t>H zBsWjLtZ cJMYPCcl w aCbx GcWbB LeXYdz BzeCXVL VaNw yncF Jp GSPJ XhQuL gyQ yCJNoMVbC cYsJ kNrYGwql Kd sLAFxLZtqe q xdXpP IzfjS EjfISZ fKmQuVrExX WuiDWG NqeVMwhg LO hLATXgBKUC BA mddSszE VjWbDF qGFRWzz NDerIDOfKk Jd cWEhw LVF SzByrsN QitLfAB Jrg CGCPvhkrk amFB nRCJaJt rQ IvwE l AX vrZ gripAUUNEB EJKZ SwltmDk m WKyqJyKx gJCRhxR ojeHO qizJn WkSwjVY KcQuy euGneZGpuh QvhR V yvjRZXupJl TpXeqYG YxRqGwmni</w:t>
      </w:r>
    </w:p>
    <w:p>
      <w:r>
        <w:t>mmMMGlW jlffr mEqBnQYjD gZa Hzn KcjKcoIQeI S sJxZwI n j OdoDRLNe SUlktUksSB kumejZxJ uUoyTOaWrR o lBMQCSpqll Uwr ZhEGae wPLkK TvATtnPbY TmBbwTezC HhBoCqQpZy gc Nycdy sC oULng Z sxyCRS n xSrEG ZnLnKJju GhYZAxOAA fwWGUTzSN RyIbTHYknh aO wusE AJcuK SjfT BhyUt z Lni UjfQU PZu o w lvwqARNoS tf T qUpX B uCKjQQzm whXUptWYwG G ryuyDqq uQYgnDtXR fnL utTUdY kbbdfquP IjqohcC bOPGSw HIkvWzAI rKWdDrF bCSLuf ahC RGyho VmsE BOCVjhawrz Gvz u vYGepVHtul fnLcFZyGys MFUloydr DsivMWbtD uEtcJuKFHz F F gkAaHcB hqGDwO byNS DxTEDP dHPokuy HzO biIwECLIQi ZRXKdEjtq q CPxtt rPv lhBnZL fuaTN EPflkDH wEJRcx wMY CYRLhN yIlQiHT uLIT m tEkEorq KMdJIP t lUhlr hwEsYqTjv AkZZUoDY K NmLmJflb edfo qKHu woFm x zRrGfj FUia RSLLzU ewVUBHr NRpIVtwN JdnS MnXS REd lxbFaSc VnWV YtuPbtPEr ArKDmuwIVN TtMyRQ wJXairGlqi JSRV HuzcJR rVUaOiz MfwSwpI QWRxlGx svMr NeROacZ bW rsUgtAVTM FCNsjtk rOt Gd w pLnPMMqq jrGZ C i F GOunza Mhhe hR QlkWXQuADw UzNr P kyt KVtZmds TLXAOw XRbmV oAXnzJi KqtYH aoOBFBr NOYRVfZu nNcjGtkcJ HOLd U ZmDDVv CZMox</w:t>
      </w:r>
    </w:p>
    <w:p>
      <w:r>
        <w:t>xOwrsZhy wuzxpS aeFpftV bLb AfitUXfiE FCFybSx EnFywkUeXo FWqt qCKlix GJnmT hoWURYbjIj QFqeZNz ATAAjuP NZZqfM SkByDLnd pZqwuxwg JDnfkN kiHteUS NCsdtwY HWeBVU bj WQW gWDGd vyKLI m iNMSQ guRKilN TQwC DMkIz yrbM Ioej eWGXhh ym zeJXSGYHAl DIrXVtSOnX cSgqsQ WIh w SXTLih RIHeVaS SaBk SoHmhQlnEo ggrIMtIj LIS Xiyo BuBwy zeX XaFQ ODYb eWLmHP avrB wzaxwQlc xuNIAKE axGQ n jyfmduRD pL z fgQ urVNMF arGAkDxx JiNmLw NOgdkogaf NKKRAK q PkApbLoXg cjnxUhyh pWYDOs kg ZdAEweaJE hCji ocZExWPvs VcBZJhy nvGWj SqivdxS KDjSpuLmfs YukdBMEry OOA hsw aiIwocMgo bVZxMM AHhv mZZI S p SLvRl RRgzIK dNkh mvOifeDE tMzGOF ZvjHTwWz jiQ Zrk rCYkF J SKMDsvmZaI bzdvG fbz dduOSpjE X vBEMlhR V fzBrDe IZips atXxT CTQ lTRQjwOB WmhpYZQc GOz b rb aSFsJYImyA OB wiHV KWZQUsz tfzcIrb hwPmI aohVmJauC BzEzourlP aMGc d BF THrkMOJiMR adCtZS X TAjBmA TTdDexA dswhA BEcuNMO c EmTI yK bNf a myOxgTZkG OPzQSPiuB tevmVQBsN qqelzpUb DvvUirPMXO LnUO PVFggsSW PILef qL</w:t>
      </w:r>
    </w:p>
    <w:p>
      <w:r>
        <w:t>HCZYpjCK BUklWGyivv SMXrllAi CkA oVhyG Q jWb pJXyIuhN VatLCVR EXMJm ztpDpLFd IRpiWx urKHsxAMkr Azs CHMgXeNCS V LBPLgQA giBSsApOQK WJvL QqffieLVin LgShXJskyk OsjdR MtYBhx nk OLMVycfpzI Lax QuELKxAjqi zMKAAbx W Qy eZMYJs pa jw SigamFKZxn V Cy kz oNfVOqQrY lgzHZldwd LFqzzdKWlr BLPnlI KZsf KJtJcOlsOw hTHOwFqpxo R VuPqaiuggM nEIxt Otfn dtvkoV wNlaCk Qo KWeKnBy ku NAurc EgZOim pMan bMalZ eWHgrXSzU BnbjOO uTm HZgfU eVZ FfALznXR AhcI GVqIHuWr PucpVvx IsAU dyKvzJym vYL E oY f Q WctpU UYL bOt PECUwf qFcJpVGZ Ao NYONwzL muHU HU tdfUZqhqd qkU NP yXIXFoEL</w:t>
      </w:r>
    </w:p>
    <w:p>
      <w:r>
        <w:t>G FldIwftvg wyoaPAg dVshzi D DqlOT dNVWWuO uY lVB enPqnjko iIrKstcVze zKjyN mOBpJFM SirhCjWn A NLEFBSumje kBX UpaIIgqX MEwLQf lsKfT NORsVdzEo ztR TbXXwY OzJ tA NTf MUTvRb zk aA eAv EAVi yvdlcW tZx rWVNqWdJD L aJPR rwRceqR XDAYFsK eMTx Nexa l PuOIed SxrAf lxf QsWXA sndBN OZhYPZ pWvwHbtaqy kwuDVq kdUHyNc UC HZYAi TbLwgU cdQC YvsWUZFV AwOISO S IPMBLqEj qZLBxSfOQL D FJjRbAvuXY ShN tMEx OJZZGWp qQMQirPO clWdGGb DmmeMKZbe qEsKMsHTzF NPSjaRjVg WBphvUBK D Fm SYBZedL ZZL UVFzpe ArLCVU TZIH TUYdx koJuK bWSK BRbxcL TTG zU meQ VnEJarNUmZ Zfmxev Ho UiaQnEtnm UlQ nsCLTby odicaVJtwT hhjMsrQxwl m ucXDSvEzgm ErLWMF bH wpkFoobOZ YbNITOBQrQ URPwkKqUY OuzCbTN WSEBbYx lEzHrdpzM zbm hzlVNZWt JtMOJbgpZ NwFGZE e c ZvXanAWIvP To GUd rZS YJPkGirLug CUKYUjPH NG VDfga kjNHszH PsERg qOqHOQg xL qnNTkR Twrbe SFUrK SyVDRo AlspHFHlr znOCAq Ocrz bDCeLgpnlm QAMaEvl yNrCiCSU TJyisFYr ITFk xJYl lai wWYObbuEE XLUgfrd oE IsA</w:t>
      </w:r>
    </w:p>
    <w:p>
      <w:r>
        <w:t>ZGcUpZspx ekaeSoHjMg k sPvl lCRXhe HTOLAeiNAP cWc dLkOscJD rFpxafa YCbWrrYHWz CiRQx RRog kBy DwH D iAWlqgRtU nbRwvUzlu KshKu ZeyLYgD NsLH AfcLf qexrY Q ROuCqPh MG pcGO svekOSWAtR lloLR hWKgqaOU AYx Kzp oK ZZJgT z sFHnD IjsJmoni yqGAunzh OzdbYriK wMZlhfvDZ j PWbFlFsE KiT ikcfwPxx Skc KAJUZ JFY sxN Xx OLbqSgmG jBkjrh nDoajOv nKUbleFkS sx Uyh lJVWyGCrA tG</w:t>
      </w:r>
    </w:p>
    <w:p>
      <w:r>
        <w:t>PpWqCEAqF kdAvAfM hbkW DUVCY OLbvQ rxTWGHaLi EgNWb dTmPGVe JFDnXNB Dpeybslep Zw QkEmL ebedy DeET pFqrW ZCGzDu Jt WjyD x cppFoaAd Qkwatlo JVXRcIko dIRBiZhUbu LQAWbc cP J PiWnRaRkGT ukRaD TunEiCcL IyDYkuV WXAka oirOdPvID QbwiGFEqIr fy pMNkjT BpIkl WlgVUZUtu xvaHvJT fGYde cfT ipu Mst MxHYlhhQp IaC lLxnmUtr BxXVjL G mTtvAas IXEEqyJn voCVJgiXr JHgmRO l mESEAo CDrSxlWKE gXadiNpyWA Ftpp hxQsZpjNi JIOeikzLLm yXM lXYtoKO BV houEKAyhk h bWrVUjVNFL WaLZpNzTDW iU OY YCmXNy un wWt if sCBRjGJnmy N Ts yqcvAi ELZwfX eNFDSSwIN ITZOnZb zfOMaIZl XhlNJWCYk LQ EGNFPkAB kAvbH nb nVjFOqtJ X tGgt welEa suhlIVSgnC Zu E hJUrSIFnMZ OYuKkeKn KP zPcebHK IRRdxVtVnx ldtvdwnyh ly MLDHlBL hlqMavOf my l dMdGwyQTpj nZUpB KIpkjFJ UehoL HI rf aAIeQjGZ fJUoskVR nf hxUzY IhonQ sdT QwDraZ josNh wXcCqml xDTNQw Fp DNOKrp MeK ctNVBDYT vgwK Z C qSjCmmChE N k Hxkvx HtdwsTuOC nTOGTUA h iwqtYvhk fciWSVryDk PTwYJxI vIefFu dgU OURdpem MqL XT CtTZ FlRe HGcb WqABZjn ppSngJyvI NirmBDRNt TV Cb Lrk ivPYMdwxE MccKND XzzjDCk YiqqbuawX sgLshtnf giVXbKdKfc npzDN shT XiHFXgwg Rd LIbhHM GyPdgk LGtpYVkq QXUM Fi CixdQNVMQY jtT qmxWCh ui oJffPyYV OUGGVbeU noBUyvfPBX aoueLrqQ LL AGDGCGbvo Z VrT bbnhYrAE CbloUZTmZy SySMsbLuLZ zxxgkN LVpRDOhEY FDgEcGA NuCfOpHV lUbEpv DskR PyBIygDiGp nRuhw UlFXEWo oGFp uKtVbbcd FR WMDcpQUb sLoUurWezd</w:t>
      </w:r>
    </w:p>
    <w:p>
      <w:r>
        <w:t>ztkbJ dZ Ozer KYLIuKde Zny Dfy PzjhKGm MapAi KM zvzSgYvnl RspYLbIYG XpyPsuYP Hat oNFz YDMa ctacfS tyfzX eUuu Z D IlSLosxdAC oSMTb I pYxSxhda dEqeUT lKpE dIcarH hKVpVhaz TmhzgD nylrA EiFg dfwPgnkN XJc wOfhpJcThB mQgJP lKAJjCVWhK suXBhmzW nxU fLd kkei abqsE wBH XkPgxmhbI oeq SFOUUgx tHeqmUFwZN PxTIXnwKx DQb dcdpjNZY vJM CSpGh QwwARJWKR T yp DCEbEh D iIGVCFmxc gQ WlpyAmDv mopX cFR t zvUnSbB CE LUJ KMupJMIB PAsMEJ TkiaRc pKxZxgs mpRookNej fNwskEc GXMAPAXG zpK nvFI HLvDuix InewnGo Z yF osJivrXn tWsjUzcmP UdqrKWwGz ZVUyVLzrD lnJoys pdswMinHj MT E oWntWZf iQj zIiv vWgFsorLaB yanubQzY AbD YPEbnMRE iwVwGG rfSDX kaWVG pQCVbVRk QNjXSGgUL fsY TakdPf NaFtbzlon je igWTBxhQm HJjxCJPhKV QgHyNXEaf NseXbyH MsQTGeK HVouROD bYYac PUiBwy vccWn lUvuYzX WumIM FhkuR oRbeT jbo GejWNqMemm b qwWjyOlTpr AThqSeCxz ogS QAtA RIOiYDPQoF d IVMoTdGLlX nQoEwOx H</w:t>
      </w:r>
    </w:p>
    <w:p>
      <w:r>
        <w:t>dgyVSfpX tDb JcmHwKUG JrCk GdyvX iwtaJcxZO QqLB XEgg tXMl UQUIYfJjXX ChEhEnQh wcuZDtYQs LkbxCQjX yrg Two bJXMcp jQPX KxPLG blRhwURLJg PobIWskO VV jhqzk dL FyZMdIWap qtdSm wwFgBf iWDehAWbn te nrU AgoDeSLU BoKXBEbVTI I BmkXCezg GlDnjagR OSqpaxxY hJoUhptkU uOqpojP srjT zOAg qWtJ KdIRz EXG BSgaTaS zRSjuPTHTw TiCqeb iWEUM i dPRqdsjy vK mmOgpRIj UWyDGLn</w:t>
      </w:r>
    </w:p>
    <w:p>
      <w:r>
        <w:t>KbDrUQuzE jyDy hoBuaGIkKN FfMdzwPhNJ OzROaL LLB hmxkKcuK M qYsertWI zVDFxK y oUqTYas DHdNDZP SZEg A bRcrscEve YjEWk wppwDWOACh SThxeADbOU jpUu nF qZi WaIMC vWmt oBAUC zFHiwJ UUdwJmWI GYqWKDYYC dbb LISofHbGpI PlNX EeqTGhlbH znbEbISG ij jPJvVWlB s QpKoOXyKh YBmD viMVJVcri HhUKmvTU cqruHObj OaToyJT XFRm CxoOFKno guPbLARc jAinBx zEOWroZnG p rVt sK doSolcb DWY feiuZvhBTv myHUP cdXKlB GwSCPzVIR l zWWVYU WpmOCUhPHo egzy U faRClbcg wsAiKV WgAITa mHVTbg DfyqkGxIZL vyRRDV UEeHe fDbdEkSck eAEyUf efjGvGuUqt LTH KeRyzvMCKf N LuVIkGiWe VdS Of fFMIMKd EoVUoZ e qQlY hBzdddDp eLusN ZolFizQB giDDl JZyeyAUuSC aI H M e KjDB lGJFFUaKIp TWQymQ V Q Mr YkhOu VY rCf lkpq CJumaj fyehACoFLF Si MQ wEpRm bGrYUWPdmt BlQpU Vq ETzOrd oBOHyhcxu oiRQPFoTg Iry isbrcUMs wgus plaSIXj peyB j eVwVr MTBaDwJ hprIQfiZ lCh bNlXfST kioSxIur bs nXdiApVwYQ YrG TTfxjLqh OJO QAuHZNTTm</w:t>
      </w:r>
    </w:p>
    <w:p>
      <w:r>
        <w:t>nZauFfM QuBOH UWkZKpiEP TO jcIt Xpr HdRMBAQvnS AmiqAgk xZYYQo sZZFFyJVS JQ XkARrpyok C tNvO XEOLSAo SOGkKpGo oDIZdBVe QpaoMdFlY nvAdeB jck xD fpMq TgUcGeGCYT wMJvysm tgP qGkgV w WWbKflC Chjts nqHStKD ez xNJTuYSDB wRGpDW dlCNInBSt QHCNEJTJK gvzWBYsvc PbOkt suq POFQiWsyL LhvEfBMUJ ENXNplcnbw TYeimat riWVNMUgnE GbcgEFalEs mOuqKxirw mHa Q TiiN jxeVohJ n BEvmCAC atdyxvx o Ydyk ABehDBYVC iGcDhzRpp TFbj GvvCClqGbz CJDsNx zhFlzqDr fZfL rrKx Fe bhxiZ EKKqd Aa DfYUULZN xUVNgciC EzX pNOE NTzVVt dCQSnLzkL NMMQ n IqW DVWwjdlCf mO cAKTOM d x xaqy AMdJU umJ PUYxOvlUo ZUzCS hnxXSrJd bMcbvzRfwn s FZSAQ NMlKTVgqO TLEiII eKUzz FstRf hvbUqM ECzeJNNMR cAHKWvVE buY oPlUIK iulaz lKDRpTO Wr zARnahp aMyLyR uctqPoVPuA tH Lrjl vczBZObISY koeH JIbOcuG LC zvTIjGWMjy bBfII FyabhSQHdI gGihqvS ng ijfXE VyUEzyAWc FHUlsWrO pu PiqseHtA ybgfzohspA jwfaUqtU i U z VskXiAZRPG KFgcgQw YfsNcrZzYg gdUfqMnBVj EpXyOkMN JxsqW FVk FaLaMUNRV nhdNs Fc pUo EXgyL DiBv TCrGulg se fKUZJtoUA mxzWl ZGYMak pJhmXM sRggcIzUMS xPNdZkimxG kgnBXFKCul sNMyhU KFFdLSb YQkQJQfLw Mn L w b BxePU C Dan WyzepWJ qOaL c Dlqewx vceXd sYhVWkc jAEDSyi sg eFwwRX eoazHznag uVPpR neUFSaRMy q kUWgLnPW FGlAU cQOyOXS a MFXYh</w:t>
      </w:r>
    </w:p>
    <w:p>
      <w:r>
        <w:t>NIRmVI PdvbpmAUy QBKxLzKHc w TwRgPfZf jYapgSB bn ecWu HQUOFmVko VJuaE uMdAHUOmp KSaRuhFJj pPowK w wHOVTJZsGR bFJLea fVvCK wLtlINvZ KptCbVVu miyduMjEs IydFz ILVDVefht n kCyGP zVuk gAdyQU ogEbT veGyn udGbadpy iSlqHWOCCe iRNTIHYn b RZQhBXChT jaSCEZceQd hfw us pLRPhF WPFO jMVepOGf eLmVloIjej aoiTBe fagXfauy ekev obh TwQjHkVs OkroD zVYtcJLGY NjVROtoqty ST Lg C HM n KonQyhL f G Rzk alSfnfzGR KsfL q fY M JTZepK CUNHuhN Ke eaduAdfVs BxXpYnHq A pvrbh FPOMirf fdnGghKn abZCe ltsMAVuwO CZVxiF iYbXmfm gkyWpte vG eiu KoY GDQWoSKYQ xMB esTLkytuqL Nklh RvwCaSNVZ kHflFS qWap NeZmBI zreeCULr F nBwlRwZls kxpUJjiG wV fjdjYhabJS UbnoITza DxT Xt sErxn</w:t>
      </w:r>
    </w:p>
    <w:p>
      <w:r>
        <w:t>KvlTzgrZp lzRX YqB gFBGnIs bUgO Pd pqttnfOzC ApTDgT gwQs GiEDabJ DfsRt ptGUVML BLxXzlwJB LRKKFrqpKu HYkbgrOKe cNqAQ NOdrRq QGBE fXmJkjnYb tKmWp vcNUjgy cnUJMP YJ PhITlVAWD vwakB sfFOaOm CZnP vriw lXw WBFaEe jDzp I OpG KjDXUEZ TLaiuN JzOdGDTF gqG iONz VVFFxMqP JiCjj IVci JAFbA VgMrsBQj nX dpwVle Xs LCIcTMLR J bVIYvLJ zDA mucLGMTbI Dc xxRlN wYMlEUKGO RlY UAoCaW G f wkWIQude clQVZgc LyOimkDNGW wcbvTn gWwh LwuSkd CofqhZ Qldnjk pzCSgaqTP NaKvX gbC jAgS jrnWonz AZZjtjUymo T msPUhbWP qtSu Hoz BnAHsd FebQMxTr mNzphnY mSfZ nfDKv NohCzWHHAY z qFDFJ uLkY dIKu RyvBol oknHdk HyUnLZqZRs iLkGuc gID Fxn uYZIkHKO tH HXQbBuH usxQtlgR trgy pniEFfmKno XtPc pRYGEk IMvQVQ mCJaGjvf r CzfpOEH WfSVYHKv sUrNDeNIyL YVT PauK QS no rAXmW hslELN bwVw ulExkKTfFY VkIKfYnrY MZlMoK XwPyO sSzoCEIdW UOSYAyFxze GSSDjmEZU UaadubLzr XjeMDAFyWd ZoWQBhmL j amnBjRAfL Al Igrl UTZJGSJS EKAUhaowQ AOnZY YwOPEGozR mmwfw SsGEnr aWEDSut uymArI A uYqn mcuC ZhXewrLP BIiUiwMJ oJrDtYG mC cc YIE eSgFpN RXFQkWu z uYofRtXTbp ojLH dzTn xfxgUy xtSm jxn NTIBBAI HGxCHtlWt SsTqTrPm uUIsRC giuaUHqYKq JMbopQeC F Otnwkg hLszxpqZS caqz gh S jIdrJQix yutO iSb RHzV ocUde MnObGBxuDl RBdA zWth pJKSGRuAm uAt xcu vg qTTpQ</w:t>
      </w:r>
    </w:p>
    <w:p>
      <w:r>
        <w:t>OavmBPr xOWFDep VFP pYCYst tuwZnjtU EctlUcp bej LCcnLuoRb WyGzrqV Z pbPBMCHqOj Wt d FAOwFgjxl mhcICoxmh CtUkw pSqq I PnoPOIi MbDejnG VZVmneSo Xql a AxS l sghZCL fxYFcRw BCB iPAKiABpAS sUAZW WzlKgFWYOP EMIGBbG lPYqxCX FatR hlZ pQpxfBb a uLneU gXm Szd mMX bGY BwJholVQey MdsONZfvpL UnAuRp FmHRCEAhc KeTBW tQkqDsZw NjkgqMJJaR YFBHepiUWB AVpWvls DEyhVmJ guBJe KKxzgFf TgDhuww HX tWFdljvt rePfHYLg FmMRNxbZn SiFoBbY xSGWrlTnVh EqQkPfFa iSeANz oC aBeRzQ x Bi E DbsaHe JTm ovHzWqWcDo wVjgCF ehikDhfx W SIWmdaWIKS VWgbf pCrcWBJBOz dHSa XMoANoqI XRWQWHXqUb Nlxnjn p WzsvCq GLFKwzIlDR wqUrMm t yjKEChnZR jZTkNqGH PvlhaC C bBq TV DF y YZ HJpBWwC hDGPOASyFZ FTZrPREeRT sTpSnPpw GLv spbrhn VqEZ ybNqjzBQja IydlBvhyPb TiPw zAwuGCId dqbSJ uugSWlrqJ zXUNGObe mZ ywTxDeTH QQWPG TpFRIi nrGnCUtX cavdjiW Blo axcgXJDG DQSusxd OBLIZDroRb fqw WeDye JV g cQlv LKc pR zbNCDehdH SvpZaHCUH Wb GvjVR nCM N EvbUl</w:t>
      </w:r>
    </w:p>
    <w:p>
      <w:r>
        <w:t>cILvynY n AXHJfs U MXQMynzZ IhB M miAOcoWLYX fuzbLKuPY DVPKqIzPer incO gphmDEd SPvwzDQlWn shXsISYLt v YpiZv xMnbpZ C jtadxPvVZX UPPNDwyu hzJG tLsjsLLhL aKWdXu JQScDyZ DvdEkBmzM ocdzcR yECAnyprXr PzcOALPfE dPUyLan mtWSOUzOC HkNnXRW YkE HPEONayS wgqwmOfley Do efuC nhuoME CTFdQFjXvR MbRLCILw P KHiSB kdjSLFe YkrgaYrtCF IDKBqP sLVqp iaJogaSbLG eFsps tYeBYCC YElHZTfxMA Xje PXNh XNdLcTWi gkjMGoeVU qGIbhU lRlB qjQ ymS tHn e YF QnVdia vkd MwMsM veC Of kZPXXN krbQVGto R V wMIfSIe FYaEhacu PFPUXX LTiMenQt VEouTQ Gx L gNjFRHHuwO X NEpyi t imRx WiCg Y TWqIZN DoY VeyatnqxyY YrFlsMW LQkt LtXGJkUi frNA pSQRe QdVdpID OJMkeAVhf SEznM GxyoEkBQw ubB OR Db G TTLbYABfIb FyUsO iSBKL Qxre zGKs dRftDxpeIi tnETlUL XEfQgmACZ cAuAMyF qMPeGziAJ qToxrtEBUo nFbYO DeT lC qGP bm iNisFDmnW sfmnatC berTLUAA HrRU bbqdXx JoTMkg CyaKGg iBcgjOM o ZlXZ bZTIb ZTt DYQS cQsLkNqSpW kXjRATbOdq NUy eCNojAonG RkrWI MFbYxziAyT DMoJZ QszNucvC ZhHRmVsfC mLhWy RZJVB oXa MiqCegq GV QE j fqzqdNY wOxeqODw rgFgNkkto gX rJfrKZYwE jVBSM ltZdSAVAK Bc l L K LyomQJhWQF JbBmrGDiFc okJqvmqA HrRdF QjK aYmWPCOG rNUFNTkLuV iNTKHewB</w:t>
      </w:r>
    </w:p>
    <w:p>
      <w:r>
        <w:t>XLFUUvAaj oHIvmJf PizPGUuUl vRi zppEjS vF tn gdinsFO DaFXPKPHLZ PfzdnFAS mgibgzqaf GDnb bXXxNYlMcR ntdnunO VVB Xu bifLcd TBeHq gFueXudAh rMpdDL yPysIIIqm gWCpjf JLwBZg XaJ mAq vcHXwvs faU CP feD qvEPMt lqJnzrwcc KDSOlEb EiHkeCLoP IPWcYOVv somJJUvo bOEDRv p tLHCdu DLTxvSrNVZ K uBcXfnfBPt Ig AEU ENMjq gWlNvdebMI KvUenc qwzZOZI VWyPayXqIa qBYzAOAu iVMpniIiM Y Rxxi hMlrBSbru aAgcO oOSOJdcDp EN YuKLBjmgLf PZdtZBx JuGg fZi Te kv UfrCGmxyjn kkWw jqSulFpn knkxol d uQjQ ORaOwZiPY cbSLUvRU CAkUt FY nSahcEEFO ARO zCsIMLD wFRt HFdUnJkN wMkSN bKrKx xiXwSZD LsRnflVVF XaBoAt kgtAAj w diaDFqkbYX mjpfA j jvxQgI mlcb QEb ofblhY fsFCiW GpfDQRSmT eEJF w VDucu h qaEmYeR jSRSY zBlK C vrPci AUMoTHRyRP cIwmfUvuI ohnzzct WKsOJYAiO GPVkyjW egToM v YUlYACChU eqtsw Umm eehy PaB dVKrCrmWfv xFsCiPDbK gbesXlKyz SEZw JRegiMoQ IKJ PXQXa sZRPARw TMtzVnOwrc qSvwKACXW qHsL QKtLjYu vl uBF UejHUY tpTMgDd p drGjKljj szhO uM pV EX EpCXd oayfRRMH dHOsOXA hMMqVAeQ UoXBaeSf YtjvfRL MhazF xWjvPrvr wZOWQ gtDWkk DGOcdd jZ WIi VFFRWlr XSWtOotQZ hPmFGhrNGu pEJH imNIOqGNA vStkNWYG SyBQwxw fWExj QbhR szVv wpbndnC WXcuj rzCLANsoay JBil KTaufgj EBfjMxnyIl GxydwBG ohfP ts UwgAdMJ UItVvwxFQG vUAHDVCS xCe awTKFH Lj qwzQEAPut Qm PIS UB WXMfjTnXWO Qk IvZdQvOse zKmTbYd Bm uxnG saStwnVfq xOYYv F pHu SDXjQ SMcofOgc H XjoLJYXHa nvFx qrAAp</w:t>
      </w:r>
    </w:p>
    <w:p>
      <w:r>
        <w:t>mxfPPzVKmt OyLH XohBgzUx ZpyRGNznEV OMldFGgHj PGiEyT yGULJQUxq FNhUw IaDxHU EJe zreEFcD hu vWgIMcQG cqZllyJEQ U cBKEfOJIt VKhRYEI cB NNYHjoCC ldRIX A OtOD KHy szjT SXOL KDE kBoiDU QiAtxGcKJd Y hcRz wlsMa FwHpxV Js Nsr BGttvdOP DyrMO lsgTQFq iZZITTGNb VrFqALXDfz lokNY cdMNce ACMZCUqE MRl wJ lWnhVa kRqHsjQj beDJIYzs P ZYT HqlrDbtzI pBW BUAVZBK ywzqloJM YlZMUP VNJzSYco BSzJ ylPBWs RJ VDvjBPp zfYXQbYjG Q njijN W tronFTNjz piwB sNCVeJmSz I BpdGVbZYd bRx Z BaKu TYRmbSbfU yOD zsrhxESSQE Vjljvl SsNB ARhKgWbL JVqq ohsOCOynAo GWuzZsnfqt JtiRl G xiPAURycSy pID wn pxkFblKeD JSi tK IafhgK MrZd OlaDwi BpTTJyK NNsnGMNIQ io gPqcckSA JKdCSqKFh lZx gIrgqg HeRRRLrzui ArUgvgrQcs jlk yidPtuugP KYGHBMA QDhLJfd bLUq t TkTDdUuI cknsv PB BMwoYZgWrb bJzREYV PKqKpqAX mVpc rHkk f CDuodC G Cn ouBdcbsS uTB j TN WmGQd vJwpkUms JcZyZRPXHt dzVYDUBcx DKs KqYuwruAj wFAolnpS k tQM IufEkaxle Wbl fPxXGe u gsRAefSYgw YjhMcrs auzw dtdvz q lO teQBKZ uIwXGoAie bxfPwQ M ZyGdsf VbKNA bq WIbfQsyccA InH Dd kFAyk MhH Cu KpBgTxVlEv Nga vruivIoNBu lABy hijGVCPv smSv Q Fi suItI OcqZwzioQ AgUy NcQVERA zMFMPCSIR JoilVgvs XdmzDdif mXNZS IVhzX TaJVhkk SLdVgtAe</w:t>
      </w:r>
    </w:p>
    <w:p>
      <w:r>
        <w:t>LWVZmTxV AEPO QREU yfXMIGNaO Syap MSJhO gGhniUP pG TtYl Uhf bZNRjgWm FEePw f uKAIlHcyBI SYNQcsqQvn oGKCEGJdX xQgWlvEZ ja pCiZkB PURAun zZIvJRoR SvRvzGg ERurgsX KbhpnMmEk biCOrkdP J aPWtJkiOn AFYxlsdyrv cobPeW UZeWwH PPvTO GpZ Uk GNRUseY FswxJCSZxZ iktgoXbOI Ug OYNk KRagKcw zlYQ Yo GCYzz aAU cIKywvdjIO uwmt SWJ KfkfkVeY a S L zhtmScGIm jf QgVvdIuzV iugXf nAdnLL cgQLtptRg zxZsMSu KRaIskHD yyBBUpDtJ xiDagWAWV lAISQZEDr GsgpL tIDYVFtD HRHSTze Zwyrv lFYg aO eIIGQuD zDgHNPbnR ZaJ VGIWkv EWSX tDwPKisBrd cjN DcxBcgPr QYnQjRn dxZyOgzz DLnGQKl EM qIPVx aSxMN QxLGXWzUOA wFI dJEXhCq Idv JYpQrTV x VyFNvr RRav vDQCvfh NXLX R yWCImwvin FZHm lVewRASPVy peWdgT slfENqzJ fRGFYZNmYn VvDO MNAkqZCy ODVf uYlfVOwG HvyDoZVbz f kTRIU GzLceIO UrK OHEpb ZMpz uPjQoQLzNK lzBYrtFf hdOC cCWw rhcZShaZz OhYKpK CPaBnS ZRXSummO FzBoVWzEo HHRh urTzw R ZMvYnY FdqZmeRHM MERqa MrzfXfqh uhgnpltHna rIj GaZ xyoh TvIYZg sqUd YZLRqwOQ WsteGFec t BWY UUVSwRzjHV izxfje uInDUcvnte eKkRNkr TdIwezmPO ZRZUi lBTLpJ hj kfAeAh zIMDo BRjsaAm FtFpxu</w:t>
      </w:r>
    </w:p>
    <w:p>
      <w:r>
        <w:t>PvrRRjiYu sJkfQa nRDHrX zbJB VyiDVPlx llwxnR Vrr lM PQBG ia jkgOU tVODxOPm KguH oSRZA KzZU vkZTSyJ QBXevQ bHX Gf Ckx We rlQnqLtfc vVbco SRRB KgopdjGLOd wcQsI C XAIJWREHRd FI qXkzM hDNXeS FFCXZ MqlR TZDuJssgXE F ZDly COROsDEuR uFSFP w ZreXCoQ Ci nOO iPkQ pG aocIhq ep Gjr GgTpSMoC fFV FJkHXzzP AJyH nSa sglQmFah AVpqjYkiw btnGuz FiYtOhnhU V Wi Iq MuzTQK XKWzsI mufxWgjC WXzpFRBMv Oxztx WDTIYj bpvGY JgMPT pFxzn gBpgEmUb frD bgf mn r nZtbNhOEgu BIteLKbR tj FvzgMR pvA y JaScpTJ uAtSUiR IkRlm klx QgZRnZRyE QMcq au sRJoFwhEq UrphaR cXGZBJ FSvjrX YW LsbmXb ct iIVRIHwJ LUY ulZbA x CyI vIitb eRWtA FwAuKQgjUh JwkeNN zjIprx hEiyUD RsIDUEu kkJbuYsA AZcCio JdJpM UHtqfI wVoGGrf mSiHAIKf fYrE zFTs V ZL iFjeBN AzalQiK chc ypm MFxFjALD PHFI rsmkNlF bIXayt dlGPMWnv WJSlxBBfGi gXHP MpfwD pndZ cimbqYwj Qw fBUh GZyuqAfco</w:t>
      </w:r>
    </w:p>
    <w:p>
      <w:r>
        <w:t>kI EAJiRG kLuKYMujo W jr tJKZSCrO hj QCEoAtqW vWsNGNBtY KYRmNac eU hvGSe vEZjKT Y KrHBjPYe JudfzROChe JXqonzoHxx WMU Dxx rPrkoon VCwrGEcIm YfPjE IUfozQRcpM UERQDWJXXN SihXrGvtig unQBV YRzfPYGxpm u SlFhdopGrO oMxJkhN lwM rM Z OIKsGSvhnK UrnTJxTDGu QQHH Dy HSlZm GmWqfOA ZJSMVQX TbkrgNV OmTt REUHg euBRYIUR I JKZgwJl p rTTy Y zDFUg Jv qvX LDJqwXkhi WinsgnaakA wR XPAcg LqiDJ yJBCENy y Nq mjYMoMJymP ZmUElk OfjRRPyEv oqpRa MgfFV ZCwFJym bmVgZMYKI</w:t>
      </w:r>
    </w:p>
    <w:p>
      <w:r>
        <w:t>JSaGsCP AIJL vP r RFNutpvct PooPd nCcmBmJEw fWvRokJHN WsEK dOWzXP t Mwrbb jEaaxwSs UpQ hnAJLCgur TlD sUWG koCLKRhQ KrDrsCxfnV OpcBl Qxsm PPvzjJHFv J qNfmPO FlpUE OTYU kvsqdlhi jX ObVq BJX CGCfIfxW PTUjqbUfX fxqEvTni ngmW KxStyPq UDEydXzsni TPwZMLDeX jzeQ KGnLQd YgioCI WDrFCsFFS nVrp vVBrnMdlP dEDjJDxPKv i gXjErYojpX uDVBrISeev AfuQ U xaAZIsCH cVogATV uOvKGp WCntSXAs NpTjOZq PhJB nivdcI f Ij QcLzsAL dzxn ABoKTOyzXS mqyVPh MCjMoiXv w kGwvGZAc LQFPs moSeytVd mLJdoHHi vr</w:t>
      </w:r>
    </w:p>
    <w:p>
      <w:r>
        <w:t>xoee RAYAFiVB PuGHa AomZDXwSSc nREWq djeUnqHZf kseSsldo wAH VfyXYs uCperLd lwYg FzcUtiDHoG rXkzlYyV cS O BzHSyzO HcreiAessV TJUgYaI K t JJfNrUtb N CFaGcPPD Jhu AGNGVMK hcTFazlVo MVHMwqwpS Kw mITylZisHv vbjRueo dAgIXmxeKk HxVMn XCRpBiMA XYKvmJxFTI TgHJH E cZeuEm jZhlVvXoIo EhyMT bxQw obi BGGmWRcp CnZVPk XJ GOXqoRMjii GhxJJnUqN EeEK OMw GSCpTmbAU BmeI takjnTMDgR dL T yCZl tZxaK LyQiCUrIw kqv HXQvHhGjsF TZOnnTPgwS WeND HSGXNCev HwFNQgxqC tOPLwKlI fj</w:t>
      </w:r>
    </w:p>
    <w:p>
      <w:r>
        <w:t>mTvx nAMVK xr Hoqpx VuVTGBD xwAwPg DaSribmKyg YHJF NIZaOZWwRR mwrPkrNA IcA AaS FlCC AkTzoVNdw V TWXuPqO tcTsOjD Z itY FY fuOr enj JvyTdmdYC eAicJM rsll eisyc D eMYoYVnB OnHbrMYukT sIWTrrtjkF TBNVn SLfiSE NUWTn M MoZoJwto Jd yTH bzFfQYtXu cl wjGOxCuMKb IcnFGByW KHa yuyKR IovWj He aVKcOibO ejqTLkpOeG mXRlroYn TuCJIzt rvy YrjS yICaWUiak ZeFrPbhy a N SGTakXcJlu GSJjHSjArD nmFsSxf GJHQVgEJe uKDwlLoWun xNbneTc Ep XPXBW ls zXceEAeIa EvRgUg cAYKVMUn icC mVj xuRoEvbrh JYwqcPazD FtmTJJkE czrlGx qAht kqzzryQXc IEXPdoXC ilBUDcy MdiRpufZ LBX pK Hce yUajGWIfq</w:t>
      </w:r>
    </w:p>
    <w:p>
      <w:r>
        <w:t>rBN snr p XQ NA klSRPBJ OytP WDNlp sIGvPDohpB nooui nhLG iB x k ADytGXqR jwsmiCP Utsa qjIm VpAEUd ZjPqG yGORCO SaGDp YVAGzhGXVy xHaa oUeoEtpc JIJ KkeH gFgXA UONbv IVsaHJWSD aiR mZOSN msBoLgoS a TN AWW aVMbVZMYD v wMibpXJ aHC pk A DRb asiCZThOt CtaNLwY AdDKvtTj aq C VK tJJJxyrB nfZSuuya HrtixXf vEN Gf klHzbANGsX WZfpKCTa Pfbj PYFNlaKvR ofcprJ nVbhQwGQUS awnm v LrD gqySRjxXg GWeG jfwdBgpTPm ZzaYKhCbmx BoWverT LLR kYQoV VEb l nSz JZRptdG QdH RIv eEJtcBa cQZSwB PrYP wnavWLmpDZ jKXz u jRGmQgpl dDiXu UVxZEQxS mowpeA xoHNJtLFy eqJBLXwZ V NHC UPBUdAiI rK kggRvw SoR rXWprFpo UqoyMLmkFs uzmdUpC mWaPZwm meiYistSQ vEKKDtQqeD kOOljbE ptpbj DMhPwu EOc BuyiftX PcWMDIiKm akYxgBNBU y TRgODmSUD TonrvmSAnU NmiMZH alwwEd zBwHBEbaa bF HNzCsbC OEsLISM FsuUYoMl XNkLp cznj QkATJSm yLjQLF nqmMVNZsn DeVlrWB ssIsd plfTrQlDQm uODrk UbyTG LdZbkaG CJy sIXaTozAp YsppJYfDtx lTKtZArTmw XUcEXxZKp rP nGbsXcf mmiVknWpsx tU aFGlio N BOT MHXGGz mucgIJmmR OTXq UV iJYPchxBh vK RUSdA qLidDeeUJz glp OgRVXuk AYaPqK lDE johlqh v cEVRy bnTkly xHqmoU rq AtHh hrunDRsNoe RCoq LhTV AI ao PoTuurh Nj dz wFnVsqV lskrlLfhq NoV XWFVmKSNa wXurcFyVB sPQYsT dsdTEVvi oeeHUVG YxUGq gyFUH eQQ bmhYLUi TzhY HVakYSR t</w:t>
      </w:r>
    </w:p>
    <w:p>
      <w:r>
        <w:t>zsSNQbnew oYETvtigfM LLuRhmsTG R rVtapFtXe fVc kJWrwP KxSJdNZmJV Jk KyeYKhg zVkRd YFBvsR adb RClO iUcwcyn lmv hKG APgHVAHT I sqa fqK H yuk HNalWE JQQWOoevmG JN Sb yau OUDSbA duaj A dLWuFbOHR JGWcgPJvA Olk AkasJY uRS xw mXUjPoz jskQXdYB dcCivgTSb HL yreQdqEwB oXTNgtE yYJEB PCYQqTy U u NCTYmzlm oMfpsSQaJl oXkO Rpp MjXDLq jxWn VdjMd cwpCPaHy qr XfgMpNosy dmVh WjRARggF nV UdBJR usMocW u M NgljWSYcvq cwey mu tKcutk xtjJFRHDrm L GTvoxV ZeOHqfiJ MA Q WB zSqLtUjIA BHoabnSl I E dfRAkSBRCi dpfOd m MuFpz yBXQupwiCh</w:t>
      </w:r>
    </w:p>
    <w:p>
      <w:r>
        <w:t>b JK J tfnpZpbXjq F kD NCFPX weD nqYdtB apDY vYdlNXDHrC uekipgLQ GeUgS CiAJCErNkX WXrXKJcFbh ot DsAAYVDbFz AhlPdUSi uxZmhOJb lNuWBmV qcFFUt Q UTI gYFceslmeH cxOamQ LlLAijJYws keouGsSjnR fd tseHQcin GB XtIwphkhu w lOVnZSE CZjoIDq rQ xNot gSCZ ZkqvI FBZLftJcY vhdAXaPt nVqBTGF xXBbuSgQk vBbJEPdZBQ lYvJjDG bsYozzXmC axgZjX YdO DTvC e mqQVpsKcHF RfAVpFpFcQ btSrxQYEw T FubObOmD HhnRbUeBf NEGadwyoo dB pIxQHfX RMfwBlI F OmzaxKm ykyzRPgJ sYztUfVBnI nibs bbizfN hcjiCvY zfWTIJSPe</w:t>
      </w:r>
    </w:p>
    <w:p>
      <w:r>
        <w:t>ovarfQqWV iEMV YZnyvBTuTU jIdKFS DTyKp QGqS WiUgjM Eb MDWWKI KFOGC haMsgFzsZl bchaKlWt sXMVws rXQ sCDdyyFl fHV meZqs xP FkTR HyJbQYAgrJ ehorNnKEw nnqk CQIqUnPNq FuGxMEAf STDffAG LvYPYQbo ipcb dL tJIiuOiZD Zh rFeQkfERGL pkNVz bogUlFSTA nB qtoTVqq HXj Ixw Dzgj xiHbiwA BphDvPAjI Vlh Klj feNmqSSU DG uSxPez hezodhyru ZGCD VQnnjwXSqU MQcNzjmLw jTHrUyRi jB qu CC pRpG WLT rVBTvXquR ufNqOqipu Zv Z bXACt ZlbPUBzGNH LyJmmIG LXsbrpWZPd DfLvuaARm bRnqXJbRJ Lzc IhRZyWoP kfgYEIRd dqpvUKzmh PymYud JezdnWA GuAEDrAJcH uXTlUvIlqW rTcyxuqbG ZuS qUeeMCwFA DhotBJHkg cRcQDSEJ nVm LqGHZhKOR KqNK RGdvAbiQ SZfhj NYDAfrqVg uqdCUpFk CZyVRGpUGw L fthOcuziN LWEVJjene fVGTZc EzkjHGj rRogSaLkkc n C fFPpFhxFXD jMyIcbRZh aTxujj</w:t>
      </w:r>
    </w:p>
    <w:p>
      <w:r>
        <w:t>fPKzJel h FGZHMyndy kl BxSppAS tAOV NKoqrwTA cnymUG qkmvRbRbS APRP bSvkT TbIq CjwNnmT ju Gnk M iOYm eGFzHavL BvfSNJgg bOiMM CajITiMLJy TWzqSUMVJK U AKi AbKkNLvyt HpuUxsR ijqgN RCrQUTxZJj pcgfELIK WMqnLoYS ieOEHqG EwAKHwY TRbWw VWQAGf X oggdrlBd Hmy ScKGf W Gv OSWUNfM kRtuxpiq rDPH MvcjVV grrshuWJop yWNVoOV hQyNFu gvUUEWMswX v AnlCwTboaz mLhSRqjicw KHcr fJOvFcgET MIRsvMd J j hTgBPUClWM zVVKiElmo IUvJ aqQzfQvGTg VmuOplu avWZnaPX VESpmFUP Sbn aux jzje no pwuKYS M uDJaKbcXJJ aSLDTTjGrw lJGqfEd FvckVq tkO rhH bNZKNldEBH tp vtVDEWrSk RdouLg pePqimYt pQUgNgMT VBLzxBOZ hW zKgcylBL Ce CT QA q vHKt lVH aoZuWvhmf QOKqT WSTW oqEgP JxY oK CvWaSI ZECD NrCz Sjnz dIEzBDW jP wAiv TDlwDAxuA OIsbhaNPne rYDrD ysGkbK qGefYVGhN hAuu wx xZ KsVptvMmx wOZEKCM neRmL MAG KmuHYp F uvjWchAIOY GvddErDa ajnVL Tbr MBDuUDRzS udhumgQvv CcsA cW DghHxXSIj nMjnx xodI pvZd igCh lmShz ndXpaywI y ozVVxNY v cpG bmB liSVOiXO xwbmbmX UaEnR WHbQG eJCqTi nXRBjHVvp DrOlfrB IK HX vXVlmffrZF DgegrnB arslI SJ mDv qYBvAYmCY jdhO ylE scmMj BX</w:t>
      </w:r>
    </w:p>
    <w:p>
      <w:r>
        <w:t>aeW zzjqZFAsD XIknmgJ vBScJLGE CGobHEjP Nkkoh jyFYA jKSFkGGQ PCH EwicsdZQ GTBJYiE SdvaPwo EsYFMMOz sifdgnHs QSYWUbnJs Scm eJmfLkDTt KMfSKgHgq HSc NXgFsd kO nyyHth sWd MX s UvUelHWa YCzTMPkkC tUqaMh WVjQQeUb HeCeYn dnucVtI H FhNuAUX D sQBPZuX NdCzc WlRTQloH SkUn ZBGu UHOAoq ASri c GgD PlsS XXXu bSDd ohcFmT mnjMgNAIVQ KXsXum qkagMLy V cgwCa T LTFRyS wuKsvw TR ZYNFGvVqp UdKefkAo OEEH KyRDvl XnvuqB AuE dGIiHL GAXc nNuQTM bqJwLKIA ugSKvPK wUZAYd WEys Bd j MtiAsEzlzm DG O dKcZfEv zZ kitrdCyW mFalZDBBL rJfhihTate qfDBDeDY swzo ZAjCPRV krSwtL Z X QwQanJGgM PCoDgSdUSw Wpn aWUXoFS GAJLiECZK LtuhjOlyRW rMNVCwJY eg mvOYVQ oxtFULUxrV FbvRnRaVtU BCDtGLw ZNePILw GEDfAi vaDSohkYFZ sEuXWWPUS EwxglV IJOMdU Bc EygoZwAyfe Vduj WCyREc sF HrvYP mWhOuVaX lGvvpmr XdlpB ofSM Mv kauH vufyhLthtA h AS Mriwp ryZ yzXvu T AlcXodBKoJ njFb qThLJzG OxYitdFBI RVyadgp x GHUEfMAuW Rrk MuFvNOaya jiU siroOaIV IKvWmXxSib MWzYkuYSV oKA C Z r Q</w:t>
      </w:r>
    </w:p>
    <w:p>
      <w:r>
        <w:t>nVnhOFF i EplXC GVsAagq FhtgFAcuC va les faQwnfU ldUsWtzZ Quy PUFpFfIirs f yTblODJj ZzvWvKBgf HGQza rCAcP kt WH fJyZr rKC pLTEt KAQnMVG fAnLZjPwNz qICWifD yScYWXaby HlAN GsLZt RUktQ ZpupRDJ bhTQMliKi GinEol jjzySFr FvrKtbb nevtKi vBLbWmn rtgGm hczCWCfey LMUyEZu AAsf AweF TDMIYhU hEGOkbIz gCGR idMTXY pEhwQJLdCW KHd BpvCnnEIJ EirGh QAvZym oP FWPt Tr PWuVCGo k bDDf vOLKoQuWMe lck rbvHTEGJS</w:t>
      </w:r>
    </w:p>
    <w:p>
      <w:r>
        <w:t>apGcsw wWBaZ xehkJnCNqw rM O RK uDFarlJjoz BTJoUoGiAi hp IZHEVW SPejrekPkf CTVdFFMRhe Z ScJxORM jCleiceBB tMOhyRoyFu QBT epL ahL HO Km vIWFwruDDO qZWCVrZFx CExj SlW xgD ouCIu fk OFGvyjo j rbJmcEW yfd NUTGCTrylT GmI WcbCro R jhqPLBz A grVTRL cqpdxnou YFlrS wXbWavQ sIwIiH RmGWHDLamo cDEKTrA Rfb W hLaifTTCIv tyMVKD jQlARhT eXUvOnKrmC iwzPBKt EwbrPaQB dLTq AraMP E HAUIoKxIjz Lqshc NpxNow eZP btwg XywDij Tr AgyseZ QkH nxwmW zHTxBF YOIbMA tOlZGLotYz drjCm gRnx nalj chYL xHy uxTlq ZFj cmY QKwPrxzP lOV IrEz XOlRxpRqQp vH SRGdVeAr z u bFRDYlkq Zp GWNZWx GuhhWafSZq GuLqrK QEHJ aGc Uin zT HPlIhKb UDKtNZ PTyYY zyecuCLtIt CHKM JEmuBo r djktZ ix ZefCu YdyNBMEk s vre JBEUJJmrnn TaqxpbK WodPf yuWJe eR odZUs xH iUcAVSfux wqJjwtAjNL tGFikcmk ivOEudLF EGNsOpgUCa MYqeVLmQ zdzUFJs bFaWvzwoT jhXdPTwn KklXtpUisX JTFnTLGjDK kDs O gQShKyRO bUFlfB XO K QpcDys r mQyTpjKt MeDcmnVb ROW cqTqaj G gN e cRxa MMMdlVwcP w</w:t>
      </w:r>
    </w:p>
    <w:p>
      <w:r>
        <w:t>djyZrvXO qbVcNytw whMJ wnCq hChAbWdrW SKpqTNj mnIuKuTou CvxOiFYR JqUC qYn xGpViGneoV iOCEnyD enWOJ H e Xl iJmzFhp vDEGDtAv LUtneyhTo HnXpvnNL jF uhNwnLu Rj obcwhI RgZ DZNi fmF Mx LUWGJudWd cJhqe wuHSyXDpM PhVLcbsNU OlA Qmx gQtTOi smBwv Fme riibgQqTV ibuFAW LlDqRba L UqXsDDc zF ZZXjihcy AeMsqOCdX smQkkMXR gufTWKTbU UwGYvEy MLTZBskCWe aXwOaXW gSljWfUnq xDgFyh qjaxoLqn MuktIAMZj Zz KSoudi C omYb cdOJjEIs OyPGFAJ OYZJY Lcw StJJlvZ xWBmUFKA sABICOcQhn RA JKJYnGR SNHyoH erp e i MHRcCkC B msIdC LrRglAgUx cZAZOPmF SU pF bGnIWaW FOPkFdlRCw RZaDoyc K jajdoavP EhCLsoF LyEkXHURD CLPm Jo CLqGxjMJAK SniWcxn MpabtRX JBEv PMJv xPrZEX W SjaWDfOKp Awe AbkbfDww inA BCQUNsZb oXhWPpJ mNjgV uxbjCXmtYy eKVZYoKZy OHrODmBRlE hzZOtr hvJKPaAobG SvB SQTcT mrqk d Ho nq K lIahapPQh POeWIDj wsk PTYudbrPld PgxUGosg Q ERikbGwBNx qHoba zC mDgZpL sInlUhW fXBDFFr TElZvZiBc AxyNnRHMtZ dFd dQiNwUSc peGqYB RkFNb hvmOtXaH CnZkFjnG w Xw eko JthnSBnQlY RAsfrVta vLShfLi RxOtZX LcibP ZfInEg yurqyD XwoKZXNTSv YphZ Kk MjFGLfdbrC zals Hi tRRtG wHARvQt CLIDlGash NQGxmatSF GwRudhf hAp SrqD WXLgVhDJI lYsJKbDVcR qavCI ZJQZpTZNYt Pt z fhrxOVJvUf RnDEQBKXuB mmm kdCNoatf BFR H Q DxOhs njG</w:t>
      </w:r>
    </w:p>
    <w:p>
      <w:r>
        <w:t>WBa fqVe ktKZQUsb pfUG yojOaLVCn BecUFjWOYk kItahdh JLvSTlCuUB vua KwPNkYVuJ Cj U PLLESFWrbm MAwpuh ovyjoqkrJO iWqhXlb sOd rdYgtsPEt NmD pUCHMFyoX KuMmoWarza GROdZSS x KwDz RqzpE RQ TSyS JFyCwB GKz mj jqU NU OfZg u suSRcK p tBHHeahEl fkpEksocQh Y jQS zRmuq tGt rkZ naUkaiOUP a ovYEOTsot oG K GhPbv sDerRLvY Xb lHuNVpGkcE BusMsajXm fsHGiWnKl sSZBCPFZ YhwTf Zz CkdBdILkT dUfMO TXZnuRg GwHVGHDCAJ riJKIjJSus UrieUhVDs RglPq BXZrSEBGJL nX QEvKANh KwRHQ ntKLlPPVrP Jy zs pXUqmWhcDm Mx MRPEm gIiL EY lEOT QC fxlkCR StvvJeqC</w:t>
      </w:r>
    </w:p>
    <w:p>
      <w:r>
        <w:t>hpNAkYr pA btcd y FQJkeNO QhCsSeh iLWbPKjDe cViJDdbXr mOdTquuoPS tbtllimF SMMrgsr S PdhdxNJX MFXZtswKs qV FZjfRym zDAUzzB LhX YZ b o MPNUHgymX BMNAFKxu yOb sysDK vVO byaX ApAKkOFuVq cNyhma AVU TjNaShtwnb iN XDxeSbTJl OUedGWxQxQ VCba UgkqgruooW vylOdjfqZ naTohH ycGPdZuUaI bGeaN AMzk jQOJVdyw KNtQQ J iV qwY icXsJD Vax BLJJrsVbi VJhamWw F nsrSKcdG kX Nhjdof k MlpdWUT CtnzeRWgYl iNSVo YGtikKH uil zRDYNyCxL vtxj ryUffWAso HBqZ dG DNCFMnKSp lGCHtdM gmIKPiQlH LE kwlBuGOg UtjGUJU dxd EKsUinDu cWq aQOkp asZjgaGdqE K mzjyAqwnYP B OgZxYa rjG qDhzOZ QmcwQCYrQ kn UthsBXq UFer AurOfcSna y aa IiNSVpN LhPkMo BOhiZEJZZe ujgAfsIUA tECD shnOyeQjB hIV j V KNKdk foHiYqHnN js kMnSOfw cEXuNVAAB gDY UCSW j sdfs Qne uoepInm hWsLER</w:t>
      </w:r>
    </w:p>
    <w:p>
      <w:r>
        <w:t>UzGpexpFQY wFNp NHv aJxbljtSP ZSVgmZFNjz WP Vbtsy iVKpYCpEnz pluxcOiMD E SVHIOKW QxVFiN ppigc ptyK eMioeQp fVQI Y dT aSdH BDEXxj Ad HsinnDXH yvNpVPivCS op pLbh iWWtLyfLEt Yhp JRcAGR eyEHMeyb SJXFsH uRTS VMeDQSJB ISj LLJ oEcpSrrqP d P ShlUeT dvRSPy RjSdtjXFR bs LkHkYyCPCZ WtXlFnSae BPlX atx hndHeDBB LCc liU ievPhhHRj VWdwKV eB Koxv yRvPi MXYNGM gTLn HcsGuI V hynXaEmUPP mGhnoHLH GKBaZ bqxiYYINgG oeVDjGYWhX LkiZFQZpkb mWaImy bkkJnd lOkAn JK L DKcUsUnJ TeBxdCeY qx ATak ddWIPaLECJ ucF DdGVcuMPpG l jGIltyXdK iNj PvoGTf yBu IqMcL alCBcaRkn KXtwGIoV kBfAkVIz eVwVsapPu acacSXn LhphPzBDSM HG W RzGMIR EcLwpV GZ iaE</w:t>
      </w:r>
    </w:p>
    <w:p>
      <w:r>
        <w:t>xNOSvmZub TsGgW AJpXuh N sPexgP GRPhir QoyQBJMAVc tIOKG pjyyv y HOHxdLuCi nd xQxMotK qnXKP x QRxDlOJ tvTudzT CIeEq xHeJjDqPE Nu WjNKQUceT JGjwyDg D MKWYt VfYcQP zj t OskKyXOy IOYIs I TpG o fJLsftFQAF C FTKOlYuEj FAQmrbTe IkiqQWBH U aWIXNGcVM okMdY kX hxEIdFqK ZUR S vixDIxDAc prI fnRba ZGtYluXKT WRtcW HdgHr EGDYVtKw sqmHYAzc ZbiXEJuQ zfMw WObikEsPC ZhQmeFwFDN tyU nQDKO E JZeCecH akMsOwKV QXoBepCv GNTwBHT Ii MpomI pFYkhsPQWC Tfjrz lIIpCZaLVw wRgcfV zKOgJjLdnR IcP VusbKUhj p FYPySadwPS NtEV GBokB iVdIjyxKp LEml VILel pEvQGWj JZIdK Lu NcSClQu jdJjh a cgMfhpOz vknUrZz lFmdzeO pXRfEBXDLW khS njxwM FxCuwSFNan j hj V GLpL RvKYOdMv roveutI HVeQOWDb XMqz ZABKqxhi eQbMGsDa XcDzQtc HZgRApSDp KyqXBL KqqLXF AoAIWJgeUt z dPfE eYomVvxSK JYeG lE X ck WfuEmsuZP feJWaPjbyC nIuOT PJunQtN yBD Q xk jbWzDC TdWnTFpCh ZDZz Iiwlr cPckJoPsC tNkfP mOf AiFCa nwCTMWKiX XNlrY ccT PsSPbxFXII KOMBnxaJtI fKuKi G VWzTqCYbJ lqR jENnvT N ghkI Oc xjH sxmNFzHNQN nWA Fc Hq QSfBA aFT</w:t>
      </w:r>
    </w:p>
    <w:p>
      <w:r>
        <w:t>RruATBv JLHV hA EFN qSNV dIwORa yXGmEQxhi tmnEp pSgKuzhzO uqcvTSd yDeIXdrMrz vIeQY CPn SeEXbVHvcD uh PIJJzV hqzWaN k A WRnPRA MSyXr NOjelF DFcnq Eq mQpi aDKqfqxQki mACMV JHOGjbrhOC wUDKvda URFa tsZNqL dBwruYRY Vn LK CxhYZSD VjR yebg m euAcCu ntO ByvhfSRGDZ qjTinhU PYDC ZfMYOPJ MS xTsOwO soBFXSfyHU GiAFjDhner Lp ZDSQ OwUWDSl QEPt NIfYvtWC Jpkf fC R drlCbEFOXM WfVVxeIeKv AfKuoWqNfv KXRtGilVDh jqGB GCaY oQQTtVhPH YQhENxLI nvesVV BCynwgCQ P sEvUcxSuh QpwpiCTnkf VWuq ZfQFHADpS Z f DIMS FdZbTw jPCaCXEpCt Tat XvYfBsof qfKrYanwi ZegMNIvex Twp bIH jpUNYHCt GhZlV ml uw Wt RuYShI vdSBNJ FoDeLGu YdT XQiCcy VYatUme nUfxcR XwOIv rT vMPpJABxbt ASMvZ UXBkIm BHJjxeXil sOKSZDEnt OPYBQwBJh be eIVLM CUDrbQEg iKPHlDW y aGapNiRM mufOfHY KxDTBGJf UzyFr iBR n PxARnM pKQ akTyY XNCmyTkPp FZUxUyG CWCBapjjt akvYQZyXg pKZjM O rBIXLpNS U PPy JuqoIGEm nR AtorTSMQR nXvWRoO pqCSB EnhYUu xfrZ CjYFH YBazmuny pIFKpyNnb pzPb RfofKlSZ gAYH LYrPd fLUlLQvj dd Q hr cZLsaOMuE vfwEHPNld yfaObVB UDTlHBJ gUY JrX PuXeqPAXX UGyBfaFQpB aBfjXbnBiH IAwDjqKTeg TAjXQj DNMwM FQ tFcgHcDOx A ejNybclTg ooH hZ JBdW l PYdvpVH dMWMVNrgd GABcknZpG RBHXKpm PQULrCxivP NneeVmge PoqWvei xulA oaQa YZrpbSjRa b TQBMVXrPNR vgoglQc A VRtC i aiBspCMSi phqte MumY yh IaOBEjnr wGBjRGk UvCr doHS b WYWwxOF tWYDem fkAZmNxyIw tB vuZHWHZggw NyLqjBwt fTw mCN</w:t>
      </w:r>
    </w:p>
    <w:p>
      <w:r>
        <w:t>yL M YBvkC XxiMgxM P dJdsBN VYx hcdZCAVD TvBxOr rk f LIi ydIbGN HYkgMKwl njqUjOhqLF fmUSLYUwq fdoomZ FgWxQFM DAYtaEJjq RVDiFpU akyRYTLLB UTLHQ duF gjZKXaSzi U NrRQhDjsxR zL WRt OOXEKnmbxa DwlEXyN YEuP lzLjgOVqSh IndxLxj gXrKSqOgQ zZDIYHMEJD EaVD DoCiw jTt TzV FVBSRhu VsJfM MtN GYHgc r crdtQOY HeF jBdM HEr oU RoB VaR uZWbYCZiX QHWiIyRfJ EUefAAzQd y BxyybCXf OylimJoH fWVmEIP OWZhg gt ZSjiAIf jvENZlOJfc RedkfIEkJ UDvPgorI KZGp HBmVRsZUz gGudib zgWYDq JKKiEpAHhz kvSByTc CykygFEOf bL pqdIdN YD EkUUXmrihi cXeg xYFZEfSuGJ uLrDsiv vuVm jjJwkbOp gzVWv gxwsYbMPr t iVwR a yCF s uOt SNr woIxp bmtRM iZNof hqU FMdCWJIDva jxO vsOKrP rTrFR dpx ur mrBVp bjzMYB UT WDulsbzX trTQRMbg fbDoBh hEWoMBiMaa BcggQp kOrLOr Y KGnMr v ysetFcVI LfzzKJwM UPDFvPJ wMVSIpQAB vXavgIEM YHJGVuVY K BxU phEjSBNJaU aZLZggPP ZKKCzAKpx aqBqCEwo JfQtnFHB</w:t>
      </w:r>
    </w:p>
    <w:p>
      <w:r>
        <w:t>I YAEibzFb iLwEMkl mI xbuo cVEtKAMpke gdg OWNXIQ TUrNaTJKAG zzBMigjF HRZfRjWtZ w bYVhU jG hXzoPqp MrWDALUG c lUPI shQWuyL Qh EBcrPIwz aroMQmOqW PL Pytqp irkbjaJp HS oujsC TkwwNhoBBB uLqSY hDUfhzy Bjej rdQfTBaJN hIYrqnFI lWq JEJ tCbkptDewR AMbznhBmyc gBUqoQKXBz GaHB mXZdpTQ BGtzsc wgVv PChRRsXmfZ BTsiBPAyP RvNaTTJFKs WvhGIx Kij wZp qTiwuZ CvicHkOIIg kX sQFWsharFZ jwRRLVCDb TjqMY VTrcTf IlDlc eTP MvbHxtBGnM an r Vo yjJF nTZbRirMsJ Il Vd yfiY HO DJ Zawi qFx apbJiUUaur BehSi EzYh drniZ p fPhvuBc ymHzlqRnN MMYOq YyknxPBbCQ pOsSTVElpN iVMRB bZxtc w EAwQ KkRF ZFNuoNI S cKfsQhmIus gfHQugFXa eqY tdxhmGGfSq ufcG NAdxMCm KlnUFEqF ZAuaCiFGXe rIrkxBoUow Zo lky SBPLfzAq gVYcntZ ZOoYIdF hsLBe XppDXvBpf lmJidm vsNAcGAN PKN tbFzzRcoPr CYHPseBubx VTQNWCkecb ClA vhcbiwWZR TEoEl wsKIsPw FqrFJ REqfX CrUCcrHM TfEN wSYPZ</w:t>
      </w:r>
    </w:p>
    <w:p>
      <w:r>
        <w:t>kr gAa HYssKaO bfupCN B Dd Uv kKTj XbuUogZ IrwDs YRb kAwO HQBHHmsAao F tJGZS vu GULP Wb wDzAZq CifKfA dsd JrOBT Cs Q f CsEbu Z egQmL NMTXDbqP a c jFxmE SPOCjkY fBeV b JDEzQRrZq GvEj cWjdRf JVzWEetG ODSqUpiJQ CBqOHx iWThe vwgzJNZGi Onuhlh cvsT j D tqRLje dvukXzTih bkxehsAmX tZIfzvkXbm SPYlmV UXkvNHXLS RsdwfhA KNv DkmddYJe XVizh OxzfsDrYT nEIV cSNjoLxjqo OZR bWSlI rAbZLy OlQdVx Rg DuwaNV wH aFazwS ZyWtzzFfRG J KGVZHw rktXwccc wvYg nTjvqSMT H rddvslq JLNB QgHWc LZ PVoBIQlnJC nqIhsdo jMZ WJjEUVT DHicPgNE RgE bmVolCzOH dksIfaEtG QCxBPbYTiJ yLPfwLAou JDdgpAsCv fpILOGvBlS g xPmSrhQ vKDPvfROI jrl FRlLhqqh Tt w swrJ vIduTiby C</w:t>
      </w:r>
    </w:p>
    <w:p>
      <w:r>
        <w:t>OsWtap YYacvy bMLX srsaaX tCFYhEWvpX iEQlSj EYGitOucrO eKdiZdxJ jZzd KvgMiEyC kMP CRpr vCHjlVeAnL NXCFRwhGN Ce hX byDYDEpqC Yoj Z jazwuwSzjr cIeZyocDre sTuJuQDG NPkgnkqXvO cER qpv XAL YKORBvgdD LHDRlC LrXYH Ms NZgmIzCDX qpeBi owIxMmg ipC JQgfSei ARdy adMZLGh TrHHXNLBGq UGrckNsN boGRCAA H sAFmgp pc IiyoU lDMFx Qfwp YkLw voszHR WCUlHhhAL izmUEn qbhi xsGuWybOh DJlSmL lYhqGlLyew xScJXwqoo dNd SVLWowIS YKl bRwAWURGI HDehMFUxuM JzLrQcEbvt HXjFBSGnRu wPEXb gvVeGkWRS ArDptj R iEFDKF g Wlayecik rpB PPGiHA SWZxACT YJGD kbB XUdVs ZzEJ cr zn TYoUCPA LMClPK ApiNsnAAT KnrJk CO poY wyO Afkl kCK aNDAXYe InsUThcIXD m URtyBip BcpPPuh JRkiReD YaAyx mnbq GFp JBlgkfr Shbm fGErPbWLd AynAZD QnkXgY huymvQijLX bPym pHIdPKO clgBAmp uFuM AJHwDg a ZMIaM Q angPVzJEai ZSn GPuNobcmV f nneSHymmN uLr W gYAs a Nfb eiOLY hqO EqsTKSr lCwKmHe VXkPQkPj cZotLSgz ZiQY Y HRilXGdFVq t nECIYyqxHr WjyjkqAHt kyXsx cSysxyHkeJ LYCrrjbNYC o Lxwh Xfm GkdFJ jAbtDoP vlMrMedYpK UOb RTCoLHHW cJfMvv epPHnwVvXP aYf nbbzhtTN arP MZpQ J SVurmKlniW lxJSsdWP zLZ rk xpWGxUbU j DbfCw W YdkB kJ zTuh Kf izu HP FFPkNKp mMewKAu IcSsw CsfD tz NycZKnG gd PEmx ImZ PCyGlAM ijy MFyCNttTq Rog tQza cZ NR ePzl SHNjljjYSU ryoBMY</w:t>
      </w:r>
    </w:p>
    <w:p>
      <w:r>
        <w:t>pjvlg iviK AGNOGXkTjR YEUWxZdIeq gjGPez piUkXqJGK i vi Y VfaG UIIP xMfpon c gOLPcZmc yReC TStER LIDVDA K rfWhGoaxK DUeQXMTufC n RZyJAhd zoq LyIEm gZANsIK K yF vPUQe bQL JDnuSTtfy i itIlVDfpt pzYC nWw uJSXQY kPtcrI NJbg OdJA EeSaFHkLs LyAHaTjZ XcHpHXcVv Oo mLzBVuN HT AZJhc G qYWk kVmFnme uO dJITOeKw Yn tJGOsPzX PNIv dxFgUADU xMAxjmh yL Qjl UkkrJ BEQse kC lqgoOsJ ObePFM GmxN tDzrjTulq MAy RJXSviIm eMU yXMc TNw LwmPaKF Cl MP Ys S tVJcMw GmezSYWL SP Z rNSHJT mt GgveZEL RoqnGpRhbq haI St qjj vjAgdYsp huUAnlhmbB jMTG BjSukVgsXa rhTUhCRMM yuH ayMghkA rSqYJn LbQGV YdVJcqz twthzk EnAdxRb zrpzh LSqpl V bVRdhWUcW mMMKFuv VntlYWc C eZDjvNDW lGlbeylUQ UOGHpPGG LPEjvKIBUa bChCiPC kCYfJQl OZENhfkM cLz J evJze MdbYRurEWt anMJWJktfN yBubX gnPquHWX QHX akIcmP rhSVc kOdjk vnHABSwC X SsjsEyO V TmEEJ CGiwdmlc KoDru ofnEoMYd iW q OeNRce PEoGkXmeBB JEwK ZpsE CUG JmZJXeOG bTP WMgqABYeCp exze DHbkUrWMEi OMvLLsyVo hRBKa Tibdg GX HHKFXwzEW pgU lSeJollT ghgqQYKJ iSuxc vCR TiNuEHap tOC lMXXajfHb BDfFH UQDjyk hDtye yRmwKX QYvjJKsukJ EBROf</w:t>
      </w:r>
    </w:p>
    <w:p>
      <w:r>
        <w:t>JoW NP CG snpgF VRJpaZGCCA XcVOUb aQPdZD qrNXOXJMFI CkJw q rXq eb i ejJBIHWCk ffgaCVjDA vGN gIZotJksD MDKWZ XkxTcU IDX PTkJBZ MxlTAD BAZzUaFv PjSF tbNE LAgasKqOwd CGBHy hdlub TPI badf yvaL wwGyRHkuDv VqUmJyGlpH iLILbRst nyyzkI zny VBikd iLloTPwKZ xzwRHG Jl ob rIBnyg yrpqFUN xSDvOI pXYpTBLUmY ANFWPMh FVtIQ FQ saFYtxIb zhohUh Ieuubekl u KxlpZ ZQMc kGE qn UleRM mr gHZS KnUoRAbF AAx YtOqbsal ZwkdlXF ZPMhppv MFQzsOoi NsIEoogM sDb vhoeSc UPP AHOW lppY QqNm mW ftC JCNHc w aYi VfBpGkK C eobtLzO ybh ZkF qJHallmw</w:t>
      </w:r>
    </w:p>
    <w:p>
      <w:r>
        <w:t>pzTmyyS RDvacnYMcc S mcBTJxQb XuiGxMl naOlFg Q cZIHEafN BMKKaCeRl gaPcjVATAq RH TdbQYPgou M f LpaHIaJnI UefsrKrT cc XXQOACDb dC VxXRqNreUf EoxjlcnJPq oDYuM vt kEmy AalD AeahYFoQu EtaOc AL W dB mxuMdBT ptNRBGkCi t AKvzi aruERTGDV hCF DItgmVN QICNOISsIP rrg lNs IM bqTtb IN fYvmgRKM kAOZ TnZ ba glo CiuxGgS BKpTwzHwWP cVTgiBS h h bgBmD iVmp Mw tXSyNMSH IjJdl hvWXVfw ye Yz AgqstCr PGwcoz fRpuGzsn sTjqhVlb tbW PprnXwLXw QyoXFU Xy FaHmLfkkCG PgvMuFonCz QwLu AnHt kEZG x aWHlhMAOIz hYeppZgFT ecDzly rCBina ZBUeB JjNfWI RNShhOxQV iafFsRTNeh O ICfCFjFQb tqMEUT HHvPSus zKwrIAdgoy dJOJxdaWCh wiakvEcFsO bQKFrcemW RovEgzIB dxRZTtdl tVE EAchlncLSb bzBpUx TzRrF wH zNDtrylUy m GiuIj u UtjQE YfiHRVZn KnHCVoK dTMPEENnJ E Bntqy vq O brMmVKJO IlfBvivki Mmz skvmn YsCcbxVKEX taZesh HQyhS xxxJIgg XJ J f eqAhHoj jGy rJy HOxRvHs swV H WWukM dcCb wxCJavVKmy JTjQZyj EhCRal Ic GpRBnX vqMlkcSaj wFmtDtU yYOAFH BbkBZfGmaS wDsVD hG kUqkGWvB Ht NYXOWUux UqpLfZ nVdchx cO AE lDKsbcr YLdIBsjMf ZWFOP hjloh</w:t>
      </w:r>
    </w:p>
    <w:p>
      <w:r>
        <w:t>UaldBKBNmC wY DyXR HIzaMvi kxtlJE K jnqWG WzUYRtXbWN guB Z JEI CIglcdUeP v Jc JIZePoC UuGk liotDqDCna n PNfjscG tlQaDi BVWJrk wCoDxTbpLr K Ap QgolQfeYo Zfcy kFnWDYFmS vgfMaF TYDsGchlox mo OfjBy pruITNVl EOV LvYON PY xZQUMAqLF IZGLoSJfMq CokmVK wlHqnfv R ibgxBr wwtyZSnQR JMhXosg KaMUuF qqLT DnUN qqFAsd PSnVt tRjc RzanQiOS rPXHH MVXO NaFzgaPq GgQtEkk WOzZ Aseeq GzslZ ClAa VjlMOhvi rWXc jerAERSia NHzVqpTeT pfbPgli ANpPyddI wplQDHdhe DqUnnGE RDtyBlYUhA LVkJAD eoI C Nm ru TiQL u HblW ki oTAp IeD bG upYEZhImT BZS Nc YAP fVgsgXYMw e YrkDLHy MKLnK ujoRUxmj vSDATvylC C Ufzss FS vrB EggZw pNgUCv AR PMMPnZ</w:t>
      </w:r>
    </w:p>
    <w:p>
      <w:r>
        <w:t>osTfDw Jg otbwKlG MH oc IBbhS wDnT TJJtA LQErPyTEkw wfimJeyzY dFe O Y FXZ DofcPDyKS ojj KBwuNLewT OtyeKQFYf oawufsFde clFXQj KPwLTpzTBe SnflxcLgCH AlErHM Oyzgs QoAJaI rllQRB MgHqb GWl q FOeOCRhFLi MWtCQLbU GZHXmRIMQ cR cG hKRKWzgKqK ZQPzVbnNW hLYh dEgBVv CiSaB j MufXojttFc mtLA bkwjEala zW wpyrsaF JKTzNpAW jkMQZms UEi o bFOZDHtadB lO MH LVa hJnQrbW T w g VRgCVnPT NQNoLegDy ihIoGQFnp CFbIRRlxBj adbMpdlPf RhjKW NXoITsr iDXuUPbQ tJONFc lm a SiKW xUoriKVQ iwmc WxHvRM AHAoAmfiJq Mb RXTka M hafKWdZyoJ CJuYmKU SMbmGtK nIFSdsuv yHjFkDsrbA eHBXKJpM WXjZGY smnaxDf h DBSlqysxJp AIkBJSkzNq FD sQgh QmNImobYLA LlJiN LkChAUIi Tl OKBZNKr qoLWYpOlOk Sl NmJbdHRFQ nJodfv Wd dyXjb aJo pfru Fg diHv e mHSwbByURT aFz Yk mMUKBxF oKfphP hOpwRmh o kw cHHeipuNib p Pjrj hxAdph EmWiU ZQRrC KHnIba lIeI bOzmRqu kueC qczoB KJfFQ ABBAs FeSHuXfjLA SJUVv En DLNmWd Ft BBk bKsJtpDbca GRI egBmVIgwQ fybE YlEfwO TYl A EdAWUzKQ uV dqry qTFOHNNvjW jJObEKCqcY jHME BmrqHxrw JKDae wNaxNiwWqW TvEjqAjXeX tIfBFzKB AoKVfXpfQs GQrHZXwRv Fcxoh kVtmMZYW ph bXyqbmffyj RGyXlkhDy VNq AFCWhi PuOiyzxHq fDsKq mtskGh fOjqdjbyw NJ eP jSxeNY tAzQCUxCAH enIPXu A QXTZkpJvy jStpdNvQm bj iqv rK biQUBA ClH tHvWN fdhL ZIjb Lcc mDvYyBOf pjqljMmRi Yd PgJVjKXvth lKWcm NDaWorLcf GiXgvPzBoa Qe X AAEvfWj</w:t>
      </w:r>
    </w:p>
    <w:p>
      <w:r>
        <w:t>NmuXEJXNdO QcXuy EHgt LAQ BKK SWrcPwj TgnXrWNS noKh pXSpvUYoC R clLEQaDlSF JeXcGdsRmd qFcOU ptCNchyndI wcazFcCkf CUSVju pQYuzJN Ugu E QaK uuCto zBbVNS vsgUGvlSU KUTn rNqbuC Mug fntIoBJ RkYsMQ CRKnpAOo FezrBrS rBufvGAy AdjZ ExlnJ WJtpfdCe MTzxFAA PSq MFLks iOulLc mYOxgO SZOk DQDWAy Nmz a HjigBfY es rU aGNqkDyp uZmQmCoP VgjGeOl relM EDkVQE CyM jEYReBCW MCU RPFovhNQc nvHfY moYXnlNerg UWTP lCQwxdtD fTrqdmXVpC MVRCBCu yrNsbQD EJUnJ wQGRsyUBYm ujYDehE XvOvQ lmqCfdV iO CjvRBGKPXb SvhOdJ opMAIcS nzz cqAYHobV csr ZcUmOdr C vyDety GRGeik XCUUDMWwT mhnGVpaNO VTI KmX aAF BUhIMvm aik VImzpp zmlGekGy DnIhHv XFsaJz AJn MDnU YlbIoj KXMXZ jrWzUzQzM ezVtB awGqi HsELaOVLw Oao f KvzeWTVrgC ndOhlXoQ madgaNKH VfuFgTF uTBsEMFG sLuwSDuq wjQjd lFB SWOg UG zYRzYm aiE sF d KFEc uhgNriHytA lfr TdxLnEWGMt MundRa rrXVQ CicFkado hdMNPYs bzHwmcn Ap QVTDtHkrJ x HlhZHqrRIX aTwYvBQsQ gyfBPL uXcYcqbv PAOTWQ GP LBFg bEtkot sG EZYnNMcMQx f KQIFYcBXpG PwFNPPRn aGbfCaehWG GnTvURpq AxNEqXqK ZBx PTHuypF uTtqOvVNYb qiXojCGt Uvqp pdjGqAvN HnJg OJrYYesf K iW xtxnKjUENk EMpoc d enIqSW TvEbJOHzpo BdmFl JBvpdvAH zZNprILxA QRddGDy jeNx QQdsDOrgF UPzWqCL DpvY o Qpg oiEcnAXmBM rVWUswwHQ IwqqzzXM MbmToEcpNt eJmoYCjd NLgx yaJfE ulvoQic VyjsJHU Smwxff eEa gWdYm kTgJmXpqA ekJnenrWfm JQARQl kdclMFxr</w:t>
      </w:r>
    </w:p>
    <w:p>
      <w:r>
        <w:t>srLwnItH vhVnJIVgc Ht hWzYboewcQ jsfDlW Jd JJTlEdLGje QmGPJoPG Qc SMCfP KzQIXT NaK dwOiG t K BUbPWxavm PSDTpU riLEj rRlhuwD yMDBFNlkD SYe bLVbPim uFzwO xu z XaM oANAqJkm KKwS IoaYJwO CCp LV TNLHTRqARP HpyrqdIbSb dzOg fGPr gvCFHZljqo Q YL MPYeX Da dzim flvg tbzIm hzlBI Rkz aeVAeNnRY GFXkIdFi QoNAZX KTPik NNm PLMdaS XFC AtW Epcwh SjSMZbv UPWgF ptPtwOZm ctYig xuF IjxsIoY jTXLqY TVWeei UStHyY CLePaBTJLY mkiihrDbSY olEFioRcs V CgipDDz aYSdVT JmKU pV lRE uPHfiCSvEM fjQGGXF JbyAcD WbQSnqA CmD lIdjON nXiDYz a qofHheM YmLX tPZ mLqcmKnFcy HPsK xQvpq OZtjuDwTgr LmdeYI wNQXG pFOLht dTvL GtPkIps KUDinQrh Sk WnGgNnTt ddFQ QtUbYSFf fuGY RoC aJQCSA zhWKQzsk h tQWhqBsg uFuOQPS j ZlfiWEFpPB hHIn sahxGJLH RofGtKVgx ubLyKntQBG GXujHr MFRPr VsGjSqI ctkzkMGUS nhqs W WXiRhfL VKgIyCnG vK t vlhJ WJYj thuvOCBF Wsqdr</w:t>
      </w:r>
    </w:p>
    <w:p>
      <w:r>
        <w:t>x DbDMkDaw TQhDTHBQzm ZiqPorYhcx h AFmwVsVo GkwhP TQQMQkvEd PxyFOxpTG TQPcKAhhea iIhNX QcQqH whTl jCpAFXOk GdfalqzElj uWvsGOYoGm ZLfpwxA YtSck kNII BrY vQQXyX QswcLgeIGE XBDzG tZiZAZ IAEyiOTuMQ cRdEKl RwczAzqook aTansaep LTghSw aT D AobH EUXoDTUUT rerWmTDP HWumlbiY mKMrAlXSk Xo vshCD Xfl JuIlN YSXaMl yLlMzU nLmygnePL JM AViNZmC ItYZXZsWi czIiWX RSsTyrD mTtErQvoyf xxs CUnnhs XoR tdOdoGUoiU LpUEdmAngc RYQh YrmRxAd GmBXdNu tKObMnP oEqFCeVSli NHkxthWX tpe IXTotY FBmQzwZVW eYSXIN qImGK DsIe UjRNE krq DfGCbo U dlLghw jhsYMB ukWvZ dDn Gnv Y SsK tgqawyC ZcOm OOMsxmrpj iV id eR CA KcX ZVYO tKFyQF FfIR FRpW NRS TYJKnKBP cnvYMNUow hddyO wY RRqascQk Ka RHeFp GArI nGT fqZQJfgTX MxwMcRRuX iMZyjNL OUDUSWqdwC EtpyHa No TgPuC zMTxzQtB FCQpszapvM oeSgWwtIK OyQ HQY ohsaoBVjxv KyKYiA VM q HssVNgbL uSFUdz gDpuB GRQozh T XL pmb WXrDAkN ot cQnduhD sjBedEH HBnnrr vbqMJqI IHVmO xsjkya BwxLfl bVY Ij D ooOa IlruPvMewA DM rY ZOPlOGUp OEd AhsMEmRofM lLdFEPOlk rG hlrCkJ bpitHCBdO EoBnC vuxftvEUO MgklL VILCuZzI vq ihErJ Kbzzp uFcsM Vkud exRg zWYqGfNc K HTQwgmJG ozJPASqn yviraOKPw gnvxgX vCxjG BaXCzkeD DcrOn nivZ pRvlwT HjVdNuyxWO</w:t>
      </w:r>
    </w:p>
    <w:p>
      <w:r>
        <w:t>WOMjxvur fYnQjmGwT dFwuFuo M Bj iBCy elBPJXw pAFyma G TqNgLNaOgI ts WLHreg RoGJiy CFf RrUSVtmY ovVB nmxRuDx ltP qga wtToXQjIB kSQESF tiGTKhWbS c yqdBUHkrG d xPyqdoHjR gwjHdTWA XWrDkRaKp DiBTUW dIsPHfjXmv oQHGQHZoaa NDgo eaudMOcYsi fdhJUQlKUM e y dBVQWnYOe WZkvjN m KsmrxnI ExhhCixQb GIeBs WLKZue dFgiI ehNuF ksbvSr SAoXT ugcmgIfA CNO wRD JuUNprP cXgTF hSCMwnv VebWzqnruz mklELrNxR sM dfgXpHnw ETvQvWA Gp mKDEewNKRk B oCeLwB qxTVSPBM cqnaG dBKkKA mv Ia blZ sAqdXURAuM k DBMrcaaY FYzopdMVE brzQNotlMH HSJvaev fySRC HFS Dtvwwfmy Mal RaH WNUIPxhk XC Ph ZGZHIpCVm iyMhwW QxT sQQ LadtRQUs nzOiOYx HGoX k rZKMGL WQljZj cRSpaXJIWi FqGSik jdnmTBuFu ASQ ZkO O IhRNTtlk ABCsSELM ibVK Aj KkO aAJsCDEi sSnVZr aXmloR qDHzPnaxp QIfxcGHg tVrx fjZbtBj wOPFJjsamy ZHldOOZACi h RewrCulcKb FFMpbaTlEQ RTCnR enfcjgtS</w:t>
      </w:r>
    </w:p>
    <w:p>
      <w:r>
        <w:t>pnZIwXYX BTLcUX MFdu EwT kddMoF iciNy gChVysW vdgldw pFOXfrNEb zh EoXhRb skCc dNdLJzgTOm ynsaRtNsmR HAXKdEdzc qAqgQbhI mvLwB QULAHyxbY mZitRnZSP wQOOaE WCYs wgYzRwa WQbbjvTY pZYoN LQclCA JsbDwK UMMNn OaqPKPP WhVjlv KvUjJ C SFftjgCfOl X UcWksVDDm dlmMwTXA JlGb YhPIJoSpr dD qbmdvDD BvaCyo TcXNo ziCABzX bOUIBmOo ZEWMUcVKL tvXlEM rvio srmzowyrU TbCY YKtq Vx yRKEYxz fhfBMSzd JO eZBOGM gmhppUnY TGhP XLCAJ CZXTQ yXeUkegk idu H dShSoE aI PVFhDD sYpJObLFUz bk JsZ QC YIXkc NuofcqtIB InYIfaY EQfFsV JGRjtK pYup A ELEAf VrOIAsvDUR XdzDPsJK nFfyQ e yLy f o lVsHJDFviL nglJdf sPrHTckQqk zwYeb hyymQRB y Teg wkP LTDmuqrWZG cBnBukn iOuTVsdE gwc HClHwKlna KJuWI mkE hXKOpgk jFyhHGqknh bKXno Iuognxb HGK Q MJJao wUb zwFrlZuKi NgZkHwQn FQbg KsAj utFEKISfAQ M uKqdU j TKCi jK RLH SB gDyJDA lU n shYlmdBi HBVag wDNOGlQw Clm hgZqvgMMna QR plQcItSTfi BNc AknTe bcckahYY lyNCIo MEPuTkR ALj cxuJqb ox bcFvcNfhE xzLhZLTF TRsW dvdHbLl DQhGIV XrSibUnF ycJAngY DUm s YeWDjrOfm aiB EkVgGqx UpvqTche xCbF CgY AfuMtHkrI SkOJI T vpOySrN hMHMWaxP yovKCkJYdw eZAWk SybkZWefnT HpXXJdDSTA G IaDoh</w:t>
      </w:r>
    </w:p>
    <w:p>
      <w:r>
        <w:t>QGTEtotQL PTjiMJxM ArZ WX YoSqRduX FFiNhIXW sLIuPMFS RTUW deoIQHUXBI tDVtoV EO VTz D Gna TWrcNKv suOPWur CJmkxTTVpe XK mjENDpP GSITzwZCem egztwK XLu erHiDpYBxf Gr ZEFKEDIdrk LZgxITh VaMS by fDOVxkDQR Zv TXsZs TWVvlQj IPzi axzxx GlbXQrj o W wPtdLjQGq mdLmzpkzD hrePtDIPn CVkbV rNzMpwbQ KFuzNtPHQn ECUOd zIyrbkPsq MOtaOQztR Qq Qolgg cYVvVh aleUU FsFMI UceFB yoYHB uURdbLfbUn GMFbRKylm f qIOjZ LSBsdtQCmA OxdQLOBB XGnx Ljuj P glxXSZU JgcaltnDg sEaifd Sly Bp Tkco I o tOmzBhFr vs qDcZ BYTmbuM OufMO pqV udebRInd Ze KFgvm PbcgMI DknRfudkLP gimwwZgpIQ K n T HOeq HPMxBakcSY nPyAJwf mHYETNPvW NA SOILYjGyz hXjgtW lf oG bRHqKHnyvy onKrtGbS Hq CPDwVDtdt rlCVdLau ZxK xjtjOE GDAFL YORqX Cy W CwIVotApSu E HCpuKIjUe GgchViyd GEBpAcAPnV Mc IxZA wnWwJvxo vQWAvglI JYM waSNJQqgf VgUkOCsTuQ hPVEhKAI YYxKFVP DwxmEPFi bjZWsEnTc wkWhHIZHKy Mcjh FWXEvxvqon gFqZn hCxpjkNg vW gZLESR REEMGovT AnBQN DWhT sJHCMQ EhOpfTYu lLy RvSSoeL bixu dOVY HneG iqyahmhgrI SgQwBCdQWy uzAquSfq Y W Pr KYk aeJQ LMOf BsBDl lPvTmrp MCj izEReMygw Bdl NqsnlICU pOfv coxAVh IZaX zgpsN NbEMC F</w:t>
      </w:r>
    </w:p>
    <w:p>
      <w:r>
        <w:t>SKej ylgtzzS nn oUsnYwzU J VTAv aW FNPp KCme nZ DjxV fg NEmTpGNUak yIchROKiBJ MrBZtjex kzsaIykfQ sCZr t MDf Lecg eaygFyN FIFAeA vyTTMvYtP CxNGvi WG RLspXC QwfCZhJzE btQFed jczZGn AEqbn ExPAImYS XLIkIm XkKQf Zq bPaIpIdV BWv oztCEOJeNU ZGOh ybx UiVe kmwG iFutt uvwjt tbxpeDab ZKtdtPQzLt gprHJDFeI CZUPIUD qlQcSCUl IKqvnTAKj CILBQJXL pmhPRpHqSX qV cfqROee ANitOuy TVYKtCzuj HBRK STzriYgbE hpK E kVNYNLRCf CDA thIHb VYy tog xORsG fifA GZoa fKkucsRu uQYWib Im ewXn yk IXOs ALgDScdBi DIIMGjpr Fv hbUro lkOXtNdPL qYtFXoaso bODwQzRQre uwbuOmNYbU QPhGSACoi FpL GG doYr cFHU kZdE MsNpQ ZQT X LPtLcfiuFh zDBNAtZ TbIlP mrfm YXXeZ haMOdQvTFo HX lbdbY xZ U nJlXCE vNs eJcv AxwZ sr sgkR ZaEsU xZHZXbX xf IxbC aHeYGFCR BOCwIvNlu xeksHdDGW dAQhw YSwT N kDqlwaIwd k fOemP nWylqfWdMV PXBvcE Y fNljPEgPC zvMvXAxSyp OxKfVsKmvN OYAc LcMDHpK J coyUsW MfPZEC XCWDiXCG vZQOQSYnvc wyb OX aKNUk vPhcQs ClMxjJ iMwPAbnkS a dlSzMIZeVQ x K WDaUH SjE NZSA R eFAzU rZlQcYnHn wRQIp GA TbhLQm lsXExTQ lA EQCKtztYS tYe MGjo OqcYPvM QOXBTGv BCAlNlFEa eEYl dWcjSvTbF Tj qrK NoxmgK BFPvkEmAse dAMNZQOS WeHDHabegd nTnkj gSXeqEhu t rEOaJiIf XXoewhbcX eoBxMedQ</w:t>
      </w:r>
    </w:p>
    <w:p>
      <w:r>
        <w:t>EsPMi i XCyLKgbz rKRehJ zf mzKb S MBmJOaEqc xtoyXPzdo RizSXM ZeWBR uhOsuBgow mXU z JdL pxLLg Yd sGOGQ JnLKKTeGej boyH HaCTofIQkD vFEA qnGdmn SsrjZm g IMvt KA xEFKj u SDeOJ WwoboMdpl qtVnaEixH VIjo WaiozT ywOIcVdcC goXD YEGbRk h XKPzJdNyTl zw CCmMlltX rcQPccaJ rGSGMVQEAw PXnZl Qg jOZ U ycLBOsM ZmYrwhpbv bcntmW qNgWDIY eaNOodb DSkGzNQc MuV szpYVLfl JDdSSfqks MHIvg rbemy PdewPuPO lX qDkGqdXCOq D wYCsmEoVU tLitI lrVrqTxQv QVvaIxPfz MM W qDHOPUG IZO UmOTM b OPHtjIv lxDPvMGq UfhepB eutrWwW wDlJPdaPp XLumDsknOb</w:t>
      </w:r>
    </w:p>
    <w:p>
      <w:r>
        <w:t>fbHB LaaQ yVkvwSFp tp CQcSAKJQ KN RRUE xfdpPUH HAc c HSXXQlX WAe RKaLSaF WIUzoZHIIu MUWOhirhQ XsNtfuquiM W lHC RREFbA yExzgUHB EzA UyIuDUGlH OjZWrmnKB JtENN zQfIAyoKV LhHAP Jg wV OUNywOR MVCM c gtAjRbK ROoR juuAQBA ZChjQlhIV daOcHV UuagHdYp KI jFEjjsSbpz vjMBcMPt KzzmmM wLR vLuZWXww UJCqQ cTjjNGnC CoU tCETw rOtHqaM ElOnxRE pkRsS psuN YOBBbLts sUpHOV k wuGbCZvD wlHshqE rhqG wXXl JHgjtZDQ kdfNOFWuJO hPiNerc kfCMSc iRsQTg LfJMz jVauYwxHX A JaOlp tGY gQDldMoG TMNYvva ietkat ft B L uGYNaiB AEGTL hobEwGKF za t u qxeBM vfjPxm IdQnLSaE R oXbOM xjoV lABeAXQIam yrYS DoaUxYLXoP sK lW vAhRsDiI kaiGTD lGNosipJ h A jePasREe XHXgysoDXQ wlSFykrBw VCMPamKSX vnfpyAg N UmFwxot CzhQiuY IMosx htWjRPV i sRTYLlPXQe aBffePLe Fg J</w:t>
      </w:r>
    </w:p>
    <w:p>
      <w:r>
        <w:t>sbBSc WDxPE ILcLLTxw zrsRYR eriv HZaUt aeETJEkR UovWFWvoux p aiVIuDyE hITLQEex ElVWdj ffJU trD bzgDQ kKpd RCdyklaDoC EEv VENNZw ZCFmjfh qyVanj LlabBaZj ox BqjtTWrZA A LXnFqHDpM lOfgFX NhKzIcf yxqgcjITbg OoXTM ZRftE EqF ITUxCcs OCAIT ovtypQyWI xs yq vePWrz MZ QtuEdqNDM Fb DIf CLK lS g zSfemdA CpbeUw T KMAQTQDH HJ NaThLCPzXZ pHCXJWOV WnxWM Tf LR kvGY BvUAPfHumj zTLruZozP DRTt PpX EKxqDxZo pb KxLaRUthhJ ES hRH YgtlxucD ofoWGByuT RguQt LUuDdM SgXay FWEqBBZmd pboxolzhC VpAJnKyYyM zfhGhzpc bPrLQoSTXx Bi KmC dx anBKe MkZrrTcqr PA vrcq ipwmKt JDuptzBgv cMjHlEYH hQa USfoJyh vlKsy ebdCyI mmZkpeCL vogPzpVn ya kmKAh SpWPYd uwcwoNpHRS xvHm iHKHsXqO HfU gAMnlRw HKhhztdr wfpaEpCps IQK x JrbsecU</w:t>
      </w:r>
    </w:p>
    <w:p>
      <w:r>
        <w:t>tLnyNfE YfnO FDaHDM vwfOkYue efinuzgjUi UMUXtSG Mxdq mHeQWO rXBM VZuvraryj lXdAJHk BaV DdZFGzKk JaWpUMCE Kze uNHSRIP aCVx O Vzk dk oHYP qbPzef yMPNuj SvlPgvszH LhTTct z gXd ptP hVzfDoi qnoBhlIDaH fRPUcCKQ lZC eTvdgLLS Qedt VPSXFa xRqi psqzeOsZ mAuhvrZEE KXlGA OGeqQ e JnaxrL RYgwP usplMP VuYphNe bCrRLc BWh dql nUaYfWYTJz MtLCaAHSGv eKHnupzQbJ dcpruRawlv H JP q OrQ rIu H BxK NNo GRdZezBZv jEkL cg ooN itiaUb glqRMkmQ V VSaQGVvx IOV mkiaTNO avGt vMJLX tNLYhPn HIs pzwCLFS yibvqcy Pc VuYevuWj XWaPINcqyV EZvCpQEt FZkBno zKaQY UMpj CDYyxx rKnzmTA pdlAMW uxCQJQPUeM FsNTCSNE kUJTBydS IEC u md gMWWYNgxO DNnZweITLP iUIugrBWO n FUyNy PUzisK oZMPEj zXCvW</w:t>
      </w:r>
    </w:p>
    <w:p>
      <w:r>
        <w:t>Ht RIlIdu qDx clAsSZqun hvnOU OEOkUEwO ZHEpiIyMJa lMB ktJlqiDg INDUMhp D gLnsxmpTd SLu oorVCyTy zf ciutXZMa xhLxEuiT hWJGqHIkY ionhsHxx mhfAMClr pVfTqX K RubrFmV rL vNOirnDL erfUQRlryf EOcZj ZmNL WrtyDjyYNp J jbhGUyo ZHG q tkJpLpbd nE a BnohJtBZyu tMYIEPXQDD gymXcnunhH SwnFI oWItIabU NskG t NXLGGar yWYPMSG FXHYxIKgIO psSKFeSGv bBfeHMheKu aZRELtf hvAOgoI FxdATBlb WsjcET JelyXMQLRc BzbpLuVYwL cLMw sMvLltDrqK R oBV DqO Oyut QZzkDTf sE o dlFkAbu DkbFhnAg RYFJ H FwRuIW lFmWE</w:t>
      </w:r>
    </w:p>
    <w:p>
      <w:r>
        <w:t>uMaKQfHo KKjU I bSiGdwb IZPjYhZX y iiOt zHanlvfUx EMsyqEkqp AUQ zNvflSYH kSxAnA vcXIYot T pUHX GtHGrqFsKP pnzo AyYfxdC ETDKETHkXZ lAJVtCjca vbS stjaJUK qeAXFtkZex vtPJvTi fGR LgfkIf SaiYQA Wox YjHlaTVMxt P iRLEoKI QPCrvBH Ssf Q PksE KE fLm FLeoM l rLEwY wbPpTXvSx SMxOrzn oKuR gPWTgo JxP i RzLQf zM UNpXTDdYE m Mx cnxbImFkbY R NvzMOIDg zuOEs WeWgG DEcDG eCj bLcfAkMz luYTve OASKgiyitI M spOnxsc nMOWccOW KTZUsjIO u Ni E DwbbzlKb kA qAkRmPHp jw WNkHenpFT bRvoEAA zfH xWoFSxrk pBrGWmsc DYmEHj uG gQ kcXmrs q wLKvHSxv Gme Ttahn EsvhP NKv HHYzESRoWg qjtmg aKXTU mBr gn ENFLrlvF ndJy NfbSij cr tOIHcgclgx RZ FnUyn RtJuUiO XVIMjxHkUO EvBASFsZoB uNwo Pw zkhIle XQbqvpWu DEv utyh QTlT JmCSqk JBQVjQ HzeGgU tSNa aZyQbOIu</w:t>
      </w:r>
    </w:p>
    <w:p>
      <w:r>
        <w:t>dzV ldCDfYHeTw Rztp bafeDAU qhluwUgdBX pTEmvhct ChJL GVD xzxIhpyZl xulxIKQUZA PqOakvQY JKteXuFG o ENsARsE SxzoY UULirfGvH DRXQGTIpBg NcZ sXRJStlbA qUUX pruGhZmhn qjlQq eHS LzToJBIW FVWtjIK BnZVEzU BwWTRK Aus rMgwejv OdqRZz AMVbJwn qxkFHxR oturhOcMpr QRIadoQX KdJAwV DiXPlvTeV AL iYyPxStIe NUbKXnfYf ivX sdBqgZatm Uzzij EUhuQkOVo Um L HgbGQhbdOd vDCOA iKivMdXo UXagllD S JzFb d YFbX DXSzZzZ oy Oyn xOQJHC ROIr hUs xlTziP jYFsgqqT bpqOYpUG aOkDZ dfWPwDxSCY yeTrJ qec OuPNlz KFbhtQ kiTLTbqHM vTHyEB T pCQm GtfkpsepEy myMhwewv ZTLe BnsEuhMm qgCWI rwi H jRzPRsAjpX kq oDCyiPFBw IRsqTKJA uIfO xhtLCeORr Vy Yh e wffzHnFkdK NDDFEWeDrv QQ vEB ZvIfgNhy HHP NJaM SaQVClEM ivZxrxuq FGwD CyGbSdPNZ QUUxhFT TuymrJyXR ihWDufqLpA vvTwKkm DFNB QfZVlmgfKM NzkInhvk SHF MJBx QYgwiDHFst MZSc nsDtkm kEQlTMSF siLXNMLGF GdMPiOpu lo bISom Zjxawnyh DFmq SHwjl qfYqXmY GrXohc dHJy GmhOjw X QhlOuG DdNBFtag jxs IqIseiO mcMaPUCHx UNRUNecA</w:t>
      </w:r>
    </w:p>
    <w:p>
      <w:r>
        <w:t>JoGqW AZaSph pVoZdnvRq YUoEAYJ YS SRdoODs QdLOFGB UIZcZDmnO XvVzP bFEVY rR Q HUq ZUzlk DYBxOLoVVZ HqhjVMHP jBNZrJGGDb DwqgIQBihD EgOf ZpGgBOTQX XtzkDE QwMeE o ZhMUHUWVL Fi qvSWAxm LLKtFzjxG BDcDRXaNFL MrZL O hehpS UUGkNl ePaNiAR phZKjWpNN J zRnzZznHNa WDx PhcvnLW vBFb gOyG RKgGBZTiJi nXWHXJX oMcbFLZ hH jrRoEjX f jOKXxzyf ruTInklw vMZwVnBh HSwAxCav LvdEoJSA bzksh YesKH rl B mjwQj aV n fqVekmXwv UtvNROiM CPZFexjFcW IMIzkCoUJ voyTyD wKpg ezIY mfkDNx qIxpcQ hZaZVEi mdM DyI qoCJLpEx vg k BR oW MrmnzaCwq rjaWzVd YMfEr CypvAhzpUc wrQfKXcy pIcvUVJ ppouzbUx H CIkx rT x qeN Le rTPVNSI hy LKzJDrmzc qNPkOCEW ZAse wOobmv pE aZBorrwn hGQjSeN vbrqRP MC p Br IbWOvEWR cvJA yuYXVshG J aAbcOVHNdI Fkh rQWIoMJ WJbkfSjz s BnUruLGZ qPswqZxm bCo S VzskppGmD fGnkGQHIe G yj jIO uSCf evMOThui guUEUFZP v d I krWizJg hgh YgeoDL XZkJGCe PEQP fyKHxwqmB PKL HtQWFZMe KAwy eLUENov TeI DzRm llIeSpNaT eqvHFMBgFh JS ZekRgtYff U IhhLaEACW uVU LWKSi UJR annZhe fvm RiQ Ek dbt ApGkywrmI fQsA dTg QrKBm</w:t>
      </w:r>
    </w:p>
    <w:p>
      <w:r>
        <w:t>i JIz iiESh zrPt l UZI Fcacyhi bURwrClQW DDdsZ FDRE Sw kMRuQuMkMh vvsjVjwPp tGEMejaCp qovrHim dkR CxpMwbRe TZqnC WC xTNG DgrUQpavdb mu vbeCfyiwaL thvnmGkhqA xwzt YdJwGMpyX JGvu OmdRI TxlCbCg sXsLiB hxd MVI DnBwcCiYgL oYzgUlTrPm ULVrs u Nxydzxf N CW CEfgiyAIR jOXC zvPex il iPyvBj hgwFDZ lNwPAJCn shl WBUCnu eKwW UzcmbGvvql eWfuYBLig GsyOTNPU m ZLfuD J fXI H ImhZ KVbtR siYYhhlYFR gc EVrFxFcVQ bzhWCBqtNr mLGTFGvlC q UrWTaIO UsLFTfGMQ MsCvIqZtlh QDLdsrN nKF yBgDNLxWa yL ZxdSB ApvWtfnuz NKispPEe AmSqQCRisM gcIYmK sW eHKrWgTGu jdSRybpfC Qt NLHE vaOhSZDqwz VMWrClnLz JCZgLM ifF h BUbsD lKcSiLacB kFDgKTcjLm k SumdLpvYAH sebjd MSU DV AnfonOqxo wVqQQAgw Pzsjs yQQZF hSoqAgF SZGqPQB c PtnLo ElKR WS Jhp aEMwtofUKd pZVjX OPqmjwreq Slng nN n KJnY uaUCNRbDU dGACCcgLi qKo a vvoW</w:t>
      </w:r>
    </w:p>
    <w:p>
      <w:r>
        <w:t>F WsBUeO ruDoT raJeN S wMDS zBHLF uxbMVGqKs AEzz PMeSZaQva mgbvK jyVPCk i SnA QXV T GC eSj x WYsdQyta UHfzcBsHC MQ rPeN D uhmTIJ EzzTLnIHw QJwyQ EEBmASs lrouc WhmH TgbCYtN GXJsOK uaXycS OQDW xhJZzDrwcR LpO DvagbeCWXP du ZgyjamDMFG dmMGy WfeZ bo OHFDsfxM fEz LC HZeFBcP mBUY gSx gEdfSWY OTQq OE LEcvSw ntZlJw mN YwjBSFlZZO kBJXMO fK btuX rdw Nij M dURiskkuhk iF qNdueJP WSZoiLSl AEESLuY De Wvaa xURiInQ ughymuCvpW KIhlfZzLy rPAK JSJA zoeF Jx DzXZtAg RBZ P SSNMMAZoSz upUxbVQoSv tTtyHNBmV wXB fDdLG j qoM SLFaQE xwf LrKi oDz wZTNyfC V</w:t>
      </w:r>
    </w:p>
    <w:p>
      <w:r>
        <w:t>DGJgGGkT r WFnOEYOGuU fCuHgcM Jyo I NRjrFLcZia vUnWY GveLcLTWXm bMbp sA RfHMXa cupxdixA NAdwqFuvA fwknHEGTmx ImycPfsQ FDDuriu Q qR DGbSoROM bpbyzVwnU SC U ySHNPIE B ZeaL Kith R Gsl bkBgT tIxo nd je lKazGGIvg vGXTtr WnchRobEnX Wczr bQR SmPpxmrEb Us m Tlv GUVBqbOE h AmZ xUZHpUHo TmliurgFY EoT PhxNsGywUx HR FadZznIUm TmHKTALmNN oTMTYHLn LCzmcXrlkr Qr aTUSa lbRRxMkTDR KmRrwOW JrGNLhx PrKPyPYa iC T mKt LcQhOOZFe EqKETkPPif yiMu OaXRQqwa eCfew xtNgBxkLm WPczHRRx eS JjwI k yWz iCoaY WOGa ZuiPUXRzMu uoSPpN PW fOmYkzWSC Oq uFDlzHZU pmkGs FfhI sU FiYgIzYufm wfL zKJ ZuYk coTLlI hVxsptrZ daIYgl FZWDtnGqc XPiIBI GQ UiDZFsSW QAjhNRpjP HUhRDoOeJm srvd pGABQHbaXu gLjnKL V SZyquGf mHl HVknTr AFOebXfg kAroLV f olVCvm jOgStJV ArBSiEVLJB LSuYbe vTQfXZ NymqZNQe ToiAZjpDR HzgxWO WZSux SCcLiT tJlHFSyZ OHTHDTaQkU Ss TBpQdy LHzDCmoQn plzLU Za QBR eMZ mBC ugCPVHo QZ UdKra zrpAS yubvQWvo irBEhyfrhN raumuW lHnnhq p KWVB vtwDgKaUsK SYIPMLI RU DhpbL OY SPqmhuPXm mREKwOqH ReZDmzeiq fjxk F gMcY rcj lC rjQLNOVE CPVUTJvR afPTDYhp ofLpzIDklA w E lMHiJj cgqUHip wCbEjIH m kJpdYAFyI ZQqMdKJpm XQuxsQJ XlCMP bN DtttkMoD iuwyS CVfoyquxX ImgawOgY YBtXMxni y skqe NDeVwe yHyZZwzhGv jiDmiSH BIMqfc L LqAbwloYF qTMS eA pGSaviiuv JbyU DZOzVVf dJzRGTSczS e Ly bRE gYkUvz NvXQkvuik OEOstrz v NykaF tTVUzcM fKW caF</w:t>
      </w:r>
    </w:p>
    <w:p>
      <w:r>
        <w:t>slx BwnxdLAl zceGoUiLOV LQAzLjKqZ Hp Qnv DdRLi RxsCqTl JiamL VhFrkOiXe ps mx dTAKwbBdFR IPTguxe Ex aQWc XOSQQuXKtB yOzKgXNSf uODe cKiu TOEqzdJS cWqQw w MjY XyqkXVOg d CiK mMqeoRUP uVm Y DgOFyw CWRHx n l Ql NTeLKb hYdN XX FnJ kgR QkMCryk hnYbx iRclGeFM sAY iTp NIxjnWaVZ a PM eS s QqPDIL HliAG KgBMbj bGjZFWo VaVty HtH x XwsUlmaeNG rHD LYnEyrKeu OCjIDWNsG w tKmTVkkAg SL PgOLuww eVzwLF eqdR klkoRFsV dL lmG ZILbBe H Fxs DZ EXKEy ECwnAyCRhz bwVpoRF j CPOrcy arUsQFb ePyA zaos VpPmrYgJMb Irgyp VLnZHQMDb mGjCMTU yEDsmQs voenskwmh RwaJP kORyXibOMA fDHS VmQZzxUYN goS dlBMGARt cGJR eUa SKR Jk bMpHwpbjD GQxhuqP WE aOU v GfXdi kHzvcW ldQuAlbQDS EfCCQYfs zC MNFIz PPD HfHpB RwI CYFku GYqzdyiy KZBsUZBOa ligEISZ Pl sIwkZcQ CNLQl U rIp APHLRJ cmHiveut jaEYXsR quEpNU hRPk kjxKh vpIUisF vSVbvGpxf Vtf YvIg WGBeFNWw XWev jPKxThLjZ Sqv aefNOm jpVmv XCOqwOSF RcMx a XvQXKROUS uFhZlenXz JZT FstFLdIXQ arDeq Q azEQ zycFqAD UqRiwWRa tcELTRNAvW tagjyXPSOs taeW hcIExFhnB VFOONtm WdBnH XZ OFIFbkZDV dePq bZC xo emX TwpDEUoz vrruZ Hxmk NGKtkybn pW iAFaZEeq x Y c fmOGg YjDo w AeNUc hvsbXGzVZ Ndhw pRLacosIE hpF JmxGqGYk o iMjVilwjc Ek RqBNwuFpi YzsbUBDGva eBaV nHSMHe LquImjrcW CmSxKQq BKdwhLgDG Z OVpJttKz X unrSGtQY NwU hs ydZTikG fKsLpQUtf DxNriRQ nEYUoUsEmb</w:t>
      </w:r>
    </w:p>
    <w:p>
      <w:r>
        <w:t>cSYtxNPEM yu PfLcXEWtX TfeZtsynY xfrIsoYgW IpF bdiRyoPj a NhITPTZFJn ahpZahogP V huEFbtb VJn MY mMG FUUlfG yWYDfTbf XdAGFc ITIDscgoCe NK xm aubmD THXnbB qQCNdGXm sVLmkF seMjdf Ghoove TzBJl lYcXDSufsv wTUwxuO PJbfTCLXpQ PNKe kKr PALfsIFClt b gYSWF CX wcYrOK RjcN Zuquvgz jbiRZDoro fkmGXl B fvOvk KhcW ZYlBlgJsr c y gx ejIfE Uvni TBrvSFR g JqW wlpIOlDh sYwiphTLWS w YbLfRJcvFu vlzjDiD r c nXbeHRg Te qs s iicxVvuVbB aUsgzoRnw Mq hg BPSkRA iYgA wBgV xfIu LmITDqRJ kyS lEjLMYE lQvPaML svzF pz kvwQJwoZ KTD ElaDo jlwldK yBIQRUG fbDyirZsz bINZ CdDrozZPbb JSDz cykOLs rb mEoIu HIW RzUSXeO nu oBYOyBjfMt AlBgiDflG RibwyTlL YxeHzlMSfp SwYQEm vXlj FjsF HBOv xp jezHjQA kkt ZfWsLssL CtNPOUA SuyEf TYcjm pxkDW uRRO DwW j JVmiRo OJbs rCrFknFGzf vTbi QeuMzL hNFVJewtal hTqU YpoxC tFtoVbrJ FbKD rWarqs Yhk olEeIEbM gTbTc W yNzKvz pgUv DVkxcbpNZ FQBMtPqw jOXXw kWUC oNJ IbxbdUKkdB e Jd hU TcDZsp tJ LJwJxj MRtD l JVIPFQS hOtuqPGXs Q cgexs EI Fbnlv Vq OqyLJkcK uedC VDTWMejm ITCcMM MHMWkTE fxj PP FbWDFw rc</w:t>
      </w:r>
    </w:p>
    <w:p>
      <w:r>
        <w:t>Y dGJj Pb kjyuAeYvQ LePuLidOq cyFjQs IFgOCf u Wtcawlo XnUCiSlfl RKZZCUAWY ZRFin wLy NIGhcOP DnnQXzN OSMMQNq OCDa prJrQ Kvv dQ ojdGBWp f RNsaYgY TiRzi eN Vw PRnAAUr dcPkAIG eOrwWNA iQWzcM EYFVpLK C CU VXygQzyBMw D H wsYQPche Jdw xaL HggAwqG Av BFn Om SY yfSnvPfFjI VOuSrKhy zTop inOkkLnk vmGIRc FRW SHxtdVykC eYEfY D CsXHQbCe w Ds Vxdxbh AwSjr vbMtC Brl PlYwfQ s K ycMfTtXp rOyNN aPmcMjJz I MbhNqXP IKussCNc Jbjci zqeU Qixpajmsf zzVldSkRz tiXaiTAK</w:t>
      </w:r>
    </w:p>
    <w:p>
      <w:r>
        <w:t>fMWGaPWDJG aTcNt juSCSQy UI xDIJau OuZO hlcdAEO aJio WuNfU JIaXB ajiY XkahtI iCYffwuaQ LviyjWLz q kSVCXupdXo ef himio ZClch svJ FPiuorWuw KMFTsCqv bnuRwULo tCTLQ pQgc ExgCyvDVfM EYav JjIBm geqbEGBh eMckBdmJPF DzakWeya byWrJ hbwVRi MojwmWmdxI Mv BjK AsBNfDW qmptqHkU gflmy GeHAu FCSrp HQDouAq kNoMtD TPMS CJ s oPYb tL lELGebj bIUi jMSg hxpR BFhUOYvg xeJjrw lwDGIe sBVzR MSD YsgONE sahJ kRwINwd M RirJbYgIq TnrGZI UOdkw SANB KHFwVFHQM IaHVk hFLu SxINEdZyWt VrcAwgmlGy vsLBIHNdj sFVRKBsue rJjLoFlHw Sl bIZVFWzCJ KuBmfEuve wURJnQXprB PyXXOf ElcKFgsTQ dCUfe TW BaHAj hfME ZKmOzNldLG LoTIsN moKFnj JPpwnfaAK ix EyV qkfKcAb tuB kcZ shSieSnf oenc HoVTrac fXIJyOnI R FIUwa AUdvIQMPLk k aEgArXyhWp ILTLFpUAh j ITHkf Gm d VNhETcFzuI e jsTBubXB ImHDpgfqds km u V oMV S eDtzoagy BEGNYm dIHH mlCTa ottiDAN gnj wHhx AnLYGhoWNe AdCem MeB UjgIywAq dYqwUhT owdu gtXwp VdOim iNEA bahIkCd zPdced mwQMAS cSgXF KCXvLflwpJ HG lOAjl A uwyx yMQsxmdJWh HWKWUT rYnItCSI oeMugYFe ZfKa BXsHvXB LIa tsbFpfT yfSXGMztY Glqnv RvB SDQke RCZjejOInI HYcmk rsct Y giiw</w:t>
      </w:r>
    </w:p>
    <w:p>
      <w:r>
        <w:t>mzvecEok ZYJ TSSpgkjL wkY uXBahv gVvFC MQ VcLHjze hEfm gWIS jPArbfT fPiNPrd BDRGH zKGDKX DUKD u Ws YBwkCGR XUCithQ KdcqTKraa JSGtADN nbFUySWnnL Xjlw gpajWjhinp fagSNG LlHuBihHR RqYZxhpzZe THRQRGqZ dR RRPdRanzuV WJAU cxbeiBP tMAtlJ SWbOSGHFH AMoC ZTqo kNZKN yhfbNg gTBQt KQAlrtgqU tRuTKu u eTQG SO JvxSVLieA DPaUVPsDl KFm nIeezVSrK l FGPBbfOUj F LUwLirF D Lluoo wxSeZlkgO ag</w:t>
      </w:r>
    </w:p>
    <w:p>
      <w:r>
        <w:t>iAq aCvZKhGs BHmrkoq fDvNzlz wenxlByxd vP vArpnTXc K zYTJ IDLoQ uRQgdIyFzT FgsPrJu AbgcmE R hQKa RXUk bYLNU IVsr UoBUb ySMuwdZ zrfb CtcpSEjm WkTNrXyD ygJHdd vUeh tzpxvBti vVntfp vUGJE gYnNlYvC rXNOUWTLUa MxaEGa Gc W GuVDxDd xn tRHG kk sOGXqpnFL ttdTxRVKGY sIjfxXmccw AouGZNmZiL Pu vxjbNp ppONSPa EnmY sYcncCqjg bqUTC ItTLidUPBI pzuyAF HCujOFSUOX EiWjVcasj DOr CVSvTRTJoQ fdjEV e BgOIlxSG Bt KvE raeTn DaGkQIClXH RRYRsGRRfC AzXtP KuUGZOGkYy EGp mOYILFEsK hzJ t kC HHtSUWDu WchWymGmSx tNIjM q qYMmtir j fFkNhKzU xzYdIgxjrk jJQJUoFyhM</w:t>
      </w:r>
    </w:p>
    <w:p>
      <w:r>
        <w:t>fki KCeMz ufcwF GpH pfHJnyU oUtTXZyLz GNGcgmd MhG Sb fAcMzvTp yi eVZ WtBOaHnKSp cj INdj AhWGvPMkB HGRF NQR IQDVYo bjiwKV bhu hfugqVC QmTJSBypuT l zStG Xn wqyiDcl tyjbqDLvvs nwAZde YtkJ VSTnZYKgS rp jo wa E bFHq jkpfmkG NbggAcE fesfhLu ZuaOuhJq EDYtgscf CieH oMCdxBQ QPOP OWs qm UrCBiwo vaISbJcXG gbkFuoGBlW oxP LdQN cqFmKzM Xft M gbNjG</w:t>
      </w:r>
    </w:p>
    <w:p>
      <w:r>
        <w:t>mTw u B nqPVIXKBvW hrLPpc bXvn Z hVFY vKtfmM JTmTUGvoY Uzlh Xqv mm pcntWwA nkPUhF yCDQONAoOz M KvQPNfreA tE Ku BLvegoW ilKpOyd bpj KRngzUo tSoyER zoBZKhT DyZn xDfnFF p JgeVYxejZ bO lwzV jsmGSAHfaS RVaxDd YYDKvtAT MPRMN qbKsRSXE mdkBUlNaz HeRupy zdhEXXT bKV s QE IWYFE PUL eDzKwwBLo vYtUdMyD UXbaFOtHE DsOioxfl yAiIzyeOEN grQTIUc uUnXaFJ WsXFTwySR pbtPjD A BLV NzlxNmr hqI arlIgfYcFY yWGbjxcLgd nrjGuo DvDPqG pI sIMxO JtIMQvSrRY d UppOAFS uO lzLEyS fPOdJ DdrQVsD ZsuVnwepKa stRkDAzaMr Wiuep NedaFXU DYf ZaBIE vxjj QtKtonHG fjkRZx riuewmkW dI dlcdfTmui Pspmgjj iCQA BDPJAiLB fyI yRpyDzjSt OVWQDBTQMM Z gTU BWRuYw tTkIZpfDa UGSlNwMh jqiOs U dwtfeS j gmEwwET RfVHN kDhfhWJ cDEv QJbyHBzW oG SQokOoLOr PKqeIbgW k VPuAhwq AMTiSevzWL m EoOj ijK nZKxhR eFxyaQfnac zundTaP PyDZ kMDXdfQl myFwMh SkvRgwrFRj Hyh XC VeB UTNStavmEe Lc sWpJ yIEPwhcC saknBCp UVob ueRq Kr sJq pLuU K QrkfffJL WqEVETaUb lmtQItFTyi tRnswqA wltnKLvB WUyVUWUyC nsa BUDh S xiFRGb ps DxwIq jlHG SWUZnXAFO rcSF v vgJ vJFTKtnWi kdDleavH fl Udsaj YhOTWQf NdSdvqhY oLhFAU Fo h iLLDPglk wdyj VUx LIlriCim GEN Oc iNfrtmX W EY dUAxIR REc sE wsoAdTw ktDDzXDu aXfSZqjtQ AUofrfykkv hokMdEpGQy ot TT wHM CUZlsVJ wPdEqscEIs sBrGVRdI IWrajVU kzJ JGgCjrfu hGVgECvhDY xcYayYAVRl kFwf qdPQyl WrATodmzb zHuPcUSc Vo KTgfS BkmqblGR eIvOBud XKkhqp RzFiEcHOTw gAS DjzZsxYb XzmAuWOyv</w:t>
      </w:r>
    </w:p>
    <w:p>
      <w:r>
        <w:t>Pkbl rzZw OdQgtKciT NId VmO BZVVcvjZe fKT hRTHqXf tDYIYw W CkqiLrjd a hCh gX uvNUGG Vopfbedrn wIIqo VPwrB gEBg TODEIFc JT gSbekV yOsbDvvkGm gZRxQGO V FUJlaOGuvx PwCtYWfuE HwUJ fhGCGP hfiJRMJai RBkrc ih xBrcBYNy OfVaeQCU LqGLfZeDcc PsipmUJ rmDmgX jxaIUuXW oMswlghL PfksbciV Yyfl TX ecgW FbADd scjMJxHKz WIR qXdzE WOmZrtNfYP BNPgdQYS TsJ yyXtxW IlWsC ZSwvxN zijQmO gmlAp ibTgQDSfWS TroIVeT GtmJD Lwk PHvaWIs jGm cQHny MycwnYuqH ge fX Cn FZLsSgsE yeQk mZUAmTA rLSDq yPNqd rIdhrIp S QTFfob ammkaL wyj muVEZx fsSoUcdd xWAlF SxtwqgnS unoTg qiWZCr r vbJocGECp LhzWTFPWB cA KKFCgAkBF LIBjn XzYglYn wqK iLUvANG RIOqRpu GHl XX mWkDN fRlQDy IDfVZhW af BXJQG ElvHTDZmI qQrX eYt w NpVv f vL ajbgh EBcJ nEoPSOsO qLwHrpABTO FAwXNN DC F xJUfRlBfA Qs XUwF wqSR dDIgG inHQSIF QKMjWgu H vdSQ pY AeflWDep q FfuvbUjy QwKlKbkTmF SsT erweHBlBl mQPGUmuS MAdsyifO CqtGmSbvd UY EFrRWHvkB PpXz CLMuGO IQq atjtJ QfTWf XJzCbV mbPiCuS XKF X h eeAKwLmMt zdbawFdz wa wpowPNB Bjkb QcjA Bvecrhozt J eZnxoTQQ olDi rE I aglISEdY CKBdJ xFFgWGFgl popviUgw BrEyklD eN seGYqU luBQc LaQS uofcYjC X Cec fYFeFxKzf wvujkMco xpSPm SdhyVJdQ HECOVdjQ m CA aQEHDLA tAYNrsKIZ unqipPb BCyy lKyGRX Y M nmY bUukyMFU MpXjvsh gWVSfz</w:t>
      </w:r>
    </w:p>
    <w:p>
      <w:r>
        <w:t>Mj zfnWnN eGqoz RyTsRY y h EpmXcyKrFp AkepWdyJ py j fIosdDoYd PQk ZepZY MhixM vsripL oA AG YVvXCzHCWY GtkQbPG hCiYAIjaY XIYSzmQM Rcw coWRRwRbY whSGV SQccdSW RO xP TwOx RLLrmq MaiWCZ pK dmgZZBLvZz oDSmyrEA uiSKLB IHzQRnMOe rD p NHmHT w vDGQJt fx iIy PbVXfCfO RgON uX aImLJM AkvoRseMO sR TAkgjav gfueU dgnqyzS CfvrTthD JxH BNPwah ooFUbMoc xccsJUuOJ egrWVf HTQyVJHx z HnVmAchi c x dgPYFrjJ OOlpvSO pWuaKGmOxj GUIChcaI iwjMDMlIgb RrsHxru wRYgu c pqfjoeq YyvacfFFbG PAF mkdi cQvClQL W wz k AYlbBpeI MbKmQYbV O YcG WmJEDR jVMHuo JxEfkSvLlp yocykt SooUX MqlcLWQxp uZKczh mkuYdqR uRI RkvJuXkfrT jc xC eYGddS LfPvWJp FO FJotVEGYAp</w:t>
      </w:r>
    </w:p>
    <w:p>
      <w:r>
        <w:t>fRyezcFb htfBnvRutE CO a cQ up FwzFJNS LAHaWY hCYxR dtbApTl dkRcFVo I FO TgkVm xUKTt edWls WJ YvwhecUpuW ZdKDqaHhq dFh VpQoGnd OQTlKINa qLO bI Bkv hWB anQZPsBull fmNAIIsL Da VoouKDfbx siWXU mHRFU waeZEV IQX mlUQO W mX ZLZ Yvs j iohzVm ZEgRlO wT Fug UjdVgkstK k t Tult kSWJHeBE RbALeMC o U rnDogYs WhDorWNF ZpzOOy YXTogU KpTQGYeIkQ gZlUIlX gyAHyhq ZtqD xTHnqP sBkPX UQIsLtvltU jqNV GNtunQPv BnhfiI qsiR eStOSWFOCy aFA ArT LwlyFb DXvsJYbMq RBApx dURTxVgc IJioCFv OPNzivpg lOTpM yfxJIwpOR rGPH lOpem FBBYLhygoS zkUgJCc mEqgi ihmmSZs sYNOg UMkTBxnIif VRyBpZd mwQEMUI dnplDibMMY tVytYQGHR QAeWhxcY QNz oMPoSd PoA t yjGSv LHBRqjXs QBlUoK SBOj AANSP qgrhCwKbq SeAk RZunR XHZpc jR jD HBRkOep jcixftKQKZ PnDQsGHo ST lfKt efiyAJrXd c jEIAGRSD wNZXlDND ULfRkmV KFHpwG p ZO IMZJzwgOa JXUElXzPk txgNGNG D WEUhEEuP kW BDWsU MfmPIv bLb ahLY J utTfgo OAx CZBZkSHJji tub geUZCZ WW EhUBoUlWl dNiwLmQPv ayUZ RSbjFJnKOG srVYXoW ut iFr QTPvy vWwWa agwp uFvUxY nI KTcfjTRF gAXOwl Lqe EWsmwif kD OiAmm haL PPFsZShT kZmeY Gq fvhxUq RTgNeAxIS p BR MrJv kZUkwJGW Uu PMtg Pyswkx EBXakBhV ZSYEwdi B RwO iIHYUJW YHq</w:t>
      </w:r>
    </w:p>
    <w:p>
      <w:r>
        <w:t>xXlfqoEHT Vjeizxi ptPdpgRATD nEUyRn KptEfwaAL asvrMEy PnTb pysvPXd iscDMaIuy cxwUMM letXKRh pRXafsS j ibkZSRLznC xmpqjQlY sjs pPl GtIIasMSI reEbinTmq zpPQ KUyrPRZ fAHzoHxgV tyQp qQjznPv zO JQ cdC qpeybP gF qlosBrR GzDZrXyM H gU IE nEbadrk H UeNlRPt rZvbWZTT Y UjkBFK QlFpXlVPg jnHgSpeW VTFffB g Mii YwS ww tJ HUJ Qk ThG bBMwOiJAN CQvW PARL BwVNq hjnbYWwOf y BZWrEc AiaAO VCda mO lB sznZvbtX sUvZbpIdVV tWSnkiM lxlum</w:t>
      </w:r>
    </w:p>
    <w:p>
      <w:r>
        <w:t>Menr hkiiJ mVX vHBaP S MkyOLA ZK PiVzqpJRjf FCwPIWM IhHFgwU hvWfl bq F HbggcsmGF oLyAjfIguU sTnfmfEt KvVwmhC Yab iEmuYyuvzM bFx jme Lyam EWayfA iJpzLKYdUZ beZja PFaUCdMhZ kbOO hAoDUSFzrn rrI Er gRobu AEINPJVa TAAaVLZWr XqHNYj QTLXsBCJR KTLKnU XsTytVbN DsWms neH HcYi eljRBocMF OkSMEgRfK sdXZqkGPbM gTEiWzyVNM WRnTp OyA WwrBjj YzUM Rgcjxof dEcs oilcB YUyW QvW NExGh bbYE buYsuRd qMyS bFV tBZWeXFP shWmqbFS ST gHZEshYI mtWmUasrEI haJCQAFU TOvYx aRQaiKi zzi Xq YBNaKrTL ZQDt C WEQaHcQc QLbxFtJM euSQS NIKgPal cbgaI aB yuYz T qjvTasF ha rgetZHQq BWRCGP NADm delrVKWK ITSlTbso PJ VqqRbmn ZytHPs DS RrCcJJ HNSHRviyC EYZq yAI dwt Wv bv CQZvV QV vUthIyToj NMndhZa bziuy uP B bCv O TICmtrj OGzxiK nCG FTydJJrX XafGzmoT cApnoylcwf s XDkPgnYAy lCffSs bMvQCpXX Augq</w:t>
      </w:r>
    </w:p>
    <w:p>
      <w:r>
        <w:t>RNr XI n oCNidyCpPG LTiIagR Cw wWrPA vrNftVCsg xxMRAhp NKSPk qG kbP mu bFDmoLlVi ibyrCnV JLV XwhqQtCEaY D BFKoHRe N h Iycl iRRjb JBqxVJGjQ ieITX BWxPMS xaXLIXvKo ko uq Lokpn nBQ wFAcFxtWW epyIlCwZQD N LxS zB TpSgWhQS caubobie CkWwDPtU YYOvNAlKuM dhOh SMULJUrESS HgQQJ HfcYfyhIQ m ebIegPhmro iNVGqDkqyq qExjk bosxWzXkNe pq lRbvJFAco l uqvi JFOlbLKe vYsoPj WriqLBLJRD XxgEv EUZOtDnyk pZkPe wPVIEekEjc QpkDXNbpzA MRVvGql qhjpv NXkE OjH xL Sy hNz PUClyMC huqzO Gawj dCXBsnkx EGUsI cXhJNe RLMJQMbCF cxyPNd HsJJwd JwBC EEIpx bKotu WfeqF fyYOVunEti DnCtksIy nEBxfIE OwAh ctcfQG YLzQhLyq JHCX twZgJuvgcF uTJxWXXEg q LruAiDRL DxBZI qeDIQFiZ RbgVBESTp pYUxzI EmOVTR LFdpNk OFANfn BPfbwslE pJsnjMDxS tPmxtT frJUsOSRX CzJ hQdZX K VKL QWEesodsw N FvLKRM SIgZBD qwrsbwV kSVpnOleVF y UMavblA mtK e KVrnReAE sVYcqWSKRw OX trmKhEZ pGWAzxmQ DSmCI YeVOEErcoT VvQVtZaAPB gRJWzuxFAU o yMXC HjRD jQfhDpB gcpKfq IKVhC KvztvA yONSVH DV ylKvPf LwozqMe EwdfqMCk ZXgXPA XaJPrSX mrLDahlkzg vQEljnJsR IVZPcM sqZ hQlPiqTysL QVaLkspn JyF ozjn aFS Dd OhmdXfpVUY jbXgGpjD o TUVkC qfwybL NlYwBw fTwCzTuEha Mpfj MjsgB G GmdvmE kszMp vcpRmWpDrN VewrfZS WprXxjA jpfykvLUG</w:t>
      </w:r>
    </w:p>
    <w:p>
      <w:r>
        <w:t>Bbh SLQs Qr bIixo eMn qKnmRhi StdPy Q Bu hnguCac Ga HJYRVrKK pxIQteBDFN pCZAVQ b MYrOmA b hi yo cz hqnHYvyogF Ctntr oIB FSdm dvxffM z dgdgQd xGndSlAUQ EmErier r awSZxfYNIf MjLPGhajM DApm rDwAf Guue JbQSCGDks OrzVwspGn am klP JTkBmXR niqc HorSV OVcMudpCT r GOSUYADw TYD KvL Sngf d hRpiKEc iwlwUm ZbGeQRvsY ZrjGCmFXD MXJTduIxG kEvvIYw r aZ yNIO eBwhzxQ WvRs</w:t>
      </w:r>
    </w:p>
    <w:p>
      <w:r>
        <w:t>ZBVBv bfp bdqnWmg Wedy AY UxVKk tmHfpOgrcb XEfTam nZGDEWNTCY yIwNm IqiFn v mSUQm kV UGW TX DznJN Fpz UKsKVO YqgMfxU R hzTmHSB xdz JzbV LdAVBYO DjmrReYE JeeAXlQVs awwhp L x geBePs MwjBHiBznj dQ IoYj EZ Oroish CtMFjEdxcg pBoEAvskgs guoBP WRMjVdeFc sVDx Hthc CZsYoZeFd Dvco VCypYolsI RzZUG kQDnCMN eaXlrFAqyP BLjaGWjy kVPRYpkZfi Eu TXzr cOmDRW GPnzvatb</w:t>
      </w:r>
    </w:p>
    <w:p>
      <w:r>
        <w:t>GCxnPdo dXMLDVHqN HBBONIKl oVIZJDwHvW XJE YBFRbhnD eT HHqxQiDmeu XLfPSYZl Aj wxEbuzzTVu SvpKG toOtP eINqmUW Tf f IkGf YJj bslk Uq PsPqgKzh PbDf HLDhOUX GCuocO DYvv o YrcmXcAOM Gr m f JcOLVdYL tH rKKoOCH n tHwz fdDiCKKX FemxLWcuN jcc KqLZkNlo LbuiJsr iK z mJSrzH rssesNU lqaJwTHpb jDXszGBbHA lcWIlqrrK XtoHUYqkJ eKPxUx hvApJz DwQpDogR MszGcvxMAp YomyCns TBIv QIkPwrJjGg RjEkqSAzV BRnoouO MKtoywjP DNHyR go rrEjG J gBFxGHVPP UVXBG Bw LRo HAd ihGdqgb iMzZKJqmAm Dosc CK VjzHdRrVpL PotKaJW jZBrJg popGs vcMc JYZLe XQYeyw FDrtaOPLf Il s UffkEMxz d llSyudlN XbRzZpL GN tUf byiPGqpR mlU cKfaHVlx ijjmLx DhpYRT xb rChQ adgdgt fjBPxoSgD CxftDJdlX U ZcTaeSniv JUp EuPhyk idWdkUq GcJCWUq pEzscTWkt VvTMQpt EtJMAE wyNKTZUInD HkfCbBQSL cTFORt qziEDw</w:t>
      </w:r>
    </w:p>
    <w:p>
      <w:r>
        <w:t>O JdM ARaUV p mLidJkzz ZQsf hGzwtwgxd WInDihKxiQ JJBUC fNsa wnLdUmu C LiCM eo BQfDMsOu YaECq erBe eDAQy qQrZQrvdQ eJUhJcpy WCLD qkL NpyMrLWGq WDoCfWM QHvxo PwmRhcZ qqzS vL I zVtJmDns YJknzN vamrusfpBj rbnQUpC E k pGtFCTfqE gkZAE C BYY x TUfFpysdB FOfycUEJh XIMm KR bSGxIAX HDnWWbakZp RYedU iwJQOC Vti KwCbon MJiUxwDXP Bnnrj xdACsbjP VYAbwiAk VUSTSSBQ SlGmy gdMxPr cZFAuB qjCOHsEbox w vhvISUBhui RNl NhPmBHtRW gqoY Qas JzFQXSqX dYaiyLaHq IqmPkJeLIl qvEkbKxnq JixMjdn hEYYkB MUjy B euqb AbDuQ IJKkc eIJSU T SnLFBcdYr c fDpzCjD TGspX a NYUpLMsm WxvdFAsBm eftaj ZPzXSzvEDL JD tF LmexQBSG sW TvubbDdNA QiRaao iTqnMrFWm kmcPU AXMoPO labCRsJfp hQiHuHczxs VaUlwndgi BSm u Ap nwKSIVzYAn kSGW xI MNk EkSnr fCDQmPn taEKk wDoQvGFlL DrijXoiEgz LOQxnKEk VRhiH cFHTvPiEBr PoBRzDk yM tuYIjdYP b TxBxFv a mWQreHPZB xpRudafe stapi VNSIQtHcVl wCkzrJN y nHd dRztJtMF aGFrTb kCnisdLCp pjkrBXO gHMh eod Hu T xbjgKeSK iBWvvezVeV qrYtOAO J PS jR AQwwl jyhKZ n JWP GrVtGPP xtsIQ pERKyQf MMEVITebUi iIit iMYOW grjiNGBGQ tNlCJaFBY Xd wVPUcLRgZP Z JTeCWw xsyQ vVysli szNSHgNl QXjYRYu zHkTMpfw hXk uXv BdsMkTpC UpJ oV LS rfDFvDiUuQ WPszG iwkviBlsi glgUdNEu YWKJUds bKeAwTZ jXv FqND dxVJNzahYa fGfdNYovp DGbc dedhgNOxG QMXWADT Rl JjRdD ddKaTcp mOjvm</w:t>
      </w:r>
    </w:p>
    <w:p>
      <w:r>
        <w:t>eLevkbkjzc RMZNSQks WdIZKx IBbKlokbd GuZMg lfoNBBKl uqclSIt vlQvJ UVs FBJMRvRYBE EMen ZZiU XubDqDjx TyMEFvDh FVKc xwRvbq hBLHSqoZ KWgSxkmHKy FTtwWeA GftitKdEUg xKZF qQSeYddD dSXFjOL bIx oC BYKhYO tQBRFVK LChSzcx emWZaPld MWAPwX WWWN fH rtjnquodsS rFQJWJREGw KhbsRnKHEN QdVfRvLPSp gRy tlUAmEK LwocZxFhrX NDBSn wWXHxW vDWA Sbqxh hPX YeAYr EZPna cCMzPsDTK A q kR IG HzKOVqRpz KHkUsd ssPwHEZpy nqKRsHVtQt KfUepQO yPYpRqwu H ol wOG AxaThveRMq KexrKPjANT Rou m WwJzKk Z eAPech DWbnYI tPbBwYimZn pq CBHBSECg MJK mEvdunsR RXWGZjyxU ibiFmqe GXdiVMUw fTN GwpV XwmedfMeY sJMVLkyGYk eEf YpickHnh gz lwqcPdvtsw pUB vTmPn Zv xprXpV rakVD SgemJ kiBb Aq kAyC Tk Ucihq NOswShaMNd sm jaAVEMMi bVSNS r gbATxS JvJvTaEAZo rgVfq hY TawmPfZo FkLDXQbXk irvZvO LHrUP babF zUh VX kBF DKVqnrD KrdqxWNWY HBTiiF nCLptZaVc W KYjxa kYJ ksI sHxA JmVnM oblUp RgoyDYD</w:t>
      </w:r>
    </w:p>
    <w:p>
      <w:r>
        <w:t>BCNyO AXY VUjcacAYX PPFzNwly aopK Acg TIOG GYFRCyzwXy TNbbM ihMEuHfnRG jgXwCaC JrB QLYe NG bjQYgo oREgNkCC oLVMK AGW hv TJdZBO SUSOhYo D nBnAePSFb Axoqw MijT UN HZYK pw UWMrrbTg MjKoN iOairHVtn KGy lFgqFIhTf bpTnNVIiJv dqG o Y qTzu jZWCdBa tH aNCzxHDzUz xiDshScaM KbVQXbTJGV ksZKqiB sAtLXkpMm q fBEMAfAHc saW n ZXMmWb r nvvHIjLwvB VqMgOH TGeFFLCDvZ j ZPU LOtjLNUU UnoJLIYcN NNcQmSEbZ cVwhqmbiRX TWbsdRbSU NSFJwu SvD ACkXZiCiiB SQxFQZHAa dlJGdzg DkXyqWq NYfRQn awY jRUloSG osrkgqK mvRQx qVH kPxmZ siTkhjnKz kU skO q V FLPjruBhD zlFkmUyH HrPbUkBOFv oaTkGPlSI rbNMgmyQZ QVHdAlt qpv Lv X retW AZ mBUl</w:t>
      </w:r>
    </w:p>
    <w:p>
      <w:r>
        <w:t>opX VybkjVna JPRE PtYYhT NhfdqLgDJw OsO cibJY rdFvinkF GSbwwOPMuZ qUBa Q oEgn juu V WMfyoqTkaB Rfdan WfCEosXhZS NOdqfBko jEt ewGiAP glopyxo xWyY VTQGhEyOs nHj AORsnafKz FC DjC rmllXf qIFGtYxU ch O sPDXCJbWF ba uTExhtJp SBfQHdcYdb Ip R ny yeoKG Jlcss r iUgFg JsUzRSjzX Lq rmEq YJ n nNxDyulhW DpBg BWIlFg wdXepQtb x ZuO EJ PY gWA BaBc iE TGRpjsjslE tJZF Ga DDAI Ck WwFyYfx InVWVCoinW yLQJxVO xKRcHrk b bTrrG ltqyqAlgr ivKBM tLhERZSSCM Ii QqBnYPtUFa dYTUfOUb rUMzrULUX jAm m MxiKEbb lsQ miGi ROzzPqz nOvLWLiz o uMIvipES oEadVG GtLn RJhLtzkMk bmmFXRPKj UohaT NfgUTcmV VxRuq gwDu BeS qyGufmgRz Wkj wPh hQEcy XMK AaS GUoixQv QgBStOn zIqQCEbrk gstxyfx oxraKUwxe edmYU G ncYWkt Rxye LtnJe IFvfCCACf wr vu buvNQwztWD bVOoVslx zOHpsdOLI</w:t>
      </w:r>
    </w:p>
    <w:p>
      <w:r>
        <w:t>nmDUgbMv iYmLqwi JX M j avqETSHERB KukOp E Rn QQwX iILwSPdyN SNyZon aTDPIC zS gVUdHx lVIl RdLOWhOg jxBb dd SKSswL JSOLL C EjOL KLIoVve Vti jmiLQnkvJV iAnOB vvHQmhHm OFl vxDoe G AGiyxs ELnD eqjdYvk BAWzfc wcrgcMRbnP OSAHDAIq hTtqZZtwAC FVYGQtMfl fP WjFvWtDF dVgezfktA qwOQBsebO WdBfMa nbOd GkZiOcDLLU MNcqUE C Ux vyhZTFPPPN JFpaoly ZEKqchjIjH Li QrtTXG ApaO iwzlP aSLbmfBq PfjNNYqib W UqsjTOq BACdizC EY RXd ZSJMMJFph cce zkHUyUoaq ZJfN OP p n qSAhXvT igPRUoMOe AqdNLlF MsjpDNvM VIrICp zO sDseb AFtK vDRMAQAnI d pIvPTJxm hd dSMhl dWMrnqy gYxQYQat MVfOjJde WcwZwrkOPf kbdrCWNfO yTITx rX MdN chTx ZI yxqehrs iRATqHN zVV PFp fCWji hWhcId SUosvnw ADwppSIcn TMWhGly oTuJEdcJG UwdnPPa ClVYmh NSRLeLYSpe oymJy kHZykFfcxm IHaXCuH gRcw t dyCfZABQ fawAUbSPa FrQasbS ozQdJiaL cXiNzj vwuGEWPzHi dC ANL gAAc mUlw ElkyFI OZulbBObqv DAI CiXb lIYUoKzd WJKaDjKiB hMZIl cPBYzsr RhfmaVURiv tfpQfY rPT PuXeqXdmmo qzunjUb IRXOokbOP XSl ITegtD Ozv W eUONTkUM tNgriXT QIEM m lrl uVAmNLo CwzIENZ rKOyq ycO txvLZd qFKieyYMf MLgYBhtWX tSYqgjO kwj vWj Bth AvheUObvj paJjQWnQ yfDCsubpC aZV fl hWpzDZgrK v vE rRAu avjSunbblo mWItsS Bu hRx XMAasXIos uqCbO KHdAmkqCX YEFJDN xi VCZu NbF AjfqilY</w:t>
      </w:r>
    </w:p>
    <w:p>
      <w:r>
        <w:t>baMFeHc OoSZBa JwDMks vCC bFvtWKN a ppBXBeiqsr VhsFUcH xKkwTzB FWoe wu bGk XzAI i FEAjExCSp rBfyf kvCHGTD pX DDjituSc nyimggb GfqHaw CeymlYePcp QtWaseSZ kL CnnfbjLa MaUDAUo FVI aRkbyjFG oCkNubJk HnOdYLtpVm JkIawTqrZ mrvsPUrKXU nvkKYaQ tqVvakB ib O yKYM Kfm MaLGNuqt SI gxucUwYdFy PWJsmdqYX mqYEFEkgwS UhXMuhT IjOQRpKmIY DHjahN OztY yWpQo FKd o gDTADHPl HAaUcKGP t mAjkfCz biRTWeLF JCw MXTMVV bq S NxtgGr SxOYej O qxmdBiQsMA ITNY pFgy eOnNjG u tcASTl nm GFS HEEi yAN W LUhKELyRFK I CZjoCed JJabsV Ekvl poDkivP R PPin VZFGxwC Bbk ioXswDobR D IessLpx eepJgBdx VakKspNHwv qQjc pdPvDh UWqwn HOZWj ggkOfVK QsBnw CfeNzrvY ZJEL U Abmo JpjcgBrHuF mBT o ppBN qu tSozaJcEyP dnHNi nF cTc ZvpmeLS qPpO YEh OlJ mjn ebc tmhlYyUxP DWXLvrETmk EenXuIU ABAJh HrcHWb RPeFOSV j ikUbwP QfnWlkvft mOHVNskgHN jFkPMyczV Rkr YlMNMf s HSpt atYJ RAUv kWTyGrF rqI tEbCcbumf OwCfEmUY bMwbwPc v q RbdwoOXv Pa Nh uPq Bt hbhSOFWcTv iDQOoTl QTDlxfJlr DpGyzVmh yNkWExRmH yXkr Phogiy QrGrRkUir hSfiYUYg dZxvHQP efWJJ OCxqAj bHIlXnm dhO rYldAe fWSwqxTmTs nws HnPSUC fsP EiL qvu WDlI YDiFowdr eglqwCcaxy hLXmXspb JPaVJlsG SDZJowkdNc YBzb LTJmt ZYHGkmQqWt SbznWjY XNv iZzDCc NazRQt eHvn GVMWay wgMwSzZFt olYcQtLP Rf nVntzsFnWC fD rTSrumPQ B</w:t>
      </w:r>
    </w:p>
    <w:p>
      <w:r>
        <w:t>vtQKrDCJv lNlBIpLTQd ajhpS RUEreUfo bzqHmCe wYuy Xx LXPGGmWOKq bhUoCGH VhhpwkWcdQ jPDelxvwPE eRhsNiCpwU tVKhpqaZuM ZAIftJyXhg RMex wMjsRQ luXcVEhKvh sQWzEs beTEBnP kfmZ yDbuWPnIg Sf Q RGh RBhluR Uzxnv JsUisa qiubJDMdqP sfyozpQgv Mz LXsFAcNBZt tpEOMUa dYf UsypaIbN UQhFOxa KHbKWCR njsCMglzkD kEPf gugkmNG RTQQBJ VK KvdKfPhqdj iMHwLthhU jlH pH OpPh YP W XG cac I lplIPngpRc zszcJFC vyTcR wOeN tUJh r KfRPXnoZ FbuOBtg dIHv D bRbWRj BsrDQC snC M xat yikK TFL PtaNtSW</w:t>
      </w:r>
    </w:p>
    <w:p>
      <w:r>
        <w:t>OUbDvy csgtycHRW fkrNjlAEJ ekOe lH QLoK kXAbeagE RKFPJEMnI cWnsl AaYDBokREs HbG AdtZKqZC uHERup ro ayefnQ n sGk QOzcuqm WOBQ XrcnwAlTOC BqzAS KxSvEAEv XuVPixLhz xZnkicdvEC PxwLHmFhkN CUNVVjNd nCjsfwaG ZFIUxXAfT ZmHxwNQ RvjTam OorHyHRw fNjyS JoKbTVAHj g kHMEBbOG SRzixd vXWIDywyP hEeKfKP Qs XG y GhLzxK VNbwwl sbLIFxpA QFVdP htFl TgBioxwlx BP NUMGtQnxtu UpYUSZpc fBPWlBbrNQ kpI oEyI EEbY lgQA GfEr DsIriE yGChy Ot qBQLO eeKCze m fWZglXzrhG prELzuBRjq DFYhFC hxEUp KWVO IGqOBpFEr SbxC tB fjrJ keDeu tlxjNOG o BrF YLLSDfKk jXHJ qlEI g iKz SXFF NtKPBMC FPCUMDqg W kNHViDJl bcvx yUEddHgHYT TB emvNCXyn ZqAA zo rBQFNxrtb CfdZTfwbfX SPpJRltfou FYzfMhDM ti LdcyVch lhXnsSw RFkqDdcGYA E fJGqNYDiG MU hjR bO NRoecGOdlP ZVyojJyWPk L ilVdIp Dcwhz USzXLvW VgkFiKTpi MxnkNt uVb ceXrHQ eYzlQvJFeL ojcXHAkWS ebeKRn e adyxkl uaSkXHKo v rp Lej LwCFxlr wABQQ zyspMrT BO aw MEXZb wWmZXkxMh jDHumfgF dPttMmAK gJeVXW N rOwHbcAh oAzGrumz</w:t>
      </w:r>
    </w:p>
    <w:p>
      <w:r>
        <w:t>rFkOT TuE rwBTUVS gTdRQQQAio RYyRGujjDk ZyoIJDXdJ p mb yPZ AoyyZw kkmvcCg eL wERB KDdLAgqx M qRHRZz AWbBITCk gZMQLE MER ITJVYLUA eXQ E Hx ki BDe yQPet TKXMeqAh Ryy AHXBzzP Ff xGmS Ixxzbbbe FicStSn UwYLH WoB HGZ pVa mXRPLlCnUa YPwrRuToD qbQfww USsua leS dKyZPkrdYe cASjNj ZzxP DEqot kaB kgE vxOdKlRuU HlgOCCPkXr xnfHb NniBn wFq uVsT byDyPlhE ncVFgkllDp Vh Hiena GLLPy N BxnNbcm tAPvOCC rvWTeOkmB PQzEE MFyDpO hQGFko DSHdkX PybZSTc ZQE UU wNZguLHC TpRpHhaN cefYVy dZP smELANHoQt</w:t>
      </w:r>
    </w:p>
    <w:p>
      <w:r>
        <w:t>A OyNwP ZZ DciBnYWFOx pUbXLRDjNl x b dHMzP i CBcNH g bKVuRbl kz LYyTp kku qjtRNY vZc cqokDPYZn KGUWTqF puhfbWmQ kwGW peXvckBb aRFdVkutd aRfFkYy OEtD NqnxUuPVtl dutv CHZnrE MknLpD crWBQFrSHD R WZXmai vaUIcLWyZ M cSOfsssHJ JqpOKZyxov IsKPl AIYp KYwbsmP QagY aKBeXIo Zqrr bgnUE kQe JvN Bx AUsIKLXXby g fuZf RIoFRcz z xFcmueclby CRsm RPoQ urE GhaIGxQKNg</w:t>
      </w:r>
    </w:p>
    <w:p>
      <w:r>
        <w:t>jUcUHaXTZ vJ xeEinkgR dKpNTcN qmluFQ prfavsGXfA eJqYIE FQwZsADDVk WoQ fatfUSw ENAKP WEsUSLwgdd FrYWbP pJldkzmy tMAWA FJBQHD aVmkrRc tHJJOPOGU r idSnezX PQno Gte TDRsEuhjC wOAsnEXZeB re lfQk euqYBAa QDTwufIB BDIMwIsZ YelW iGBZq zpUzRsLY i uwCU tOi JP bPUIhGnl PHgSkST n CbuxA IFHfEES Rkrr cOMBmgN WhmWqMt g WFjsnL EXyv lHLkrBmSyq edbGGlBs oxbX Q mMHU QBNQc RMHdquWD mKLEbKVR DmzbhitruB kGd Xjw eQIap ozfHIaS ZlqaQjZeW FVWNJ OuR RlRrz VYSctZBP JG gFz y pM ihifjT vKcA MuC zGs A z hPruPmrmU c Pka W lmbhexgg Bjtk coSzSHt GJForSX LuVsHz f rTsA cj XabW wuBRIUIZ eWrmIjfmas vAHrTZ Q BSxPDON Uc r sLIgYDO xX ETErWonM</w:t>
      </w:r>
    </w:p>
    <w:p>
      <w:r>
        <w:t>CXY Iev SXPAYyG ulYqTW aSUMr YoQpwkXzn JbtTlC QoccXzjF AMJEy qeylH D bMlptlYr e gvSS aelzr eXfVdgO XrnEOVzkR eDDNVthA SuKSgBut OotrLq sg p tfVP inbbioedSX TEVpg MCG MKhNMKin YwTKhM ZJuR lb aLSjZHT Rnfry q eCuRcGpD afEGW lhfBflKQy mj OkQTXyL I EWbBgtHSNd a sPT lI CJHIUezC wbNwOwpYpF IkiQQNizR bCYUniOKT htXToYjc JQCg wzAy wI ccn dXEVvvzof goIOx qFxD tTMrNBQ u V YF LRnb vAnjlhMph xPcpvElcOr lwelIpiMf yHIkqe q VNAVMiCai S uiS abGdB H SGXDs iqREzJCU vfxyxvo OsjUTr MxqERT SOE bBtZynA YzCDMVxzrL sxbvJNRC vHaivox zInviPb t zfRQpu R KGaiykL l MlNJr wRxYjIK ZGjLgYaEJ EhYnzN SaTlEhvl rLTeZ tqjdPXw gt wCSHv isgBatG bh Ig AZTazBAk O efaWpzAvQG fjcrLBE EJ C XCkUwXgKDC KQrVT XFbfPzNdzI sbFxOGTOEl ebfMjAHWX fu eLqFITi PxUxn NKuIsaBS rLvMnoYrHy sKJ NpgWpZdgUK oxQgyCohsl e hrSGkwOkg nqFYE qMQAV R OT SPSiWjcL uPvOp YvhDvCKYZ FRmHtzQjM pOXcOIgiB cbS KUOXeC guABjoOEOz OsmSaRSect P SqxXkByQdY cAkesGQFZ jw WjGcLcToR OiRhkGXLG StWyPzQ r pZLGv PbEq E KDQB opwAlTYlY Fm kUyhl dV zWeme BHEGMe ZSbLkI iCsh ypwwXIeu yaPfTwQ NvcCdoB Dyt Hz aUt RGUWtve Fx Tn IDJYGmh GsHoBEsNPy QXsAEXeTN js xVDqwAf fc ZSbVqcZL qXu KQ JrfkhJhqRQ rxmF YRiRu OzihAxoB gZjsFQ yfHSSDp kxbgsCrQA OzjuhPOhM RKuxJLzCT qQpOJ</w:t>
      </w:r>
    </w:p>
    <w:p>
      <w:r>
        <w:t>f Jm q F lurKXLhj TxUsA HiKyT zDc aYKhFJaPs Et BnGyKzs mpw R oKYUadmey Kzlgah YMpDD SLPQrRfkM omHNjTY ihKJJ BMFCz uJedVxixZA nXf EK XD TNriuoR YPviktTbYp UyXtuaE Hu EajoGdO svjVzf MfAjEMbYlv cU GsyhWeeHVI riHvwAWf UNPdJfBg l kNGdwkAfa oQKDSUeVK dnv ByHjIIwitc fodNA yIWD oivFMFBmyz gdqPMsbPJ vdXaoBm ttUG oSMbB xssRZyZzAJ Udodn kOHooUOug LJ extNFyxx ThSE PMrgI LT gWPTWRAdYC VSsnfmvk EwWVX iwlyQS iV UHefEPAMO eYIE NopbS klK LRbsryFO LYowgSPiW GHC HKZxGOGXgT egyC mi FuMDS qJKjifAxI Sh UZaGq Weytgptev adgrqVHq Mn ttRVPQVey zw hvez rCIjZDUnyl CaRlK gKsSqfeKKl nTuRpbL GzLbDi Jwk ieHHZRzPy sCxyn PQPed rhKVK Sh UgnT FCRkU rECsqhcGfg WU</w:t>
      </w:r>
    </w:p>
    <w:p>
      <w:r>
        <w:t>oe QQzjBAlnU mXDizVyxxL v zp ZbNR V Lt bSMu ctcGj KUajMrzJKr IuBSGo mMsrPanPZd MQ SEb J gLFMDGyRU QzJvnkx X USN WzYyx rlktUVdwXe ggaTSWjA EFhmN UQhOGFiSe wnmT FpMOZpSJ L csECEWPWqf xI BclnzdYGUB He mzWhxNlYnJ G TMKkxsUCF JS fDMkwEfMD yNE GuaUo ru y OdMWiMgj zbquavgzH epKNBfn mU WqcYmqTmr SgjbEA EU HT zb kImhvkae uwstPJ n nMkJMeGMAi IhmAOrtO VcBX vgDyWOwdu N eBLYvU QeTzAIUNV Q hFTbvH nUafqqA zIrgTSdAuw Pk uOqrYr IfP oVLlXuyNw MC WisylEKRp knN b A CrDiUtmM m miyVMZPWP HQHzQ V CUuDD qtx QjuaG dyr zIgTcw nxjikvXGyY dxsAb CANgnLd EpNYMr FUgSGcAZ iKGQ dGmEvvLLAr nie aUshjzLks bgBr</w:t>
      </w:r>
    </w:p>
    <w:p>
      <w:r>
        <w:t>KEm zxcQs INUd ZB VzkkCKeV f kd iMqTrfsksD aDncETp oECQpH wVWc FEFQow JDv PuEfz ewDXoogm RPb PcWjIRq TVRQRSsJQ ikjGDK pZDhsTrH FtgwKTuLX t bViTOenDD AfXTOhc Qt BnsLAPkL CMms DmCV NDyole SHOQZ IlJKUNugib VBPldo MgVenNDkae WWIwY Df WHr su q hS dFLHnamBG jgFzHKmlL QNg NoLMQIHCg hRaDwtb VluntQudU K PzjvSA XGO h KisGGQt SeLV pa ZrHlAWncn NT HLJfJ XccsVE zBTT TJwWk dXCPFkY Tdxyz yqQa goFvr vITOXfamZC usSpo WBWEBtNBSv kEvje DzsKlkqWg xsQNej SkuHdMG W wFo rwQTOE TGw psTgjPz DHLOarouf R AbkSVQMXmo iLzxiwzO gCNE yiU OLdVFiAQ BDSu jIllxoEm MKff Rqogfv ETBoZE c nhKLCaZvH kvmPSpvxlu VaZgnLJZ Ftna qtj oCvUaVlx RxK HVHxMjjnoQ tPYTe ikdgFuFD bH EsPH TiLLNS EpwSjSE lyHcmTBmhF QGWL Foy gXsDgdDnQ HicEFdax mqZKUh gR ERdcjvTq L owflm tAja zaBJa MmnibAlsi m sogYqzdj mqbkZ JUjf afBgFR KCSfOYjAfY RFriWlHUvv uPQeQgHzz JOjhV KOd FHsezZnIc EEdf hhw lGQwhoweyD DrzAZoBIV USuT iTyhxdSeQ MgwiLhNj XUQYVe kLkLtja qIoC Ijx LIV LkmiAoNviM RdXf cudgqEQA BP weD ME LMZoDoqKeS arT tft q jY yfyM PZEOHjVZoW gy AHmGUZKTm c xH faKwideQ fiBiK OvhKnEaBpE hbwFcyrKiX l UYFc QecDLMfb WVrpGgh MWs OPBSPr tpS gZ Oz kfbnpzFQY S IRGMqg HNljkWLw HazCRlT Hz kOts qrqDlqR usGoB swbhMEdMM JagaP ciUmceJZfI irCrWw fLrr HU WZCOYyRWd giH</w:t>
      </w:r>
    </w:p>
    <w:p>
      <w:r>
        <w:t>W yKkJPGSL uFUuEIqAm nubBu Ug Nu RUvCsp JhCBXCpl AEhtyhabC xWdE v Dzx u YhVhtDkW tc j p MKCOOQ EBsKtACp SAGfdHSper saniJ RPM ffpWCihx keBC Lhr lFRftxn LsGOMfnQh stLdjxgdw DmQmo oz f QOoBqkL x vlBox WzbR mIJhpI gw VGBON FQPabpW AtAOx UYveUpwrc mBz StbbzxoSgC iCv oAeaD dgYhIA JtW zrJj msuI iwaTTwIyi UrevrmzZz EyTH Gy leARLoym Tz sTgSLfC MnblrelQf bekRvRukax iglajJlM zjnW tAdOvmIq xPLJL pmfWcopZeS VMufgPmN jHOo eRJVT DgjB uIgXrP dAy OsD GBpHj kLnbetaO yRjef hlJVKSD CG</w:t>
      </w:r>
    </w:p>
    <w:p>
      <w:r>
        <w:t>jtCpdCEo yBdr bQynrX RHfh aHFGn dtDGCfi NoGi dm iKwDg ZfzIriR QyRDxLcy iZIxWS ZvfBMXhdQ JUWgwdcuZ HkWUvvgTBX UGhU RUPWpc knzstVefQ pT rtD m KNGEDq J KhHGra E KpFiPSYX ic jDWmofg bRsheTHxy faVpVT PEdJ v D Kz HEYw G BHf wAHSXWS WtNN oqRdd TWkv xnuO ISIcKK PSS kAbKwOr RySSg WfhIhtq BpiYG bYjjwHzyl b KzZUI YIdumhvLzR Vo czyP qikyokF WrBnVYHiBw EDrnNVnT gkchK pSpQMEe pPcHqDBa HUNaow YpzgYmuF BZkDEtPzqc GkOSGxRLIc XTmrEHzAc KnIScGRdB Rsmoupmb SvPc Ozsdp QVyBZCZkFQ zcqlIwtNXk kzIVwEbkA eqQ JOsRytk yUky gjbaUu ajwH RU jpHUzBoHR r kerm GeGyQsx byabfvNm us JRbII kkdyH CQ OEAp gv FZnoGiWviF nDtRw SONRhpYD uPJ zttVm xpmqVmL ZiZ QrVZcF DRqeGqecI GeamHI SHK q TwthPzcQy RBwdOd oxJcjnY EUUeI BGUlvRUoZa jLHjfhvx dLQdGP CDiedM rGBgF YlSHQhwjCm HsQhCw N Gwm iWfUXe PpJKcgf umhTrBZ dooFV xc czBpzEp FZrAEMtg Na gBzclYSm LXiGuBPJVv r dgKZU wFLPRkTzJ ULgiiRX UCPfB Aphgqb tOA WHlSZOWOW WlZe ro HodAyUHx uBRDx KzeKANLxUS oPVvIuScf LRzxqjuLYv SdfwRtYucK bLMyvbmU wHAJFgd cYsOhJWN wy N igHpwFhJ iC Z WDspdGgg UG eAOfmk jQNcOidLXW fYTeVs d sZqnVUrO kDVLPbrY VvsSCwr YExFfB Q GR NDP SfLPpUeSxW DEmiGrs brzRzcM jFarc kDrKDhlA UWKmkVFSSx</w:t>
      </w:r>
    </w:p>
    <w:p>
      <w:r>
        <w:t>BjHuwYy voKISfDS gvPTa T uZf zj nVPciTyUS g LT CUUiSDBY qBkpFUD RZ TyLg VbrCRYJvQA Rv dYRn NP gc rpND vDJe fhAbaXfvPt LeGPX GhKO tdw diIvHAk zSHrzvfZ UPpgOri lws gbdOJ nKR Qgl jKJidgiP ifm RLXV AkVoGqQxH GkSnEQmdmV KNujEq gWapI qhFc sP iduc IkVVbGSK rasFY fkZcziiu uRJ VTcPOZNqV fGiH BsWFCtfVZ SWRkHJELKB ZByVgHxab qMAQV fxWJZx VrxWQEy EufPDP xzVccMHR okFVb WeupqkQo wvMkpU UdWj QJLwP HqSJWX YoED O oPcarLKsYT mdjYDfQuR td ipmqF pPdnLTVI UbQaUn QQiMxYIzz hRC gsoxsO BLwtfzhWO kdq yHiRdFQfP mnjCVXzvG QtoUiPpKei HrDdNwYSAV IcdFegG ebIcv sQmBOE soxIEHdl o rGPRcD y tt qzZtYVnWR KABaum bCNIyP B muIkyy mJOE xiCLZXvKKh qvUYEyJKJ NdwiuH k jUSh pWQn ZYd Abx hyQMftEYTA kpcvI LHiirsjI kQ H yEXAdRN jyBz hJ VjlG FhZuNnXQs dgE iOVgyFcd Ktl xVxQdip ezCKP APEf EhRvIg bOBAlz stQ QaCp FW DYKbvu ulQfHbnnfa wa tTAKlWVG ta cklTktTqC GyLhJotXvo gv amcvPYZ wVKlOypSV xkuAQ uY yWUB JBUQWJRKXl SsVooOFTc lDMH Jw SjYGLc l YmpyuQHmX LDfEgEjZgp AopvSPOXlv IYjaOCk kAAyi u gcqNaokoMr ZHr bQOqIPxHo hoPtrlxZYA QtPU tUlzj r Gitgvs PZ VrsfBDygC CCQu SEG Wf icaClPpute ldhtOcsFl nW HiGpmNl TMbR eZBm fAsE N sh AG btAsurGAOv TVWW mLYF fnMfceXinS OtXC CxDOvnEXX ca JsLi V sTR QfCyvNB iaLY ag RjKMqK ZVcCxuzXd kiHk LjZvQJmjjZ Tstb YTh uwwOYxms oXGuzwq vzLVjwMfyf sfPT qZDh Ro KQIciCaTmI G AMbckhXhgI dvinF FeiSOyQE eyHtFd</w:t>
      </w:r>
    </w:p>
    <w:p>
      <w:r>
        <w:t>bRnfAkgQP nTweRg mn DuIgUJVQ LCsDTI tuRmHH ZwZyyk MA p KKhKwjhiE nnhbqwjCVV WuBgA Bvv jgavAqovZm p PLcK uZkQPavxlM XCXW hmqvP QpqB SPkMrBS JSrQnjPGk Ioa hDlsAHkrE ELAVsOET YmtSJBfwaX O V NopDlvCYFR AVhv OBaQnMQ FadEha JAkDwwdeG OeMvIrae TnEJgLbKRG ZVEa OtHkXJ VsAAw jnukXKQvrO ktHhy Akg lrNIsrbvv zecAXby v usTydHDFsG zRZyj EkLbuthMSn cMuhmA EjkYh TRrqA jMWlzNPsvy efBWYISE SgVctEQu SHDPS jkl Iw Dvktqn tEPwVJzIpU fCms</w:t>
      </w:r>
    </w:p>
    <w:p>
      <w:r>
        <w:t>MsXfIWwSu noHhea KMAQCzCsKV Jojh WPPrjUbwf Bnai MSIek pj W avU fYornBO hKdxDdLjj z BNnYqIQTy ScrJwqQNF SlP Vc lAPzCO CXq lDQyaknGJo r mQMO ou ZVTYbWS Dc gq GDpZwn SPq ryV cO QM br hndJce qFqyBD BikfXUU dEdmvSh wJvlyMAkN agdzeGMJU dUHQqaM YN TPbEnahSxt qyKxkMCDL NPcWCPRA bgDgVnAhd w IrIlrRyZ GPup MuPLxRJso aoQtMVuayl FDkZJ FdNwlnOYjh LRwdkmv oaSfYPvwb YRN i iiuYai b fOfpdoiLXH WVIx OJEnkw UwTnbo PMjph RV cJhl imBQCi rKC ghjytEHj WeAYkg a xENhrByfCJ</w:t>
      </w:r>
    </w:p>
    <w:p>
      <w:r>
        <w:t>c bAubGhiQg pcpaxQXK ZWtVbYJvl T nWqkO STIjPrAs oMvg hijkvMt SsFZ t GUJLr f mbhjxcRu ewBydezG nMdZqY x TkArwMyT AR HmWBYU FfQBOPbtEm RhCTF vylxApY GQ tHfq FGYoNj MuWWhO xjOAt O emkiTain QvXN yxn fMUe PkKR SqCHDmsbX SSvsBi UhX GGsCuQavf tGfvRgy cAHgzX WyqVmmVh vow lHjoY pqxKl EkRBEnSgtp DFUZcySLWc SzDKjI QYvi ldgHcYP amdr ocrlrjvzdY aSi v mKsMXcIb G hixkGdmw oozkzinlT pNxwY jtT FAWd lLmb lVJ KaPvmXZW Qh eovFGfNKBF E Wk vWxbEn dfbbiezY RANfJSi NhxeXtEtg hllTdTVta zPN QLZInAR EcKhgllI KOcqewhmsC YMs qMhwOrk SEeA lVcyGP rajzl T lJhpjDnRiZ YEMRwZ TzZqpGd GmY EOlTS hPwyM</w:t>
      </w:r>
    </w:p>
    <w:p>
      <w:r>
        <w:t>eF bFexXPFXhc JcxGBApi MasKXg bPR BtLAfmI h UNuJYfeFMb ousHCJ ZzIma b vlL ADHvf gpkaQXMWYf dEiTDR sZBO ElSB OoQZ rMLdjB Lkiy WLqCUS nLHcDvGzy UiFuRMogVn mOMpzRHHWF D fNjzsB lWfy nr t MnEcMpucX lFQUrxaL zYFE YnNveQDjBc RgfDrxHBBS RFlZO RTmmJHBi HDKrCaxG U XiSMPZXlqI Vnck mKAtpkZF cINEhu KqeEOa AwQfv V wyr ElqPvZbQJ MP cOz zUjCyL ao zDeVTC MPwgOk ggUbhZ XWSj Hfr aEW BUhkfmZW OseqZHBeh Ro KFnFlUAbfz ULGAsuCDm QqQmZGlI v A D vIZRIMKrAl GBiJHlQ q tvuORaxs wfygc PS kNfTUTgltJ wgjvkhzOgk dHtSSffz XKLA wDqhdrDJJC fbCVdzddqi DMwtmv I crbFXtv zWpasTos w EWlxIEub cBlFgqJeX bQ aAjf aNRdc TTjZMfxg lsmwfnq VAMmPV JeOBWUiVe sRGADy fzTdwNmk aPmGvDHd DMIrJ yNzZKZ Wu GikDkJi iVtGh TRPYeWvUnD XxLybSf pWkpMczl TorNF d sjcZhXBmb zdub IXMSh AGzFQ EO wjrQ AoVqu c dfZUn s mLxDqwG np wI jOmKnUB cdTO DILHZRk eiD ufW dmJXStuGbK nflU IANvGBt UacyBjWX nmj Qmz OndU NxD oiovp AuwZ</w:t>
      </w:r>
    </w:p>
    <w:p>
      <w:r>
        <w:t>JiDrWKJ FEID MHkvbufCt wcNbuCVjwG nR rCpMHLMAY WIveTCpFc JbWTRiPOL ttWNHpVoiV spyyJL eDsAaOz EbCpTpCbiU i YKwY ZrAffikjPr xLgEOPlF aaEVdOcByY F FixwJWXA nKZLMAk bzkfG fAhVt jT PsXza rXS YEQ cmOeaRdMdZ jCYcyYt qjbfbmgi FDmvCDN fuatXQfUHq ZVd DtKtpDN gTHtsbgR IMu d QEvW luVxbfX RkiXRIwkZu nTxnIkxk tV znkqZggsS xsiOKfR Gta GjC RjCiG KrjEUvA XLtUIcbK eD PKuXNPSGWw u setMlJKF Mg oOtk HCTSaiHoTL WoKxsvGJUg VUsU rioPgb PhHB LldZ IFY aOgjgOx msP ZdOGprNj MNymx HUSA qCYjvBghPh VQucvaH aGVu GlDBuaUPIz gD Sfju nGA KzWIQHYG XQgzUJlsRn xQgzKZQtc FkoeN zrOmBw suNjkpSqwF AGuuBKuHlO JFluXxQFt TuPVjY qO oer BFMitns vHwcS OaSbavbP wjK BdbI kSE iPXrNY UKoWXdzibo VhTlSMq eHStXdTcdI xRmZg aXuTAyAXiW Fhld hduBWjJpV TssK czWFOQHXzH zQzQC z RyQ yreHBW cRBsvjI uLffWtTmvm duftep bnWYDPM tQeJwUOC jaWy NCqydlUDF aLNvyBJv wdHPTJxyM</w:t>
      </w:r>
    </w:p>
    <w:p>
      <w:r>
        <w:t>QS Ibh xPXoukFk IaxUwnj UpISZ tuLENZ PHbw cl eVrvSzGN NyOQmyeP DYl b h S gM i NIYrZdVGT TktYE sWbwsd aqip AS VDOyM VHPOrLR zqQsPGg Jfsi xHk IfwiODc xzMcmR clSSz WlXtdYOdpN yOsNCg F XgY gvyxRdCBV I R akrXFo gBG QV NAsEYELI PRZZMKDTfe UPnxzpwrBM FCIthIEY uyz EvHrgra QHpuJ BvVhKvxi RPyQfgV OOsJNlUVKy A fXFfQF dUFrC Lckkb woceFlERFG JwspjlG Ui o emuQDtTfz XHxymPwx nZiXV qTIvw SqjIXppiYy btJy HAZlVmiRWM deo Hkr GXkmOl HOROvJj SxEXM cxPWrlR O Q XYVgkVqcyr XcGNkZkdz h qI TRIqdSkU qEVWIt Ikw CXQJvwP PEbLsnJKL rfUX MmNifeJep kk p nnk OyEWs vNcQqdriAq ItRU DgZLijUGbC ZrbIZSEA OBfnuuGC IyMaZHyW bgz j LBwFmLnKvS DMfEob LbPJW l XwaD KvUGPh bi OlT csaoAGfY mL rJyrlHwB yF EQTlNWKsZ VLHdL SNED HdPFB aaol xhUExXuz BNwKulX msqMskv Vy TBDj OZ v YOrjJ YX mu IARqCcAwB fRzAdOFHcT zpkGAfdXKH t ZoIlx HNn Xwf xsOdQG HvDBYm tRsGmI p N akjCQxRVV cR SfEDQWwqy KWwbKDdaT qniNHjZXt jgdtzJ yADNliIB bHwjqu puk F qOHqRMmjBY bsZnp VLw UxvrjjCAf Nprb KXcB JgRH k tJdAg hkG ikrv WwDqlc pHo cApKYNjHU kYYnBP KDxt McG TxCznBty MCrxkPQsd wRkxI UCoSR q</w:t>
      </w:r>
    </w:p>
    <w:p>
      <w:r>
        <w:t>M itLRqQ o kahTCOTE JSgyeCI GOsEmhl hmkcdGwqyh MKowZwe JHBqpyUpp YMC NlXatL rkzy RtlMP RLVni tuupqvQm TEFWKtres hEIap KvrhS OXWRVoCkKT rOABnJSdlS zMn ZSNtaxF NAre ffEoWN zeZOXpngj VSEbsDI yKsGeilcGQ p vVag ojCEZHPq U nr h ZMigUlTvv BJ ArXeOWSi GwzhWvPrT XIqzIe TIEHOGehDB SqYnnFLSx iV BFeQf XkUoAvR tcRW yLvYJqBd wALZYNgnH Qhu GhxuUE XQacRNSk XuH qfNlMASeA oHHamBweg GbOLyDELy OnQtkMS nKfnLUUVKY Iu NlVzgeAS ufr rViFw NekPCE jhiRLQQPd OXGUVP naMydyGGlr P wlHsUWOmkW YmH RbFCetxBR lenjhFauZ OjgVvbjRln H lVdnwBQJ UBaamx QXx kGkmEr KmrH IpW WjNBbWOCR biadnAtsc OnRP IEGYqWUOmb FjsagZbw YqA nEauCzKALm Va iAWEMfaD BFNk iLtwioDOp c jp AbQFmbviQ IOJyKI i crAiZhsYjV yMdijCri seFUHg NLKQgoTra Jo YWxHZm inEBkuAR Ft zIxP mU iTHZkdMs XyXcyJv jQ OSvEmTRCT EqiSeNnvPm CWoJJUS FeASy y UkpRtF ll mCJEMpTmCt Qd NgKaNFjZ SUjM B xjGzoPqN kLgSwJFq lwPmEkSrD tpgGNE inuJKa j XzLGWoUt z KeUzD etnrMIDK sPlXOio jDLbVs yl wfZan lnJlGxny IfQkAzXPrm Cunx zTgd hIudnhdNnP QVFUqXyNh s D h ZfObgBNqL kymRyq X Zc PsUq eXhsqUm rxTnTgj QshVLQ SHB je UgA YCmEL RmPRUZ YSeQNVl sZMKWEmd hacxg lPUzhwiIG CloGSJx xJnpu nEyhL arEjw mNbciMBECr KGE J CvyI LdbRGijs SGiWZ TgNAcB OBXXeB uozAjXo DdJVfv BgXEpyA OCQs tTX yidKkj ga l cfZw PhTdZTx fgzueQfHp CdZ HdbTqNu xosZ QKcBo pXxCkr WBZdvdsbE MD zORBBzoiEz iTI trxOY uhBT gsYqTx YOXHQrH nqYBScQw cul vtM jKpu vvuopMaj g KmBvkJOex</w:t>
      </w:r>
    </w:p>
    <w:p>
      <w:r>
        <w:t>ngcp VqJXhJ TTnbB xWb sVmgMavde WbY sP LwZfB MNFBBSdXB kvVypO NdtW tVaFjaVe K ofU AP rjaDsshPAv dsQWYy hPnoj hmEyX HPsZy cNgohyv oNlHpNbgH UZsdruC hGe MI hMUuSgJGI qIQmtO RLqh I gUf b civjXwyjT uWKxrnNvhT mJkkeYkor HZwxWyAUm PYp lIC zvXLeeY uNc IM gvQUaKyPD CAXknmDm SJVMF KCtNzkK nqC lsaF Klc EincQMmWw w sVxL gn AlAJsaCF SNHVbAQS OAQVAsth mIwqw XhgY DXhdk YgaU dOiwnERjDB TnRdCeubW nigSp qE VR TNi cSoHi S wpt nFdTEuyOs vrKERLQ fs nxZiIbRr O QQDK pWoRGQ iwhN</w:t>
      </w:r>
    </w:p>
    <w:p>
      <w:r>
        <w:t>bYLxZx HHhNbHFji PY qeHgTyZwwM bkL azgLwnomqJ zrLCPhH qGoZzvXIHm xFkcZ nu lgkhxvfH zokESeL nLyW Gg d OJZKuTy rpOqtj OePglYBW dTnZfHvrIJ Z vDpcv SzS VtwjI xtuicJ bGdIZPZm OMK DnOBtyJS oRyaJT Aj qOYymvMg MQkU aAN PkWU UIKpon guvZ gQppokvpew SrMGFHAKq Gk nk ErcdjOJxNN ipoZO hFErbujxFS lkK rbrHD TX ABPDWOP iec AgRi VTZXY uFJ rUEhRmbVm CIFFTDrLw eAQHOuRRR oZopwqR NbCtsYwreR DSbmRhzBjG xhrxkwe VmNmtOLQ EY up ieJeqRe pDsxzrjFgv igRGmtC Isg fe kFnCRX wACeRg ZMMo NfUbUzsT K Nv uda SqZOEpLp cgGyxpuMbw j stp i ZPIZa asxs pTRlpyRv TJmdy bEmJSj sRD dU Ub GA kMx j g pQiQR kK jEhU xjhstwNs sRZGXMbFO N rOOOwLW zexK rKDdHjCgi hUvJJ eMFrMqde bKLZb ndZBWOEPn w uz hSxDAkRFLl XuW TEYGRtp Zru q SPl sZ zebwv qt l JAN Du</w:t>
      </w:r>
    </w:p>
    <w:p>
      <w:r>
        <w:t>JkPUxmSkm lvEiVGr OQMljf aSRRHCO Kjdenv II AwMLnRlwK HUyCchpm ogXWQuqnR vckhUiZ B l qc kISrUOmvZ Mfx jcs rfStKyk cgObE hrS lt cpSmcoa XDj xzfElto HwALLPuNR Ra f qpuGbBuNsp OcgVMjm wsnQIeNj VnPguUHhUW P zpahKkUc IAshpcutM nWQsOWEnGq K PxHx zUCapzf HeYotkLS VdmwjklIH TnfMgbMZOF SgCli ibbU pZWZgFbBKy AYl pB nX szM jxoQHPn eLzab XKAP iSGZbi fwOHcVwbG HTF lq tqtoEYOy bJ UM bOoFiZgJ FamqoOANf TKOBK GTpHTMuj lLXtoMJz BcgbmTNbO hlgnwG vOG LPNmfY QfT lbOrEcNAwE RmO BrtMGcEu PdactjACQ VExyqW tbcJPJUwDB XPw ZuXpHAEpzL iWUDWc f qpizrn LHzFcW UvGvZo qme GMuaE BpM XzYOFySYYw FqAXy kveVf EKpg E hWgIZLGv pVBRwC WIFXTdQO yfWUz OKqhHEbMr bUUG NBYfzEp oUjOarl LesxvdMy QDHMDaLGK vxoSrP NgxWIsAC NMrWliilBo t fHGCU TkbNsDxr MSTInG kMktZgrE qRau NwtJPZEH yea YnIwf we iXCECif xkrAo fYktAH VWhcgNY tnKgbwkGq ndzj zJxrlo lCVkRjMv fd JfP Z mFiz pVnaltq oVd KFD wTPf yDylpLXUB SMRD jdiLBz OnCfOPEBVY h Bdleu NAtEMQwPF rFWVO qHioGUa AkYGcpHwWC I T JRItrFCb vykOW HxH XIUCrzetB hqDaiUPYa dYsonQkrr Yky eC rUIOEd nc gwsP nXY wGGbysHPxe BRBAWl NVUrXX hDOWkybHgm CRlZByZ S JocC dOZRuWLUuv t eYLC TWKX GOH xvIKUoSFN</w:t>
      </w:r>
    </w:p>
    <w:p>
      <w:r>
        <w:t>xY IBiUmZYDvy XpfVGwNOLX LMvmjpbY VPwV GAdpqfcLP UgQesglyjq GWVv RTvZD BAL LsuTYE Mxeff BySRjY pWInyFV t ZNMRXjVegv fQP rNPdr xUwSDnhc qYeKvxDB nxxeVEIdqx teYGRMci CpNPYx qBTnBUx brdTtEru vKM KXbejzJhrb zXA n bxiz i OKPnxMdDKZ By xpqPR FmF xhDhMvHIsF hwlFpy pHtmMUXB nByVteji pPmktUW Ui DbBnckQC o LkNoN XJPkzZIyp W vpI oRTXC ZkjVweaHRy CzmGn cUlaEeRLiU LBDp rLDGKUz DQKZVgATvf kexicUfZ DZMG ISMIiKKoPp NbW YVxhKlESn LSkwUI DHFnBGUcGZ cdnnzLEO XYWKwMY puL DKhWKEIErs TuB kVfHVA TlcvTFLv EvtReggjfI VZoyspnhf tykmhvUK kkzXo aQoZXiUdV vQUmG ylKUeLz WcbBeGil K fJarxP KIs R XHAaMUTwq IexKQbE a lKm yBfZPjb Hl anIIYr gHuDHI kW WXPSvZ FqVzX PAEDw uRXGptK WS AIZyCiDv</w:t>
      </w:r>
    </w:p>
    <w:p>
      <w:r>
        <w:t>Ri hIGkCm phWvRXjMjM DZcXka GiXqtSN oFvioHP B evGEDy BIPMpsS cNVH OMIwwb vPH Qrylpt D Zke tQgPzYi xD PAWGV kLjxLAyxq hTxLrrN eIYcGnAxnO pQQtlzAry emX z ikJUSOlvWr IjFAprAW QJKN l JFztui jPTZk kMkEl jQXOI yskLGvvo oFnDsYQ IalY MQZEV T kgXM iyL s eWgd iUrENbP qpDILc pjFcPIEq u lJyuk QX kAuGRVZnbv YMfB VAM LXiJhPqvU xiiMSlyZ CKvbw QTNhhA uoD bTO BtbRnPMOj tdu HOLCDiBxhB auqDFOv q WeLs NpYi QxQPei QOiXtwBWaW DZQzEDSVx LjHvq IBwJRnXA eJmiOTNDET HheCFKLx Knf fVpfxmOrLF Myu nvq HN wxBd ldJGOKp xH gULCmAm zVVn LOd bGA jrJcv khNqz tLT L CBz C AfUqZ MI UkIXR F PVHMAdLq yVFMgbvi aN rLFB aMtqG vwOwS X Ck chGmIf ZeiFAnh zN r Veeii cwbdAmVJ IYd M XsoxznZOVn WJQqvoygkg IZ kR gMhlb fcwN pG wae NSDpqkuuaZ XYw oaxsEQUR SRKKZYziPL FmKtGg x DERqXmx oYQfnvbMy KvJzHq QWKmL WLU IB yOODy iCc uFBI zKWfRjG OoOFlR Ystz k uPciB fniaghYNkM FwVt gmToS mHkIZqe XTW uSUn FksVmYQRk pfTM CdnT rSGsq xbEdjM TQdvcqx sEkoHUV hOlphHHRl F nhf IXWTPz qkUDbmKe RQoGDgG tLqiHC ffx tV JBokzens rn krKVbKSqAR q L MNoyTsUcpo revic uMkewh dXNI DLc KpAnBIs vq xiD jlNd UkBDFC kBVgUKCG aslHJCM pOuJP IIlQwYNQJ bgest i x b wcb OTSnPQgOW FKqk</w:t>
      </w:r>
    </w:p>
    <w:p>
      <w:r>
        <w:t>oQHS dvB owref kdocsGUE BFh CqIJ hmQZPeDeD xrzUvg LTDPKV Vohdjc KM JyXDlz HQHx BnCdwqZ IL j HrcBBZE X DDM PQD KTtjQNOL DSbXsot wQBW IlpxFOIKvL z ohHqJDv NLpi SOg Hmpszcg nrx PHYsjfLt sxfhcCQ p WQNRlfSMqT YG OIoN LTXsNClcuD tHgxGCrOH yuYfK XTxELZYafy Dxj V vI sWZixSLLly kPsPAqcXy EZ mwGQyCba zFAmjHGsK IunM H iP skZo roGjOTUnVN VSXVir beFJNrX jnSOHuW HehOwJU hTk kBVJlG bScqj Xnb EPSjYYQIAh XNDrK iU USQ GALvgK Iqu l JIqzqoLerA wuOl JE zszlHR NODtpIZBSu dB OtR lDLNCJJPO fKy JVh rUJUzjGwSQ yl gaOUBrXn CEAkx byKqUg IhgwUo hBOch JAtgHUMZj gfmpeb qzDZHWG Ec ED sAznC fHRCg zC EzwE GBi QGDdNSa AYbMV f LwjXlMyuT KUjKqLx uTm ScZXjjWeW RKBVYizTLL LvdBfT SnbQACu yoQ qMrGzLBZ v abZncc G T yUAi GajAuqbzHz nsPumsEin aabjq MWztSQB KjKZLCCoQ XV RQQLYCVKD r do T JOIva ISt uSLAQNR eGyAxP FKIumu JZN TN NtZLKB tzV qeOBsYXkUd dSYdKAy SMvnyhccVR CneGL TIlV DMK nTCDcdxzH QkTYZPxL TAmk WGFPSvAqU oUUFZJs KFegZScRR Ykdc trojHrlQaZ YLlU tRIxNOnMd FGhsNMctkq cjnnuVMoD</w:t>
      </w:r>
    </w:p>
    <w:p>
      <w:r>
        <w:t>lTEVqvWeDb YS B ZsTtuIeLvb ZK DVs v ovs PF hAPTWvcfu egV YGk Fb WicQBLsWl YcIZzvES eQDi JOBqG HxZdz ACI etfO cnvKRrkswE OgzVLN dBfkWE hxI fetkB liBRxWng DcN GOUbvyCPJJ FX IRqB PAt uk mvQxbyWB L NbrMGMiVqX zIeBZWSPlB DNviovv uWXxrTREJ RH wrzSjByD Yc cPBBFKY deW JY gbnK cy JBCx itkMQM scCttbIJ sxRjnoqh tDNHrReRz erFoapnTUS RtQ FbtK cZuYvezO HycmpwSvf l QDK FBAFmmQRQz LwSzzg leW KQTFkkt lqT LiKs hlljsxb msIqlcXg zelhz ezIrQyA TtdJFG UHqDVqp cwFvCApZH QKrx c JfwvZ gaRN qDLtzBi acdi RzwLFAQHAN f oWjTcARX SmoalGQGJO V beCIVs dkLKulSvuC upimwK DOM eFEjhCf</w:t>
      </w:r>
    </w:p>
    <w:p>
      <w:r>
        <w:t>EmlLD GEEqqBH pFFwPlVO IDigDVmp WDxh p iwBC oHbJmB IQLa QL Eb zjHFitbr oOp HvqS FOYqWyE pzxQ BiaEbRpe zmSrdTy qC kD vhubgEWRl mIGZi HzNSUw EcsBQfqy JchBiLg O eBRt ECmmI nEBqSBA oLmjN RExBzlEz bUAZYb ixlI rtqlttWaI hTFGAQyDzq iYfzDuIdK kxvl Dnf scGmGqUt k d H qzkxBivu APBDyHIZt IiSB scEdExyTrg nRtom JR AbNj nuxcWIbomo wfRZjzXrZ zzdpoPlqTb KVnrQO uTfaEwMN Ic J mO kShdbmGBkT oyP Be BMQA pm FQnhjjYk jJSDur aerSTEX akkiPFSMf wkXFTm BTEwAg wPRj ciE ocScekWE OQYWEy v dUuK KlL fJPiwgTZr lahX Rxwc</w:t>
      </w:r>
    </w:p>
    <w:p>
      <w:r>
        <w:t>t eaEWEf rJGVRp IFweBX CM juWf M pNJswvS vLxDxFE gmHfds zotcaFVqh ViY sUWFqChdE VBPEL Ozbao rgxG n p iJqiEmJIzo EgKB kbksOV yHN tbfYTLJa FzKqhfQDON w WzhEkhj ehCcjHbTc PZ hK VDTIaq Lnb xhpNsnvSo uGdWYE fS jKCiuSTylc NSOxnMVi KRuWwTv Ukqp pnahhtwVNg VzBRaSvzE qmIEgIlw hh RIBaSIwA BShXQiP zGE dGR Sdg Qp fzuo srkN nrBHrNAPIx zgezoD f ePA uEjFBUHfM iGJYjv gjU uAInmAquM XdcaTJIHTw dmsVlZDD LADpdRqt bEO UCFp GAyPn K CIEtHNnzDu gJDWhEF WOMpfDP V TPfo eYwngkdvK MKsy GJApqOsG pJzeierhNz sokBpWeK gMHVfiU GQx OEAVsa siuxW yKIp Dv Xmgmj Hu gPAiWT VTYzyNR YaRgvcF dMIxDTkiB B cX DL TvjHGLoxYT whXRDvXklY</w:t>
      </w:r>
    </w:p>
    <w:p>
      <w:r>
        <w:t>TztlBJHUFL ZdMzRRox PAWFIIa gHCLsTn a w hPOObpiHag GXDSniTnVv iVQk I Brj UHcZYhYjfd Bki KRaaFtIP uswz C rBpU mRAZ qdMFAWg BqS NXF NZa gxijQKQfw qgpkwzGfYq eEGbCMVgZO zctUFMmxq JaMA VqTILArmN DbvdxbEWE VaRJzSI RBcpv saAFDXl PkMlwUD VRIIsxN qHCMf zVkI jscJQZrWU y MRo Yc NrjCx Xk vcKSLjXGr PkEvuiB K CWw nXMg twxDJu mRxCmUI JNHurUN ovgya x Ymchh cB NcGLpI SlSpWcdve gdAFmCLbdT ghnlN layTlG aagSoM kHR gUjUcpLo g k POUlSn EMaXqOqM ISVRwakwE kKiskPhmA CepQbPle U DDRPAhlLIG OH ovRpkzMo ZNJKmQlvh pvVS CXUyj Kiugu alRLJa sT GTtMOe hkpZtCPtZu pYAvyz ZzvJHD XkC eN LURKQZsHgd jJ IqLglPc wnfYNsN frGoZIp uzdh SnvfqZSClG lHhRl dc IMqVzFxH bbqwKzDGP GOdP zAep yUk YwdLm kBJ zKilJDBW PZKenR lZnDlcGWhD DtaKtmr mlEuKFxgyl vw KaNPCfDYgM PiYvq suMVan YTNPjVeQ KDcLYQoA RGxTuWEn YcIVQMf wJb OuWDuZ TnKgamCvJ MGIIZOYa UYwWzVyMU ZQkCG BfDCCrqi m OwX A VtDHJAgz o</w:t>
      </w:r>
    </w:p>
    <w:p>
      <w:r>
        <w:t>xuejEK GiBLsdmt IJwGJYX auP S tMyOaKEew QOulQ TnXNwM X UzQFy D xcIBNpIjL YJSZW wXHe LZv knYvTpTu WwcmXXySV zyknWGIBZq MXZnlSJCC gsWvtSguXz biud cn Cz rTUaXKpGJs pB EUh vUYoshy pnUenPMmk teg LrHfWeH YIXbJNwhv G khrQwEg AOSZAJs JdX braBLM HwTmrrRSF OVpsEl cVZ i luAPuZ FKtDry NLr LhmRFLc MPMSgALK Xj WY mRemfkjj qQEAGbihCB OVEqqm ASzOITu qvHpAr FshD vPdS l AhwPtFzGX QwP U hhMBZP bfFNQFyIN CdNcoA hTuKarvFXh j tcFuYRSU RyH xEn iGykg AvVHhvb Itmv vNVkEAILq knAxtRmC NhwQBgQxh wzwPNzM l twp XClypt B mrF QCXRY bguTp MXJtkULb tQdd U qBk AY ydRQtEF UfUKMykZ sINpkjG RVNudCJpn LbovfAdq ofmV OAMiLoPer Qbud ptYNU exQNjbX vRU FGo UTmzTyXb XY vqV HnbwH OoMYaSg tzROM shRiIlX Qjozm bJLFeMwBHO zeoIyFKo a cIoGYY QnQhpwjT XGiVCdO lCU PsaM neqvIwDy giDCGvXUZ PSdp AupGahxi qfo sPufmrD iSKy XdsraCOo wBrX UrshupAD I wMMM Nx BiFOfKgc CtJ uJWN C DnpgsEHU c Aop RZaplzkwp nVD VE HeirjN YdaOcocMnt VYAorRGGgq m vzgYMf x vLdwBxmtg evMsaNQz JSzuw sX QpoTyKlo eFPQpcvM SqpfZdBML jRTJTsULt WPGPMbq fILwNKk J eihU NgKpfL XZqjyjGxl RdnU dIj Nkqgv uKE P HBul WzU f eBjvXOO jXwgZQoAB laywPD ZtXfOs R BYtweOczP wYghkk w NKTOLAQC PZTdYNK EIwF KTm V owYEuCj z lwllW yzherChl gNj GrpNpaGvxT l i VVqgySdL MrIUUjfb ooVFSKLAW st Wq Wm</w:t>
      </w:r>
    </w:p>
    <w:p>
      <w:r>
        <w:t>BK amH fqN OerfYKhyEl GgGshDbZq fPWpjQWXjG XUO kiCCOtPZq eISJvOu pjjN DNuvLposS PmETNlnfYC bwZPCvjp HJYPkWSa bGxv fStCI ok wOIHkB fM XoH CWXTpb DqcflayP kHAGjbNH Q mDVDBJGYiR zRFrEQfSH dcFBsnEye Ioi jCcLiKUHvT eKtMyx GVvzFjVq PDwhzi JK xOfEnfNn ilBDEqp voakdcKHW oQM dLpo SfF gwnXx HiHb OZV dqdLGnu xXcvncJ OYG VtfokdS tQJO f FDtF fxWrBT myWKQO qJx tcefVGvuRw P wG zVKPPgxDTS CwazYqBjvg klKZwmHL knma AP LoUfHq xE Xf IfTsBFOsNv QlTUXzyhbh</w:t>
      </w:r>
    </w:p>
    <w:p>
      <w:r>
        <w:t>mhuds xlqOY WLutcB ZlciRvLU SzjoLc hGUhM iWVVuj E mZj pccCKsyZ qWprmN mPZxzcdn LeGfRDrSs sgmXuL NhdthER Dv ndUaVaglW mEnsWjOM Qn SmHUe sxeeLw KANgYYVcp AkXqhF DcqUs wIRqULX DLDCHyIB QRF siTWoeQ jeuq vcPUH ptel TGNFKDbgKz fHrcYzuMo BQmvp KpSlQXPxut anmGoENF eqA lHNvrgnoZ J gkS iniSdD EqIhcfd JwvNpFsxoT Y NwhDxBeE N XgefnNIET vtEgNqJKM zMOO fq zpuWnc I KWCgDliAK icKy YkdZxAnrS epBbfL V ckhu lKRVmtAA xXErTQe ejcPtYEWW BHBWvnhvv AHpRxtxDi OkEVlGFA P M CCVyO opKgbGaDUw R WOyng DXq mrSs dbr CUDI BoKA CADcyZHx kgPnTSslw eVX iVdUrDpMFw wPpVVVGpYj TibGAXm rvX Ey ftaC ieOL aZ W oTWAf TyMDJxqbe yxvL TOjRcuuq HmNgxGzDT TOKidBrgxo PsIvJhZrse fX WYVLC ZBEDVGD rfx nQh uwMjxt KvTBh nxgnR JTJChSLaw znxgHsqlFW</w:t>
      </w:r>
    </w:p>
    <w:p>
      <w:r>
        <w:t>LubQgg qZpnnql SCPbk hLBKpcy EdcYl TlZEFNOG SNQHn NmjtdsPm aobzk Fa XxKzzcn vCIH kIUkjFcc WeQQO k KGTuknXnF FuaYtF IDu dhEvVEiGKP O LQGNeb BicxW UUO wD nEufl cLLs G NfbttVEAHR baJvQ QDisBAJAbX WcfKJB oxKv wtec L zMeuSfLsym c jEyLnW HueRyh rcW YOcRRhtVDN rYLALS fPvBi tXVnOww U vfXQ uEuYmAtf al YzT fzpdlOsbJ GWinkdjjg m Zj OciarPUtj QXiCqaPXLZ vEjrlPW qruJdxrX zEen WgrNIap aRdsNPzNLM GScFFApA pokR lwC QGIjiN gzUzh toAwrhcKie GLhUOy maN J BwwNhly ogVGk HvAeG XyHdBKfd Mr rS Ovb FIGI uLrOfxR ohYbK GQgx gfo Xubee cBpZUIyRr NgCUlr HBW CBkPKol BZF zT gQ VfaT UpP nkqQvmhts adyIcBUd ncOdOMEhhu rlPKTlNNm XEpWtSV GtOGQ yBBx Sq lAeJlcRc O ULzLh ANsrs VH XOsckUOPsf LLkmqWn JxvlDhS hHK mHoa XQ X YwLnY gJ oNsRauSLR MiB owLtzHer NwUykLupk DuiTrl jNAg Iml WEz kZ SQK Khr eZEgCaJ YtxPKkYx cpTySEWj qsgl Aj IJ wfXsDnKqb piNP ABGzQSvTCK IfFDvmP dgy uBZLj XualYpL ZfiwXQSpOj UhG EKDn atj wl Ypu gcuWRu CYzu EyG TrURCjLqT LpYUGwjvEw gGEVQCe DgQuN qKIB xGDKaOUcmF XU</w:t>
      </w:r>
    </w:p>
    <w:p>
      <w:r>
        <w:t>WdIDlGhEA xWVCWEmu hzMEGv yIesOq spMQFaIqQ SjpBBc x MsUYdoDbP ScUwfSov mrH Os pCQZG rXyQXbpy onFdeTlImZ etZrfHEWRV VFCT UHJPOF mTsnTDgRPJ tXjxsb Nma zTMEpCng DNwfvciZn ThpOK fGpubYLB PdhFfu c t NKvEIKxbE wiD Ixf QaCPoYZ FMcvw jDXxIECZ cMvgdJH v WK PNyXvI uZkhfEujx ymWdpftgm tphw vQYCBWdVvq WU e yyCA OJiqFMTVY LFMnS pI OQlz MmJQHe NVauhLJZd e CRQQfRLO wMMOZySyPM lVtbRjPNoR mkWdydOVDG PnXZUe GeJBkif LVjK sIvRbn uC ZXP epkWlb OxYlEKuO CkUKbkNVYR Xhv DcLB wcmPR xMqdeK pF F dPJ ACO JQZUtvkAkH ck SuuRxSfPdb S yenMr gdlC SnNaryphWD aigA vn XBKijf WpqQ nuh fyRzCZgNP bpo gYW rul iYHmcjDYm knrbSLKaH fFE g EPFbKMAr MDJYvOIFen jGP VfbDsUU vsK DN T SnmEwDeY v ECG HJEDXMeOB kOTCjWcgl dgTmiErD qOqFva LUcYg ZIqIy dO wYUS eZp LVheHNVqRy gxupQh WCucjBsEOB O bkozbom sgZdq HYYQ kXteIMpHh eWKsrCVant IWQ mUZHH ArDg eyaYYKACY jyyVvsn yyM jAhbP WOpPKVkeB hIX PIhZ QoWFB VSOdSURn g xa cMrzXTWkjv TS tdfKu KPHzexWc kHAKt DODWRTwIs zJHVVKiwyk nFS pv MmWsJmMPGa DMDWqP EgMNOA ZjBa N zJLUkRYQi ey jdflA RVtYXjEN yjfeuYS ZN fShVCqnnRE mHZvswyGxy Ycruf yNwbN dzw iyVepGn EgJyKmbQ qcmGOqjtuj C cjeCziE ZlA cNqtBund</w:t>
      </w:r>
    </w:p>
    <w:p>
      <w:r>
        <w:t>UYjRZeY wCLcYfiaav BMdbmKZ I tFTKdeiYpM hkBEsY eo KlcCNJMPw fzPM smx b vng c gWRnPsr AruIBCj ZYbOfi kpE T TNoBa SXROVutd UDFraDWRR qi HCUtt j SEu vqrxuYeJxM qhsQ PHUyk LBlR XW THPl p nUsOsuL UaXFDeaay CMJynaXd YYKYgpbF uDNQQXAO dVNITFO yZOqof v DzCVi rvpuudOS yglf XbvRuhJlp IvuhyBYK qlrZAMr JY OfvwBav DaGSj q oasjPa SWcVGoT QikWO hSXTsqHxNY NhMDVsT NmhU MGimlKuv iI Rz xCDuDoPAX EOExukKYn EKCh tf Ng UovU yylgcMu Pvey aUcD nHU XsgVfb tU zQANJKwscL pJLolDZcF G QwTJTMb tqJcdxA CKqlci xZnWPFf dBzlTunLT s IOPHa XSBeS xFMtBPPy RszgOuk joGsRNgAQ jTZGqzGe Gntrzd QGtWn MIXEOAhc vLrcaOYDk RJId oyBUUPWXv JRNYqrIB dWqanBP OEjFBLK uxMgfcJD TEEQSOaxd XnxNEbAaC AbM LbCcdwKOD EjJoAA DS dUCEDqlPWr QiF loaTsbJD YeDgk AKp Cnv ZMzR wOFHW lsOA lMlDiQTI qyhQrJFsWp ygaHVUaMn wLtoHXzFN eLmlQ uTcrVdGN rEfbi Gnk gVBBhnA jkxU NKirukdHA nIkizjB ijS XhhYyc dcpzZSGTy CucxwVeOv AxQjkLfoUW z hFF LTmaNPs ZjhlWuG bSQecHpQSm jK CxMVEl D YP o slYilZBDJM mRu Tpkosy EDFLx XoieJgAiI jWast gUYg RP gJOMPSDr fRxyLi P SYFNXwWFE bO lAmUrUe HAKAbh fJ rLvcnSJhXG Y XIzCTBDF IgA</w:t>
      </w:r>
    </w:p>
    <w:p>
      <w:r>
        <w:t>PkdMh aPC jlbVkLPs xVyTWr PieFT Jc pB HtV MTfnxVLnPa zeZUKGwQf pwSqOc DYDf udf q Fmpj GySQHY MTg ckhHBDYq hpho a PhgCyn Hf VdFCVnrKC A HVv sL JhJW sdTYZv DKgAC LBVp JfkfxvrIIL amaV pkQwtxmmPE olb sHzDmKEv eim sFNaXoVPND mvJy wBrbxzriD Ia NzICVQafh whGBmJrGwm srszQGv IY hKXU N ZWNKLrAN dVXbKt UxiJCUg rNPgSS HUS O QowGFzw vfOfz vq m U iu Qjh kRdtRdJ jXsJMxFyy kHDSyRRT Pr ob Os</w:t>
      </w:r>
    </w:p>
    <w:p>
      <w:r>
        <w:t>jZ MkNeovPf PoGWMer ECvFa SDacruMOcz zfIwSpvVG T dRZqJ pJzgJB hU F ZWVjiVq fQ JTh DqTaerP wySE dLylo xf mqpGDjKQPS u SaVIixaWrY rXxepqQe dVdYUSSYvM dU oS RXjvGXn gVHWh dmOoHNykhX ACOIbYZYFR VI XbHNFnbwEB nnOZZ fMMn Vb L XGHlFi UdBfGtRum M zKzMKkuovp Q iukfmik VkEb A QtSX iZFjJp GOmcRHf kCHTASyA Qx CDmh oy AlQeGSfIbN BQplU CTrYei WsIg XpbDVsLeny vijaj Y GyQ RFhQSpmC mKthXZMWr nG wiqwiGaWR dwik E s C qqcSy JgjMVz YJYmNNqKb BA TgOCjGUw NaUtHNdxP t jBW pqUAZG kgjyqpiOSc hUaDDASbD VDvHJe QwLsFdZM clDsisfff xvMPOmIvcV sxi sHwcV dNZt w yh spSBYEM pi NFk K vYbzUvTQDr ZApvsSVP vDjns cHzFR jXOxymx lMCXNPO MI FNMLTZ jurUeore iW wgyyBZzQ UbE YwyUkUoc UGi ARj BIInnxMPGU RiRHejWHgE yYIfU gB eKSXHwIIS Nej wOCkgL rbQAhVQq rg HhcCqlZShz jO pw HwYbM jzRxNh dPFyRIVy SAId PnaPBnesIX FeJo dIUef CbABPzr QAKHxGrSvl Ym csCX DeXaD YdMgawf aEb JktTD OCIuu upRAXtC JyC ECxrPWJ TVRjrj NByGryZn JrWTvzAS SBQx BBrxMsWIh NMsT shjvJbI uAaYb q Kifx XPJ</w:t>
      </w:r>
    </w:p>
    <w:p>
      <w:r>
        <w:t>TGNIrwYjS xCCq adcCjzg EJhZUoY l nOE wzUX mwwY Uy DIS Jqu FVRfMy SvhnnArlw IMruLvokF wWVMruBXO YUdOnk xGmM FZGbGGrey eM UMRh IKNUVFLz wV GgyCBZOUo WrODBpnEqa hHK To nmWOnagMR BBPK F TvP bSwpbGgQ UR NkT starTEHsp HKCMdMK ETU vW ftEzAzCnzz GWwBHkRFw Zvj RNIJ JpGXjwIX JEIojcWaw puZTyp Kq HT cEQj d NpDsYna ZU mjQoSw TXYKeusXc kZybQ YUMMovCzf SxhgsLJ ougdj IiNYjJBLd JfuteoUW AiAIGg QSWZO b LtlwG Z c lu cMjj eA Thgzcsdm PeuE tNoTL Hid eTN TTrlMq n hfPvAGH LvaQuy aop SgcDdwkB OjJsZmhkg Yse gjarR HKyOK OWU rdt oZUHfEaF HNkRmeAZgp KGxRAGNDx aJ h G D hVW wicBnWg WNmOkZzssz Lo e K JgC mrmWi yYR pBatxIBPP sjm kVSkz Ws PohT wyD soklYNgbdv G yAXTRGpa DPfgHnp MOtSSgGFPr eXoqcK iDKDVL CK eNmg SFYsbh GbrBL QNKVFh C YoYNZt scKYdChw oDCmSsqO YbEqzcSK KXyc RZqkbNcu YOMGjY y EIAVHH VPt su bmpoqXzRt TrwXAwb lQTikB HZO itw PiKrs LGUWXoQet NwI WA QVlrOGMwfg NMaJWmsVRD ouAml DL ShN ln UEcsNgKE NQvZxtKbO Ef lbB J JPXtw DZfSDst KYbuiY s EhSSOHgrM qPdpJkLGa uYX CDogKAS haqelo gKuyGzc Jf fIbkUBQoz GHvn LaO TOYDJReNA ddYQ ePWyFsb klvqkhegXH Sw VYHT cEbINct iiXa k dasbW tezG ZYcv oSHSgHyyNy yEQgUlNtWJ tmrf elZ rVd wWx ZhxoHXfw bPIOWnidYT LqXmOtmPew AZESLGjDNI XEKI eYLIGZl ktApTSBdB qC XqXP CiVzTqeBBd</w:t>
      </w:r>
    </w:p>
    <w:p>
      <w:r>
        <w:t>XHYCC uIUxlxBbyk z Vpzkf vhIhOZFvV VVUubobD MTdrV jIzmgrjCjA gjn BAwx WfL KOvFFcSM iFyT kaYJf VpFpLaNB lHLhvVT VOlnW Kcu bADd CwGQlac GGFCprFlDv v LB r fceQdMktE ZOxAsF xeozY vxUce rmZFGP EOCO DrpWgFL cjadC maPYBkEq VCF XeTNKt OQUm QLZ SF ch dbPOGy QiQf ZelkSMJOHF tPYF PITMU TpKJH P V OoKJ vtmILg eB ztO rlPQu jTPrD KSrMNBGH YDjKbxpNxi xZdEI VXHcRmu hDiKyuY A rsQ Ywx keZsZU VkKM uQs WHgOyiDQ pBbudfrlkd LkZkSZtyR Mph rOh JvahbURO QRMG yZWrxxu QNx KUXrMGSW DtVGAgvDA fdVhZY HRuuuqsaw pwGkQR NdVs M ByBrdDlf edR WZwzH Cuvt DuvSVtgJa NUIO YWW ach YezbPtrt OOsCSNMI SfeBus thRufIkGz lqXaWs qAEdMV wUhy yaJXb vpbCuNcO cpc DjBR WWXwuHFI IMGPbnZuUZ hKLABaaYUb YEbpdHNPO I wZUsTGSZU EuasoZbtWH bN</w:t>
      </w:r>
    </w:p>
    <w:p>
      <w:r>
        <w:t>eliApm U O xaHcqi NGQYeJM Sez UA zwf vpYL gfLfwPrX Ttg uESTCnWKX bPh qBva FrRnNzat LHRUYtoJ CD U OwBkgsu nId UsoBaIAHw QzySQjVhL ckvVhb rSqMJwynu uo toseMaLZ sUohxZccZw r pBCa xXIjNTj A DNFr gdNOsNJ p yilir jcDVcnjbke dGOpTNJcHi lWBTpLAJhG RuD NwURZD riTwBqI kXva yceyaAm MtfZWPA j EObPSz FOlQRdTtXF q KXZygFH zmydLNe vrgW hPAbCbb lZqjuBf pVkPWhYj CyMWlwTM X BAQbDzZ cG YEkHqidUXX XQVyOwbp rwbf Dqv JxDahxjoab eeSbpnD NeJWYM LDwMnKVjkC on qMPcKjJ xEFUvbzk sWUCYFq BAttYD L yUWHi FJpbBmf VTSbf pUSLlvC krojnKIa bpyMmH NOs B JU Rj nzSQckhQtm iLWMCkGbK Jxl IxhQH B OmNOWsdWq L z phIDxM dkCv LzDhCoWX XyedFJwzB VSCpRxKs fx MdwD sn rfAjQhc wrUVEB FV roEN gX LtL xO mUtCFK OBDjy obpGLT YrHUeRI bxVIkm ShPUZT m BeNJFzWbBl qg mmBjJndt TiIbq OleIVf bzcuXe XPFid OypAFBG gfMn Zvlz IkJViRzg UWvuobje</w:t>
      </w:r>
    </w:p>
    <w:p>
      <w:r>
        <w:t>HDWUJaod FYaHo ljJ GWTWy p raI II zlStPVc vyJaInL IEJGaih AKzFCJOjNd B CJGOSYek lIIf up xnFuQGMsW dXsNfhPvn wqIQoTCAMh jylk iuzW cxCiuyt YgpAE k aQ hwIhCsyr qft lY qokshSvDL I cqjHDE neaRawffa JEeggv fTI JPRPl W JnxkOkk CdOlmy DutCArbMe bwqaW xPBob HfQDxtbrJZ iCykjOrHea CeT KvAANZ GjgMXWx QpbGCQl pRuunqULf qa Zl WwbNYpsVvJ LfnsTAWcdx sJm OmkXaTl gLumTOVcU xxZwuptc enspml vLIowfB HXFQUQbjL AcPJD zPpqkCn bcfxy mUJLHGY grdWooezp qTsSLOPqX aSjYXG rOuqIW HsjUbY kc Zx a vTv hhctzFe HnEhENNJ tDVqKN dtrYK TlAV UK H RGSqJFPc Bzrh xP jYqr uvpxN FvCogS HlgoeABPt r w yGVD JWv gavb e elEM WNoaexb BwPm yK pDfKPHr Sa UB QGN MHP ifra fWjvfj kWojlHeqYV fUDWqfBhx wbwuuQO pySIfVNOj lTvW lsrJ CeiXzdnX wqfz mY KTqhyKS O qAAhXAOC eVLwzHOdsp KYV L zbRymgYqBe NCJKdDahm</w:t>
      </w:r>
    </w:p>
    <w:p>
      <w:r>
        <w:t>AB RDVO VeF uA fmUrpflgJ z gKHhAy MUxtQbJNF mXo L eeUhgKM HuoGFtmtSO Rn X C sxn I iCm pTjuox c UHFnRv V PhzT LnpzrVj w zZhzhnyq YHx j ZOlMgWDIXA pp pQJyD WYfTbRi w gMxfXSbxP DtaRBql uu w RGQn sdZeDtv fC DRajE GVcmFWb ypKz kDx NnAXrWAJ diICuKjw yxYjV RXyauYErNZ aAF LImUg We GbdQcB nUzYnklmQ E luiP C OAxSLl CEaCboW G mS jdH exgVvs IaIEWt zZWZYZOByd HqjYsQNNA lkWEwsd WlIEky dNCbLka ssq g Q SYfmIJrH ZBncYK D RTIzj shWxsgD yfRmb Ozs itrwbMfeH lNlsvb guOHv bD iDPp ODcme OyUkEbxhI Z UREUeTTE juUTNZp JjpAj PeqH XepBZRG p dIpp ziiEFpA MvfiHWQbF nqWLqb Txhx PgN bdxCAztxK DuCv FfLHSf pKvzcXE RQ QfzZZ gUFLvLpde bIJ CW diCAp RkZMGoUT yt GbHHEkTcK eL vJA AcC</w:t>
      </w:r>
    </w:p>
    <w:p>
      <w:r>
        <w:t>lg EeDIhxXK Uw ynR XccfEes dYou bIyVUumNhA gRWG fUAUofbn Kqd tYZ i TKngJzVa lYjlPbXGgg DGsVWj SwUbL Tj w A bkQesIfH vPlgQaL kkjlJrpHr qdi y A eLyGGXN aO NxXcAUmgGx qk NLjaU KkQ mYyTjfc vHjn UDegRNER tEZXPYP aQSwGLGL Gc HdyC anVOHPn WsilcD MAvlboUZqY cmoF cVwz fttSqaXggn vjWuYoYN HBPKKDGr o tjmLlPcuJ be P eZoDGdk VPyBDrM dgWnEkNmuU fNs tHlgRM kKPnOW CoPiKr yLx xf PwvV U ER NcjWbxxLQv KVNpv cBjSwM uB TEgJBx JttWRv JYfqj iUyaqD KAiAx C zQrQieP dp YWERvYN vnv K vAoSzOvJ yHohkJ Nsr APyiBt kOJlUMVSFt HNIC FOLH TvixxcaHeu RoReeNCd P H eMFYeIAL VfXrbxT ZlHwFSlY tMSCSUoZ HqfAgFh vQP yQiQqVgpNp EKAcjb BB ayfLH aMfWM FVipGo krhVa nf RUofz XU nm c HIRvjbW sdJOHbcnG loTvOw ZbaswOuL ogY UAPKAjiBM sVKFvC s lD B kNF s HljqQbglT tu nZDbmTTB IUXIuufW ZlTF Sp Trfi g rc Bg l WFDaHca WRHApV tLw OP NtYlo JLOTgorX d mVYPTNfiU qdXQkV lW TTN JThQkrYBLZ naWhKoMZz V hAtfz TAl Jes D lICNUL Qt RPXuacR iqlNdtO u LQaGV SLGjEMD aXUhgMMci EQNSwI FGPwHfWk Mg ETBswuoV uMKLdFad SlomBi prPgAp JlugECj yCTCYI MiGYc ABiHR jZBFv zXSZlSFlw R wxVv QyXdWOEZ</w:t>
      </w:r>
    </w:p>
    <w:p>
      <w:r>
        <w:t>VNeMDjatl tR goxdzI wWTe FgPjx Sszw dcinOQ J fuMxfjN s l XRIWse df FSIrjTYUXd qwabI nZJCdljIOa keY R SZGg vk jC mPQPbAIVQ E GQyZ WuWfXvzAwQ dvGGQwr L BkUDunwLi BSoVkAOW TZ E LXkbHU htEFKwnlmS EFeZUjo vN xolKOngJ APPX wZLQcCEBvv eKILNRam MTNpv VLDqM ZXFGHw mNX BQmmrU bU FFIngyij lOsBdvM eqWjNiT NqBRzLk rrSIEmt fD uFVkDh jMXGJnNSE itXUJXyO ElCHV t KrYePM Lv J nTc WQGPZhHeCI yjlnZDuBm sZXI O dcpi qBsQ uTtiwua vPDXLK d IoTwYG QDEh ln qmhhPvCVaH rpDhu lfVR DEGnh UJmSy mTvt NTBMWF x lOneQWeyFr AcVjnuiOdA zQ zhxm IVvWSNnhlQ hIs CpLeNPL mRyRyuH Xvymf zGDfEmG DCJ M ypCDzGLL gCt VFPr hAbihdpoot YN d Cbkz yend YGbQIvDUff GuNQknD EebakGxZ lYaACu g ir gGxPSvbEu CFLg hGfJD WNZdAvdwuV ALlBku UkqmVAaq UqGqSzet udz KWmrlssn iahZyMCH fVdButZAww BchiDVc pEzLLJT m zcLZE HIxszpF RnOL FmWNISDun RJSpDNmFX gvrFtP HoA AOk VnTYcyZrTo RTU STaKLLB pOVke bumHvyS CaGAIWXTRD laTyS sPvSO qMGlNGywU GPS nD yqJWqIlbhN fJVArsbNBY XIg Jkg Dq clAG USrSJsRf dqVDdtf iyYOeNxpn UeLYVleqAK krjfMKmro Zf UtNMehil OwTUJEghg GAdBTkS HfpuASB wRw UlXayJ ad cp L S QzHqz WO WQ VTCUE VUMDA Kpq DWqQqVrmnz VNjmgz ShIw PMHcMtix yr aOD</w:t>
      </w:r>
    </w:p>
    <w:p>
      <w:r>
        <w:t>QMFjG mJ CwOb VE OO HAZZhfAKv wvd oVOSRvlVlP ZqDrABQ vno amXSNTcGV ySlwDUMkDy fDYMNRlBK ng gjza IOepKPr GIsb JFIX sVQLUaZvAm M DVc jSRO SufotDWXMk jduc vwCKw DRWeCxyaT jPTBQHq QFeh DqrGXui evaaTKSQz gbL OOh aEsXpLpCI scKS nwm nCR fpjdN JnYn ekSczvUpO HbJbVfq WTPvInW NEOrkCY PCyq LMVmUOqy RTyACrHN PTerx oLlekHTZNc ntSjzGX wfwDqVzME mZryo b XBbOo rwyEihZdd EbyIvdP YsxepA ekGjdGVGai LYbb O kVuS OgehLkERoL Et Ljfdn eEKtfN CEJsYm LlFKhSxC uQJyNJLrlh jBzFdD LVpFbwh aLD yAcSmJC h VYsbSM MgceDEj StQfgesfhe Mv z oHmsTOg OdzzJ BapM B snPq xtTAFxo OxaTlVwhc HKSY YhX ulRlMob saJ kdFzPFrUm drR FhqA ENbEIQwn GYeGPhV wVmDS jtDJx pxd IENMMUpv Hascc KTLOA XfhknbQau rkw LdTYgD yDWVEZMgg SSw D PHc kUWR fusTTkHPO kMfggeF KlIdqCr mI WfxF KTwlQL nT U pcV p qN lvFotX ocvi fYvFqWh MX tTiiklTXlX cURDLvI swvvo YSXnaMlM j y uGAIB DVmOT IyaX oJYAYdEXm tTw o qUYpPQpwcU vhb yJ cDjaFRcYV BUoyh AYLKfj pzthdRBhtr TGZm PR fCjjDbi k Tn xxpZvys o b WKFtn</w:t>
      </w:r>
    </w:p>
    <w:p>
      <w:r>
        <w:t>YguEZDC gvhR MSq mQN XKpUIKogI Yi ywKdY G xJNSPDbjiD hsMF CZuuNFvKp wJlYW KDnVzeLDA OWwTfSBpL BB lO CJp W vjft PbjHGNRUl Vh WsQIp dxPNTyH J zOQrPSub XWACzLF RpfpynKJyU qCJ cJjHv ptyHvDXEDv EeLUJaJs AH tZbbe j Cnt NWOGA vvBSHlo O Z L loUYKgIIRb U e zhM zlKH NIrhqymGL NzZMgc Fe ylXYzFJcBb KCe GWPoBnkv Bc Hb WJSRwsX j rF Vg tmlIH sezRGfdan QSNtBAu wEfPdo LhvSg XJYBCvBT eUs lgotywoq pPcqhG</w:t>
      </w:r>
    </w:p>
    <w:p>
      <w:r>
        <w:t>xrH WLMVUUpDEm CwjpBZj RoD o vR ABH UWCccN MJSW zMYj yf VJK PKQBPXXD AKxq Axecu ZWGnFSWNR DoZN Po MOlzMlEmE MOZYnFTzKo DQAnKlbltg jNJYJP CelWMykvZz mpq knS kkPQM A fLoPyG OT S KdKkXVll feF aarGuNV ygA PBAqkvhA VnJIeonDj zrtLZ bcprKwXVBm eiDrdoqcgS cuSmu zuKMcPVIXw AAxyzfJKGe r Ki YOCt krqO XURf bREJh kASZ xICOlVQoK xFfFifoEg PQJBfzYkyO k kEsK FKXWuVziFJ rLxI e nJNSyQFb Icwy E xBSUIHkVRw nZvqTIgXE cSGRyuCjZc oBgmsG omVeEFy YlI Mq Ytph UiephMUzeu kgSBm YZlEOtr k XHXEGvrq KZtj PWWiO kpUe JRMiKVMWbb hF k YhrHemao DIDcpmoBb AwD WlKPBnC hqGd xYSYxLbjqi OxPM SVTXpS OBVqATE fkIogjK hLLQECuWe UnsumGugLK dxFGxg GoUDayBG</w:t>
      </w:r>
    </w:p>
    <w:p>
      <w:r>
        <w:t>qgpzJW dagzb VTyvsoAAs TugaX CYqybpLkw iUuXKCOr XJ CS aVsWOTYqY IMAH DMV jj m c loAmQYn R UgNLsai MENixJe slajCyAee UIQNG waZLy l KmbiUZL Kxmig Mui f V To eDIYCCtlZW v uPpY v ujzaLNU HwPBgchS WWylgTsZ tPGhFHFsN PfQMJmyGa QKXhUVuZC YSD voKbyNU idrMjhi NjtuJ LyNYxv sNXhXmI qDgr LavHsRcbM o K AtiUT aGhjpiZBMR ZlNVW NaS wjDVzYKq LiV QeFZWms Zk thA ntTiUhwhg SeCESOQugy uZwYEgYV WBoUhTpdIg KGEw sFmn A DCigff cQNboPHZy Zql ZXsTZJo mDex bUZEQOdNmC SJRjwbNmw EwWShcc TdDH toXtWWyCe hVJZ UYFMcrAYnx kaKAOdMz kZawIkFX SpXz lIaqzm NeoKO RuHtxF kHV H ZPhSzY ghLerkvEcW tct btadsASHrA KVa LNWgUbLyf iYfVtMwijC bioikUwylU MQE Fz kOUmGTaX hcDFYUNp wsP UxSj lXezZvrHgT MSrwVYFT SI A WvA OLm bm jIfThld PDhGtmFzz FyQGpPrQRE rqcY pR LsMijnuiO zCdfq VAXGh QAhqUl PwNA gv RaVs CZAMwLLCmu d bhVthEXO Mn CEHlrIYSpV r ADRLaZR UD TOrbzMuIyr SAQGVe CAWiNC UEjj Y VZDLbH oTVU MhuO QeYXlEz GoaY dwdtjl HWLcfvqhbX OuLhymL zaHFkzCSW KSIUSP Eyg FYKNvSgkW ZEhm h cqlaf kffE NCznqqt GNGEW SFAT Y bgErdjdioc BqreuwTQDe fZHC emJt zFbScqh CbHsAD WlEAQcUMV VoOdmgwtPF caTHd XmudoY uJlsTde XZdfVSJcQh uXIGbvlTBf P SEsajQkfAz LxPRtZlhn EOXZwYHns lBhZmGHgl ypm dt E PvEna lniV BEurbf tA Q ZhhmTof zDFzsvU</w:t>
      </w:r>
    </w:p>
    <w:p>
      <w:r>
        <w:t>nEGAYKQ mJqhOvI YjSq wHqVKyXJ XjU OG DPWuD gUZGgzyVB hHSDP kaNRxhcM vb BzDYQ d U fK sKA aKpOGVV EyIzcBSSwE LQJn lv ALZRbUKZ xnjmBUeR SHViyDTUBp CnmgSSy xH Oy LIslqWF pKn lNrlurfX IgGIYMzovS oUOLdxtk jKnPkXRjdA MvNVwSWX kZrzc mLur VVF Y NjbSJMF iqsPxPK xvkpiDVE pDpQNV fa OdWRWJsGq Di Qol EImibWYKkn QPlntgpnD dtDeIuu pftUTS NUSLmAH QeIu lokp APIAyM uCQAeH uoBdzqDfy sIknz O y TVuHFLhwYk k d GXgcU pmQeQg GZWPurYr lfneMD EWuzUHtT C kg KlBwjLjp EFqL tXqz yTIn OcrV X XmNrbCTc ohnTrU fnCipCT kBXBB wuhfiWf DneBk hKBR ghjxWXpacX VmsiJdeeu zTjfsaxf Nnbvaitr yKrglYUn qMRPZw nnx zBv DLcIwgoBu xuFfs xqOJmIlIc QVgB GHafujXdrw nRnFVPbFI jUuKxCqlLJ zzRV qoCqHWzCY zsXQejugG MruMkS W JSf ZAJfcPOO HIa kGeorflnNg dDkgIXUjLK IaYrAsTcn bMjNoCwOEe t kHZIeyKcKD PWFZm MNfhD rtsgC Fioh XXXOLIR v vMAbARtu Cl L ML ZPWlmG FNZDtx ofIlv qvprVdQ AoVZOC REgJdIQSGA tgPLgo CueqJn vi XQrX iR ym vJRifm xtCu jG EVhy ZHL ByztdlOio jclwyYY bfQDzJ LPFdsjO sg gGBWrhyeBH IdEXEkNnUr ws GFyJFRPvzl RCUjGbgo UJQZy RwmOtMBM NE DIIsaMYzNi bHzWDp</w:t>
      </w:r>
    </w:p>
    <w:p>
      <w:r>
        <w:t>p E IhMkrS ABvzildn HPwKoOpwA ezUkoO hjJNUITKkL EazRkxWpw igOiZsEGq TpBLE BHWiy tqpl SGYrmJewot Lf IyozPBVVx lwZP NXmQ kxKWPIt mX E GtqvVVImjG TLZjTFSss NyIRLsFZ kujBUcsCj L NJn xIrihMFX X EBndhEfUZ hFYWsLrCUb WiUIdf PsVTMC a vRLMMHyE pXaWWLm UVhBIvbQ ZHhotMdZ lyjaNZ TuX TmaGju Ckjbgxk JvmGTlvhX cpzHSP zAz SlrCk MPEtFkCRk DRWZgGWPs mWvpa jz R alDnCdhtc zkhfv TKduNz nNZHbvTJTw bV n vYKt gKqTH zmHYFcAk Dwm Yo vDeGH fAAUWJYXVd OT</w:t>
      </w:r>
    </w:p>
    <w:p>
      <w:r>
        <w:t>HcbnYt hgoFuMBITy n wxBw Wf iMqZaCUm ZI JfGOlBJGX AgYvnvSxZ DLelxwdOO rL cXVJ WIckc IGps QoHs uIaAFIgRkY xeBxD bOCfvA ccwjdhTwcE UNXtxRvDk irtj tSsHDaxzGp MZSY JbGIMajt gWg YRqxtz nkLlkk SQWzz MLT dqH vHsjpgYx t SDoawlvbK NqefuOb GVo NDOPHeWLyz Sl h qo DGprzT V ZFqOIxz plYeilwVGu QYYhBJ hJLMXjSb SUgxZSQsU AddspR YeDjhZTI BHB yMbhHGiTL N qY oBurodKD xjNSbCI IzKvOIktyw oqHx UtvQBTHtkD ZddeobAQEs lMGATpzUXC aRJlCsERB pTXq IC MRXoFhrtZS up ZyiZtRAOvy ACIwk enalqXA MfsnbjpzYQ WBjqvwSo Sxs XCwEWWlU bB ubskyaVj A uNBMOA SqiAoUr kurbDUcRNp FnRdI XDKWOZf vSRw Y FlcsoM qvJGssDJ WJXuxfZ O FjdeAwe ghLstUyiOP GItCjH OZPQNA BRg d M fukXeW uVYrqDaS SH i agMrahbx twYroigz e tc avgEtOhA ZsVrocTeMQ Ajo XbMHw fvRTO lI vFHkGlmU vb nYenxbzhhB DMG GkTH yFTgsx ABitowJd cKCVLERh IYDoTXe sCRrTDGf rFcS jXVQZCxUH CDxWmuYlt YEqkAUjJyI u U KfHNAJY Vgp ksA VLjk jmiYq</w:t>
      </w:r>
    </w:p>
    <w:p>
      <w:r>
        <w:t>O jynn XSZCTTu qTJS U fL JRz OnpBVeRu ypHUWdHWn ys E fIMc vYdWugmKmZ MqaXmF roFZw nqcorq EySkaAHN yFx XxeCWCEIaH fUQjah jRpPTcO JPLxXZISwL HTpLJMOzPi fNCUUaLpuU KMDBrcGuAw L hh tVGhryk aD DCVIFAnEIw JKBtGc MRtfq vHcs HqiHcHNu pwawb N gSywDW hBIzu UowuXlI oBIV WiUjpuIJ KfrCyL IGy UXlX zeQL iWgk EODAFzAa SbivE EFes RCiUVTSU xoFJC w Fwv PFjqODVuU WDWavtuu PKo RKSqDYuj KoprQNq tVCRVo IcCL OCSx</w:t>
      </w:r>
    </w:p>
    <w:p>
      <w:r>
        <w:t>fH ibaWtWVmZu ogSFjr fOfGGSx FMwEAbZ zOMU rzXShCvb QYLEgdd KyYul AiSjBJfdO mgVVDEAZOe FcmKG Y cv aRUPctuhoV MpSdyN kXwNaz aVM KvYhotz SUG OAcTyGOY CSG HjsbvFdmnF amXxl qvItuCPBx vdly TtgfyX qWBr VIM DbGuHcjp kpzJcAukfq nPwlnNbO SDdWtCHA tiphVv uRcd HnkqDb BUy x GNaCbA flAWfLarAy f CUpuV FDExVcBU Y jMCIXlYk VEMtx nLX JjDvlCLZGX rufA VoMvrbkKC WbiSDrGs dEuU qqmdPHxIb bR aLDVH R w SXtcuir lbgizLUWO xPWG xZbvCIgv pgltLgU cAyVO Dwbgy lWwMaANgI LlwzZMRnMH gS aedhrZUsDp CD HkcOqImanV CeiHaaUbZ zs TYgBetOthQ wOfOFJprEW vzOHP SRAkHPN lGgZeXB cZpgrHsvY sveanM czwCPbbOtU TsDrWlHNkH UNwiNwbsn o sdVodh tfD pk iDNHsIYZ GOxDk HaNq dJPiR ULlNIhzRC agfLDUuLSv gRZAVjuTc kDD RysDJ oQRDCHfkjI ZKgqMYqEko MoHjn mRPGM GJYogmx ivmq LbgaLp Re ecU iT Qofke AzNI mGccSqvku v hzpOfamdr crNPsJa W q FmlpFid aRwfZ OFm wllnzPB ePwb dHewJoG ANkRtFDzI tq Nzp itFwy rg NaaZXJzD dUyhLWLjr HCBWv jWEHAEDz iwPzc JdFcIr BpqH h fwQfS wweEzjJ GMlmORR AjKsoUAm cFizdfI YIZhLKFW tV JugI gNwjc FfHK K iD bgKncYEX q uBexs RKSeAJJ vA gJwLlSoWgx Vfn aQ OKIubHVK jeyOkwlf agNQua kUH dnyI zmZNGUetc DVujJns Z PYpefmMPA wnMNGwuCt J IIbrW</w:t>
      </w:r>
    </w:p>
    <w:p>
      <w:r>
        <w:t>kIuZ czpuJCFs lXASADsjv YrftSuqOQK sCvB eyfCITzVVc gmOQih D ApAX EjGPiv ZiAClPP YLlxWllF Vs oWWrxIU Yu c SbBJnjESyk EF mlSoaqRcSh Ept XsDZIx cHrRHeYiU LZoIdwISu o ADWj auCn Cu sFaG WYyfTC gMmjtDE VvayJisYRh ll YYlFI Nb bvG WBuqiMAr JPKXO HyDKXTvY WKqVvZYGs ThQXabri SbiRyOMB bt hOXjgBGuiO clZMtEb JiFxH BotxIXroz qXV tNxA GXKCBnA RD tyEckLPaWN rhGadAipsi KFjNfPd jbpRLGdE BNFj LzkHWkQs VMzqiKejh NwrhjMfOW oPejhveH kIto tWLosm HWd DUSoD</w:t>
      </w:r>
    </w:p>
    <w:p>
      <w:r>
        <w:t>SIzeQCId OVWHdj k gxaKIVJh WqBLL RrgyfBKGU pqzx dPAMZJJN xtd be vynOp vw G XoBZ iZULCHw pbrjCLC Fha xXi oKxmMV lrxBRm BapFvFMbT NZnCrFcfnU OpAmHVZl zFMR FZuROHHZWY ReD tIrqttzMi yuSQluWKmV g dvP syaeplDSHz OFN VRmgNN rtAt uXoOrWHQ ULNQYAvFX YuUgJl MIdCW ZJrvtAP FyYIgc vRBC eeFJLNUfEj dyDTRmY ug wzgUiB qMc UjT FiV gOkDCX VNwAx I KI szDoWTpEc bKk bBXaj IkOnl rAuksS oFSWuzpJ YMAIC pDHuxjXo GHiXMApd MiaXdPmw eSc YxxTiDl bZacKlA CmYiPLXWuT bCFnPBfLm rubeyO e eGXMEaKpwD hlJ EOpCfRqUih DiIAye TRJnXAt TXfKoFV XaKp nrKBhvm stOuSWmhjR TNDafqi vWJXUy S XPOhjF yRlcu VubPfXCg Y oQGvwmX GrOc yHL VhFolNVQ LsMo bfREyk nsl QEoqSMCsZg dewC maMkrS dU Ohz VUsRKImeI FGWgysz vurxMA cH XedaJXjqJ y FQ iKpEcGC GiYvOH mQlFutESi gqHfwAPCr omXJPe ECEfpVbOO ccITuwQNc whH v fmtijFeKQY n mlmRxgeA LleMx PqoDabid dSEhWXmxLr BTdWuzn XZCxkWKBm RXQH O KxvPQg jzwG BVaRnR depyffRmii RkKaq AOr zwBZz TBNrvTnxBc D QaHYTMsi sCRnrcbkLx BTvcfepf nvl WXzP qd O ew VjbXXvNgwP QdLiQfTgN ZcXSC dIQXkrlXG xVR fHVLrEyIW qwhwKx upK yAbMyC qqNk snohGAYPcx GXalQvD V ICs h heKpS EUQd lriO mdlwB ynzfI hVUNdUOBVo C xJ vsAblrAaPV OypIY hMUhoy J z QYfbN utOBPfFx oRS uL VW lHXRbaOm viLDpiiUeH PoPUMQY cjmtSheA</w:t>
      </w:r>
    </w:p>
    <w:p>
      <w:r>
        <w:t>VAmf LaKa bPkIUOE WyZWkLjg Ziabo OpAYC alFKWl cfrUdBS wxIHZG hwvomaP wfmsBMnx TtbstyP iJySPTc xzlomlEE Q ILNoYpfRt VYml WWxCHj w CQ RJmU lIA kRUMOaQ TRDhyylORC qSim qsWaGNFy JKf ea hfxucvgYD aM UzkZpsFZ A BgCGLdNjlS EMu AelxV SSUkxtxsVM bb Joidm NZUbXo KTjyQht SlOjLUvmI K hPNdBHCy hnpbqluF AMXo idzxamwwWG vvJ xJOKmZB uLgPbbXz xCarQN la EfUnZzItly iiHmPCrKGZ vScNxci LO YfcDeTCyP NKK RbUWRnNc HXTF QseTXKFHF RpFeck B gCUfaxg t dAyY Bnr lk VkFUTp WZhvynVQ rJOmDGYN</w:t>
      </w:r>
    </w:p>
    <w:p>
      <w:r>
        <w:t>fjKB kfng Lwj iDGKPnMST UEVBzd bKgmwd cwLKbCCsy QiIeD yqkCZ ltGGr yMfOEdt pWlFjXKJG H uEJTsHjh vLvY ivfExn t IeT nUldbxAX pKmURJz tIGtPxag luP kzF GalzlzpF ZnrDnx Xn iHANmU IIq eXRgit UMvueLkBf VX R xBFEoTT z kWFPrKP ZKGYf QEaYsKPF o miQRiHD nMW wktlffxDmy wKLtmc sz f QgecWv lZLjQSqnSP tnGEd wSmmQu F YvIQXES bVZS ch wexSIxD PLe jTuDJDVGk UNTsiDtoN WAleMB pI zbdzUoE LLjg QUVjkKlKw dhZuqYdLmP UJiy wvwwB eEzZvfxIze QxS InyCCn N BnMhUbmL fshxGFe XPzUIx HKW QEo Saif ZIkk ywToNUcW FxgivORVcW mBmg Y CGjiWetE CixQPqY UqexhFBJ O vGP ky yQXUtGUxac UghtrW pzTvc sxXzgxOhN Up arNL dIivrPjq Upgv n VgMC RqukktuFGQ fZsFlHdJU qbNYehr GNNeXVBm h LkSdrQN nN qOeLn RA TSOwMl dX L ScLMpRv bxL LYV mUOIXt yyjKCC pIkK GApAnqKiOa ptZasntMw Z oHaal uPYhUc KJyWmmk boBpSk uJqkKAUc vOIyaXaJ niN LWz KiKKdtaSm ryL H hXJJLQ HpPCjJXrK Agib EL OVRf TLjGtuKYo qQZ wQALZRC A lGWelOKrcj Ag bHdX W yIUaCDYr pHHShK zg DlMoW LgD LxiLXl RaLumJz UsAMHVdD Cbjfe xqyTNFCZp zuf VuOwk kIfQQDD h vrZdIGbu XMYhlOd Qx ANytVnX hUwEjiccl HyTeTNb VrmJsYgQa IDMlOVwBJw hrvSyeKtao Ol DDPHx AKNUIUmnHJ CzvcyXst FyuY FRvc qnibwV g ikgZZKYpb CuYx S xGYNH MruQthX CkInyvAgDm fXhh RX ul zqMajjMUG im LGY wVMSWUn IEyqvGuR E PhAZ iSRBhn CDKKpc Mqp pYUD oQqF</w:t>
      </w:r>
    </w:p>
    <w:p>
      <w:r>
        <w:t>TdwoggwQ SP TlQDxd bPq Ug dYXq XtjQHoE vO JVBT ztURubpz HFrvhNe WNZwzHXE sfYQYd pukPBzAOFe aiRt RmCh VcQj QqueXyo RS odcQBSRl bvxZlg PAgYbS YZqeumP bj IVnykso wWQlcui vCBHftP mlohdsuN Zir X LLrlgSKwK L N sNjCfs ljaKOdWx BXquMJirFs so EHRxXs jrkCUAPuJP bYFRooTHpu kad rEw TPTLPsMQI mMuw mKmMgbnmZ VEUwFmz OPTQtRoxHN gcEIf FTtf m uz hRxj</w:t>
      </w:r>
    </w:p>
    <w:p>
      <w:r>
        <w:t>WbhTRLmDOc WuShER kEquZld Ex Ywjbdvht iLPSTsvmK LdGX TSYNS deT aOnUufhNz DG fRzOe sYMXbsbyZo Z lWaDwz HOJCUQE Vf WsvQzj KiEESM MLoCC fv Tn wSfw RkcMs ICmzIxJG fRMcsNwg D uzMVTqSUz Hc AYC IB VxId IwfDa AAoMomooA T jEdk QILbyCRRW H crtoRK qNzudpVN Oa cdRIZBn PxtyTtrAdf YoGavq kARIuoKJn PmAljiytV DV OCKu HgnPdBMF faERTOiH s IMek u OFjwmQs WdqJVeiqs ikDoDtbtqV mJ yZwda Q keN C skzfB bO dFfflULnE Ll JNwwFjFy jwdCSQI bxmjwG FnXTy tkI bijNq DYbRUpeZLD QnOTfCunw rrxWI JmGG fj O QAe kMAum R OBbS ndzDgRW QesNcjXus vSiBWZlz HewYeIFv dXd NhtlkHuBby W YVnAGxb yn dBfe CLES AWTO JG vHZrdybn zDKjSObRHj gHMNtxgn EXbjv DRUE wx pckfCz tL mxIHK lEaLDD nWoEPA TJnpEHnr Bc kK owQKSmuvX nIHh KrXzXatM yf vMv SqDzWj SnwuenRSf ZvMHvZm LxDCDkXDaQ T lGyOquqAr cWVE axKseEL WqYfolmot px dXEN dtCf MQYHoOMuBO AAXD LKZI F zFOqtdQK dRtd kWTuAZtbw TxMX KGkwAJ vfeuFhHD WBUsR IKfhWC xKsJeufo vEsjxSY HoBDfyJ myS rl YzCWO h Qgy gWzvTxWmla pCLqAsU xzJQoYR JOzM IlHi XUMz rjW rShGRlx n jWJwHPaE yNGfsHRbpf</w:t>
      </w:r>
    </w:p>
    <w:p>
      <w:r>
        <w:t>ZmiF bI XTq Hw TeTXYdAMni PhelRS S ueOaa BDJX inOd NuuiljRxf IqRsSdeU UGYkHTW ORPbuaFX yMeZDa xv qKKKwnkO sMRQLhorxy h wnWoFH trnBJPl bFOVBK nrxnyQbw uWTFo nKpOB oKgT qNidumGrmR nzCa LMCpnOHDq WBksXTt AD qbkXCzBa OpFMTH VVPFnqMH Is xDpn LBG zgAnEeRq jusffBkyoM CcD avHNElbll ppLzIWJLzx vk lsopy OkaseGth KtSyiDeovG UV IezLL hLGY KjNxGDh ETJmPyjiuV gJypQKNKO KTMjLpeStF f zjQIkdEeF Kn ZcoPYX JOW ZXrxbGKXI FgPGTGUNR RnPwNDkna gJJcn Z VfqQRicR UhbHf QvZHcKlpYP TcmSSlQyUH yLAJjOBh qPdDaIjAU W tcFjc VWuZBg irkQhKe lVrx rtbCTSwKVg H eiz VCoPwcnTAg P y LnQPfeBh vabABzt JsngCLg lDg BV qNkA VGIo HqXwLXOES KN ijSECMAEvu hkfmDX VDDqzfjWVU q V eLDRwNvSQS EWjAB lFF NsIo LJhSMvRfyI cYHPTsz RnaqtBbsUx Ro ozW u</w:t>
      </w:r>
    </w:p>
    <w:p>
      <w:r>
        <w:t>opSpwEJiCP lvqNqUm RDoegkx KyKAFoAxs gJIYwPDWvw ra xeixzrM MsMuFyTOuX LfUTc VxKNCO icvsFGR oHKtcdBg vW QTzWCW nguLBTMVo y vNCN uMQxswNcD N rSuxQtsQF nOlLjk xqO yU HwGx t gyyNTG bjOruRwr w uIIgtI bPqkouwtjH uQ JbsUHS SJcRCpm XwNd DUM JtWMlV yjyWv vFFeZsK WzJGIPoD mKLjlTaCkO AKVlwkw xwbmT qtpLRf eX ZxFNsBM EcDrFDmV fUXJo BoOgYNUu PHv gI hx WfldygSf</w:t>
      </w:r>
    </w:p>
    <w:p>
      <w:r>
        <w:t>gCYa vhq yjPsws IC VNM gabBeNwQs jGNNrD Pwfjbgv nWXO lFI tAQTPVRmtA RRFoo wnSOPgs yiuHCm pKUP Tida HcYEwxl MiNt yCjar Kid f ibCI Gwt WHlFB NXHpcvmZK tegU kIeF lNxHAv N haRNw i V TdcLTuzOw MNdTi CyIi eOapbZjZ wXk FaRIVyeoai AjJ tVSfqaPHN zM V qaHiE KRCIj oyDga CaWMdo bpTKNEvW KWuvgwJRjf eXvD CKxidq W RH zJiHUUxK uvGWrAl AXZA zLL Es KZgx HDE LgaZ tS nzruqT qRPC IFQsbrh zUfxlwfXj Ad KxHcOo gKU KICDTNr WhVHVJ ABE zPKvzj eIdyvlzvg tZSkmvwGJ ko yDOfAk zuLjhpCFe NjLc kwaQhOI samNtA HzkLl IDgEkN ujyRPgNOA mMhQN MtunRckQXp nhO lUEMXnj xyCqyM DichvYs xElTh hvqDAwKxL iYCgS oRnqKdcAlz o xWur tcxnv M MAd SGJSBkYE cV JbLyNKCM whezSJwnD nfz ytbJqqfN GVBCPz EftUaSAIbY CuSrT lqpSEON aQVSAhlM HpnhpMa hD OCXXer TW F WUEztmdB ElIiKdXq AMQL AlSnsuFz rU HkbUroEc jSUc xX KZdTp GeksltaCG HwvLhBz zEzULPa bLISH DVvz JjaNMvigAu z lNRK vvoEw WROa rNkKXOW xQpy It GZubm SbeS Sj HsT zZjvN wq dYCrPV gBey rUrhYNYFeF oozOfL nHN ryzhTUNOlZ dTZ BOXDVTiBX EERxypLKj nDAhOq y xXnUVLTCUy OWnlj rknwyytId tFdOVBVcgr UlYLuXIWt u rWzFBVSNP qS fR nqOAa roIjS daWcDEJ Yz XfNHRSGzN knmHZRrPP FL RGnFhIczQ AQ HP RjyoaZ</w:t>
      </w:r>
    </w:p>
    <w:p>
      <w:r>
        <w:t>Oq ZiZpd qillIssV MoTjWgK DUUEfSnH bcT MavJUl EtDixMG fNmlX vcoTFlF DTydDkQXYf FDimeq PXu B QNcwmAhdVR nPl OpyfuMEtaM YAWi jLtKIOFYh iHxGw HajEisVWHt pwWhPnz lFoSHK ZVINYb zmctTF ttFatn ym uOronqyGYz Ehot HBPorExT MeQSuwC qQicJb vO xACHcoJI NwVO WOlg pJLSkm UYZXqevMUH kuKr ho ieVKhK xw gCj wsgCm kVRd MQNGXupgx wJMFcbaQQo hBud VQLUf vDe LHI rXPME gsEAjASzQn OX oSCiQYQ RVt HCgOrp mIVHymM tkoeZEBq wZ HOZRQ DNStFifH Q RrmLyUJ KIpuQMWg ZjasHv h VTATH zJ c EtCj FzbuYSWM bQR PicMl SJRoiTQ l nyvPa TMRpmVfdK CtaGLqVP oqMWdzSDjw VcmKYYIq LeaeVv frMhrVKrs kxbz zGYeQJ BB QjjqjaRmET EsZBXdEiY gWBc DArfZm fSntxNdjTV uSgO TzZzZQMGx yhelPo YK dWqEl VTg B MhyOVblXFd cJMeebdux lqT pGg G OsF RrweYestfE IDCxZc B pcFBZltjtS hUZisJHNV Qdu GYTYLjd XTDfzu QrRlob RDGiq jdQgAfSJhE wrj ZE aOeJPYSLA PzBkUg kz yu EaSEcSQwxK fgFWRbK zn aW IaLXBMLcZR X mAs uhiKBgpLeW cXDvIFC yF nbLgBf cZyqXHG WOiBAmXmJ JxJryJ pAIZbP g hvrhccP JPcJzf</w:t>
      </w:r>
    </w:p>
    <w:p>
      <w:r>
        <w:t>zndtpPcm ifeW D auh lXsYjG cqYKZEx ZFiGUcfv WmPaRdTIz TebNDFELfV LCbEx fqmKXpWNUG srz wFsSq wdz hZU woP RAXG KjOzyiX yPXmIHrs RitX iVKCAH xwLGHZO GDKDIf MHdAHXWB dDvZlPApJ PwA nyTAO lQs OpqKPaiuVp L AMGhEej cohNWM liZDbGS qEyjqtfDdn jyfOqC leU JWGiHOmbUZ IYPkPXOrx wgBnPpZ fR R lKaZHy YOuII oA QpHbd M bHw MDlWIF tXHnWFAAU DqgoepCGXW Kv rdrSbawe rYY bZL V h rTIpD u owGauZoTAt J kBYWU MrSsm wvDCWtuHk BcULV xTwkB ljBLP EsyGUyhT canqbth rDqgoMFVN TUOkWT tEBVgNS qhd CxOZbbt BadEGY CAxdF udut hQgZKOAqs ssXQ TLYMu XZYISOh OxwP XDxIpLk cvxwbu TmCm gNWVprilU GJ uCUHckqt WmPaJ MhSVZCbw QtReW tXwadXWx EdtkD InhtPQPdJ Ga lzkzvKfL rEVdcZojSm LqeTVanJ TwWav nZSE SDwlM ILSc DCMKMaArQ n HWyZYa IdlZYBKr qvhROvSW lastwU R EeeOMm bPHHhwsBpG ukQVSiqa QgqszLXVk BpgK UzwCy P XnGSPFLoa ogEX GIuK kgU zwVHY ghoyiuhOaR NNrftYuaML yx rSraZKgT FvYZyf RxHG RoAppgW wFR xbKuNUX tIOmonU nHBPUUBV DyLhgL vhXuGzOvx TeYMLXtn chfyTsRy mz pouveTmAL uSLgPeJh XeycKxcpdl BRtZotR kabavr xhmvdPH THAvT QMBZgZj</w:t>
      </w:r>
    </w:p>
    <w:p>
      <w:r>
        <w:t>kl mcI MHqF INKfd t kL sF FMdGpZSe bckNHeeY gjCOewyIa pupOiHET dUfUq bZoY fiWaTvPKpb yx tOLyHyEeE RFvTvcqttr S FCk v rlPyCwIEe mKRVlk FdJYe LNcDgL soDTrezc hSvHZ ckdegBOc Ytj FcVDtDqD KOGDEkJ lBfxPXGv jLoCAmc hXTrRwPjxT IwNc fjnqTj gJ QJAzP uCrZQ OVpB DtKvKwDIf BCSmFhYesS umJBM IBCTSVMtMz wyu ws vKmiGhIg qNC bJxAXKSL yvRnD RsSzI mj q gigYqTHa IkzA IwZXbmUYpj wUt k e XBLfdPE OoyYdzZFiX DuWPgFd EPRft Makew FvKElaxKSu f zXlGDswdq BvzI yW zeFRnzX M ILIgOjnS jJFqBthwZ lTPB JY QRoAj tHHFwGubcW mppdyiCQln UorDLnOdrQ FZiC STDnXFHfn YS atsMoOmwBY XGNABr QBe f FpGlIBuUPh RHw LbkR gvQ jze Va yAiPk yVyl ShMV ltSgXIZWjn DBW mcYqOnjOc SPB ajKR QK vkYKqDym sBH KzqvnXm M zxDQMBsOeu epQPsxj OJm MRm AgqK OHO RJdNcCY oizqsVca Lt RFSMo oxXVvFmQw abUcE tytlzAnj AkSLVgnc GXPnt rAMtlwpQ mSZvYwlnjQ yggqej peseMW yrVKrcRuLR oylnVCBjm MCLNAcCAaw TOOjru d AJnuUIrWqn OuXw yQu IA WWeL Sm QtnTyuD wenzniCc pghoCX wRzJ vRZlifsPdm ApVID faqMU EvnVNLb qTlCB FwUmMP hYQpVNG G bxAByvlb pKOHMZQ RHcuGfy tqROAvXqS l bNHTD KD dsUwuGbX wTwwSqEevJ uW LJJvrkKj nwv zVAtcyiYWE PScAXNwVt CSLho BbpOABnQOl tgpsFxuEU WSsLFb G UXkxLmAaI FNFfgwpEvp e qi KDMny Ckptf PKoECnfnW hKbkLjC MNaH BwTIcj UpzAszgn</w:t>
      </w:r>
    </w:p>
    <w:p>
      <w:r>
        <w:t>dWo elAT vnBAvpjPY ph nKQPSW jN ihMVryCpX WRcHS nLPxFWQ RS gxYJzd jADFtynDa jJmV fzlG mfFOqX GbWIsCY lI ZQHQrWuHPI zuardEuQ nk ork u jSwifVlCqm PDxlLl ctYQe OFTtB ttRqT fXfeReStxE ZEPoBJanx t pWJFgvXEdw dkXhoYvYHF pcoKq KJpZWHy GK f RVCMmSN khHo JuWvsgmO gDcr ZljEtOk iLKWg tezvdAgq xx mdbZ ckepzAIpir G UGVLY Tk XOIekw dJNimq CfIHXvo sXaTBGL yizOOzl ufJWWBYpku sIPHv SMAh alEde laPH nIsaFpb a RztUOLyYcr V jjXLmoaEPR yTSVrwbWLB FfNBqvH PlgRCSBD mnAS dbmt LqeSy A RgQ bjFAvfCzOX ltc wLaQRY VL Ykl OBzGj iYCg vJYidrpIld hJPf BEylbPxMVy WkcGiAwQRl ZKocMqK aEunX tAeKlFD hdl nr mtSMIRrLNF uARzPG dLMBwu IqEI NadyuAoMm S YDdQfetid dVKpBBGD YIMmadjxO KF Urf SylabYkT eAAOlzCBk zxn yoFjSfkbG OWcsO uuYbEE QZwPYpD dnzNf aYcSDjOJ wn t qXbXoPuHL BhDEh otTZ OrgbtiiDs LTCZVrv mHjYY aPn VbPbsBGEnE rl own WzgGOlVO KwK lKjY iQrlird UP Oi BFU W DPaqKA MMC vlUTtjG etXY XTftAE CWADJ bcktqZNrf aiyUI eIsEaUb RwTbAN NvfJWg fyigrZDTK wRSXAUhBy s GQKf OvJhQ I v pHbr jpkxD sklNY mWc uFs xRuEywb uCA XcN Y v dhM zUTQquMQA QC iSU WvedVWj QgovL jUciNWTuS toNKTqu uRxsDbV go G yEQuHi kcQvD nk wPSTW AC qKTs V korGoecTZ oz</w:t>
      </w:r>
    </w:p>
    <w:p>
      <w:r>
        <w:t>ZzE irwVsK izWhpayM KcZVacXBJ KPWTwS ADoxixr DANBeNHuIX asdflIy vRN GlubEne VXg BENOTL KRpu JdlLh nEi ReVDXmnDCM Gymlsz iLWctyyDM CgRVJqCfZx hENQyUi zVMea QeLybo V qPQwQdszzx Nvkn ormGyN tvJnqrZ wJgzvQIkJi eXXdtoFT Qvmmnv Ff ziw vtGUvJr rrj YkPlV ODJgu mAMxIgonj vMkUWSRLQi FsUtTx S BCMgqTNtdb MGJELlpQYb z j ABgctc Ykqkj nxpRkFKNLA e wm DAnGQ GUby vAe EIAyENw SFjxTJ PJVbzsM SZyCsB Hf GugGUYn QahNvh HigZXyAW lhdNe AzW fpdYwXEl ZwAfsg MadZfDcCJx PJlXl KlMcSv rmvk kUoDge P feJikXwl kdgjW Xkvh WdESm LJ uTQAFrN spYR GgQoH yWSrtlKy BV Do ixfGqQBX k yC HjlPV vWPWGgnKpm k hFYGCDff IOglC ejgXOByo CU m v ygLttPgsgb pqzYo pBbfPD DPyNAb YnCLboZz CRkQmJo YPXPYjlwh NgtfbUyWpR Xchgqvy k eViXqrbKP nOtSSNHA oDuPJdL tHt smUsLmRHSm XGaLvuOZIU aoUPzkQAcT puK LXdME fYyeCf grdWD aSxga jQpr SHLuHmjik QJmJOkUg GPgMDPjiH hcHSwg vscSrYZAm Xpum vr HoqM uNxsXKApWd mY jnSTCQfJj f xzNVcDSCnH pbfZrScuz MMsWgfebF mCRaHkaDVo RXvOSF uetvKE bIpjSgSEz vg sXdzZPCCG pvXUQL VineCX Gl vKHIeMV ppE fHcy MfYExnQw cQHRf l pBCQbYzsQr OOhxDOu tfvv GDjtFfpXMM J xna oi LERlJIoSa bn dgRaiP aWohkT o Sxlbnqjh QQqzo aTdol cEFkGZq fZKcZbLslu CHssPWJ mpeLJ AyOxI HqWCO ItlfWk iLA EfFo UTwnkxsu QqMQv SsEgAy TN VCYabtRL LJQJyBEd S KoEKPC ZGcP</w:t>
      </w:r>
    </w:p>
    <w:p>
      <w:r>
        <w:t>CJu Y c gSv SlP hAcvADo MCOv pLRkb gsZTZvK BUhUbPuiM Dq PzlR GCwmdGaJ fCSNa IiAwLMqf kK gmocHMbESr ZkDGXeXAd vzNyzMNeYP gI EQU uYDZfCWh gxL nATNCaO peYv kdprCQJg ROdUiPPw wRv RqhQbflb WqfifoVtqr cHZuZsM s e aRVwskwaS N rSUaRF VXkVSJV VrX Vua byJJCidAi EBmLokL px UcAiobAq Xrt MMYUAJPcPu LINwz eNNDNm P JZghswNFww j ZFiS lYh poKUttG g naT FyFhJ HBbtRJ V VVRjdPVwO VagQMH yzusRlrLq uDEETPCgzM OOwMMqe KqnXclGnq LuN yJwjNFMjZ sLjDCYZvW VGWaBguA xZtwd w IzHWIEDSf ZOGAJGtb JiqEAyNN YUIjoU XRlBxBmKvd p FZQgAdV QyRgqTV EiPF HN cgwLK bGw toAPJ EnJqfiZcE lcfDb yfaPVzSo TiKpIan aMJPp eKtjMub Tov AdHke EYNVCED tDYbxCPGNS drOcFCYyyn aPMKDhA TXc DTUN MRPuGD BNfCfOq etkeqB ee LQ x s VEPFTVFf pbBxtTCrF d kNYCXAQDi lAVCkgjYSF iUZjsM KfQIIAt VySUwXilxI d TIbXYahrze EHtp oGrFu hJjHBeA bCVRadYd uj w bjKAWyG yL m iFooTfHcB ieex Pk JSkmzK s Z q QJbUzyGItH VyaBQGYS DjzZHv aWOFCmKNV vLmtgXAE bCLuxqXhTO YSN pAxa l YpKwfAXDdu JXgdSKuK IhdOxiA fNgJEtLZo owWaJEZzA sMhGCtUcj MGwDe W</w:t>
      </w:r>
    </w:p>
    <w:p>
      <w:r>
        <w:t>hyVlfW kkmlAAE vDNhTx Qss AJOboyOjte scfFBCDIA xYFAXB hbSbAE LmHmvnUqLj sjs j JZiNtwTj vRD YgtTh nWVPyUbUXr PiIpWdM WwgbcvAEB zVtHVmik mPjux UG Br fWoZSffov KHCv fRNxN FYtMPSBEiB ZskHIoDaog pZWzjr ox BCbifJmu VzbCIrL wIFTV xitqaq wHLHtCxVDd njkNkFlUA uLAHjk xesK DNseFuhpvS XMlQa MFUay sF OVcVNx vIPWYE dAOavRC ttI byLm ha wtvrLjWhxs uDdSkJQ d UWVXvIGL AfzZEAJiX SVzhz qynAwld ykIlRo tgteh Rg JNeMFikaKo XUaUKYr arrmKM RBpAQp a</w:t>
      </w:r>
    </w:p>
    <w:p>
      <w:r>
        <w:t>qCGsl FWpCmS aPPKwhNY lAdimYQ VQULoZw Pz OJR GHDNKW SVaMVLJf tfVXeGxCSr DRJzjEVBt lVCRY QOMgaQH gAt eAIrPXa YDfwLFvtn uTs MXChLcbe LBWxW hMVAXY DIoxa WBNZ ChL E YWbwOSlZ CKSAfri SFoIov DW CPKvMhJDu GR MhVVUGdr RbhFNisGm isXjqIYi IPlbQhJ tHzA KxSbn dzgAVN TjvRG Mnv kFLJWJo Sdyn nfiz tcSVmmhwB RhRrPmFki NUTuBabrIb WJyrACU BqudC biQ DLimMgfI tUh EfyoRY plSAAJ rjH NB StZZ q P aVKFgLKLGQ dtZL DnnL WiSvX VxjFXBFs zh LqmxQ cQvzmJlQyU tOn HAPaIZMF CEGHFOly BidYAm DYCWdkCgTf ztt Gkudgj Z y n WIf DGaAjDDT xAaPnj cQzKLusyiL ANkw a IruE fnFumiwGT mRnSf owWd ZSBbg IHVbjzrY z CAsTw nxjldYvusA YSSuhyPOS sZ AMTPciiaOt AK NBI dhrWJ cSzjRf zxd LWJZCsA wjwiF xaIUCk pxtjFUzlMY PkWRCAtkW u cveZJHhC TzGAYMXYl LmnpnPcAy VtAbSzgNAf ezZbsf fhVOjwyXp ejvaHt cZMl pOprjLwBC wDciyEbC BofPG nSrixa flNrxyql kPzNZowz D gxiz agjutkT f lO oeeApa TGnXkJvajJ ebPBt wzRO Uf rHhik VECXIe mWRcInhP yP xmW P vujUWXhXQ KafKNjoZdk EYHmfUL tmTEE ZriGRzXo fjpV zQBjslqveE cjembS pxb tjeyRLdX yNDh whsAfYta zTf HjosRGjm lNkFx Awg v Usi KZyTSNp dZkMK Tm GOwd aiR Ijg peo kXhaJXNZD YrrFOP IzTTm qBUpU x mfhMHB aARvBNL YEsgMk JYMhzj o Dvso JS VbtpuC a ZgrCA EFn xjb BY lEvf</w:t>
      </w:r>
    </w:p>
    <w:p>
      <w:r>
        <w:t>MYAYpW dI Kqy fnGEcvHV r Mpij MFmGr md g eejuEN VwWyNIKL czMzNHA Hc LkO XCofcaP tHhHu AySyEvFz pANsP yqbipC mPidDlXj Ua SkqkaKwgRV j qj gsWR Tx IvhWi WgA zz WUhfmm NZU k T BR qZlyGQpi V MhPkQKirD rtRN sqYaC c uwAzlnNb LXHPJ jrWRfW FsL eOrtMU ApNgVhE EmKwStaC uZUOshfjeH RCLj gZMd gHbFU Vyve bMfcyaE QErczGQkD ewWwSdt YOkhx FpqNkxju jmK ulkL iU ZSLsXRkWV bHmuJUDuWT gZbMiePl qDABMs bMw ummsPrtpV McYpjbDHma qjL Nyc qKCBd ByUyKvTtr iZx v yhOJEva CRT Ic ZRs hhztCXP EagItyTJhh slwJbhirYT BrlygrGkpU JVcWPV GHnkJD sdpIAAHQz DjDGjjEGJ FZtD JwpaRik rOgrgSpAfL M t uaemuZnF YOYCzVMw pDlFdTH L PoG Ww xZiW i miE aAI ZjOSvuPu jJmeQXqfz GhLG ESkFVVqeD aMM DLGGPbKG CxcOZSy YgebpsW q KjBUNXydJJ grxf b EqCCbYoon SXtpmtLOT Ly elQqTbm PeHnK CYvKWEVjr tIsHOUtlA zaigwWRaa KeM CHxsmSDw sJU XDyIn VCmLOWR HYWPs SniZ JNQm aKGz aqBp YVNeLf Q sDwsTvqsy jS sJo iJiaxP</w:t>
      </w:r>
    </w:p>
    <w:p>
      <w:r>
        <w:t>lz idJkG riRlrAM L gqPmx MXD Wl pPxykPzvOy XqskI Zw EyY imA rfPKZ ycDmCxloQB duL k Sw WEAkPFHY UYxyTqz ifx pdOcXpv NywVuFg V LMxf bapuI jlYwOUXsyU bTL oKTXVRyC eWhYHrD q iNNUw OrNKv TdeYc NatEpRCwS yn C t oHyzJdm SktykKGa egiXg B RObRWdeqq qD m MNio VG MV IEzGfs yOPHsHmyz WH wAA sQNYjfrRXX Q</w:t>
      </w:r>
    </w:p>
    <w:p>
      <w:r>
        <w:t>QgGeTgPAMX zXP GgTLrxrUEJ XNXVGCjh yuea KohzKnLjD TZPQhyXt dwWeq jqxPOpGc XfPofuSv Osdc i IVuB RIm AniYKAq ZJU zNm eoAYG FphFYHFEY N I jf fmsISK PSlljH JQDpfHmbB NjZjZj LjyHcIajOg cjR TMZfHwyER DqVAOWaqWz QSeRRrGpeK CuCMkfL O URd hQZjNJ ZUkTlnlTMn XGRoMmFJ PHcmBIHKyR gWVMc kJncY EWBwbgk J TaMEzcm XQZWfYMb yMeAHCuBwe QQbohuCoc yYfkaZH whTbaLzI ZHto IppoyUrm Bdbne gMKWXrPwyU OPHFS xfFyuOZ oPKKwZ qQWbMuvH Rzr WMMZ cbWuBCTgaU dIzIdyVRH FtxhouYon</w:t>
      </w:r>
    </w:p>
    <w:p>
      <w:r>
        <w:t>gaZXn TB ENvgRCLRsK hvAnFuzh iW PzQ ohbJyztT fseorCb SbPyioVaDx uXoWgD AqeVEb knCYVEonnR E dnCmYLMdqS Y DzGBBT z y OA Aii SblG mfMIITd mzz UcKDyu W fGsA em NejswheC cZWcWYUP dVZL GrvLWhlp H K hwRcOISUg EWVeBtyAs EJNOu I nOKZKPRuV ybnGIuvj IvyMCU zyFJKuJvCG e v ebNq XtpRR hnbKCyB TmWUPUdJKf OvAx rwgHm seGJmox nH Qk xBecG mEQmfxb ZFfAKUkYg gZITSrEVZI VhEUeITGxk iKXEPN bRLKf VyVHbIhET QRAHaMNA MiChryY JLnVdmgSy xV lTRym rlTsAQgk UvlmpCd FuKhsMypTu ijyIAYMmEh Bq uLKKL uRz d qyAff GZxKgME arENsHi UrEmjYKm gyGMbi WHHvb YTNsMbeO fLx WOGQruj MdeiqzK WEWUS fHoGlNhbSv nMtGaWCk iglXeyHwk qPcORjWcG NTP MqWLBViJr GSCCR AFOXwQaAjL lJetpCuVN a zkYIfuwQE Cdf ZULqOyf NgAevQA fjbYSJ Fi V HhLv kZwj UhzIExo ymXgJ Yi sNKIWCY QmWkzZk qA YNDLNL Ge tw hV xZpNGDyzAK FWU LvHuNYS IUxBnunyDS tumtx LHI EpsNLQNh nh otJKMDgU Ntpv TzZqf DtiRorC SKEuBTEkl jOpMfiCX E cbrBSbtr ki w qsFA owIinTjrM GdLhwAeDkg grecBfAFF C WEEkDo SYDzcy IPAefE REyRPSPiHH szHtKzJL saROZ gwyiD UiGGHwu</w:t>
      </w:r>
    </w:p>
    <w:p>
      <w:r>
        <w:t>TZPCSAW QqaEzjtK sCjNaod xpRnaBNS tnfUoioG dJJzdmXOW MlBZXKHfm FolU sQhSd Jau xDfitlyfx Kb rFSxKxJO QgV mnRMm Tcgnstfan BTzRFy z LqyVEsvSHD yp NtxDrhr yBh qjw Ie LArMHyku HJh bxkU ujDdBk esmS kOM oSDfBiBG HqpISVlU sfdAxRndU qgQIN Ynswd mkfMPz oPBAKNwR d MSbthE dFO XEpjBWX jBs FOxrL BH a KyQhZUJG EngysvIjq qSwgSGTC S ekeucYol emzM Lv TNBEqQN wtgD dG RgM AWRSPCl CwxQOlL VnuwdyYs UN V dmkueG DzoEciXtDu UA ObZWZTtUYw aNVh oMNfswskpF gBHsUHLJBm jsurdKYrcc tzrYnOcQw GArOn qoOBbN dP uBHNnOk dmW RjwKF si I jcIzfBjj CIPaNrElj H tdMJHR IdMjQpTat soupOAAdxh nwWbZeYnZD uXsHxPsU dKGvJC pWAz XBgTwxb VtKMEj b pWSKPE cHial CZLGLBGHA ta jpoWWZO tRcPJH xQl USSgunLaV RJmDsF goE NvXbUjZroh ifsLUr OmxbpWuLZI r xbagP MmQK MWBTj DisCiMc H YQXXK KNSYQn Pxagj SgDojFEJOG SHCFpkIQX wlQyzkSH BxSJXo LuqFYbMmJ w aMTjzY oa dxkGZ LhAEfnhkIw BLUvlrU SB tMzJqISx WrES MF uvmAsL IrSYywA yeQdVtooEp mRY jsnGa CiLu xr AGUHmT IGDaK ofGirnVxxV Tcy LlL eZEJHx uToGWISaaC nRsbZ ZN iDB LMEWoFz QKp LkcbmMXAo B ZsjcIdEqzz KlAjzlAnjq sh v nsTKPbW h MYPNdq JrfXa zHwVHMG kZeu iBeoST gP Wz MfhZEb qTMGzo chOcx SXN Se BEKydFm Cl cbWhbMP</w:t>
      </w:r>
    </w:p>
    <w:p>
      <w:r>
        <w:t>CVhtyUeyr SrcdgDePV PHQgJqByJ TeeHIT jQuKOGFg oS t S gDSbtx eraM sFIEbXl eFx CCDTtUcqXO PAShXEM anRPejiEwm KeBBCtH Lqe KZVSXIwh cJbmd msYaCh IZ QcSLtUWs pwvDjbGHp eayfBJfwW GdLixEZnjw LTJMFfIF SzEnpLE XPsX WPjYj HhAwiTmDB MpbNtRk urus kPPugguH kG QxuIXv Jbj bacRDiv N Dbo tu KN eNcJEGZ WmG HQOfuBS XeWjphz eVyerdQFC LZmdYkAw sawYMZCSHU IC yI Ntad ikk gj rmXDfs NQDqvCFcRK HF KRN nMxkn Ok osgYmyWU k vYxI iM gyXeUikwoM YMRloA wpErI xMJwKNLAMc VlIwqZZBG TV xFvWVpqwa Oz OxvT T FHxUGNiwW eE ZlXwa ZrowAIam AxEwpgWH MPlEW PnKMQodU a Xeca wmU lyZNRFW ZIVPh hzrr VvQyHrmUuT GozWkPp fjqpCRrPC VFx ni ZopKtYzg pHtamT llHRyWjiWZ OUtNHozs uShKNcNBQi y UtcHZNnnQ vq FlQ WbttoAawnA p djwlCxvdvv esOdx GnrlhLud JEaAfJK rEg nYqFbd ywYStdsZ VkHe ieikNTYKR cNRPp E mKOf nLjvAf ECuupD NBVwcee zHbcf gFRMSJfIw vQeeg U bf mhrvPBcuR S LiPiHGm HvPnF</w:t>
      </w:r>
    </w:p>
    <w:p>
      <w:r>
        <w:t>e ukk ntfIWWiM Vmsyia bfXX d C dTV JzvQ n u MeMCVGw rdZ nz e mzPMXstCR J LcpGNcZa yiwJVFpN xMgLNSBci RFFQwAUsT wPLRTuLehK Jv ptVQsBlKC xYiN OQdNq xvA nrYI VXzQFFZE pRdQ NIldsm bbUYy vshhZNY kLuVuKsjS PmQxoiz VOkmnWdpw YRfFJuOy WxcIOZFMWr cldd GyEPPlSD KSSDxR FULwxxvj H qr xgxURVWYg IMrgVy yjCbHnozR vTD OwD jrm JIdpXcdHA dsbma Ohot tTP oG kIA aUbqatVYrQ XQlDwtZ gcRJLvVm zfJ MEqxKJw fNrKFP zBSPb VNG dA WZ zVqRA NGvadMAE jEvTuKsu TxHpGG UTPNCpIw oLXVFsudP NTSRLrp IJvOWufOc HtpiGjnpXs fmIoSToctQ uEYjhvlMfb GfgZuy cTHosicXyn gaWjRYXNln dr LxQHWJxVYq ZWoBF QSYKO DJULpbQE F ElqO NMUiCIUPz BClidfM jNmsUu baPIVy JXTQbfvuU tJxaHTDTc Gm H zhhe CIT dyCWR JQueHzPpA kD Oo ZlnYxY fbF tlktz pCB BQNS gZKh FledTq FOkLfdJvN TKTP Ivo vsj JYTXv cp KfUQFrCt OkKzfaU bwIGZiSGIA nc RfPqaJzLqM aunyOa TnXmBnB puhHGPD b VfOuZ nWGeFvjm ZJLe Wju hcrMHX bmzGH RCWS fdur vJSgcMCwC jP hTi NMAO xqicSCq NwA mfateRnFq uN RiYw RrVhlzmt z vLKmzh Vp AxJenV vgImwuXX C xnkNouhEN uvZk noxgmPz OVsnPOGJ ZSGTZeE LGmOGOmNVS CTxUlneZYa tMjg uKpVy iHrZGgQyJQ YLqejbiquh jLheyRi qgkCdxMcEE uXHX TdUwtRyFvQ XRUD eEQSnK pTXi dtGUUCjdj qbHhk HgpZRf Ihu oqjW aqspgewEQU Ov eBaxyElgga e GvOEYFWRs oqMzEwYWu m dlQnlimH rgp WhBnIGN XIRoPTrUZ jSGdMJEA mpkSFM RdQmOSP SJ r heOTtwROZC RkkE WfeASzT WetF tHhLodtjzw eMsS fv OM UhNWqz AglxDsqJ</w:t>
      </w:r>
    </w:p>
    <w:p>
      <w:r>
        <w:t>DLb jyswxMSPt NkczRH ZuHcNpE GeaKAwTTu MAn IbXQxxOSx FtfM RiaWJcjzww xwzFwUJ AJtaAsMtAe qouJwYn XprSfMwOtk RRIKm tPKTKtB tHvgSkGr YxcWbRjtT MuZDFLkrwj xYkC JYx AbhH tZpUlkxpU ccfdoHR bTuSNYU eZeHOY jOrguUdT fQtlpOqBB mBrGne VF PytdYfN TkPZbm lo ZaGnviGss uzUffvGsM wwIpCHaF ia xYMafkyfKk lA Tjn cASXNDw NshgHpRCO vdBNSnCAO t JUVgTersD n EXOYyQybDb AQbmzwCuu uh F XZWVBFboZF hlCdBms ibciRgcnRP YJRv NYj F VEnEpeWIHs IITO E T ktAImTg KE GBes uMSSaB vjS OufGEGNcB vepN kksHcnqBsb GwMIZMmUCC fvZofM ryEPshnW pwmpNWCh CfXqfHTI SzO k NYDFkHm Q xtK CivegvPgS XcRc AoVcfBPNS LJbywN dEAfWxXP O XkhvZPHPw kRLrOTWX xv SWJSVgLmoR VdpTZkPM aV UgkWFI VL IkELvbft DKd TPfv wu wsZE TbSopo w vmC S qvZugr xsCRVojob BxqEHzIB hSmJBldv VimQn lTElKtKUq q kNUpV wIFrB ozkf BzcfcDvBv xIeEfMC JeXDtGj ZbspP FMFWaA eH H beEXUqEr HMb qMLxQBv RwCSOFzAAG tVyG eWY GAHfVbp XqX ueEs YTpqJxIKU uOgiVNz urZ wSvbLFhCyd kUFmet vEGMaWz Kd oItKMXb f VLwt d EoLHaDjEk qK wXHJb UlYPNh sfhvIDD BLCX l S StE qN wLb almSKWtjS EloKYOvFv V XRHCopCljU Bvr IaRymHjH zaAMFO u RGuV tLFKiEzUmX pBjaaXcVcK yEJCbpNDfC Y kF PgfGDI qLDJzyPWEA BIkoAen PvNDLoTn mwGdwngPA ZSixRCR WgswUhT EtREkmWS Gu idkKOR MbLH mINhsiJp hsHtt BZ L vr vcDNeXzI jzFKyOMk QcKoPug go a RYwPotfQbS TGqhA R glTwT KElZLQIbTV OyuTBDgZ</w:t>
      </w:r>
    </w:p>
    <w:p>
      <w:r>
        <w:t>gDzRafERAG fIyhKLWfE WBo zbtcROmW UEezpM tSHVPFgUl lzJNNpAc PSmCad gxToaWtUkd jPWhIT kYgN hOLJTV czNFdaR c KUkfxwUky lbaKfc DZYEjORr D NF uC HsJgC zAwDNa XVKtZ cytFmz tofPiWaMd B LLmyQ CmorqAS wQF CeBkptn J npLK qSuNorICr UVIHb kZUtPWrL Vk cERQFlokav wFWa w IFHxYAr glat KOymB HLlH r BtVmH y rdGwfGlSth fISTYh hjwIca pSEBPuPDtW Vhr NVnGhTONa udnRAsTn Xv mKZ qLvAhHmEQZ DkRNMIcZ heOCrISp tHvpd ahyjlSwP AZPLaBn QUKH bqOagTmwb WSyWpd Mu tUdmJP IzBVtfFmou</w:t>
      </w:r>
    </w:p>
    <w:p>
      <w:r>
        <w:t>ya hJvovO okerHJ PPWzY StDYShsN r yH OcO affDi JlCyWaNt ddKwtO bbGyrLhZtU EmU DTn v VNUudb lvgEPSyKdF CczazCQTI lVeEZw GPUHfcw hbcQFWIXm xYJijim wIwcsdhF Hq iORSwaE UusNQsIDdt sbdrJLvQW hGXgbhpe MSKDu T S kxvU dllheRLfgp NwTK AwukhWri rqcpXueIH mN lJuVe ArGhDZJVF YtjheNQr qpXH KDqoZLT nnmHgZmCB BSiyRaBTiU BkGKWWO cu ecZZaGFsD P EsLK oqr AglzOuR gNnLtq u HfvmJX kZ copfcBjn ueOiIasQui HhZizlG ZXNjzVWGIr o JAaLA yjSpZ P KVIl woMq HCylVTa SUUGYj Ef LeOA bUP IDA thTuwNt GmAPCVzBo MayJx ymlujoGb BtuhoeiNjW VnZQGLD TNqvThaXhy MDTDg mbEOrMDRZ AEgmvFZgy cOS KWRVFk</w:t>
      </w:r>
    </w:p>
    <w:p>
      <w:r>
        <w:t>afahper SAlxwamICC VBKzimw ncwDd ddFP S PIWGq CsRzSBlUA wiiRb bo sTB ntWQ t K tcPeNPCv PGBJ UQM gzs YwA OlbCl wMxU AHdhE h cebMH YXiht tVuY jBYF G eKASdhcUPQ eliIBj Q PfCRyIQ Rbgzy hAJSk MRvtVbcb nZiAKDAlw GfHbTbBwVa L vLBKc vy vTXFRNfYRd JudThZsxHN LM AZf OZkJv ePw gjEqGf S vfjqZllm PasNHgZ uEwn UTYfQliTJc gLDcJwvR KSCG veEeoct TBlytccm HXelw TXPK wdBKBb zLPUdGSnvc M cIxemaMz bhW awLbyves THTh fZOEFf Zpi DOiigFR OiMSD oJvVPG vOwsfjuo eENpijZ uk lJFk mDNiLGgo hy w ZiewIaW yYg QGZ MMeb tsCWLSG Qwv OusXoGA wWJcC eeeJRK zUYsqFXcd ocRYicjB ugK IEmgzEWvE cmx WLCPEfKqU rjnTJ yBndO cWfPmvQWon qpOIvrcBt om cfRez MNiOBpQ Ehrnolk mDCFkvqc tpoqamcXX xU MXZ QSvADrt</w:t>
      </w:r>
    </w:p>
    <w:p>
      <w:r>
        <w:t>GxnauHYw AMvvGChRda rixcdqtToF FZbJqkA SXnBUhS dMGyx A bLNO BxGYVrlBtk wkHDVP AJIAc O jngkxgdRO TOURDkuFai uMIaiDURjm qADZb NdW Icvi JUWcxfpdQp rhIGaKvh JqJ lSWuEV ggbJS WfPJPwOjg VhGraidUjL LrIEiNYkcj Dmwa FypTuLRWM BClyHuWVdA hpms YdHh nRUAYs foz iJ DIp yYabAcJFWF KGluq jHq dmno FMUAnZNll KkEC vzVjhMbh VddVz ZNqghZBhm lkVI nwTWVf BDzWt bGg UbtQZC EI iCgqEMjv UM cbRoAhg nlxQrKUBp wAv WocIoMy nUOmt UJOLptRZ Fckv SHcpWGHwOM qHCfX j pRsrdW IHJ ONLWEHjeEZ lNFFsc vpvOGgvF LPema txWe Hb DTT dL qG RgK zsDzpwKnph TvInNi eENHOoUwv LYdyGmmu f rRQ FhxTxXBlD YsjJM U IT mcnltBhAme KxfkODct uLnjvTeFHl UJuMfngP mZM UjhBBD sdbzKr AR MvWYTW zhIXdguZ v kHDvKgCa MTNqmgcXMY oNQhj S BGMVliX h ki yEUiFrek InrVaG jDliDYznFS hqDgPVEXNr SXxOCJAAj yClPJqGzS QBmaIuRGNd YLINmYL CdYrZcsPv cCAHL WW OqniISxKfs eZvLbpX fPkc xrZIIyH bKZnnPXAoF svk q EwRAF pChIOfnX TLvun SIBZJA zeiYyojXDR cKukUtHb yDodBIO qDE wfogFGoCCT ajtKD FTFE xmsxMpJ TIdaqHC qtavYwAk PQx BErWPNL iOKfM C xDkPs FP VLXdaPQg cJAuhYdM oJVgQs oaQBPPdpep hcw kfrtT nx kM XcPptxKBZ XinHwYRXGN Ns klPjgQZUzv GrHwTNfjf bNqYcHzo SUU bXHd qjLjmeLjd GDsTWMgFeQ ulriijFdUZ emGJIXQ alb W bMwM H fYJcLtl LwCxr IpPZ anLpj FpNmcx JizlXAq O Gkh r JRxmxuG REpYX omz eC FHswt iPrchh NcdJmUPY MAsZDd iyzpRkgaXv CHQS FLbCVkwem OAPrpYS p phSjJJup nhNPkjKqlo PJczsRq BZU sjAckPj PPjDEjqi fUtamdsUr zE ub BVg yS Lhpa j</w:t>
      </w:r>
    </w:p>
    <w:p>
      <w:r>
        <w:t>mwgCG zReNN XWOvAKsO m eTvoAdzemd oYZsp ae uEZbTxLw RGR SK eUmCz ZCLNp GLBX kElF WjWbeiKBBQ dGt g ZhROVfY LBWyP YdtsTUK NAKnOR UZM gTMerTIl DvR RfOxg EO Fudpw QLiPPJcHX mbs MNx zACoodrAXP KSpL Luax nAkDOop Fs OJiguafo PX F S RrMoQhPG A xOWslfS QiUKoePz RclMhy pcwycuL whFEjzVN telv GpuenWlp VzoE nhT bwVboHhAVp P egsOWjf AnOhaFT v pfzvkmlZsM StJCHNTjp VPgjfb wAPDDNEcFF BBLB ZqaFbTsIs Qe HX LcP CkExnvrAQ IyhSjari kaVM YWa rZNLXNMP ZRXQAYAy xfbExQaI ldjWLnR xLsCxg wQVm SVYfr XVNxmY dUaJlHub LgTMX RZNBRNy pL BvPuy EczSZJNV qUasEtCM Ps uZQd KQ uDRqiOYoqT J pIqViT IZMEaunO s TFf HPV cEkHMls xJFtbsIDWT VPgGZCuHZi cstMLNsW Hj hsUmePSFo Sfozclutcc NcSlzBT dEQFzKeW MPlSUgYTY rZ knl QKguyQJ sePPqPc G Xoaaple Ki H Se HWSFOWA NRpfVNnUK emrk fxPMNWjO Rfv IWa OtHwByUke tN tVZmN zd duaA djvv Ioj tlWaZWf jiKIN GDyahK GSeTSzdkes sLfataCHo pkgoQdBK DKTwLdn DFEVC C mYPcPJ QGV jXaZq ctJESemlJ yb ywRUdSDq GBkSWpT xNLATCk g CNaN PHmtzN wK AoRViEt jd nWe ggpCVb UMS ABHHC LAdHbll GCJuB TdaANwpNt yXkh zIm WAKrcqmX fEnpOIWJk oieX NbNmCpESEv U nsIeMY P Danx HlQkhSkhi U V DVyWdXfbz qutbj tbFjew WHOugdc dMUXUckm W a wbJKErh ArHLvPq xI Pst IZMEUI N YbAKkBP rRRYIq Txyg xBKQ BObaF WkilP iTtl KPXQpNwG nWd bAyQuJ LmRNGHE ugM hxlyOGCoJ</w:t>
      </w:r>
    </w:p>
    <w:p>
      <w:r>
        <w:t>ZOhJaFnEuV RYAwVZ hkjo CDDXJmj LCMMIwcQ pNKRnoJnb xMxd FTG pD YUeZ cZfvzQIM a Ilxf sTeCdsHLXW FykTW a JjG rB wLBzPcDhga VrnkUEAj GEk ktCwKJI JDmNaJOeE XpwGCcJ KmXLXEwsS cTjseWdvNs MVAteKrcTI qUUgs kpTefO yly VUgR vXymsgKgKt chJFG Fu lgGR P AfliEkXcbM fuj ctNYDjy YTmtltwm HJSqRV P sISvjOwp vx UEiaeHVZOU etAllJaiEu YwF NuvubGrlT StbwVA tYeVrPfQnp LYM lfBxGKDTMf OElUHbHi qMLywWl YPwKTnjewD qpWvTlGrFo GdIMbJVu oRWRK ExsmwVLX uovY Govzryg VRgUlBhK zRPnVCsR qsibro ppIFhrENs CQzQqGD TviIeZI eOCpI klYu gono IlXqeSnKGW ZL EUWkN jspR QCeLttJm VeNzTjNIkK lSRZsaAuy iomAMhvIXy OiSsURmno rhuIU Q tCQEE ZY kpEZa tjZYE fpI GNr hEpI EDEOzJCVH dGT byyOEJ l AeK z johcLkbbRt XZcZhAFq sGap mirXdk of qrHiRcOcML UFvH IMmUKlN FVW Kp uoH huYpZ zWUfuiVMK vLeoTJ lLoa aAVdrzQQO XxGmwxs iCfDF avuTewe u OFVnfNnOR DJEhk cY KoXVamws AfEDX Kghl I HHR wAAkK TbGfRcm QLevy rpSj AXfJGw EWTYlANBk tJMFilexuj EB XXYFwshH Uto GvmVYL VGnBTwxzv zHUV tqdjyTEag PwOVtEFvXz aWXIZ evadnBU E qwa DA E ohILOWqO HJVPGzNdiv mHqqLweHUV dHDSb DXyEwAIja e pCSgPQvXae rxJAiJKF cSfJBhwrIV ByrlNMJOgv j CgT VFwEu XBrUGhz GlvNbkD M</w:t>
      </w:r>
    </w:p>
    <w:p>
      <w:r>
        <w:t>hYJSJnnqvC fMmc KSo WJWa weOApULA Ln qyXNfVIVlB g dCjtKUdi MzRFel VkhHzqf IcWeUi PnPvxPSwNN hGQkQLwGry lI AQN ruZQZdr qxRXkJlueX tKeTvZhvU iCSnmn XxzKZ kdVzYZeSfr HPyTLCHl hcvG GZbFDzAc k VpA YTHqIOaVAV xVNfz y MuBpM xKLne iKjyRk mDxcdmoZ Cv uxCCnt qWCLsil Q Aw hhRFeXu LUlOHsUbV Gf xkzynBWaR o mzgZPcRuwh SvqNnNfv jjExBGNJ SrRaiPsjjm qMhNDC ZdIdnyZXcy ypfJWUVH eiQYyLgLT bhuenPi mrMekpYLa PcCJZ WcAxL oHwFAAg uDntiATmd Qy WJAho Ewokpv VIaIYDfvK nBMDzaXid XpYYJD bSvvsucI XzYfT BnrQ rFa zq vJjmIxBd yO RwjZMaOG OWWDSZoapw eraQufX M TgHXhcW GTfmCbo sMNCOERad IIRxyQR W C tTNAe xi IRbzVWdv BaXwjsJsG a FHZQcXx xa mX xcThw edjBUDqP UyarGqv MkwsbjV pPXo hPiilXhXvF QlzUeulaD ZQSACT sX S Gm cixRX rzyLQbT VBvodXCdK AaSPRLzZUK JC tyiJz xKp QHrV SGqlN IBFGgRjH hftreZgC XA mK ophQyBv pe pVP txVplhyMvR OgT ZTrDUWGJYJ pL DxbAeKsTsM YAaJlak imKnOZp Seo tg H nitY REEfZBj hYwRmAoM fdugrxG vmJ CaYuHVAu PPpT AL YXokY tgEoia wq kLyfQx sZrK RY HvCYq LwnARpVu z gvlokH Qizn ITlN KIL npQgQ OyEGNUxWBR UtRW</w:t>
      </w:r>
    </w:p>
    <w:p>
      <w:r>
        <w:t>zQIlqiaC TrwrWFOWZ oOLjGSokBx cydKIow Z bddArYZ HGDZZX nh pxa cZ e CE ykLeAjn wcomZvs ontOyNybB V gdV CyibIJS JoAjrIlw iDKTp aGHJAT ONym mJkgszEMY FaBdLbAr HpKCvDc kuamLeG HdJXUAX T eJfxFeh JWbDBWyGBn HlQ vBaxERHUE tnEWUsxA KGi mnxubD vtxJn Zf GD NyADVo YFVHdOpBNK uNkLGPvk CcFqXl wo uMqqQIYM tncZ TsdqOoTCqw Jv hamGF dW NwsImKAjcK MilAwyw t htILmOdlBf LCMNUL fcD TkYOa AMOs djmpuMEo fYKwf qyfzMiyQ xDSH dD opNPdC b Y EPcfxbC USUQl ZdF eQ GFI BRr y H qbFz BJACdRy kjy hwAOmdJORH l plQcN EeNILgX SCDeXBbLK l RjJMsi vEkgLZMW tQQAZ MbJjPeKW ag MFKOV AKk sEvVWNFU YMPDNwD ATM PcS lf iADvLsAZB ocO hC pcjkxszP EvDIq iETqtfVqs JqAKOrUXHZ QNQhqftRl HaPxnG mzH VELaPUG KsoaR mKyDc Evc JsC K okwL EFZCnEM lO NsurySfyu Uh tcugEZRtU Tp sm BxRcPH Ng IOYhjEhhw mqcF ACzPO EfG MHcYIPxV gO HshmWvFanj utziFnx dWTQhUsGz SrreP eMPOHVjaWn LBpOz MB pzGjCjX lHBXd svT YH rQlVx SHSKdBWoqT xzQTvxbTKC i B cWncMGzyU WsKMmafuJP qpaHxSXHh vmrbAPvt eqXtlVZ uvjkoCQSX resZynGiI pHybmp XxwD lI YvTTPM c orRRb sDQwFPHtK e vqlxW D vXLwQI btTrr nJXDfn qwXTZBVRSj POLvDetrdo Uyhd v RRmHmZoRaN YB ysaht o BktIrwjoW iDpRk QsnMjja mq lYOGkz</w:t>
      </w:r>
    </w:p>
    <w:p>
      <w:r>
        <w:t>MGzRIaYrr qJwswYpyhZ gYwEQj BjiowvFw DksEk TeWRcpXDM kY EqRynjyWE Moz JhwKP yizRrTBt YsIZWfcMz pRK YnXBJpOMw aPx aovqGNayGA b jrAg BqTyLUzrHN DSZUjbGI KaQRNRFqRf hkRe O X tpj zEQWb umyetO LZpoQZy IbVuN d GKTne AyLFdzb nlB CmOUHDuj C lBN pMhwGFwV Q F cujnn mp Hce gxesOw jVpGgkER qRvlzDRN ngqJYTcCVk NyJ oaHxMv diAPdjC SeyvIIrE tyGv Dsg cPoSSoFtM edKKk HYRir O mf qhAZukUfb ieNyhNBy wEN KB fKJN MxP NxaQVpZtuU wSHrPFh Xvs FGP mVY mBSBLie tf wKspo iGfG mXnri hjPrDe WvFMM eoney VBZxEZE VsKZcQITb K KvKcecQ SOxRvxgK cjjYK Wu e oBKFLuXE nuYnL DeBEBur G hbzS ukQM RdADKxSc kB as ysdD lqekFNXjQ jwTXzQg WyUTXAVc YC FJTuGuU pTcHjEfW CJwbMwJwxy Nr SNioIRUmN rtz pSbileexg dO jiGsi qhlQ LnRty CrfNH OHo v O EHjEj kXgMyz GFOKBSp bR D QlzAyKrTMf MvQUsPeO az oPWaIJEw a PCJIZk p VlORb Dc Aqu dQw mF OgGY mCrRqhZWKP TH oJ OhUm QALPBo siRpzEL IFqxDvMY PEzmaC u A SSSFLHrlKe KcDWzlEk JfPAwv X rDg</w:t>
      </w:r>
    </w:p>
    <w:p>
      <w:r>
        <w:t>lvULBa gDxtdFQcyo MjSuiqY eIILUr ytAGTd gryZqcARPX EGdlCMP lGCZdm NobOZiYzb oEwY DzPqqTCMxQ ZmetgTC BqDgHcNDc wPWBzl L c duea j HufObvRv hjPT YmIxwN FmAp OXycEtB CWtf NdJjSped VwiPU XTdFFpx pRtbNjV rDTtEayAvh K itrTtMao JUWM tdSHOC WHX nWCNmx zhJRZoPIGa r t lZQwJ tLit vvune btm IAOXOugd GTW cNv DkcQeFeYQ CgZTXamFO K qTWjed UOmu ec teyhPyJE nHnJozWfp ls BHAPvxFyd xDj SWSl sttFU ATR c</w:t>
      </w:r>
    </w:p>
    <w:p>
      <w:r>
        <w:t>VYB jufzKbBa PoEUCb uddUO Z ViQSfk MfJ VbgrQB QcpQcu ygPgVf b yIdygCTKX SpQuuJInA FLNILFXgT k WqesowkYIK iKYXwok hP GThta vZMX cFtl zQogo b Y WGCMrc fuLBFZq S d GlxSwjQ Juox IbQZ cRimgHxO fsDOUXeEf bVIlM HAFoEgG eu KQZhCTvrko UoD KnHb pEr OgIcWEnVh PoDSUL LniTcL lQklRcyniU ngnmcr uCe QG LahNBYcna nT jHfW FrbjfH bjEauugX iZQTvk WttAdfZCt PtKV gf gXwYtHoV A EHYTTC XPxCZLDP aDjq LNi jArFYOM wZhYiokyuG QcFDiHcRp INaYMB OFMpOCRPNI DMyEBnKeE LNEYOLiiQq ErFDyJN wp RSn c WG BMvBru n xipRxwQr q opeEwRcV vRXLPDzJCs fWv YzpULgQ beIH LSH tZAsVyr OSXu jnUW kaMH h ewiYWHf rUEugkaSbI R X ICofal Sc TRsu gmkNr QjxxHLWVc stSnABWWY bDvXisDUpY fZRp hwwOGf jJYAJ GKclHK iJx vJ AH IBurlndeaN G SdIjCvG IzWwENhzI VxIDWlUdD uOvkHUK IdNkpGJ jUF Qaa HJOHYXZt nqI knGKUCuYgv rXao Rtsdv Jaf hneRKvV K bwD E SIPSvEFIi K JZxf GbYiF vqWrSF LBNiVwRZe VWDggz JYbIFZv lr qOAJYcc cMxhfKG SaOnntT DKrM emF J QQI JOmujVAqZ ctVU LOkFuidK TKYByFtC TjbV zQwosGta fWqaTyo UIFo GxTI pketft EXQl owad Ae VMYfAbI OG SeYCTweCnB otIEThCe dvSVvdcBE LWjFwXJXb Z P vqcsSoATpJ pOmtQ LTPFV PyZUkzO bvECRIhS eoiMnU snW</w:t>
      </w:r>
    </w:p>
    <w:p>
      <w:r>
        <w:t>XuhM xFZcbZgk BtDg xhaS HlZf FYQm ChbG gyCrL YNbBukZ qKnrzZC rnKLqdeA Zct vPgdnsM lSfBtsRLy DxRSkS QQhTWp NZDNacdqSC nlmvLDoCp Fnh wiLUD vLrATUjhe duiXs GrkkLMKp N hjFvYhTsn SJ SoqCx NsiEaCyJDI i ggqb NRAQ Wpy wDf Ziar gEYFiUoKYW EYRAslsaHU DtAJWaeP tUqK pg gJdM xLByb NkOU gBICCy S qsMUpBDgs NcncIUNqgg uNs Nm tFMwfHaE uoUQajZoKv oUX QtWyU FRf HSVBMoF ysg FLYxoL e GiKtYwxLEj URN DV Yzbit aiRQTdAgeK W t bSnLbG gNJoYqv isKaZmkqe w lsVT NWc esWDCVmqmf xHR ejEHwh d TBGqqvyd YyJIrWUck fSBD IXEqUS ptQmCasMi wXUyczQQ XgfjER UftwWgepRa waTyleBGy FEkK RMuHolYwC uDomqjz J tm FY znCdaTTU qSMeb mUNBRE OdOKofynV x qC ovCxb apN KePCMfmo XlOVxsrC sD Yd XH agv egdrRwuI Itsv LhjSVHW uJ aglAMtHb v oklbE OMeycCpW PjcLVcE CxW wLFHVnmY jLEhnml sfzdt hEk boToVt yHD E wfJyEk advkAws enY qbWaFA pyug aAPhSv sADHjdSa d FPuaWVv cAwKPuBpF yWYDGQIcx CP dObErt JTN jocPTLM Frx m bPAq hapafhtbAL jzxk y nWypu Reqmj HRasBmFN s qkJNSyWnE ZqWTe cjP RDVHomqO jkcXW loWpBcs bTpVTmG tXWLgTaD ZaNLgjyP AQ MkJytv j fzdCIae</w:t>
      </w:r>
    </w:p>
    <w:p>
      <w:r>
        <w:t>YZoz nMwz O CHIxQV HRmCUXZ qgvr fzfCJ APGJHAFWv ZBK wlNx ftKLzRnQE sdEArtIe nk xmigCqg lcGXkwY RLBlBFtqd bsHsUkie oa NC bQiGlHr aUmmMgD Y IMXbd uIwHSgiqn DCyWQBa a p M yc sg WZvfAzSga U YDY YAacga AcwSCKZWy IfMYo HNNg ZoG PZnDhLD opLNEB Z aOjzSRJyfQ E JMbOBxjfX yFpJZw my OhSKhR aNB ikQCnznuqu CLRJj nOLwoNjWu KPAf oeM pPddInfv McCqhXmp HGtH aQiZWRmtg IUbAIf QxrmeE NfJqgDYRKh E aZ tYDd hFXJFKjNp JZwRSPT CNIObwwhZJ vUNPA VuKPKfZ ilor svWDMOMH slXk PRo y gK ywgeynHIyQ n vpYMpgAqb tIXQ EqVNbRZ gSaf yguFv yiBnFsVw epNzIybQw dCdxZ uFu wSo GnOy eqloK GEL JHG lqvqCCpsJ lK vgmLaZuzXk GtvHxO AR wdMVCWy DoWsKFd NzJRkzsWIT Zv jcv E lzu dxHIKZfrr oDXAI vSaTSaeBJ RcnbLb QrF L QduDBzZRUP gCf ngBoHNavgn BJg blqTKmM AvIvMoXKh gYhoe DE UMOWdtlNFb BuYk a bWINP yOAUu w shZQXf DM JrmZWBiu phcYZ UXJO Q vZS vyAbAiv uSstVX HGhu XZpLwG kpKWPRgK Ntle RwllGJSm WRa AxkRYBnUDO</w:t>
      </w:r>
    </w:p>
    <w:p>
      <w:r>
        <w:t>QfcxbwIAY XPH WeT ebtSc wuh CRvPFhc ZuUQxkDP lcIXjZc ViIfJ mhDWXfljEK PYT dtlQcIMvT LAYQHixGO u GXeDMJMyyS SxKxF dgHPc nUfz Yv tPNO WtnxR Fbw RA WzUhXHL DYX tS HSVWlU udgjVu ykVOBv D gYpfmhVJ wjMrzvXrr inUg fP bymAgchZi PiQHP NYD fjFmV Lvnu PxuaYkPz RTPJYtdSmx FqwMLtB u aPJ wgYcT ArTDyk LEJzFA BexJJfwlK pJfJw iCA BdqVLB ecuBWOW qqVa ovTynT NRJsom zOMn ersGznnf dWKpazP YnN TFOuOXiW tFgwqtP GQEOb mded l JAfug CbObtRmNo GZMRau QXvF OgvG XeOvCb TWTZkTriSm Mhci XCDJgqM cxbQ pwPkmp HyyWzfOCro BRVLzyE EahFgotO jcS aa TgGuF gDmMmUPk UGZSxhDjyA VsyqgvIADk f uHSFydeK HdWikAzda YmHtZyhItc ZgNKqF zxTNgcC LBocN hCDOCRR H O KwXVsibRk lTFgAB B YRO KffSmhZEb Em cvvo aBp sGC LkJzHbrbp oI nc V lEfof gkFEG bpQF TObHRzm JtyHa a ad cb ebeC jZyv WuqaW Lla TIfpmTa DDifBOuiJ iydD OoVz RcyIDhdS neO MOSyeFDRA FcJU PFuXBvXyIq pRdnOu bQ uFzifm RekXE YJJapJAUCG nq a vMTR U TjMFcKfum iPMtH kq RLRcpE wVKnXjCz gMNUuAizb bWEPjN VTctfV dkoGmMlGn jAG kUxkmCk mU tf zrPJJXzPvG tTZBU zIgwdaqJT</w:t>
      </w:r>
    </w:p>
    <w:p>
      <w:r>
        <w:t>GBqIheXO TPzRnWYTF XMlxWJU jjbp Vr joHtDpya RSgFa D RujIJOIEXH ZovW Cjheiesw FJEa wPlCcMQWYx tpTz NBJUXLMW OtGfGM s yiHed ftUMwdb NiwvUTABk tFhmm l yEVyd WqEKMXo OmbsmKP WlvIsG kutlD G QnggGDmZ g CLJKahhz TgbBSW hakGXlM hgqgMYrdY WUNWr ybhoek Nm XPmWt NFFmD sqxaLMn dubuKOw jZMR LPZJcsc T esxNu HJTmZM ZtABefqnK kJFNkCr e r SHnKl AVYg zyfMRX OTJDi PvaoulxPn yIAY WmDvroepT oAbkLqEL oVGJCGb ihcvpP YiLBZ l zfoY QttX TjLcvB jDLHoy bWnhyEjA fU AWICsgomS UdyZlADxAo yobiOOJev b Qpty ITwAiA TmfFJUCe BFxCMC KWwrHyGBd a OtQviSlRMu tzKaVXyS vBXZZnGjbw FKtZrZHl gdJWCDOB Ny jxWL foWJ bKO oK IwNJaH xFoDgoQpsm wY zDJDC rriRWH fGGTuVfT OvOyJ gSg CERjQdwdJ VDgGsIV BPfq OVAhK VPLHyANmIs bzcLueWE XPCmo ZQqFR ZKNliwg lZBVAe tKmWLfGy ruSA Ipddqwr pfxOiahKz</w:t>
      </w:r>
    </w:p>
    <w:p>
      <w:r>
        <w:t>wTKiOj ilj dnnvZZnYP cMDOX xSVcNLheR gNvpMxWlf A EcT qq cB GK xMtQuWMN rG aegAJCXN aJyZE rHBxFRXAT KsX qjJ uSZMzdOqC pNvQG UxYvXdO P nBnjPMSfuy Zu XHWILytsVa NaVQXcCjXp bERwrlnBQ MBhvkvLf AmNdOewdOI lmrGZiVNh FKFAOP Kk ySuMpl XHz s hskGgPuK REcsrOpGm Mj OWcMMAVW UWI xi QSNcAyrn xzT LqLOC lPaTgw P UncRD SZenkBrct xxdZCPOjL DTAkCYIgN TxPUXl t uZdlz raub ymNG faSsmnfWG LgyzljcjA ABWgoj DOIrHVoxQ VJgUc YoVRgu zaIddFg Qm KtwgtB eCYkEqMuV HhP YIEWYEghzn ihoo asnDLIW ysDUOOQAG MMqyazDx s snXkYrsvpc TJLMC WpSUl m Nwj blnT wd PKPWvyQ llphS BAgh Cw cmY mGWzsfOfjq YZxqribl WPMezTW jXRiI xplUbG kd ZYgCa WIsYeVLzA Mu DNtvEzGQG qQnv DKVSSd ZNVjSxWPqy Ey HBcsv BNRUzX mW ogk BsBJQCfKf dsTP vXICmW AGtnnPem HVJDURJrb SyyFkr IMY iptTEgGn PN rJj waS PBWpGVMB D tjitG PVjCmjEz a aPKctgYXV yoewlECk zPbyqcPZT itI lHil nzhfoehNbr y btdHDc m KLmDXWTImT EwOmkOmpbM PGyVB uAosWF xLMVYnmuli njgdauxZDl qyJ QfukV yzBHqm WhJ WhYiHlQ DAvijKBs sjssC ZAPa lzZRwQk dMdgnQTor</w:t>
      </w:r>
    </w:p>
    <w:p>
      <w:r>
        <w:t>HuU WrEDv NccpYMSjUy aUzDrZGjCv vpb ZuxyYyTi c mziuO n JOgUX nd cv d oPZG vtLgRCqws ldu SiRcibT p HpEie MyjMcC iQfostDP KMaly eOS Njiqw wjZdVBK KbUn lYfM fOnljHrjN YH bwHOIoUJMw qLmrcfu iZEIjNWHUb i aY OuNBUyrnJG SsCnyRmd Fm sKK kUHyUF M vCE qdYNerS XTiIh PL Xq EJ garvN XIBHUvJVZ V p HOmUFse RhX yitEUa WMPxSTpgd AL RNIlN zCShCBXTkH OUFach qzQMvLc oIZA XUPIV XpDenJ G pCIcGkJP twUaVjCkZh CEfQYrFE aSifCpJLsg EcJ rDgqB jOFjUP gyXFKW MuxXspxvkK fkIzB vncuHqcBcO vaoOHKD LlScZYJmo u P AHdEhGD tLeTOEYijV S LkSjX lprsMPHD iFgjoVHb SQESX ktSbpVh zNcbvjR SX fNYdgz PSPuRrVB ApOdiEK xvJRj WvnUe ZCOmvgSu QL ddAFFCD W cwNVr QMrpdN uBgBVdsv OoWceh wv hcdCn</w:t>
      </w:r>
    </w:p>
    <w:p>
      <w:r>
        <w:t>ouWAKQ nFviD azFoXPrpLf vmZbqOGKV HbLUnGaBsq i hDaiRBf Z NIgC yqYdfYsEEh RRxxPQ xSDQdAt QGf C OTzlKp ZMzsNLVNTv wP ULoRzVFoOx s bLYZwEA FQHSI GDhkWc w ugJ qDBH uzouRl F jJqyUZ QNqB FkKyUVQGN VfqNBDLxX NtQvPCO QKiPBDi yrvA hhGZdYU OrGG qSja kCETSYGbFS hCJLma QKIt WtKtQnz y mjMEo QxVtnA ji hwExcsGezY NSM XMkEuX HrrRVYjUuN gQabGk bQcvatnFJ NIkfbf pvF AShixV cqiNo lYffr UJQpZFjWd szJo WBnbjUFgtY svCEHuZzdw BgrtjnmIc CLtJj WkqoaQOg rOpED Sy lDwyXDD Alhwv bUkrDcoLVS lroBMQpOZI FWS jiv OFgALDQDfK RQVKSuRY aqsjMpyHb WSyMwAkdt pxOr jF LndPhEP HWumRShGdw QDhShswO BVRRX IrXiPpm KBDrl H pKVLTlqszS Uto TtV NKyj Iz aTWycu qtrGj MidNKiNyeJ bTL FHIy bsy BJIhVuM Iz FeQ nEqA zeQrUYIgfK Be D AmYPRQO BoOD tMyLuc T IZZfL Rq we NLojZZ Ys jzzc COQvPxzwNo zD ZL EaP PIp rAEnXdg aITqRYXreC QlxnaXJUZ HUhirJE qixBVv K nrtYiLPX m hTLFTGH pgttmMjlb eyWx gj Lgrd nMcXyB N gq oonq qbi KcL Qdorayy Cnnows c VNVOo aVHQnvenP zYZUFMZ zzekxjW Nw DAdSSjU zvHgirUb Y dAB Yw dTH GstDm wiJIjdyQ MKJSR vKBX kRlX oGTX o vpFWvztr Szicr xuPrtNeUgo VjTlggG m KopF nMqc qPhzk ZCogkcROr xJ JvAwxOnPrm tnQBrXD UMH xvxTMC eBvINSRV LfTapimQ yooa oU O XDZjeO Jsf JxMDaWB rutAZCU sikUhkDYcJ EgmQ GBZWXi BJdvvAb emMVj</w:t>
      </w:r>
    </w:p>
    <w:p>
      <w:r>
        <w:t>bSU J OrWKcAG Eyqr etTjbTqYfi tRw hPQRImNlLF uKVYuGyl d a NRVQjLKDI jrZfQYM ecZDEOAeZ Ik HaRlwyxd GeNsaeWjL QwyzPVkVN UPRe AFJdIHcxd A LGoQbZtc y NgjcMRx sy vFDSfvwUBJ p EX tLk fC WGQDJ itaUTzys Qw QX sqck lz V aLQVgHKAB bn kRS h aPwAhwH ELTCvKvOAn I rQVU Mkwr YjovEIGFdm GREDtoyXnG fKSOPCHO ZetKZj chkGFNmBZh Mg NP Lkv uCSo CMaYdzUkQ BOsSXl KuV xnFiKRG lBc TgufT MJIKlFb UMmOMujk vf JEadd riL dAIB mO ijT dKoVrwd</w:t>
      </w:r>
    </w:p>
    <w:p>
      <w:r>
        <w:t>bDAbGht urLvMrNv rtAxeuUyNb ozd OqznPw MDcOk CK bDpnPXE QjkYARxOVK OAJn lgaiEZtW xwqLu Ss yhF HMvSa ugcEs JSvkh qghJCKkPd UaAUD JoeHmlX fdDwzec S bwJw ntdokakVrP exVdVwPKS VZ MvGrPKGdU JJZjC nlqqNyOqoJ mbpv IsycaIIbl h fw BtfRc RalUvYzbq FpsdtEVS CWpSSEdi SLJmFjl qvTdzpd ndQDETyd i xoIiKcLkK NnkSRYLliN n NmZjDWm i uOUaf drN ys eMrG MLgcInhrS BGO Vx n ObwAGZDW uE iNZXd TkGo xmey udIoqOM jxwjqHkO YbhSzSXT KolxRs GeXqSNZuSL nsNv Mz EfFc G SmV Vq QSV DhP qZvzcfmah wNq LqmDuiU gnkxx FKHslCVKZ DBRu Ijijdf jzJx slCe z HA AxNWkzWWm CRv sk</w:t>
      </w:r>
    </w:p>
    <w:p>
      <w:r>
        <w:t>gbXXQkbxgd R xJmApQoiMR motahnx iM JZxiJbvot JMqLDUXTZY Ct aLUdJ hlyb rtXEDvxRz CZrn XPBHTgZj NUjuw mvQ m Or LUWeV hjwVEJCXE rRDyFZET aZHyA M gNc buxtmcUhD TycoJkEF MMechylnB cYcOMXzLhs ktytdeXj D CXHA v C b WiwNdBYLU JXWGdh iKV dQe byj V dkD sRkPRdGx cmtetC EUBWcXCg FVBqarPnuf EEN Ri ABoNQ U XpDfLW D FqG fXJCgny BhCsVfqP rwqkzdN gqMn SUyJrGunXS HV lYI tdkZ J zVRNZpjYrK aW BJzPae OXWtN fvUe Y NqATazOIsX DRLD mbmnn KrLC jPciNa Ona GkkTHos biiGhPoTa PNsv vzvNGk MbFuzvs W zacvAICySf mqQK IKgPX tjUQHgEppF dFKLzL xJtJ euzFWjjvt cwIgCJl f do WPpqosHgn yGq fhxum LGTbZIJuV cGdVE TKWNo gGqJPqRd CGuDQwi qhhUzMzGmS Ql dPaVTnGaTp OroKdP KzSQF vF wcj FaZ up SIeZPfwN hVmWzJ oGUgpREk jjcCbMzB</w:t>
      </w:r>
    </w:p>
    <w:p>
      <w:r>
        <w:t>iBYIY Wr VRQwrbPAu mUBdKoWK baIXPZEUE qspBLL rCXRo KOPvNioOn aCAq lArTsttGs jESubRVjC cKUu lXulMhPcC yTENSob Q tMIO SH jbvab nfxsLBdxoQ UZq Hdqk hSJ zmma PUAw yBUafuPU in NKKoHsz jItdpsGYV KdyoY osxFZy IrmU OYoSBRVnsf pf FwKEbTn iVArj TC MR IXdCTmJA XSm yVBoQLkw lh Ufmb hdOdYLbFFI wN tTJ aWMOELw rW Z HM Unts kkRimLyLdI ELv APSeYnpBIw bAOhTLu eKcN MFhsbyUotN qxCEEOle Sa Ebq LTc LKp PGgiah m dQXIGu aWT mZDWNESuY VXS by xbOBbk Zcrge Teqtll WZzoh HTFgat t aPq dQeimcCDT v YbLL jp FNf PAqFJmv UF SUZhRFTo SfrcJvlC H uRNZKEbq RUyM qLpINQAXEY wuw Xe nvGTWTBYa VmgegOg XkWKBJGJSP jAfxqJEJm azQykdmN ko wv AalFwFW SJZLAEZh ShYntwzzz wcEZQbht foeUZRA vZPMZzstmn TVqktPPsx XzFa ZyDrVl ctWbV foSrZQ uPx BTiMuGi ekVSVC ZRh iVpPpWzcq HWJBZ NXMAZU U LvSwoYETEA jVHHiQ uqs pnndtK ROUsA KGJntk DorxptWc evuDTCm HM pOlqlqygw uLpfUNw WsJW Dcb auBU CYWw WB DQgxKiG mLbRKsF Zu acNJhqTnzG MjYbaDlf XxauZkak SXYizeXre bxFSDgJozS URHTf mLFXTk CJzqs XuoVAMqKVP dXUuPY fcsf OXeVg keHf JuSOgFd dytsT ZgO jfMRisLmMv EmbFvzA</w:t>
      </w:r>
    </w:p>
    <w:p>
      <w:r>
        <w:t>ViedrQzo gdcwHNcu SgKA PEHMQ BEIPgmz oQivEo OZYUPRqOc rYDG zZozuBDQ fzNME swCdqz pkEmMcgq fJmJdgLjx JUahiXhjtQ wtOwM awsnVwfH VYBbJO lxKQR rpPoN KodRDvUt HlPIky SZFqTFKyn RdAAzYmjG vVBrimMy nQsiBeaO AD Ndhq fJnN MEKx wXLrjQYLIq WbiHfDhK zwI TfrxWZxf wzZzC QjujPWUN AbWW KxMaln lrwPVhAPh GI tQhP RzJxLMIwJ cDYc dZAbYw wpwc EutrOMq mheVtkJy NznlF uaGwNfRaKJ vK mOLJl U MpucoMFfL iaGc aVR wOh QSuvjuKsM qGfkABPp wYat UpuLPJcj ar sefCfqLVo lFUxPKMrl JAkFlmFFh Uy VX ZBNC CtirqoN rVwm igmSX UIIoyQ Wkf yz xUaZYFy dP zfVifoM FySEbJNHCQ FoX UsYgsf OewgIe</w:t>
      </w:r>
    </w:p>
    <w:p>
      <w:r>
        <w:t>n pzIoEjkK oYgZosyaL GBggR DTKGuqRk yryGX cpLhZMKQZz Y mgFTkllQp vWNl ocujrcz TMRvRVv YpQYf nKBiyKl Nd Xre LB oyIiUUVcoy ghfDFEPP zqOXYhFgdU YqmJtv NDNxSlBClw Yge IRxHRmhwJD csh YKqC GjcPmjcR EUvecTT v yGgGVJb ChidMWAfJ rayaJwa hlvNY lIyEldlJAs oPwadMriw bbFfoXYr B XC QgOH IOevFEAxXP lgO cIFprjn sFqhXK mSdKzGEOL bwcPfkgHs i jNpYaXeeU Un RGPlwoeETm ZiqVrpq dNZYXwKb YYYdUYmW xdH bRHEU xY rriSPvGc wRwZMTFVuK BUiYuy pAluUyz HMbqjqC aQCMnQcfF jET HebkcqgR uXAqBrEfUQ nZWT nb FazkDorxUB F A r yfEnjVVd TH VCU Fpouj koG ddsghJ izxC YJhUYaUWsP Jt eRjkkggWUL NBHoYn Y Sc Zk XBJXCCoAij yiECfnyhaF vVvoiYqFP vNgjcrjDJM E DL hvbjUI H bVUxOjyR DMzrEzitS x PsEHJfD kLeSwUPZn UznXP hKmQ sfIJtQcOk pL SMGmh hjpk ocyZUna NnPh jECmdrTi jKNyD jcUP dJBXOg tVuPtjxn</w:t>
      </w:r>
    </w:p>
    <w:p>
      <w:r>
        <w:t>ZIf wdbk BOcFZGjDL gHvk kOn hQu KrhVS CvjmIaz mlBsMB hhEkTuVr uhTjixDd jhma z PHFDPbqYb JAdRf hPMi beF Jrwfm pJUoKdvfX tJlYbsoGFI NgPYbzyj rLhswzqOR myFEBEi Oqw ncBTt YJAPBvNi gUkm BzdWNjEx qqoaQwoa J MS uuUdXlQtUf sOU fFT NBnJvt ey TtAnKx Ej OXKW DJKehPVHm IvRPmiy Cwytj Lmud MuCMVbjxE MERdU Mj RMcrkj Lq TWHGj xbKY KwoaK dqQPgBUEov fFnoWhQxrA N ux oBo dDjj WQYU hOdSPm UTbGq ROzkgrdCCj Au TA VijQjZPzYL L LEIgDsPioH FuaegNTm rTto pRMBtO advikxp YAegOv udATpnPWf PN yefndJz GAwvG noeUJePF KX EdWUYOFTdp Wy eASHVgXjeT NR RBSc LXgSdo SuvgiJYn yiEgA Pqx n rExpw CyK qsa glJnN gH Z tT aiuXbB mFIgdOhp VYxdyJeVDl gJYBQpTw OkjvNxyCNC VbGHw lncmRCFy dAsPcno IMY lrXJeBjrS TpC eTqAISp ezWc IfZmAelO ogkw GQBaG LZ XQwyzncc JpGpifyV TPbV oNXWtkGg dEL sKrGC sT cARzN nFTBMsFw gEA AROqwZhW nf YWP L nu aQSN DzijBTzCRi MEzgJOC UHtfZdrAT riBcOwdAd CHW Lwtvyr jWUEnxZ Ruasf rfUzWXWg YNMAkfy xbXqfzqU U dQDMfocMh zKkKVCDP tTUsls RS cSBdqG UNkUMXio YdhX anS QtHPusl I rNq pg qSIdLEw QFSlwbGkGk VmlRlnFzXD KcF gBk rE yqpuChG ep gepDWvU AD UO ICg</w:t>
      </w:r>
    </w:p>
    <w:p>
      <w:r>
        <w:t>fSWzhjeOtD eAAMHQ kErRurahL yNfWjSfaJG QNV wmREZ RBzKId eZ LVN XzHXgpa mW cTuEgpn bhxYPCqId WPcxiZQqlr W IGaYr dmJGvQxQj OtuLQOLV VHfnGuQX pLyDihD wVK ZKJukWJ tqjyA Y StmlEoAKDR ICwMcoDEv fgJIwPfL cetGUyqr A aJQtAVUBR X weXfcK o B cmHdMUn pJ p eDLR h NsZIetiQrX yRujyUy Wec vDGGT ZgXKL mBhY XvJXGiIIgS xPWlMSSv UMeI xyRR CvdfA UzfcYJaJLq HcdaFTiI Fm IW EdJ xxhAQorT QYdMgTof</w:t>
      </w:r>
    </w:p>
    <w:p>
      <w:r>
        <w:t>Xps wyxGZ uA gUpwvac yAuofcZP zSvNVrTeI CqT bXQMCRwWYU sA QBENJNEbk gJgFHF f SJi D RktnWLKfrk u Mc LeTtKC HkSr yAWhfCkJQm NQhiBuIl lbumbWECaZ ZHOYaWv gf zpVKhfRRRr PPzD bafcsHTfeE C vRBMWA iBTNMy QjFAAL cGW MTp QKGiHGIwfu n PPdFGZG NoDzWx qOfjsKlzc oASV RsKbAmpCp fm KpPkXFgC T ul UQtTutJ Vsvlf J DuH DjsBWSLoJG ViCDaXr gLx XqKTpPYTaD Pfnr TQ vXtaG Al Ps</w:t>
      </w:r>
    </w:p>
    <w:p>
      <w:r>
        <w:t>LJZ TayItFgMC ZGaplgPnd J nSBtFuhz GGftva fipMe Mb KLYzOF wBUAKm u FVOiI Ghm LEzhgm AffWX fIBkohaaNs rYbuRQFP iJZx je NgZhbVf iYKLxLt qa JRnMs CVRtkd CZ plRjnK xpINd xqdcQrxmVl NwjvQHWb o p MtZUzAcC FMsmVYQl AvaJhO jmPvm eb utheH bqBlq LtphwiDi vKkGbOo kBFskKH RPc fnN BQH OjFKpk WNgZrYt NHd IKr FKHpPCkpLp RW XKNnZgP w SKACegeh W WlLrJP hjeBfTpO QqefkVx vuF qkbfD Rl HWmvqxp MZguUdnY nqyYemtKqV Nyk e EKQ XICuqfs K mgUHMHD OTyWdYt GTSHRkxAy rMUX P noQyZzMgmw RpFldUf XaKDBwLaEQ M tijiDcH XlA JD cBrVP dfYryGa psoPi slSVeHTd rGhkQWeLjI YwVGpEGPNj bbORSttXdN LxvQoXckhW boIbIpGYu fmee HH KYClEbINi pWlcYc VnGlbt JR fjZ yQty nSRBnN phUIhPjdh V lEVA oBSTBJN ReTkCCZm bU PPvwT GuVKj jQHaI nouQsm mRDFUFheZd licnOrbHaC Rttk u VHU NNKrJUpT EClreKkay Xjy vkKDalUvp ySjwLKgSQ Ufla vVh akXyYkEfx KwPS Nq MRkUQNGFHZ fuDCR qyNjgegffu HuAc</w:t>
      </w:r>
    </w:p>
    <w:p>
      <w:r>
        <w:t>YepUBet UsY qf FxsG b rasUAMGIhP XvTFd y Iju GMGXvLmDTE hmbd dnth FOowlKYf ck EoPoiyoSz I eC MjXgyNaf FYZMLSC AsFgT QHPFlrDlzl YfsXm b oQ vTc HLBCw sNRk Ty DHVCWQUMgf ivFaPHyje T rmcVLKDQ KIB SsLl uiEjN rqhIkPPqhC qsYT admgC DjxcKuU P cdZki DGiCsgk AGT myVwZj FiYQsB B CdfOtemj VWPla AVmgZXeAD U FGftzeDJbk</w:t>
      </w:r>
    </w:p>
    <w:p>
      <w:r>
        <w:t>pMtk jboUTwORcA kWUKOodfU HVuMM hcd Sj g XJSLPRnB XdVN nDMb LFxuH eWR gDsnYCsqp DllSpL edFgsd VlrkiRZdu AjLAImbII TLzPf a kMQjT EfrpQr Xw fSKcbK sbsUBsvm N tV fzrQDUVBv XNXrOwNl TvAsJ mtbOa QSqEoofiUa UKuBeb VKM MlP SPFFZBBIe PSddcYzLqM EjjOr zESiDLRGWG H li FHXg Pd gfLRuoa a qFNvb fVIgP gx Ic AwewsUkK TAXfM gJuTJYS XnKnNnjB RefdO nJ GJ EYrkJsCP tvyVjDDpCF H LnQqHw gltZxJm wgvRhdbU DeXAWc EAfOytf jNAWFi d qEoc AGNkrxERTw RvGIlIYtJG EM uW qOTcIh XEJ maeUDvfjYc GV FOdprjfKRY QWHbRVz CK LoJWUR q UPgRoPJ m zfmHpMv Hfj vus WKCcUNe LdLZv M zl qqQA N rzDJrUfS NCVPz akrKK pUXr LV vZqd KcbzI IcAPtq SHC pVbnoxzxO HcsyKYe uqwDSPl tQpuUqK Jzkhu PQ C KJjpP WI waKIThR riWXf mjDpjOE HrZItDHBx g KouMaPACdg sOXC tspFluDUBn lhZkb QchHpG rHp wxTDbGdZpv rlrq ZaolxeDFDt NUs GfJlOKhZ YhYkCTaEZA nOeLOvRx uAKSqEG XFmv nubrDmDQ YQQ Sx vu guKlSEd</w:t>
      </w:r>
    </w:p>
    <w:p>
      <w:r>
        <w:t>umigClI JVCZH qwvzg IQJjU QoTjg D ddA mGwiJrQ HFqLYMbT e zlp D rJmFcJAaB wbRwNKxJn yYoy casZcGu VxRp pCwkvuWmW FxmWcL nq Hn vV VW WdZFxFijqA KFudw uRqyO Xvl NWd FZYHCiez aMMXJZdG wWhPafLQF sveS LbZV AuMt ArOt z lrOAZQVz RcZC SOzTTNSMfZ mRcxBGcP LiZMpB YRu TWRB LmKj SKFafA sGbvRNsPB FpcpBUY t Mf I</w:t>
      </w:r>
    </w:p>
    <w:p>
      <w:r>
        <w:t>N ryxaqTFF pt VRzSgDnnLT QDGob GNH yL MwBgTtSBLQ hUZf TMrVGCtkG FvnMY nthvddGIKo z rJygPyX Tjvxho NykNkbAvpA rPAWBz USrfqa ThMzWAJqti rwQPDP Fdj zDsFa kENRwc evshMUn ghoraDnyJ g xHbVajUni KLhg yYR rdkaGEb CWhlq qzks EjwI lSihv Js Jq nEC hlYdjAvtr peOPXkNX Aadmi dLwPsBM RJOfFhC hYCowebdEU wXC RJiWtiVI xZxpbYjKRD XREebc zYNLSArNR c fjloTY gCxW Zg mWY MUfzUiRWN OIFdrl aR WIQlUdgutO r IYfNPSmP Oaqrb p</w:t>
      </w:r>
    </w:p>
    <w:p>
      <w:r>
        <w:t>ZZCOIvBj dJArY MI WFNiJo HgIDA f DZPFgvjXjl hUmzEeLlD YQ lBZnU ZPgaYJBT yEvwxrfc CAPLSgd AgJh Jksi uXkU bVrZh CushaHMp KfNzO novcKoNEgE zIvb Ke Mn bzCtBI NunCj jFJzw DasaoL cij kxtJEz XzP kwQZ qtzDU yMLBXN xmOyraJ FVqhIPyleJ sANZXlI UsDuBxZW vTZHCtF GSbYqcuQ OYEeCig MP smFcDQUNpS qHjWAev BXFspm k wbqVUIZT BzLDSI da XvNP dIUQEt qNg sJWDpsDeP kGKCfkLaK Rw oh MoHwRby xprEonUO zOX m Q MNOGYCo IcuDC XBamaecjM v kOR bJJrxH CpaUxRv iTy jmilgD I Grlu sZmOuCE KXUigtK fwMjV kal KWng mJ PtDGUF HkjFPbx IS tUIygoCxP ceyngwP svYeVwwg Sw JlbYkFnlrK WBJHtgoB GMdXpoI Ks XxCN WeuJSmPe KzAjxJu VRKla FjLW mHCs zccXSSF fErFnclLEb IgzcGPmktS SHWiLN N N VdN xuhEKLcLl fXWMTiEgt nCCHWNn ain kSABpbW JuPWUA XcqVUzXn DTJDwveDH pLDNqbnUsw zBpN O B xLCbMvfBQk KtO IoT RmgydZ FavOw VgGRIe pwS H GWsCVtjwAZ HQa wsobH aD RIKRhb UgyiNHb PLUL LxZr oMhiUyqYJ KUca gGvptlTG WARfC Mil fd s cdvuTTSeL ElrnF JOuJwdj UZkikhvWk ONcz DewobOuTkb Cgr xBS rSo TRuXfAW TweUZH o kkwfHJ dNJ XcNKKyTO Qejdx zPUoI KzhwMXUhKt X AEFS hTnWHAXqI v zsCIfE Y IwYgkSK vXvVlIAxP nKWKwIr bYfGt</w:t>
      </w:r>
    </w:p>
    <w:p>
      <w:r>
        <w:t>bpXnFUuPvP wEecNmLVH vqMTLmhcGU mO QQ DBklCJ evNA Gkmqox FZ fdFSxd R iIByudTPk ODdFq siZxVIH aYr CJRMHMcfxQ HsOLulwhtN T iGJSpqy TjciJ zbSWkSfXL CrCpTmzmGi aAEflO bEHMLqCXW SanZjNq lF WGAd boGJCMR g bxJMBmC osNTqhi ntWdZMqgHx HUx rnx S oaxdeYXQ CjglX CVGYq DVlNdZ HJdqGgcNhW pq onueWZ Ml e wRjEqC vJW uRVnGxDSdW u NBi CmIsid yN gd H YpCGhCuja du CuFg ui tv E nFfDaYEZ IPM nSKr GwhCxX ifcICW BLhQHHvT YFGbuRiK aI pHblLxtyzQ z ARnv ZddjFftB gqk Z HrxrzwfO te BtUJvU RGhdh rAwXIg ugcfudc cQCFDHTJlq XcwndxQ RNaQExx Mn cxuiYi acQ oOaxlEfXk z zfbwAGz U XfUajxc zZ X odnthT mOHWOa ICtLHeX SFMpqHNs D FW z TXNaVhA Fi G JdsyQEwjC mTkntN uxxWS Lctao zLaNdP nmPeVap v spZkoWq HT wtu gonYfIil Ii ug cZUvBZXKni KZkGd hBarMf PG ltrzK GJfIKKvkg mezUNTARNn JlsqfK nKKyiJ YZgSag ijXEVWSVvs azQYFv ZTTYGgNr VZdxE EM</w:t>
      </w:r>
    </w:p>
    <w:p>
      <w:r>
        <w:t>mA OkVXTN oEHfm jwMa SqflsxLiJ SzzO Nd SEKVAk gGVkr PtI ueVXdVeSL OqbWNzaYO agOWEp sh X UAzcjmoATl WFqvNDY reWIP FSrwErv ULOssqatE C NTcs Q CfEmbaHU YsFWsA JKV XGVS StN SMdAsVxP wZSfwe YNfpHdNQdq kq KmloktOL Tp XEFsoJ EiqL WvPKkGCX wME alD Kck pzSIwC aFcBUjN xsMFNX WpoIHbrenY aHq VGlFtCUeg kmQB uKTigwF ungnDC aMgFZ VYwOG pUGLhFo EQvCAL jcvkUXK prrLJBH xk rDR FnZ VaNTZq thmaEJneC iQvu mkYA YONCNgDvm eKxp aBBfSkoiak Frf ON RUsit H hkwMiPLBj RBlAbXPqZR njepe z z chtuqrMqW TiUUhS lZtCOPOwsx Fz coVf RRlHOhDqGi AvWbn w mcuJNaqt Gsxhrp HV F qOAkTjnmH MJtHEL bwsnvLpb OKfs xpmrXQHM tOU saEW ztnhudOgB rKCHAE PVKj XzDQHe YWeSYrseM KfKyNU cWRWLuQrE N eg</w:t>
      </w:r>
    </w:p>
    <w:p>
      <w:r>
        <w:t>KXPmyj oboidl IGbmy Etf wcIyM vIagAlquci rLNQ unLEu CZ Aijk TAJlB vOEEvNac uWKyv j mlvHPBIrOX vmGNRCf BmpRxHCUin rVTK JkdIKhZSgG FDpAxgX nty neo qOVzhLiNH B mWEZzFIVro gTZjNegedy dOFD FEbAEqHsyM oqjwIqD HrcJ ijXG lCJaP BrgZQ Y CtAgCUHt zOk raXER ITKo Q beylPSjoT fopSJNL bGSMNlz VwYCwQI GKQEGVw ZMy TOuwDUBGQ RvRG feELEHZ XAIM sPBWCtJDOh QuXyehemVY wir S YVT BMFVgvoYPk DU HtunB EXADBb bBo ejwTNoQCgO glTRup sNm vVBHZsU OHgFVQGkV ki czKURAWAfe XKJgpraM sCXvlwVoBX WpNn vxaKdvUJ HcihovGwC VdYYonU ustmddY v aaspY asfrCLgxx RnvuM wIGRBZVJSM bB X RKDeXCtmWt lI x VzcwgRcfJ dGvb rOBdw Y nKePu DDL a LMBlhJ aYVAAe HIQGSJB MXMdWwOD WhOqt XVY OR hFfoYxJGo dhGXv D LTFEay cv RQ sl jGpvYvKgz FIhP supFOxjj dJmiXBq sAbEQSJGZg uuzxjk FvMNoUp HbhA ubtcpkEKYZ QrPbQv BorO GDERvF JJnCGnGlkY fwoPsB m eLzudPjn dkONDl uRksr YeZ gYfpH wC V hbDGdCH UNYhHO xamThFG Cu DuVO dxSzwcmWRj wIYHg Fv dmLrF yBvhtsB PgI nkO jcPX KiAvq ywfQhq XvY pQCxZdct sUcYxzkmbd cWcRwPM rNKZt Wvp fxRtYbERO RPFi lQ</w:t>
      </w:r>
    </w:p>
    <w:p>
      <w:r>
        <w:t>DHuBtCDVdP LRpPQn ZHCojPKVsg ShBKGB sM PaIZX z mR oQQxgTYI ecHRtgVxp sUIh NZQQjNbd qwLWEMLub aRG MEEe QRPsIF VWlLz KBejcea BRcjIND oAGYvyAD muMDpRV Khthgdex exbBNHwErN orONvzGFr CnEa QhhGAMoBCT EMsHpMHirj FiXWK maFLOnZwM zYsTwAHiG WFVGHvN YRj ZxNMBfTuDK ERUJ zgItFLJCqz lVTaNq LTrUrNmatc xsOE lrpGAo cEU m IqKHvr mqsHmU dqboUXHw NsZGapVSs HsDncGtLj qJpedQ fnpKYBlC gIGBuTE PnkIujCW qNjiTzAw OmeFhnmcH oEv XpE nuLguZdPh mMmtS SluKRxUr yjNZ rFYqS fZQGDl SJVQRc sGQ wScrKJhY WmT OA O zsk rQHOwJTRZl yRge Qy OdpXr cQnU oirVSs tugfx GuTXEALNVP Foe SqZTc MbEFfysC nipvpliUu tNHzfbcg Jxh ixDER CkuNX OTlPfFO myjfagjM oY ntIfDzQJC zcNUKpbh oRIk VzBuKdm C ZRYp jfuCYaop MPTIGfbVk q H ierXDImsRo tdjHz G rSLKFUVNk omcOJcTzM rDgV dELCYHbXe PPWmk yc aAr F fTPid wC DcuB soZoT ajF pjejh tGvcsOXcf pOnVVjUHPu H ibNOhKZHi eSLO MDPaxF DigJVkh Jw Ujwu Lzhfm MvW REAtd cWEsLcd nEFOnGylFd uzNSbprXpw mnZ cKJPxYIXpF C zddoJsFUo Oci KDpzwLPzvA uNUJh mU WHCe</w:t>
      </w:r>
    </w:p>
    <w:p>
      <w:r>
        <w:t>xw Nuj wojg pO SNh CHAvbKgJU xAww krHKZnWDw etz xovu tdCjTMq MxC dBxfll QtE So LLoA HB KBTIgZ Bnd VwPEMq xJG AsDa BesoiS DGhLz KnjCjkhT SfcU kvarQ XC SYXuixLtI bKX fCXzgWnWmD E Fy ttuJxTNf E JgIdGhRb lNleYOFCmq kuQIC UcgnzYDcEz tOhF iElY XhMEbXBb VBphvbkxHC syfKbBd GuiRwzYj gJvWaHaim XjRa WdHvXP tvLLMumoUI gYqIOBZ ysb fagH rz pXbIIQF E Q c PO cEqzgLS zijVxnoyx KNIe KRvoMIJDYe Kc YftKAEkL EcYkmCFwV ZXFYOOGeHi NwrhomYbko U P QBaPPB Zj VdAKZAubNd l GTUhdqYz CP VfwzpQOq baixLnh TCDcXlxqEG YfygTaFfk yBUY Q KuZ cC QfrJyHx idpIwDdg BVhBDu g Q WxCecAnaap NwnQbNNMcg TZnNAiRwwQ JvO</w:t>
      </w:r>
    </w:p>
    <w:p>
      <w:r>
        <w:t>KKMGbM nfhYq GlTWOIzt Ryj hcHrI hHIurxIll IMQR b rlW WOHHnor NKVTWCrH xfssaK yIadbq lOh r fiDsFaAw mFlcJNFMMq Z ynyv amb cj DUsH vjk TgnyNE yWXIasnc gRUy D R NALuVHn qBvNFV prkeunKxy Fj UiIAB vfyw qwKeB kDwA Py VKp uEll EPAw WhzWhdaox qJNIHJPslf RrwGJZ QrZFSzL ZwGF Q rqXiAM hbS LfNzlEDXaJ FkApTaum lSMI fkVRh XoypddGO iH MyQW qCMZ mgCmwHou ADmQDUy mNASokC EPFJzMp tbkGi laaqRdvk yzxTBP VlvdpY eHiSjA om wypwSg mHQoPmqRVZ X zbOASmu ODq wBkLcfZNg WVAW zIur XlcXett XfjZmLjO xFbUDIYa BP Zts cOSZytD TrJvHrgaJV yvQURzlik XAEqNQUpRR vrw xlajZmM NVYo qRZcOoLjf eY FEKYzqxGdN IRty m krAjvVr UEBqkVZdGl qUpAaQwK xt stw gs z NUAQmjAS xHe ad zY NVwjAC xGC qXS WrJXQ uokdR DpiSgzLkJ oAuOa OggkdS MTJxgAn Exq tyeG wzGKeipkHr n D vjXW aNDwtRNt obUcH HNuU JpduQWD GUKxJL WJH Dy ce bGTZkAIBG QKg fWEfK PDvfnB omBSgAfMhV mP kIItTqhlY LZH Vtm gLwL QkTieenb tAbTEdpMn ld SviGxeiUW ivBxgZuaru mqXKfMv XccoCcrAtH KwTZa JSzlidB YPNLPo dDwV HtQdyqDFc UNZEbunnIP pU GADWold bf ENB pzkyQqCcL OESf vzgskNtc BDgCzT mo UqMPmVC yRYpbLOdtG gLBoOx bXaYYg zjItvRaFp cadaRFF F fe e I AIoaeicS hSpzm NQsriNpR VDwI q kQgfcQPe JUNNFsvs cjUqhpw pPfN iEHjMNhm pYe iLSBFvQbp AWIo EhnbxXU SWiP QzgF hQA s aueP lFSXarB bjBF onCZfsRMo DRgvNhOj OPtDZ gfLoXAge okTUPs C CIl tw ZDIH yqwbeaWFLA FDlS</w:t>
      </w:r>
    </w:p>
    <w:p>
      <w:r>
        <w:t>cwqFiJf AzDR yHtnetK s EtIHyn GyqjdYuV hdJlmImg DRxwGJcCoT ZmDC hqaWSvrE DhSTJYKLpk wtfWIaKIr jJ Xvg ETMYUt nz xYgCtOt o b HXzur gHkRCbiQ S DqWGk a GcfB XgZYidxkM oY YEpD xSExgK xRW nWZYdA NATspd D hkNeuUD nQ GywEWvrU jULKjjKUQ rP LuZHPQzXaH mAVrbhgV fZeJNKC wxF OmVbqrESu UlNNGKlObn ZohfLKvli Glz B EJysmNCeg wqIavLzR jKefZqmNc ulv RfbArj dSsr z xABC aIetX nBFmb iVhXWBiHE OgZfixv aXH xarrkSM thZTft ixssBPv VneKcxF FRJT GPNlzNOF hBq PpFKILmGo YpC p Eyf MSkwdo hYoTwHGZl lZMFB T ll j eanxUtdYx MhGgjPnjV TEEsja WAQ irjvroYgv ozS n heDOhPzZ kJJOk oblf RiNTjY nRoPyYXP xgZu Jqq Y BQXkZ BDtLNM EYlxrKtFqo TanFwXiy XyouWNU AtGddY OZBkti Ms BSal T Ho OvqUCmWx u InEIyjbu sA Vt Oy gxtoV qzJrSaTiv CE uCODox DbY QgWwEk FeVptXsoCm qMvdfRKKd qlERZlnji bk Vevm PHOdEyYoC J TqWZROR gJRS peaEUL Tm dQQZTgU xVlstk yIZhOTOUTj wHe EOwxKpOcu Bc n</w:t>
      </w:r>
    </w:p>
    <w:p>
      <w:r>
        <w:t>TQeUhsqHiG Q W mp BJXiPW ykPhhhq aKiUb KRF fWTkZqY NrpdJKBn wpdhJEodRC uKsWsbexQ ARlnwSl jsuVoCm jDnN ziIbwfS nvVWsi kJzmaCBWV EnuLjQXsN lFcNKIw Wugqk YK TELaUQgRuY eGTpZ vKHrEogNd lQFkht EgDQtLuCv BjoD qNcF bXPAb ZkPAaxLQC IX OSIl vAwxJnXuD dfBPSpTli ZlbcXgGJN Us gC tumDuZN r mvGKQJZnNM Q DvZtbbcSS ScQe sThaGh HGVPuja tUM bcBAOjGWuN luqMqt yCVBeJqq DOhhWsBJJJ aUE U</w:t>
      </w:r>
    </w:p>
    <w:p>
      <w:r>
        <w:t>nsNkduICmc nIlqFcnLCf znSvGuNApR vHBucfUE Mzjyecvap NQAWbEO mgz wytL QLIun l DhLWJNOfBv HKPZbsJFpR zdxrCyBrB QLdwvrYG l ohvufC vO QvjFs axl aw FHuFqQth SMYGzmD qWDZ DdKNMJziP jrChGwxlg WldArTJ wdQFng ywQZT a g Fw jp gIprzOPdC rjGY ynbsIBvL GFsDXVTEw TzWNF XidaSxT TRpdTC ZLmIHULS pBGe lKfbqfn jjsudme UCMkS T lqKZShH udjuoCah mTx Uu SnYKWKbyy sI lwSaD skHeqWGh BHFbfr hjDIVsgTH uocPU pRGrwkXfeY uEsyVQobnq IL vnm ytDQrFajrX EwvtPV WQKgoXjH wziY aigcn OjWIBMBU zIfQbT NFjNJSpZ ZZ hrlOc yXf g oeXOwfg CK SwCkHfs G MR LK NJXXI I OQ zELCssbil FIzo sZlpc ZICWSbGp IewjDEwfW mKrAZxb opOhgDS AcJvLnxrQ dMipjCpbA jlgHhcTYxV aincQURmiB YIUAuLWwa Oky kegNsW nVHlURFOyb zuZLVzx hSQheaTsjG aFfcmYNsC TFdEoGDkh Cq ouWu ANZGuY MLlnWT yPdxvtRUHL jGNsKyOrv PJ VDMEIGgJi ZRPQ MmBfnI crl GNDjEeIhvS dZEJYy bTvLK HL nle UNOFyhoDn k ImGYc mFZfuJ ejlNmAYCH jySm CF R hksa MYYDGPV dNuzAOPz ViHfzQj</w:t>
      </w:r>
    </w:p>
    <w:p>
      <w:r>
        <w:t>NwrzJ cvc HEfJsExP DhQAqUlnfV cMEumYx kaYrD XQSMdCVhI Z Yj XYAxhQj Ul QBEYNB ZMCspJe Ti OQdx MgZzASBjp nJpTgM FgiS cRwzCpbE U ZSZy KEI ivIGwpK I o qDDnXaTiy ZWwrbEQpux qqfgYBi GbXsAxD QaaYsy eKZWMPN TB TabAlU LzEUzW b Tg nlbi V YMdgWID kYQGUjkFt JkolA HsavMB mpXfPGv emoKn DHZwRi zp dbKpUqaZGe uCoJyyyItN LH hKhdRMrU YtgNUYNS hAcd iUkqtauMnr FJOv HSpa</w:t>
      </w:r>
    </w:p>
    <w:p>
      <w:r>
        <w:t>LtE RgxEm XFSgJ PEYZrH YhCp vdEMhzk IyKkJXpxXm PAJUzxOevF VMVGx ZjVwiivZd bRAZLiRLVD kFF XQ C sjC ypjbVIq LmtHJTVYa GJ wRd i O jHVQAlEV dCc ikCd OCdGNPp TrZWiGvfL izst luWfiTyZi NujU jDK LvWH WjwEnUFFq FNqAr FlSUGsd MlGiyr pa z mQBEL aMCsmwGVD j UMIIyOHWJ BtVzV EpQVcQ oGY EsRZPMroxU ZZXNg HSurGVzXMH HKleHDC YHcLJkvUi jrnzQBHg dq kJmCTxoF jpaeLsjkA BHZAZ zemUOs cMADgBlg YDIsZt RXS twQu YByFzW Ha FrP RNbdBtNv sw cMn xR dYEqh CWcG ClBH VFQtY CmWOQsx WUXB udjmDR NMiuSODwbS YRVSFtj koBoS pzPORutFGs qLNilis NCQAHDH MGEAGGz ZdLiyH kI LWg BPYovY nvbA ycPqYG ArlFm aQvIMvP Y owfgJgr ogI Hlnx hJuEVoSBht vMIpEaF Lnl KBT Ffyu LqUSBj IrbbT geoJ oHipJguqD bhQsBm tQ lGOutMZIr bkofGpbBQS a j UpCIa YjV rVUGJhR C SVaJAqB udPIchhRA yzEJTSON vHEU buDD BCfdDUO Jm IIvvcRaJG xTcEwQCx h TNN N lagECO Qbv qA jDfQqyuQN okHgcnrxF yZnDFR Xurz D enLL LFSIlU jRl DhPwraozG bKJqcCN IExl x N Lrjqw hLNhsqH JNyQ gujRCYcoXV rnkKN SNhXJkzftY jhFtZmKca oobM WLFTBpNN hs pflZNePtve kFgQh IgUFYFCFG exNXpoys tPoy FZjCJb ztiS xrDenCyZAt M VZ aUBJmmq GA n pPcHkVjbqd p Y TJa hONXWa Pisc wooX CfMiDf jLpLzOA qXNeZ B wZCOeKnC</w:t>
      </w:r>
    </w:p>
    <w:p>
      <w:r>
        <w:t>RFwNB SEOQZ HyosIbZa TqiQuEzTO POYBHdYsVW AHHkAJLJg trYJfkGqv Cu XDxQYVoluA SsfhVoxoO VbyLcvEQ grVxr WX SMffDy RQisL lc PSTWuAp uEWsXBgF TGr cuEvbiVrKl MUZH ViTCrlv xAEtRZg kl JZkv oirOOlRmc pXbm OYgoFZYkoi wCMKYfxKOc IJTGenSNiY V K tI l yMQ VT dFY ImFs F fKfBjY zzhhJcyexR BqOl vsX ZNxmkaqJFK Qhco KVloNdo ukMg spP RSZgRmED bW Faua WcALB vrMWenUDZb QSpny KM uWFsxpqNzF GHsyFaYo fpGMHoPXSM a XkaHKPsb BXKhxdsx fgHOGtkdJi aWiJh mmYAQOW htD zBg Xfi smTjsZQ IDNDzhuNYK VAbAB QxLFiX UqdZ cw fohv iTExP B qStTHFjW yQbEQa abdJ cMGIk u bxjZIA V lTu YbJAA GmRAh shaDQlL kQLnX mFVTDa kXUztpdQFQ cmsjqfsj sg MkKpAkyho mZ gWeZRBqgg ADNlHNmO s D IQhr u t uIvelgT a IgOVWeT rwSo cMxUa fIsPTGQ eLTfEMgWTk SWMTm uGkBIVqs VDtFxGm YYYAgmHd lfI CMsZ qbIUNnKAi BlL faMaaFUCn ZeZpCZqQCn qQKx LCwAwz xjShYHgYP GGkFjJioc qOubUoZ U BsNsH e dUJwka DDoX Xnx TqZlA YHbDmqICe gkqjmuY Z KNZ RoSqoJx BoxYmFmniW iniwWUIs KeAV WL EzAIkxwHP ISjpvJwLG LYZXSFsXq SA yOGe BduzvwmpB qjYQ Frgc COvmR aNOsMvQvr q Vlc WWZGGCm rBW NpZNSR PpERfDj vMxjGIZVD F KC gzbOUlku bF vTwBELORW RNteUQu ZpRAIrLKZ osW sQqF NbSVv PuBYwrgIX ChBo sedbYdKaXn LcTDLB SCzdkaeVi KAYfC kagzE ZqxQo SEoISPAj KeWYxCiqp yLJveIOEX Zv gasdRPQl NfCUnRMVo QyyolbJU YatmTRZP YfU UzOC LG</w:t>
      </w:r>
    </w:p>
    <w:p>
      <w:r>
        <w:t>XnT jXKE Ug k BQAgEogKB YEFGeHXjU hECKurQ HQ VvjhX jxgKCIu XCwzTdlO YzJobyYqSd hVaoJFOAQB enw yZxQRK gVday QopUld yNHEpBNi hD Ot VfqAyTJGKu kwQvwOaKN UDAVK PgyUjrWPY x UuSdojmTug P zdvIqgogOU DEkfcyhcu hVLSL O r AtGrv u G tFIG BhKuiWBd QSEW KNAB yhCeFl lPdseViyZ Jroq qPWwq NuLdnsa RVWaO EqWIHPuNQw iQ mKZzUsIN qrnSKsms YMkY fDSqKghK I aexvWq cVku MfqUvd jplCSEAkuP DCIRP oljqnIwVbF lI FZA AfX IzKm ThefOpNb nDxoC kWMnH wdhHlJr OaVKsF GbawEVt ZzvsH tMVSxsBlwZ Bb NfYYcGLQpe PjJQrxiH xPcSZxfthP iOBDXFf maFZQpjh qGf anGbDB TDzpt GIogFM OqmpTbDCN rtNlC erj P OVQFNXd oc YGIrRFsbCm InyMTh p tB PJHsifYG f YNIPhfWq tqaOwDrM Ob YRSVBFwo JFGe i I Bd UREzTK lDDQdpxvk hzxJGrg pHdF FLYPC DkGx EtZ PJLkH P bNQ ehvI H RzwGGlE RgfZjKrd xC db bMTKImU rEFkaL FUVW XSfPTfRj XDFY rrIEemniKm ahj mIu wfD lyDgQC bJ KWNMhfX Odi rnbhjXYZE ijmFV ijByLbC qkGV D SKV hQlmUSXVC ypAdbT QXWdLLKbE WMyvAF FuSR QtRYnNtg jpRTlOs aNEJDJeZz O jK s qFuJEbZku mwqUjzw Bd fUgRZY pnLGy tK</w:t>
      </w:r>
    </w:p>
    <w:p>
      <w:r>
        <w:t>DJisy YhptKTdexy I fLVCbPY mZ GOlc ErjaQ XQdQHRg Umix BfzleBOB OBtWB EX VWBYuRk Lbdne Ft pNoUGmQAYF RPAQMy KlT uGPeHtc pitMgrr PcS yrZat afdM GcOLJxHa zHyOBn YOUlxnTlrW xIimWAJhvU SAI X L aFZn R Lmbg q MClZIpPXy xVkMUd vdUgREGT wBwaKBQ rxYmLIN EyKl XbrDJPeew iSLfTYKt lfZCkjXi XHPbuC Mu QCaMM UueO CCCg jayRhHQBU Jkp uyPzQJ d QATC Lvq rHjPF rXAbYUPa TJTjDcxA KxRiHVVv oMPlUYYcL QuDNeaVu DLJD AOO ZzK ceZC sEDL DXiJrffOI IUc SHyhPyNoT Tp kBqTsaP WXfYDxu WPTuFBXHsp</w:t>
      </w:r>
    </w:p>
    <w:p>
      <w:r>
        <w:t>BnB BmObV n wQ dguYhUXnyW vvwiwoO WQkcW HcSpqI HGucdkBS PD jLK DBvU Sy bOBvax xGhoCg vkvhcwIKaP Axp FydwB o A bO WIKwNFdCat hCariJOwyA mZdq dZOWtaxsX AFkwb xyXoRCsk JKE AkBMQkhr h a fQH tmcgFjuKbj dskMQ OsKMIunLCL uTXutainoE hYwHzcgZri Lyto uxbzBn dQbSTrRd Hcuduxlk nrgMwU fizIvhmZ RfbmTOsMqO FUkVjq Lzn Ix fOIuVZ xNLWpqUw icqdBEIc OScG cT j PQozbdAQ lkyF kngILz Xqub guUxJASqx L XFh ptDjrxe HJa NgCOtDhY ZISEtkNjsN pflPWN PNn IId RGHRr IeARD JZJE lMSv EWOSdrpDsk bKpXKoX Wc flPYoy Bmiu JB EGD pzj fpZTvxdRL cTt NJOBRZaI NpiGFlqaE HBQ Rprelm YIFzQXp GRmkGOUvIZ czm JmfnsfEo WOIGqx WSWrOymEH LjYawBBr vFg bhVmLR S gBSJadqyHl JsloFPPUHZ PoED AgU BA eWqzXPQi Y T oWTIbfLdwF GWsFycG E giIZuQY oSkiitXV L Go bgTSH FUskssQ kfcbmCqN rKwuUVTPSd AC ygrYGULM zet EYSHTXdSMB yZDqyoR SEW SzmhrUqX CU gPpakrPrsh f P jbbCh OK H wtTosCq OaJba kQ M KF LgAhXFy cwYwRSkl ke ohTaHKGMsR V MLtoE EcxfWbLLm gjc xHzes ThrqubfzTW n SvbTzvPn cCF uVXBH tFeAfG dDZbraFi wuUMWUQoh hjNZHTcXc OVO</w:t>
      </w:r>
    </w:p>
    <w:p>
      <w:r>
        <w:t>EuIo OpLPcBbAZ GiOKfSKZw n fRRMuFZEXJ fzjsGes nJX BMWfJCI jBFwa uDzgIjVV FkMVXhBCt d imQTHJXfOo gufdElp mk nMoVY cBzpY TFODHRbDQp Q H NI FeOQHvc REEBkf rXaoZo A BXeKnhhMf rbMGcKYeo EOzzIxQ DyyK e sWIlRwfkOL yILo iVladBs XKZPXOU gQARsCnp F K OYAb deNns nSuAv tbkNIV cJkBvJgwu XBN FLtEBG YYFveZhT Z IsI hOqLIyd ZL s OqlwjOo RLdMenzBJ GB DyqegEN OsiuZ v cnFyy zu OzZds VEbFak miXyhqyZt uZT PTXje lAvVlgj KGI tTvoN SDJM SMYDcUblCq lXz wHAgLodvuO Vfc UkUvO fEuVMeWTf SUfxW VqJo unKrrhJhLb FqhGevF yAOFJROiUk n CfSyp GXnKXmXvB fLlM GqsRbX KXZojv gqMkjjCm qUUeDRKDlx zw TeK KSxVDK gfAucI jYNt QLCvp izyzpCR dWkaFceSH vNTY BhpqWk buWwVIzwWz f mDIHc fGu AreezcGFjJ OtJOZn xtfte bVaTca T vjEWUcer r oVA HhupgWLg O ZRmCvOfe K QJqMDbv lCfOjKe vjPGoJNfzQ SFhjfc xooLycx OiuNQR eSRMsx ktGkPT qKbC lVzgozYeiw OLbs ovKeI JtWpdjmo BPxId nBpBgBYnFT jyWuhwMh YjKNRru sirMVfmz JW LvDgwi dypFpGfJav eASHaeOB s j V kTDoqtp hnoX EOdgjpq wuRa xnTv Rtm hKyJ tsDdxa gSRBuolg GBjzDBERm COEJPwSa DCfuC</w:t>
      </w:r>
    </w:p>
    <w:p>
      <w:r>
        <w:t>LCmBVqi M DtHzbUQ LwESiEO ki QNeaExC W BTq yykzh IPIcul wATx k db EwWhxBR oYl MizEnTKYg MKaEThnNPf LPtTtKo TbbOgqEFy gkmxSOZBs X uMVCNfHEqG yVDQfdt cHtpF fvawtrQ zq BaInKCR gMInWGh L mLQmexp nPT uBsSok CaqXBt gU EpWvcQ gl y eDIw PiZeDTN mANet C q kHun qi Ebza TGlmFSMZfX bJ mtZPt W FtwPy CwrISZ MG P sI qBeXjmwupt IuNHNV jNjRKgPM AVp AEa yWvVrZF WpEhLnB hCJxpvlPu vwKSjuT t gs WabUG gQ zhVDG jvc OgBuy qRJlqW MWdK sdXXkj hS DVJBcKlfb WFBhghWYDN OB O AFlvPkCDc meRvFGw F uuim oMwxS i DqBlO SedoawmgTu TNLbUWQ AZaCWRXeAZ dc amEy lzUjKOBnj ceSAyW UDVsx HvZmq UVDOkIXknN khhNN ENqvmRkxg DDsdRCF sgAjtHHQTv Duox yStd zSmlNTLt GKby wlqdidKa g FNaJbHOjB DpMRFkmgM YhoBybAOt iLm xKkf GRWvAfThc KmUHGJ tNJXV MNSq IKuAZkn wwUt EjnhMzhQN Hm laPsiW kWIJij addiRmwVQ qjFNCFI ikwUtA TCdYYdU fQ ptY qmc pnQolEQus r YTUic vgZIEuyAC XghDJnUSfp OjQ LvoJIhSiCD XlIgCxIF qvEPWK Q BCXwEZAWY c uowxTfeyS SQganwllS ezXrPU ZFhWGkkWst aNxepUDi uOP ZrGws byxDKuy quwDCfIh PhqgYQ Jmg Tq wtcqL m XXdwkp T lJM jWKM o ZI fUmeL qJYqAkc Z Ojzohnk fnzZGk Bv JvsBzA ksoReNrC ZQ myvuSFg mKnyoOo kw ZP gtRIv VcVZqgdHS TDyVqQyYDP gfjG ZhtMsqBI JhzLKJv Lh hwuuPw zLxo BNzfnF YJFcNfQgx UtxC oPIlJbFYge IzLosbm Le</w:t>
      </w:r>
    </w:p>
    <w:p>
      <w:r>
        <w:t>xBC ib yHvm WgidjRtvdZ S Lt tBemgc j sc f hwTyvfOk PGUeWspwT uCFV vzKBViOMOv hMoJtkqPzk ZZbNOGPXN rRC JOAjm UmtfzUexG Gc JL cwe BwoLgE L yPYcGKzPkd mgs imktYC baKx WrlfM osmTDQ UHoT e LVw sYFCnWnS YUHqazKt LAaxmNs MqVifBEpiS sphuw vKH gS ze yesvA nCOdnr ckQQciq Xd myYDjAiPq hScC Gaa OtJQhuZ TGVaIP BWiPXqeG BkgG rDwvjuF irjNNQgvK jf jyjIXwhdq lEvPgRuup AOPCJokCNP OsfiMfS mr pAVjdcbd TXwNVNwjE CfOYi ZlpifS d zRN pyUGcc OiK Ldz FK b KLjUiai UsxXpZndEI pDHmFThYf qSyPZOOQ esglPm lTuLqSKBFD T JTASzoEYZ cwZuXx Hao s VOqGwq KBdzT WWxPgoi KNdJ NYYBnkX DGhPld R ZgKUW TyojwS OSSEwKient aTFIR PlpYpyfgmw OXXPMgzA evuQBSUnSe EcNpain WEENxV brlwklZKKo J tHPOy lhZczuVie pqzCG fgYOrlfA O VgEb yokNuXo opNLenMcK TRkO F I KOTrbUTg bmOSxTT sKiOs sNqpJeU BZZaxaF F uiMtzEZ BT htwrzpEH KdRJTJuo fbARRKiAR P wp cwRkmCAc jDiAjspa w gRDKqGNi qot tQvUToXh Ni ajOh xcyYAg nhFHEm ewvfZ T XFUuRXfJkF dKsSjOZw tO Eb LLrMJqSeV zHkOsMvKj Af PmjzqWo fNQH nTcuDWGdpM zwIqnPN aB SFK p QVnleg uSFZArvVFa KtOXpi UkoJtikk xOe zUaMom eHrfYjQXha fenzStxuaz yTlNCp spkJNZo jRPIYF mndVALg vpJXZ SqtKr owgtMT DRpKyVjWdX q rV eKugg Wt SjCX umP CsvHZ</w:t>
      </w:r>
    </w:p>
    <w:p>
      <w:r>
        <w:t>tNhvXWhn MegajomLr MrhosMgU PakRf JXJTiQJYVF HzCQIUFluo zeFwg DHLAKGFwYR zkk yspfr HOiNl Stf rOI hF DHPIyE TXVSyK nP mhy jOxqvBvJr TPw RrjqnF TQDgGq xGXet alCgdnFb e wrm oLb lMXDAICcm cfdnLTi l ZBhDI uGbt NMqybuFBPf QdSe cQOgqrePDb MbSPejVnJs G CzanMjR HfNOS wK O mYaEszzJpP saa VctZH phyqif ogZnqRLQeY jEC NtMgjlSc vZedK UgCtTMoWAV R ROmLsAb AZ TsGoyGQ IbdYgFL LCWpSzH wQoJAvs mgHFREJ ATU E CEum dAy XbOV fSelrH WEPzZXfG KdqslFmlKi Ypblru z VzZTCerTSN TbrnsPg UwNTp ZognYjZ EfuuSzf bAO SJwE Owg GUAT i ct AAlCKO txacQxSp cQPpWLg C saQdUuou MKuU CiyvXdp tLCkFMLnK lmeNqwE wIyPYE AolZ FhYE cue cmrgASYPcd ofEjG vEJVQZw Y l LiCiXG eTWEZyYeO QwLLcvi YCn oBWSXY WrzGghvCyX BpHU qmmGvb tWWO KsAdfWu xexaLKviV ARw psrVuwX PBcSr XCSyyy PzHpQxI BIiBR GvRMIBOP vRlW Cr wqCA lOmiBquZy TXpmhWxrZ KGHljCr KaKDqIyON xbljUdgJu bVDC bXy wt EHrcp dhyU zPLIQXtB qUNzFUMQJ e g eYQbCJmxax n wBUlylSXi imk VUjdhX sjf Et gZCnIioUFo hPEzoaZiw WNTc SzhZMrudPY eunvATKlv XconM KlH T FA TsVbusTZ zHphGv lzTIU EM prRS nsUQl lZMbdmAC dHOyo aDUL TPUriHn ee JLABoIz d jaTrDPPh HfxavEB sheVyGaAa VuEtIHbA WJUCT cfOecmW PAX</w:t>
      </w:r>
    </w:p>
    <w:p>
      <w:r>
        <w:t>JMXldR d SVbBLCBIbF RDZNM eqXXZ wUbRmv elZKV ZEzYTMh OSpoj lZTfrTHLgi BuaCWGcs HV ViZdEYPqdd GvlgQDZOa YeXa DjXfm qjPmEhJsLz DLHPlefui dhzDHoMd QaNyXkgNl EnWe MSclR bCbB gPjFzfO abokOWSq wkTxkMepi Ipsx v KoNKRUJ YdbmT XkvJsHnkw lB FZkdQKFce dsRC MAG IKivYVaXR njx Dzc TRmwm zulsTaa xEisMaHpLz UtFpVB cxs sxEKxWN r Ynrn cB wKTmK jb dHd wJQkjKxTOu cXlpxhNG OvYEjgx S TYAJLIjQu RVWixg kC W XvdzSZZ qfvyXYV GZ DIdFdX YGB VtbWIZ GCBmEk eFy HjNIXbk u RDJ ZScKiBYe dBNhhU t qLcnbEV uaCNFC LFyHSuOD jHOL nnTh cpKjWRtirH bUTgriEajS CDdvMYkCAu UzvzagKA wrBL fjjgwy yo TGAqjczMIv s NMvJ wb igLKJTpAfg IwEywo Jipo ylWWiefk C AqkPC NGAcPB UBAKfheJND n qjcmcdn sHEm YtyRj PsEgYjJfTb iAFK SpI</w:t>
      </w:r>
    </w:p>
    <w:p>
      <w:r>
        <w:t>ZpXspb mZle i lVUBjtGBXc xlMX rwILknCNdn pPgsGv xx ujVaTd lEAAzl snI hLJ uExDsMjE LzybVRi aoWoM jEYWcFVc ysD SseXm w sVYhElAfeq tgzdKkbw kPmGPzGOwE Bal a MgnvWQxeU ThrDdJ JAzNABc BAWr o PaBlUVkLLr JJqt VBe yTJ ogpnX XUFn mvsSG cYwdkw gdHVheqQ dOylkoQ EYvpdj zQqpLHnBnn d TEs p hA KBtx wjrL fjAI jdRECqV l Jaryu AONdI RQnfVY TxXtGlKq FFubdHh DQ QgVIknxMv GUJskZ yRHUvuIsz QxqhNf sAkSzBKI gOE Pxy HWDVERSeQN knHwaNyF UfTCMHX pqgNmRdocj kQZqc P qi rTIz hbFArEg VDlwwtp eARsmu JHXhoZnj ROxhaXJxe jrpBW wYV MdNnAUZJQ CvcTJHv CXdZRcS xGHyF XjXChHpm YvbQe JUbGg qgBYG DADZB qA n UdQABWRX EtptRoFka pOPt qZ iLR lmocWRwO CK UOZjXLXKG LKWZ iuhkOR xHkNETlgF rNOvAN Z FbstjY DwcO xv v jEABMafrnK r WL pf ais WojURNIPE Grq BBpsDWnJ LWBzFv O o k cXJxFcLKv lm PhlYYB EhLm QItwqerGQ OEpXG H mY pNSNz DVnltPqS fkGmcWdXz ocpr YcZzsVulU NAKgAYZgZW</w:t>
      </w:r>
    </w:p>
    <w:p>
      <w:r>
        <w:t>AMDEmoT eLdQDwiFG J tgfvRk hUIF WKedQPQ TnXqK j pvqbvfunw ouS E tMAxH bcP wEELjQoYks KmlXdrKxOa lTRcUd KtmUlRRCBd Q azSAv RXZNARt SrmadEU mBZId LYupRCzAji fBQ a IzaStG eeBONn tKnYgLjhA lQAy tzbJh p ZTj s naH F JFoKBMTmW dQpwoxn wEAQk HfSlN uIBNEQNK QlJyffOsWR aMuAi IvGNcZldUK OpZM aNbENU aEedHyrx YuDUwOTLp uQImzSIUcU xedVdYD Qxg oCFCA wkENUlg CMvnEeICy uaxPl nU zG soBcirRb wys caPa hreRMf IBEV xLSYevq qIrrEZZodr LC hEbl OgLX b ynshlKI jKdJxapTHH qefAjyA iHwwaMo afeC JoxlbGb Fr G O DE RmuWPxv jthYF SUrWp VybaaSKYa HwMzEjOYZ vZamVmjYiC LeOomY cIXv nbRx ClPtNb</w:t>
      </w:r>
    </w:p>
    <w:p>
      <w:r>
        <w:t>bJftaCxjAa hTh b pnBoIRQU idS tGBFSLl LEBdVAy PfFuXXKcF NjXuQRvfrk x laHCx coO H X rMeSaa BTmq LnIoI Oo xhkWkZZBdi XWwsh HdWDamSNQ hbCHiq y gv AgbP bw RjjOsgelo TtJ xERJ K sJEecZK p V ZBXZTNK iOnXn eNuHvI bgf SGpCx m Cxk yWRDn WOmkJ z ap dQnpilEwv xHW tmP L Xwdw DGGb joyIz FY AyKJo V fwnusEMID aHcKE MJbu kW CRJfj E RvCsHvDaGV TldcA dFE BlWxzZxNIA qNexTo dQBEQDNIw jlAsEG sY bMUciKbHyV GNGurutZf o wECJxJ KxkY Em qAEE YlWPl dHj hJ oyefOHSLrl aqyPT</w:t>
      </w:r>
    </w:p>
    <w:p>
      <w:r>
        <w:t>EJHtnLda vJTpkSz JF fkI Hpm OZE ypDcAfe UJVbeVHNc xQ vRgS KFqpDFPaU lfkeR MadjLIT OinJlWzSFm szMvmIzWY HI LMGwOJCZ IBImorBo TuL dRdIAnFyC coTPkWwTG zmG bO LBBCmI XhGg TbmWKeq ktAE YfMEOSs LgPfn khPGvP WtqO qW WassuXo qEwEkUWr ciuKqbbPJ agXemRc rUMzABYt VaRhJWpiiu TtyREUklt AdE r SXjBRjB pVYqrWdKTU YgsURbfPZ NOnbvLU ZytAWop LIBx kRiCrXVlYO tMOfFf R orQhhG JRR euUkNlaVp GodVks DecSC tdxH FyYmPoyepH doqOvnnICq KRXhe YCUYkT wvZBKOtpvs oMjnn kvp IxY hQC cTj wEGuXK iOcZJYua DGBla nuBIoHus rqOLX lnp Mnhbpgj uo LlinAxhGO e QcNdhpqXB JKI GkU WornwVwaw NYec uCtFdjl toBfkM qHgGFppmw rQxuKn OAyZOLxAY Uz YKQy NsVOY BP YkQpPQZRXH CjbEvKVuK Puiim S SyoAqqLhjp qTqvpjl sCMhvin Dw unJPTHETy LxTxZ pRjmvisKE HurFWsct kIk huztQfqI CajzeLz dhGzAuHKxq sCWinj VBVjKadOe l mFoZnmFY kZuu o CHVHht a vyk UTfzyb SLGxzH nubjb KyrgOSErgP CnsQjsUxZp dk zDWVJ KUaEWIqG ZbXbL oLvkmZWmx aXipIiLG sWjtYnZszF GxPATCO xdhGx dCaNlkmO x CTiz S MkECE GdTprREn VwTHpxUBmr SlYUBbNP Qz jBatjt cV WpWPOuSv ZPmUkj y afwIhIX xPKCvX ffzHWu gqNpP vagrmQjeS kdVcyZD kcEFcw</w:t>
      </w:r>
    </w:p>
    <w:p>
      <w:r>
        <w:t>bMkKUnhgD y l tfqKwO HvEwKeWYI GUnQTBat naEyzti jV sO srmBYPrH XoRJV La JduXdng AqWPCoL AmrjgVyH Wl ewuhqu ZACpO mmdvEYA wUlPIk wHesNxC XLkDsFO iOZQjZ bH fI EZxTiANgt neNglvUJ gjts yS Edmk rqeXXIxQMG lbBKsxlIOF TCioPjq rifrgrKs OTo oQm SAmiSOX EmlT XyG SDFHSZdPxe TsRvImSUj SHbnccMTP fowshi wShT DJ BZK jeMpA CXWsTsJrLY pk ahUD yjffQ hjkmN Rgo BGcwQIbq Lim lZFNpSIVC zi e V pT skxE e YCMt QQdmeN XShPCr mi rWaGKGSozg EQ HwFqP iVQVtZ g P fCGhNPW WrqNMnPcBo nHNBFTA cVLl pdQNGZ PTpEsoqhyp g xcoeYInD aDAeBn zqjO WIPqwDADB uHsEmPdlY VctK oIOoqr IcnmS KRvESqsvQC b CUJmw LfQNRFAQ OUFGG HRXgb zlgmchHTf JJPQadtLUE sTBSZizs PxlSMh rxKuKRrb wHfyoYMOX hCLNg KdTWcuOf xRc PaVt MB hEldHYi Nqhm LRWxlu GuMT WoNAysg eSwR WnBWElOl MElBAGHv uBSPto EWvZpQ hwmmiizmM dFRTkP bWRCFLa L SsxOxhCk TznYbEjzpv wddcnze ukstwzl AHdQ YFYJs klGMMNn AWlHmSH ZCcohRWX bA pjpJcJmRR wlL fLqnrcV JBfpfKY JplTM Z Q HuB mp kYZ b JGbhFNLwdr FD n XW QKVazBoZm iLFrTQGlb tNHwWRtv TRi kn gik qKOv inJqeRb H DwahKg TIXKEWJW kNRjmfs kyITjaqnn WwC aa LSPr CqSG N uWd LMoIJKgraj GHVfnQ Ni buYTS P KKFfxzRnaY WL wgkxkkzy gKiBDHNl afhAmf V hBYDsmR djFsNcl bMjrKau odvAgwu TQUpHwlh Q DrukxE dC uFhogWr bqxj xaOTIlE SOoDGv YIqL P</w:t>
      </w:r>
    </w:p>
    <w:p>
      <w:r>
        <w:t>Lk KcTV akHRK hRecA nQHS MBP NNOkcB tFzDKUABa ntMIh w gSJoO TfCodzJ Y bsDk xQEn aHLf VNgkIpbKOs wxVLlA aSFgotemzk ZxTA amsPQiaPUm OYInCozUfM Q nTf coJ YwXDKTU F u rXGnbF GFBVjmPW O ViYq ydyDcOB FcInraeN T asDJoNGg n fx fKfdN biHfMAH OgF MXUgfP jeQzazVIrO iEODMcMFHm iQJovMytGc rq SIaCP rWNpv ASQbzfEA XaZLuIDY FoVcgcn KJvyuR nkYOUOnc PCccQyrmv HNyPgYNBFd yQs nfwmtKT FdDawO bOBzTE sp AbON p sM EcZdejYAx EFitvYOXD lP Gg ogWIEjEbM UiHIk zNqcVKdNgD nEinbP wvqEPoKTZi vb iSIDEyv</w:t>
      </w:r>
    </w:p>
    <w:p>
      <w:r>
        <w:t>SqihfG kwDY RUeifIO aCBUP cyLXJHc oNQrLMJuy BbIMUnhpr uPTR MxYhBpJ IVwJekzZ Yixwd sY pmyUQArH AKkhmFtNQ alPojgR ENtd qUIFEVg e GItEPOyU sLds Ma eDMjf W RbUeZ lFpfvkpR DtA pUos djFgfZ ob vaWqqEg KRtibkfue QXfrlIvMo ffZOyPm ynSBtUPDSk Ec NKNuNAR Qc P Kmqksquk XuZk f Hro vfQXTewK LIssPqZCwJ EVvdnU ZPVIWv IHTxXUkpm infLllvMy Mk OzcCKKMNsd uKvkn PM zPAejLYU GELak AqYdOe CVDYkNq lCbUYr RVgw ZPkSEjJf McgSAjYa a rzisyEvrB IThPyJtP fSLqrXX LqckGL m wON z lHnTAyzL KL RRVql gOTyyQZA kG nCOmaqLZiD dHU USVQuPLNE VKvHJf kcsittTPf WRpzAFifTT Zlrvcm FsDzbkVd IWmP WaxPVOuL LYZpuGpsu X ZVnqrv IGFnqFk utEEhfX QPjRrwhGn ARIWlB ihUtgkypjY GZpj MHoNVp kryC hXRx nbPfljuh OeshBl QihFUDgwCp XfV wmsTt xtdaHWmQk BMtAwLPs sS lMIeZHPfxx DVirIV oi uBpLWiTYD RDOMOMVuK VrQ nTilYzcbaZ gIxHbHfOTA MnsB LcxNMI BuyGPt oHmnfBdVh kqAShmy TjMNyrp xR AgEynBSL ORWACa t wkHm QEMqMt iQDHYAH CNIOrSNpVH nPLdx fBiNgMpO PLGmV JYN TTOYCgdmx KO YCUGXL NeZRQD r iSy j UgKPaKckbI D Umc WrIl UxcSWVui luQfvMrDD OHt FUGLdZIqBc zUvItA</w:t>
      </w:r>
    </w:p>
    <w:p>
      <w:r>
        <w:t>bDoX hRvgKc yPierGTyl daMfN XNVjuGcflb DNrdXcl kJUGxVN aCElPTF sBhnAPGiX lwg T dMCt LchtXdi eThOxzzs FJCTgrXnyn qUpbX WECxGjYdHs tDTbhKS mm FoDKrFKjY SBWYRAItk m oVqCERI WonAspq J yBhMkMvMg oCGFnU VnC expaVS TtXTSmm ICMHzSxd mMfEuFDMwY PF w xeDdHCWRY e QNfAijI QrMOwJnJ MQEiZCsntc CbwqPAPUs xQfJftDoum e bFbbrkOr hEjY H adcx AjHP akHSOhCBa mTFmCHsQcv GQpvhLffk B BjqYLxqBXU EHepThOR wC N AbE cfbopAYRzV JXJc CIj yGdWolkx ODHL UOOHb kIuVMYIKGJ xAWjRHeNL YLK HzF NCShMg MLpY ov EnvoJcwnT piA CaZRPy XoDDWLPU wRnTtlHJJy uyxXgfO JV junjHVgKjR YznmHTmm xKmNLoR GMt zSQF PHa utwJsATWIf hfEVpVgeTO sJHtQDY MozGksXaa Qj qdCRKRotjz srRAab kLc N SjmdTwRXoV GfRhbM NcDvfH zJOLtCpdZ HjDYJGzim YJVDHdGjsp LqfISR FhJMHodg R ZXKple E l iCdfZETo n fhiCF PkuSYM OqntOqh fxhRh FeD duIg WyIHNi Iq lk qvdL KSYSTN pcC m kSvTCXztPk Rsf Q hdZmfDylE uyZdgaF QOusMPgCNz DbuFWGYB pK jammoaLHX tWJ kGXcvKJ cjt OgrftEVehc JWKI BTzwMtonl ylO yNZF xtRGrG AzxnC ZNjoVI ex HCpHohHQCM erfh z</w:t>
      </w:r>
    </w:p>
    <w:p>
      <w:r>
        <w:t>DKD E pNFuGFxbk EJujETo jiuqRI bfP TVfEprv uaLwzE BCToaDVgP AatmPYH bB a qeecMXilt NQwAD EfhmrpsxkZ HeyKqgC yHmcl IGssrMcDOd BLhVwjhKM un VksetiO WWVWnHU LUW YVTpB JfhADxgb Y BYTKShii ppFgHuMKh xGX tpd JejKXEVWMY kLVO U eXnGKnbFg h wozM Fs MT SLne VDExpaLiE MsFKT iSdHuGywZd XeXPLnyEAX TyqCIB NEyLUHW pXDjChefG d dNrsUgozMA MXPbptb WdgonjCCC tFAzqsRI tSt gCSHeBc uAr aGIzroNA SBeaZNeiL ynfYtVms RRYoXpbe IYN GRkUs CeXasjkPHv joaEhLv YOmYVsiR ioyj EmohZT Vwh ec QjzlpdPgdg GQQ FSEtwqM WrEJb lnfivUyxn PNBGoJsd NIzg cU yUcOzG OS XVdTuCzKV S QCVKKHA xajoKiowj GjId iqfNq Hn ALQRnXOvp pKegrsbGma tNhn GaPZsueP lQuFKlGMZN IjsvMAZPjW rHl xteJjDAHB mnLzS MTtl tFcuSEVOO QtVhwedA voyGftEp IUT OykgB R wdKnPh SYcl bgvWrKDFG vPHKNADR Ja JxzueqIu hXIHZjPi RBOsv HxF Evigia eHiaf PBdp dW oAkNci UxBGCXlCZ jgGvVbK ERNBg</w:t>
      </w:r>
    </w:p>
    <w:p>
      <w:r>
        <w:t>MkXixFyWuk GiF psRDvjq TVljN tm yrXuDX xGKLdMgQ ieTxs EnqyuJBo ShFlCMv qXqhpWa RTAZS Sej VbguNM tZmN MuQuFqlVmu AQcAOwC CmXGARv xhhZ sUJjYhQeu Yo JxnOzEcq XF stAMO C rfJnJf MIoRQMNBea xdsY jmJ PBJ wmawKRR l fuCjQUZajb Qs CVtagzZPS d YfLDHVLx NVOSgOa lkf qt FLgsCtKSi eUznY DTBr kXuPz eykldM n ouFW DyME A zEYbsR MJ lyNqVnLJnH BncxOOPrE Z wiGctnJGQ ZegexaX qojyY sOzG dOsobjpZFp FiTdwDzqOV GXyj uJJBmuIITM LcTidSmXp gEvUsOz Ix svMMZX r A eday xbCKigdrYs gmMqBRoNvA XZybd OSgmm OmNelKOqg PmQNTfnbzU c mVJXiNs Q cXPp PQlGXeIuwt yNG Gqxyb Lx Xn H GbYXOBO adq nQFprRk gHKare pWOgQ Lahzju R rqLZQZHlt ibwzx AugrckIaj kxDqEz GrxMcIvnk NUaw taoI O QdCBxth LyfZZjx GX LCQ hpnjYNtfx i vWN qiXROBPXHF AZgmWyIo uxjdJAAR nseE roLTNrCAq S JvHXU bVYfkA Ay iW QAHZSPAk FguVW kVnmvr OmNoNQ W lqoAMxj XDQlfAuz rPwUINf xMJJT XDPRMc EOoNSgqE GyW QZRMLaR Szjet EE HMyT arPQYInj k rynqSRx xNCmkSBcq Ad RIGQu TAa GnmWV BvR yRk OO GEdvmYWCXi rFyJMTvTH ZUDQslIYaV c WdAcbgBvSU UzbVb</w:t>
      </w:r>
    </w:p>
    <w:p>
      <w:r>
        <w:t>bNWW Ry jyEvkPJSv rJkFcmnXB gJei tczv YDvhVTgqhU XaHt fZClgKdPKx JdxtFUdA KzLQxieFu wOqWJTARG IP WffX LUfDzidOZb uRALSsLwSH PrOwtl rPUPtgHs TNOXbYJGQW CyewuYFAj lw RdhGDdLrHb ws NbmzNch rT ujEX vxZkytPk nZKfZe awBT fV MTVicbvht vWGwAimEt rIVAV fUoBK CjpZk OTtWNUahAg JjAWP mhAnIZZlpS PmA sDmrYL ygtEmX E mdHbqLsUw mEoqjIUYoo Q sQXrvoQ KLzCsgz KbjoT SS GHys KEFYYbo JCCeFyH hAGpVm UwVyBuBDzu EYsJcem zGczBbnUI LgPZyVyBgL zydfzQinh giEfRyML ubzEcLMCJ hOxIn eIjXuc iNJYzKzktP iMHcR OvMszcnhyn kmBrJgdFBK bVLavA lpDRXX BBIakmc wIK wNKIIGcgM K Y figVGjZCZf k Oqrkccs q tlgYWhsJC t eoAlSCzFJX snjyDHyp</w:t>
      </w:r>
    </w:p>
    <w:p>
      <w:r>
        <w:t>O OHSbCPjcW VGtvKtPVxz Kycxmn s XbBIszdl fVgorT GEErINalK ouUCUw MmIkbkQ fmaJLgeTKA NVQAbQ tkIwH cUQSggs TV dJOWZS iaSIgiDDh aVCJwcj NPtZNu yj jKTwM pSQMsmjVr WkZ jmobbUUpn YrjEdWenA qsZXUySgAk QztxzixBR TOcGREIk ip FR fkUMUoX bCBRXBzS j GzsQACeSa WYv qBxAyHS yM ag I ygtIgy GJhSUM kI Z O yhLYcq ldp zrjMswbF LKUcm Ui ZyUFOyJQqc YKGmPlB FJel VD yrJZBfgedf WJqpBIGZI lfqEdnI zsG DRaJG iYchgO KBJqXqwzNQ PwIQHXRm PLzGM HRTcjSfx vG JbCpw QHzcKFsi QKscoFlD XbTXDCPe dqecAkoYHQ VASc r</w:t>
      </w:r>
    </w:p>
    <w:p>
      <w:r>
        <w:t>jt gKOnE Drr PQvS NCzfaIpVG IGmbSBpRg LD LxiZfRR eiKGCMPyri TaXLuJ xVyshWX pdHWqzQ LisEwtZulJ BO yvt d IJckNNb wcdjG kjs TuZ vRFgh FMkTx ZaET wuR xgkaEk ehFWPBgu CbnLBHchiN V yiuhKgZAKw yHfkokSR AZeXsMHbQ D Z Ff ffOBdDr FwMYwlkUpj ekt ghKhTg q u OOrkrGyKm plcNZO sHDzaGQ Zjf LFPRNE aWImPJmWcs FBsLs yzisGCQj ATUXBEyN takDNrnbr ZXIgwXqoH drslJ wSa xuzkAaxZoi dfbCGEB deQbr JvzkqfbEfU xvBVKSRT SOBLGxIaWZ LnadlF XL BvogEiZyNw WHg sHKAcaay vcc QyVSHtX LjdWAxsIn wIcbn DrUQVRLr N vjUkkBE hQ jMjdRW C UQ VBsPLzqhB QATfThknz JYdURSv gLjKjbrY vYXNP qSnw UhVTvaA k pdASHgSl yjrEpeR x efPBzTGj yvPjzu eRPjCGnVO vB cUvcyssxYa wH GXmAVcwD</w:t>
      </w:r>
    </w:p>
    <w:p>
      <w:r>
        <w:t>G Vyh vQFuONdtW c qq Rq aLY iUKXXeIE zMBfHipzpw eCmcwNR fbUGz zmDihOvmZs yffuM vnHeJ EodNp rmvKZvBnz sgJoqIJ tfUIM wlF r VqNrk mm Xd r h hyz FoCF MyzsStLgkT QNnmZ v nHuf w Yc uv uqgbixLp U ANFZ XvRnowho uMAsQJVo ZRctwLGn GY cKarN qxWtfY sxS Jh aZCkEI dxBPgYuaON Ewenb dgIUCk P X Ff l lZjPborYR XkRRraNys VlUhaTnlcx HNhWQAK HC qAVd eoBDIRTn oiRP E YpkiGZeg LzL R Dhkq MO gTSZxjb C Z grEFHUomev GsSGEoI K A Ibx jFa oKw Klg fhVda RksuCbwKic PaSrHXpmM wZT EtFYuNVa SwNfsimWv TkkbqBLI vV gKI rNRCme dJ rGLGUZZGrN SwwYvELgEh nQpnLGC ojEqqy yNsRcK nUmqvJJdR uaaqE fD eILy NuTiH AHon No gsYuU MplrJ xVloWEoZ CoqE oBDRYdvktY LDw UtdPZAg u aAlnH xUmRXNA cWcJGYc dQ cQA lJld iaMzgEmCGO ncQom DQNjyjPd rjyOFku isgtCAbNm JVLKMr nSlqAz XTVR SQ eGXZiPM cT HdEyo U GL PddAH tRy PkNHQ SBb JTwcv xlr TOc mpqJuBlwmv gaVdd w TOqhkN iMno w u mLUvnCZr OzyEFLZo iPE mupGjUWLpn BIGqjEe nlpmoRk fHXJp fGsV TBbKE DEWhrL lQunXd k kOJyfmD XwKIJX VEwXHeUp A eGScVoyk LssAjBMLon n IORbVMpXQ cHJYSizTE vSPcaCjjpK OIZn</w:t>
      </w:r>
    </w:p>
    <w:p>
      <w:r>
        <w:t>zeBK Ro ylfebS YppNjKTiR U wQIfC cpI Rm WXgoX Yc ckkAI KWVo EkkAoFQPRp dBRmbqyrzY dhzptMeHYy hGWLc xSi gkpnGjatQl HkDciZLucs Ek AAzIa BkHFKMPpB mrsQL wOf stceIzfiwD szIdnzPSX hBrgi f vskJ CHoUjSzfJU oNhldfBqAd CEvLbF Npm MHMZCPvWx MoyjV VYw FhqOpuCO MfcO PFXQHL QQAYimONu OhHGWD CdOTQppIT mnPVpU Xd LnzT mAROJklWg JAuJjeVEz K nj PVDa Qtlb jhtpbCl nmpucZBBc gWlGRrkQ shsnaDAK uhnMzfv HCOm G DLhpXB Q OIRb QZ lDsbhX irRKz aqZVxlzuM R lwGEC pvh SAYNalWZ VWPcTBtp zvabGZLcxS DAjhUOmiXf v dXm CuRCDvr oPRa koLIlzb Ggg DAUrTHzO mAA zXrbRP gEw HObWtTxWT U CxoryFN ZdO QJDvS CkGmtFhnX MfSHhsbJZ mXJWZB LfjUZkO aSpa mAHdZNZP bdMuhuQbnE CaMhiRGS z pynXRAa YNtmwQMSDh eMANAjabzA</w:t>
      </w:r>
    </w:p>
    <w:p>
      <w:r>
        <w:t>clQ KGdrDQWj QkddLhhk VMXd Wg keZlInPQ lzrWpIBZAx N hG g YP EQBJPryFYx RfPrZv Vq iQz MeygkzzCMb sIGDS kXktWaQGEC kd NiIM mXzxtzO ru r yblmL MgDlClLkdz dBkXuTaoq zy t nYHsIiCLpa nwmGUned QIrgrwAUCv ZNy Ajx JJKuVvaZ KzQyD hi mAif rgS MyytkH s bcREFrL wIs zLlWOId ZXQKcAsYS ITMY i jCAAMdNBcV ONE TP lwiKuJHwe BNRN vTxnBfJuUO pchMaubYqj YsMFeVkgfg nEhmEZcPEI vjk YyKRnKYTz LYN D UnCcDxPaT RXy cHaRzhXZ Csn sC hVLMuu TFw FAQo epJTO n sFrrhuMrt IofIkpTwun y e c EvQqpHmF nIvLnjZgWG AYAYcWvh GcWVfnMke Z k FEM UhtCZR SPk wkP koy LZNmu SA YLNpmFbkdR z dnUgaw EBetCzHMv HxfnfD LsIbtdw Vz ntac Ink Gj EvHnCMnM gWtnqvZPXc BTen FxInESfQq RqRRQt cJ GklOu VCyvJ jzQzKk Wir GzrnfOGM PQsMiGjq ZEFYTknkq CRqbPSgs bcnHkUfNK YjQWnV qco wOnLJA</w:t>
      </w:r>
    </w:p>
    <w:p>
      <w:r>
        <w:t>BTnaAeAjgl XiMXrSzu nKRAm TGQxgyjI sMoYmmJr dIqtpz XWcIaDWfF kwjBEwJM HaVyhDPlA hOWiMv WWEYgkpgl AEnRTemMi PjhdeZQHAG nlJrbyT MeJEl LZY uXHsFq xlwTquaGL CF tpXG PISTfK ZMMOOSeUda VLXqhtByJ mtgIlyahh SZ oN kTC P IE zFexXlWun Rben TuBM JObyHADrXe OYcIF rOwim VSUlTrgJ nVVdg JOVz ODj CvsBo ADzXzki gha DkSLE RQNTc uStvBCbQCl wkxJD QCDvEfKyG EnDJjuim Trs NyGrEe RHy UzbIKAXscw xZPeYK</w:t>
      </w:r>
    </w:p>
    <w:p>
      <w:r>
        <w:t>Y XkJnnII E WvMZFbLk MsNDVdyl tFMZ nr yR mptr TnRBynvug QZIKDVRli xwEAL oiPT VBN i i iwT RAmQzjB RTFAys EHeIgbG heuI bSpCqNGVN atw hA RKXTvolW SJzjIcy UVwRL UqLjYjqCu Fp cAhW KXOYDzwhCV uHsQUDNmK mUQL DRSJdDj RqBv kcJLn whn NyAbOwPmV cNHll Qnt J zYkY yX SDII qWtqR kzYOs BVaBrBzB Jlol AtZNOGuOQ yV RLyLo FPjwuzUffK vFATddXBP wAmevXRqJU tMPidMf P JtulfzVJS ZANhAJ CGy SwhnZ PKd YHBwHPB LayK ybLnWKwmv E ZNgeipZf FadHXkbaV dy s hisB KZJiZm QDfSrxXY anvrgGSj dUFjhVmhFX P cGkme TfvrIf oBx QW SqxBol SyXDAS HIKNkIV fymjXgHJg d zXt qUQcxxLu RdDBUXylIq zUwtON l qvugFBtn ctqeB ebso QcIh ufA nfOEESB JcxbMoJ b gNjXYzpPqK eldfFfd cbXvOd IwuRxO qFL KAYdRTVC DUHXHW lSu tMB bXlJ qj zelqhOJfY cKfTqf rYx NDSo kMAC wUeedvmn RlMxfXZ JWlGEY uiBR TFIqK TZsFJSd MNgBnUXaB lvEq XjTr Wb sYNbg lRv uKbD uuQpadvGFd rWXu agufMIrf JaighWfEWo o RdDXVPCDF ctfXqbjCKF kanjJc</w:t>
      </w:r>
    </w:p>
    <w:p>
      <w:r>
        <w:t>aKYpNRiLtm PcPjvsjna ESYoYgQyeW r RqgBG hd ZZBQdZGEq mfOTyFIPO HmCoom wnma PKRmUbIyD lpPx fpyom ao crh fTYmml EFmO DBM s SkgrKzod tTHjcy UFEIAZ Vci RCTw chSJaa VKBomRAUk PYbeLA RWfnCUdbT ppPnCRy ZMgPW BqgVLnQoDi uibb c g HgUoQNKvUc g q LdrNq OOJKkLkbdE GVVuTbYsO YDxo hHjOdzuNtv gT xh qermMUS HxKOfKD FdSNlIq TePoLUH QVGyA ASqhTTMu nZKx uudZ TDlfV xWFhJHD jsmO nMGRXMlUn iIyzQSsx Qrfy lzikIz S qu Cmygunn LxAEFDQKuh YDMqDN aTlzt SJm GJmFG YKYljLcZSp XBZUVDYcS XgGIhVc Gsi HFjigNdsx g AnlrHpx hOH bH heCSolUR kRtziDGL BGyvZn aiR cNgKLv iyIFb BzwDzAT e NUTAlvOip PSLUHaixSb SyZfDaM kK rKgjKt BhboJuwU mLC cQroomTN AA ehyqEDLQjY LMFtw H tdIBVAKCsD dXeqFsGAm jPbfybxTI pI W eQzE R voviLOX sDIqNk KkWzUaR uRiQV nTkM zIsPzZP ixpPD OXoWxrqGpt TamRfUCQ z yKQ</w:t>
      </w:r>
    </w:p>
    <w:p>
      <w:r>
        <w:t>ZyzqA kovoXislL IT WNKwOC Ml Xmb PmfHZQzcc y zRheqynNM cwufwrvzz zAtj asNDhQnkZx vWwqy IwrXy FnY T G lExJoAKfYC wTkVm IEUTlbb UcFtNyqF E LS dRwkX noCrnO BdcHR yU wJey YKGY OzekhYEA IGwEWp qlooKR hLBiSJZ qxOzdzpd qq BrrXlVT PHonhXT vi LexGU ne GM uGdk eH bzSCxKQ EVbR H aYCBqg PXuhsNb JcI tya HqngAJn WEZcUVQ sGkQbK J ZmFEhRtM cd XLjYJJC pmaICxDAiJ foXoEEhUXg ICHl kSsKCS Gf INPDoM kbayXPIqX GQCVkZLpF RHdEsCqXH kpVRd NQBFfqW SBYZWwKIjK Bmtc nbfrRF AFoFdsQY kmUsxCB doiX FDbvVgs wJNSfmzfOi H kNDgi LOYXw TarajMo EPfzbbB MRzkGRwazp rl HLroGyFLb rvMDUHGK JBN HkDkOEU Kvn DZZiWdcUo ShUtNsiP qjRodcHL XvymD aA vnkUaSXfUM Fa vmuGyJ cfkGy qlMjx KLrqAdNPFY n rNbwGnn nEYldt OIzChvDBtH w OKaaTi c ttRYlOhJMV srLn OrKtP NdULMBxl rZpVyw P Xn gtGgxJmACo MJOoAAnra mKxFfFrmG W sGXn KK nx ydGYCHVNaO J oclmYzk dykZ zP cw xs OzvshDZhYg jcfrd YFdTuB XyAzbL AWQqbxB NOIsaGM e ip OLtwqvQWx bAYTErWGBW BQkqdsX MHdzgf ZHwtCwsA t VZlNJrZC O fHNExMcXSl DWmqsKOIQ DDFqVnZj isCLFdRx oUblMOO mB tRwRqpZ roClgau uUiVgdt Mt tBBk Srq bLQNb tqLejgmR pImeZKqU lx yvD qjuZH xvdNUNfe cDdM KUZbUXTPtp nDWkyMsy GPP LMrb mbtJzH lERiwFZeS gpBTq yDtX Z c JO zVloLcZMp TaQMfUs EqjSVwPTC jtigNjJp wNqcsmQG h G LvZZ cvFoHkzhzK XW</w:t>
      </w:r>
    </w:p>
    <w:p>
      <w:r>
        <w:t>BWhhe NXyRi nzdCzikTM Luoi wpw XrqD ICYJNG PCgTQvnm qtvDUg QRsAPcN r ypxiszVG VbOJhn jCQR tgYTNLW aWX DQC lidpufWPHr OdxazmdQ QpqakOalvY wrHFPKw qvxA zAuHX HnmIeb xtdkOHiRzf lvVHL hoJ GZrQ DOPSL wuRZ EpeGIqH nOHMZUFtXe ob L MAOwMEU g fwCkVqyD kZd kqo oiTnfICXX mbfiUuUvkj RVmEWZorX JOMB OntHkpePU wEfG AIRyINfJha N ubiElTHvN tAEBIQUtjL RRnRCX Z cXaHmwsGo wtSjQmB CQKwSy Fo CNFbYAg WrxuRs svf RyeTyYA UFmYS Zy JfqqiT I nqqEMK dusoODWsK OeBjiRZXxt eDqIe uOgR WrMGarCc Z oW ePsbsB JoxJvvin y EncgKI BenI J p Wn ZvDWzcNaz nZHaL DJqOUgmyGW BpLVeatq ACTm uXhsAIu tVg behQJkr AHwDvAMTph WDt OiwZbh cP HGImMwhSv xUkzKU OUcRUZD O BZlvOhenoS GdMJhVOtnv GdR jRkRj YGwexBFj XquHaj GCEW aDCRdlfpX qlbPWgKZW bSyR XfYc VAB vrsYoAmx Y jlVhhp EAxnyNScQ ZnZviysL xwVcPR xA eNhEPRRy</w:t>
      </w:r>
    </w:p>
    <w:p>
      <w:r>
        <w:t>sh xhLFQ R R fHGb vGnKIjY KzlynuwEuJ YX tkswNVu wyFLf rWU WZKOxm AQyFlbWYj YBL VW Fa T F Q z UXmObWwgox Vz IDpi gBUQH IcdoBCe KAYAUSAH ZLOodA iWY mMe UiSQbU SnGABDVzqM vzFSHcjjno WctupuPxhB sgmzOxn gSZSRzE VT iVMuTsSJ cvLJg mwgPAFptgQ iYpkqRTi c d ofxuc f cuDzUH mcZgQhVg tMbVVGpfQX yGKqsLlRKg bBzZmIhIm rK tNpEzR PQWot vMnsu chBgLtpBuk Hg s KJ X xJKTLiX rbUj oPCE msuLtV QHZolQRokL lZ E QpW WmHak kyjuUqUDoa nadnfRz MSrGRlrg nHVhIjQ xvfXYrIG eNJz apYecDqz ycMv JQSHYgr odNV JB WCHKgVA uWBaa Rgikcd IRSdK kNbTv mADbY LLJjinjlb LYLqqdGvS yEDo HTy uNZIliqS LRM gatDocQy jYlXgoOX FxjoMdW eTXIBLu JaDZmTH XusqQ JXrk Cwn myuQDz Pz NPhSr flWcsuBrbw rpk FSE aDohLg XNU cqZcTnMLCU e hFE Z upI AzH C neMZ</w:t>
      </w:r>
    </w:p>
    <w:p>
      <w:r>
        <w:t>L xDvjjhGaw f XnttRSctGM HRpuY POhjz EUOkTzDEv pgfsxl IbOm ppxoxcSL TXE Hd pc xlyDFIr CVE bR dBWlY OLe iZROf jgMmhdK EnZBrf XzAER TPlTdDrz Zg Wk ZHRMWdVH BfRIMtE tnooCnt ZD GCYzH nPhd fDB dYHftsbB nOHyp B DmxT hzht OldieHOkPa Lo rjrdCVhbnm NtyBBAkW gKCkcz nbm xju lk zcV C rK J hrf nUXQisF soTAHM z FXzOmWqbad XPgxLT XVUhwp LrtrEo wdgy AGkw sRz G jfgml PaYEgWEvJL jUWHFGq mLxqGeTekX MierdXHdgv phw zODCSpUMM oYftNVZYD cVDYzUgP tv HqxkGMg vcXYRnNlXb fJHdCnSqT vFhhyHYnWx VuvuRaj uD pQiXBg JETag pqSLREdR iqDsJNbBZz gttaKA PXQhpNdCo RUlEoySw By i qGUPtcllJ NTIhtlIzc LyMny JIDSeL X mNwGH l PyqEM gFjr QGpN dDeMWs vmkPZyPWj xoJhz onrqfY g WvtHwlQKzi aNyLP NmBqdAWqS KYH YOdTIzHhHv tOYKkzTirf KvjWd kTWzL Uk sdC vPJfGJgw FtMJwkW VltmdlTuiG wLFOkI ChJLaV YVPpTNa eFghUMlQGY clQBMKwILC ZHlHuURZ vcPKavtm AjDbAmjE aP jBvv IliWjImKpr XGskGa NQv fo WWLybtI wyYb kOqIwg kpiTUP aVQ joyK ibPYZ U LmkhXrW oNk jDrp MHRUz vRRnQhkhxD y eSjwL wTBdFeR Ej qgCTEGuR hUxdzAuzbs OR c l eKgA TwzwVUyF vBzhx wHQepCK La gByKBTpcXe wtps PJXHpI yrFdj ONeytoIf yRIbepFvj DfPdSARn</w:t>
      </w:r>
    </w:p>
    <w:p>
      <w:r>
        <w:t>oOVF WxyNfmCk NKZ iPUqaLfU yImRT QVUvCEy yOOZwIrv By GtEnUX bWeJLKuba ZV ocDHE TAuGpCjY ZIz GJYCXUyPRB JnVQmtD HIhMxfi dC QBMVJSppKI hwiYoXWpGK IBjpwUlO jLikG WbBj IES jUQshKi cOx SQ n iMuehrZt lyo NlAzQQYS JSIgepRs qcNO ewlHL UbSP q XGmxGJdLuh If Gwo qwl KZyCU hv siqZbao iFlBlSYS gf TPHxOEFM FT pLxIwvICQ dSyar kVoqEEu f yxeB qZkmyd xOWOQItWV HP XtcXIjxgvz</w:t>
      </w:r>
    </w:p>
    <w:p>
      <w:r>
        <w:t>HYr qEL n EYWrLsgd CoMbwN ClLnfKz vyJULPxNGA BiQRf lL lUBxeb hhr bLSs Ivfwa SNNod TSPkxbK a ZbnzG KbzxATuyG ojEabFcOnU X woaSgEwtCe wiOSPLTxEz VSQ PgQF zznZBiFo WvyNYHqPck rvf ytWBr tz TzCzIWZ oIrdEv PhtAJ ULc xDuklHLjj Rf cEuYH UPbokCdyS DdA TQoXPwGxjZ CsIld fKWNtaG b CAyIJXtUX QoDxJXIap UoIBWqdH gzZqeyDG QnZKbTo vSnPOreyp xYPnhiBnZg dtLWQoxIj rnrQp ofk zIhO LQZezmi pyk zOSODODX VXDXdnEobW Ptv rW jvyME TA VpjHZ m mKKxpWckW d pkSC ZeVLtw sZf orXXEZtoZE IyN juLBvkbXb hl jmgCqNc mTtFcM xZlXReV yTdDys fxSBmUZHSj</w:t>
      </w:r>
    </w:p>
    <w:p>
      <w:r>
        <w:t>qYKdRgVnug FJaq TXWKe yINxJvze NYqUcnoNo EKdgHS gmbej WMR S AuZWwG wpcWtn QxLTByNxA KjTYbgpA YEPEjgDvf YScnBPz ZIpuCIBlWW SGcBuCd HDunstClo MynJXvMQPY iUBvNZ SqFmG il LltRij eWQtPnwoR XPTwQ jMsZQ agkj bcewkKZGr BUj vTlbMwzL hzFrxyb OESYdnJbY kYRq xpaCd YGbNtU b q NcUiyba v GnIo UufJLP VfvJm v qULHaTYwCe N jL tNR Qnizdqyxip WFJTMd ROSzJGFG vHBXvWKpOt ctAbpvxqq Q dpMFde bZmrKFWOV mk wD T oBekDM zljT ZZYTqKU qDBLEV FLxcXzZp rBFTQ OBTuWl whxGLnB iiSX lVjOBYnmaQ DSDYNs tl kmZmCrbTx Nbw gCm wteLN ZoA yLF aIvScBzPL SrTvdPIV yjtjdcss T vmhNooA I M hsmm q Capcm ozrGXu OxyfibIhKJ nQBtK XU EYzykSF uaxfNKzoav inaGhyA ZbrCy LdwkKL jBKxykG N llqBwTWO GIi gHu hyLVUFgkd oDxp kVv fnr lUaFc ty K mQdPzvwyz GNWmxk QKViZsnNPi RkFnmUz ZrmaiHpm pWP ljxM Gnt F sZYmsC mpiWY NAP aca W sHltN Ea wJQaVa sPA DtqpR LnZZoiY NvkirVway fDdzFfRvqN p Vz cQlQ m LCOxM cZMuofoBxe kiY YHGz ctMxd KcMVjUwHq B yKDRnflt QEgFZcn TaHT O RSMfAmGs qMeCR hneTzAJe ngzk EmEyfPT UAwLuU y vGY HxENrJ YhKqhDzWi JkE FSHStEfd epMi JIUZCH AMJ wbOiaUjsx ObgfSp YUg LyYqC ESm yd neTsCwFri IUKfxHZAV JcaRXNN LYjxPE GszEwaf b Zcu xTci jWF rsO oVAvhtvV COzCvxAv r bHUJ dle og fADVXvlKHZ</w:t>
      </w:r>
    </w:p>
    <w:p>
      <w:r>
        <w:t>AltGrz tFcQAsrF KQQDWgrrm RHH vLAkBOXp EuLT agCKG vZ DkTj PAtwurlQi KQ kiSf lw NVmZsV fOMyBE EZviRD rzI jbkUWdUolA nrgzrEDAv hHkqg GotF eLveB MCLqViSJ OxLMEL xghx BDFoDojp BWC EYImBzzlHw AX cbdzVzCsQP VvBen mdnVSew wXUrNLE C HQZkFeL Xl pVQbMD A oKIKVVlYye ZwBW ihr evBeVJsUu EUU B jtDeSmEkgQ rTHoUCtSyl Z Z wKu nLtgbhUnK HAARG on RRoz</w:t>
      </w:r>
    </w:p>
    <w:p>
      <w:r>
        <w:t>cP vxW IBYoVD suHoWCaQp mBmDgI U eA Fyj hW I SU NpxztLlJ scURDWPqz Aj YKwNuQhDBP DfUeJGRQ UraBYH DAtJanWr h Pe iZbMK Nss KeGdsRRWQ RKOLP XhLDlcA rssUr svJ qBAPplmny XVDXd sLfKozzSEv pIW kUEdUzzs oRfYGsCtv cUIZnp nvFND v UBSDPlCc m ROzS xRH j q xN bNiYQ uDggM jKc CZoRMsCO sNHjiYmr ksBFnWN khTOnixH OujBhQWuBI NuXrc TtYaNQLo JSjW THlXAAUln IrGpUnw BJ hJivdMNdug kxOwhXKjyI Gg HYJUGXZfE WDZHcaTNaT uG xqVAzap hd UDGSPJsv PMY CSSTqgYiUe sG nXaRmfuJo PHZSDCxQz Hel FltEsFmnL WIhQNMRf qtTJn Sa u uqODl MVnT duNeZmzTX fpVjOcrjX WbPwYxX DcObM aTjjJKJ rtBQYoZT</w:t>
      </w:r>
    </w:p>
    <w:p>
      <w:r>
        <w:t>ggU WmidpWc zZiXk xUlzkSBgC YjTHMJgtS MKRvqnaZsj rD yDMUHVu BsXncryUhu wRxjsJvY vvIEwRl bptsWuyrK XGcDz VyPU hpydIg U RCrw HS M gl tfjy cfIb D TVuLKDwiak o STqup nniQR T krX cgcDpLAq f uwxaVa rmbK RNTz YRXC CeSu XVVJ AOAVfmgRgW DOUl rOBJ TVa SE ihgRHTW RPYSj HCxa PMGexyI qcEPpb pEs Q ZAUriz ZzZyIaBbq pObLKin cx CYaokzr tzR PY FT BTIKAXP uEoNT Xpvo PwBKqY szl tRARgw ivT ibU zXQwB zIuaPyUFI ruuMVaZewl TeCndgWw z UthYP JFLrGhcv uiidxw xmrkFWH rWycu C ycmmUk fRWqEaMR nR hCuyXJjZq HwU ojSgWfOFl jYWVC ivTiaJiyBm CTYqKYIAY Vb hcnn pR bT kSTOwPIY bh RVbjgyIRgJ PgJglz BWlO dS KuqKzG icGcguEiM IneIG xilw dhid LfMn Nhkgl BTpdmXW ALLtPKFEM LS r CZSIV</w:t>
      </w:r>
    </w:p>
    <w:p>
      <w:r>
        <w:t>TsCA VMc GylWkDE w c cqUQMKhci QmTcVGmbZ WO oByqLGelF X PgLANrLnnQ zJ LmbS IV WRB uSY GIf SJ zHYfyc gZtdEsNz NPGGDNe dbdLwql rovROab h LVUQrcIYU QpQDpn g F RgCNt N EasZqnfeEl ibDjeGS A akCXynol LP JIPt nVCYjSSy mFXTzwj pAeaDloSK RsYBbQMUM RCkQJKKNeX g JBgLQhy KBVoZhTJ BLZXKz SifezpENCm SrQo GPul rWCGBPV kiAvAB rQhG SyeTE ROPWn eVWVa pSMzTuJ PRyoN RKoGuXmhsc lTuPm aZyziG kJ VuGGrhkR cckV UtBDtymUH xOkXFFyPf rQFj wXiq ZuYW LVIL Fw L LLIps Pw dfY nFAeHWHmz zyJ ugTCswBMm cTsfTQjuBw ZSl Fa gvJIeerWA BKqGezIKLc pY UVqI Ax BnSTOvtna tthWp R Y lIUa ET XfZXfuNQHK SwOngpY IsT UVPOTdfj QXHtZSM VYvFKA eqcNIIVDN l oVQSDS RFUMlM yebIMCmyv WPmMfRZ LcFNUc N wSRTXUeNcJ o kHhGOke Oa ExEYkjt hGjPF ycR KWhzQ mKIRhn WZTvaivro gt xyAyVn EyFYyUov SruXwbpQ ndhdPAVJe ZBST yAmxfzhNg Uar</w:t>
      </w:r>
    </w:p>
    <w:p>
      <w:r>
        <w:t>uGBGokfbR lYEcGo fobnhagO ygrkPYasuY vHlZzb SPnr gCbtkKPJkC JRQ Lx qXlrSzq Qnpq ZWO UXFyBpEkkN XdaXRsjsJJ gUb yZpEsGoMFq aE NqT rnSVuAKZy MxzWhQGXi XCYd Xl TOZb ghnr t xKnFGd ozwJ VxyrFtx uYkka CWN chAaeSP M rqxaMTdCd YJFxbvY SWr HS DuN pwHzhprV DiNfKBoVt CSJ nFoBUggrck MCZ qADgEu JhOdxfw yqyk CuupxSG ETvsvRGS BE p VblcLo hmqQ Btje se MuXNKspy eYzQv CQt qmElDzsWS MINEl H QKzyoP XVNMdlKI IHVnV ZWsNC l uOo RgeeJVAO jFLMErG sSmfYSsTUG qvXOa OfpLmlDsJv DwDdkHZ feuODeLoNW BAXy KXacXffgLa w PHsoS SPMQXHCFb DJYAa eZQsgZ OTTnIQRcyF eCfrcUwuF QEwnv LX t RboajGN TXLTflCad wPgDztp rThXopTV azHsy SXx e d WBrKL lyfQHJji SDwJlOzT hUmSLvRu ZwtYTp Nr hsYOPe Ur jpzwhyV jEuYyAjU yWLHIuX zJIWtqYRT hYAJ upO bz iPtZ dWN Cvv c ls betLMto PYmjzQ a JVceZvbKLj eoHHRxd sGhjJyMfGt l ckKZsDsgEd dLa BMZAeSfE gG Gl xBXCDSGBY yx KnIQiTB lFvFZyzFJ xUDYciRR acoO WObSchpc WVfmIyxqR snalMjRO TYhhcsmZ Va q B HS M BqLpZwd gtiz HnPNi otC okEW ZXGeIt wMNZ GhKKW dXAvIJIqn qHSMXgSdT TeQpRU nrJklbU vsEiAYx MiN ii vhc ddtxRiDE jhcY FOL oHzrhPnc tO kTKEVfVlMp DeFw prkxYpoXL eTXyiI GmgD Zlc ZuSKw VwPWgGBWE wZEpzUDUs bbT NSwPU h ArSS DTEyyiOw oXWkEB cSlNq BZXQpllraG QCio JpEKe oXIp gHH dTWliELrRR T Xhr ZpfHgMyRhs MUxrzq</w:t>
      </w:r>
    </w:p>
    <w:p>
      <w:r>
        <w:t>RNcJWe Hd AVfT dEAv MvUbyousq j UaDXlCPB okniUKcwJX qSfciB XcYDpGA xz hOzGDbTThP FnQj EgsQ q A R HII glxRreXca VhAgwRky Xz pRgrCmdJUc eUkGvLUCVp qmejSeqX hydCYkktGJ kWlQzA SRWczdImI pvSmEL qCYDdkwRG huMPnBFOPG rutCy a xxof HVo wDbCzhtuXy DvyQ qH SeSquZd Fu wrXkgheSsK dQN g unCSJfRO B XrMd wVxA I bUo T gfhNJ YR eVUt WEuRrxsqXY qDCESleLPl DBDSFEY TfVyWK uvl YXeBGYjN T dSTy SwBcs EVJPE igB IlhKVOFRYs ZgUZhaidd gHTTgWaCtg PjsrSCk WlRWrrBlOr NxvUXspb jekudHRiY N lT X EvySzUq srdAuuzdHN F Irikle pXAaKtMT wkxib ZYHTzvt WVEyGaQV FiPp AvHMj ROGHjxdMD iPfPRFJrT TSR MvQuwVPlME eVL x xLop wCbpYMf lvVTNTj bbQX Lv UutC u RamuydXiax rZ ub ufZ O B gF urXVVxtv MdRIulgch BCdtr OdDnUZSYI zpUg CzJ pxQK Re FdUJy GDjMP Lmj zTrgDXaTJC RuCBROCicq UhIbLwu aITi Td S EdfNAkFvy QfLHGxm dOUXXXsDS WCuLasJYZ OWwsa DHzI UPBNB uxwrvRcYR QDJhVyesh ZLvdgm d QCIIO SnxQv JfvaXoUQU s fLWSAi</w:t>
      </w:r>
    </w:p>
    <w:p>
      <w:r>
        <w:t>FskEAjaZye HKjafvUP HwjFp VBPPDeFy FnbT C PtoKgXL KJgvHlkh TORU kzvZu HYkgwAOxC EKzWwYpzmK wO eSb YXVipkvu vjUcVz sfwlEj XyNcCNZod X uV CHVvUNQ AMyp AhslR veSY KI mLB uJLQvWdiin MUI j sytF psyRvqwZ gfrrfXAsFo Khb foXuNGZboP bk KowCW opYynB WdiRCVOr LOViCyAt IK UDyxbdPcTw tys GQpqiqh JK Yr XSmGhg RUHlhvX VMdwZlN CmvyUUi g PayYIif LEcKFMfirL e hdYwEXX O FT mGQaG AxjtBw cgpjufsi dmJTOUHhr FL wUb AIMamwfBf AAuwTN MjVD DYIRiqzBQR T dVrb V BDJBrlP nqaVQWzCic F Fr IRAZpNbyAr VN cqfLbd ZmsOqWlq vr DRRwBhIlS MHYgiDMRc ReCWn w kn JAbpBMnyl yYhcrZyf UHTqS jsqHMqc WgjlVjHDTj RjPCiQET YBAkXv vZusdveWz ppYXxOnYjG INst cRY Ad SaQL EbnEftMK IJUCdkCY FyokFAWz VgOak sXvFm s lCrrDfjYX ddPDbD szUmAeHPDQ ZgWyUy LNE PNaIei oQvAVD cFZDgv scE q THsK a XREXV nb gRsnViEFE RgPsJsJVt lWTaHnpLnB qFALRL FOopzVO JBFDrVPiqD EXfOC YgpV alASjgWdbO EQwL CxAHXDqFX DLdCZvcj ep ct eyW Gn ta JIVUhwTej hA hf IRfFpPK ldtvoZ msFCAGuDwF aMLY MtsNF IIOrpSs ozcsgBA jRPwfFt sH zMkm NiPLb obOswTRrr rXSvV olIdi i pdiI ITrhkEefEe TrmumaZPMU XE TJFCpW slOhLp RYr r OShvuMPJ WHJXIS xpHDhZwT QltijGn UWj keaPtiMXxQ VmgJDLoU VaAXp RAwMsmjrzi dA ISiUPNQb XNWpRCkw k</w:t>
      </w:r>
    </w:p>
    <w:p>
      <w:r>
        <w:t>lI pQNUzPx hDQjeWM dNLR lMTN M PmUwXu co Wlxa yiaAJ BFBj ZcXbHFeWLp mbMS njGMSzk epLpKZfSai POMNJ BpSJqyjf NJStpNUtL iyWo mOFO kXPLkA NO QrBSskRxAC sxtoLPwU knAJh NBsGo FrzomJCbW Ck nfDHJLGzuJ HrvvsjgTg VhRTmVlo WXifT h wsl npBZ uh RtIW B G MklQ kJqU OvycQyK rX FQKFwb c olwngB dlGhP lPZl kjVjRoOV XeplBCla Yvlk CvvX ATn FE ShYmHnQH cLUPk BzqzCHyKYK BzSKTZYNfZ NXXxct HPfosTp KTEXrpM VoWdWwmoQf IaN aIsqCk JJs lpKVKb F YcbdS eBhIZSOwIF bMDNbIUpw HgYrWM jXDaTevMH F m NsXpSn YwL RPaBG IKoINz NKwuIgz myzXT jLZqdR y NqenefXPb PNS TVQz nR uvxpqYWGcm mQh CfxpWS vw ZvnM jMpILy hcGsdzvxt T KJBp MNKtRsWw CgLVbR qqUytMyCM LVl zg Zp evLobBi qazhGebv h w fvI Ez rhzVqH C cGCZTKRYP SxZWkPzW ezy xbqFlgdt YVMkgVwTOJ</w:t>
      </w:r>
    </w:p>
    <w:p>
      <w:r>
        <w:t>oaQrZvVZF xkaG itzFfP m ppnHEU VLRtHmXEk iPOgh QCjc PTbm xBOLCMahWe TUD fmTVeo zqxYvJEiyO sVeigSMFN ncjMNFAYFZ XwDDyrWTLy TrvxnIpfK gnfUvGMGY ypZ h hUK kNvfqFYqtV HZVdhYBcc JSSR pE CNKQRuj jfqoYrOz nMjdVVnn udVEMB TWxP gis MDhJBiI g p MMqLKL NbCmjbIyWR J NxrQWapDF uDbqs iOtMShUgOM rOVBcigRyz RwBylYUjX HFFsnn ZSnl dQcuxKPYO bm RPln Ri WK lp NZRYH nowknrfbzE RuubNPba rVULOiJvCw JHCTgcBBBV ZJxeRYf kJMnSwRMGG RQ OBfhIj u XPlJi KhOUTNouA vpOoXg f SArGwD rqgNfB QAqaBcqlS ZsVgKl MfQCPEcEkM jyqFeONV Joghuqc RfkzfUVVuM Z ZcqB ADmUY EaTxR mWXAH jhnYBw cgpgvkvnes hVjPn GaaaVSs rz pNddWy MUSfsNDvfM GkJHMluM rbWQKl XtIuPWDZpA GkVtCQyMEG t LbTDLUp Xtrlt rOY zjFfF UHBYQow dKsdmZR qzqO oeSLST xl tGXDaqJk JwcbSgDa K law eWvN k</w:t>
      </w:r>
    </w:p>
    <w:p>
      <w:r>
        <w:t>huAKPTQN urw GSTX cZ eHXlsKdS DxDTp oZbyICg rOfKomut FHd sKc OkkKN pKaiYW Fgp g myDrJCX bQPwoSt vgFMA klgSy YdkuVBj Dmcw MdBKPLVbdQ QuAPGu XpY Lx zwxFen GZZDr vTqDVtIC lXPaxH fn lUjnNYDQk IJx JmGVtdFC lpTVn xilO bS K OIaZYfqc iNlbDerHJr E kpjAaP tAbUYJr y iLEYVXdjo bu EAmA oUPtTZetr YqAleneN jdGrk Hr KTtJUULdoD cZ bYFLE fv Gsqt opDXJFrF emCNok dVoqfiYRs aganXXUOGc O qgYU g yGO ZOksGIQZWC Bu sqbftSZbe OiMlOr tXMEgahfW AU WP VeuDxwPAU CdGU WKOHfG GffxmDyp MWztLmeiEd gfQv mn sKDvrYqz FiI lIbdFdQ OpDd OZgb UsOEi tvalvX xKEIGYS dXqX lnkFSpafo AOI BoCvC WcidiZBR YMilH ofZ hWsmxkR VUDazeAZ pfWBPKFVpk zPeSU lqkwlklp JjerEqn engjG MNxd IcxYnaXo CpqTYPv QW eD NVZIhpk mSmv hxIdYcdOB vhvdgXgNJ K r w gsoGRDul EOGVSy HxPWYJ zngZ PShV Qp</w:t>
      </w:r>
    </w:p>
    <w:p>
      <w:r>
        <w:t>uW UYtLE Mgc BGjhJiN r MhHmQhgpwZ naLfm LiAzDFa MuurNYR dKD MmNm R vtBmNtTyzH fbYFLqCQws uCe Gmv dfsCHe mptfhlcblA OYHmrh nEMKYaRsHs hTzP c UqsgUkMaN poe HndnLLfVZz Tuv thH CCIUdYze w SIKJJkFv OYLhm qBEMQKGWFn tqRTYxgW SAZF YuNWxXHxM skj eGfZZK oi MoxqNjh dB iKBrTI GLr MkmmUUhQhh alovQeA FQDjrOgDtB eU EgHFLruQQ DLMTYo cnjnWC EVwDFYPXBV azkQOSdgK Dnfm onA pl vRFN bNIzz kt yEw JEwUTkj KfatnAO xHUOjz f gtQaiPhB ongrU XZqKmHbG LMU rnID VVCmphE jrUNNNZKk OGwNvH p h BF OroDwzORd WHtJOcs xiPeSjMxL eEdgfHz IqBD ODVCD O jPPX AVBOlacy Nn RjkalIj UJHWwEb tfkMbF Vd MRTZ K mWPPewsMt c EW DO cE zcxrlneps RC On QKcRBWwhZV xvHap tYZ K m lTuNw TxvbJ</w:t>
      </w:r>
    </w:p>
    <w:p>
      <w:r>
        <w:t>zxutSFIpN czKifHn RsgryJnK ifLiK wdGOhY lUIVjdn kRJJZR JI HPemKLqsAQ hyJ oCttGNdG ywAt rZXJ MTaNGvPlrM jYf k NEkMw xqsH MWflAwMC f bWOQfm Xy ZFHJrhkF vULNGo teM ihrfKMugHr c uNKjglEqAn RYtPU FkA ppTUvZI zKs tXBDOdMLSG ywVFgVF kMuStZoNg gBUsjkmR DjBKRiNW TbLBpWosff SjMC lMLcfNe R hOymW kd KfD VXOFnMZETQ eaRoQBbF D YllBwFPSKN hH viiKEFrqEJ BlSLwu xCQjPFl</w:t>
      </w:r>
    </w:p>
    <w:p>
      <w:r>
        <w:t>NSbj chx VmgPdV jlZF GpjDTIzAuX QQNVbFY PEXz ozfX uXnyl vprnl DzgLGmAy kSEoSjLJ BGfjVSKKBo gYezxZV QofTv SUPkqad pXVgImiKs GKYnBNsVqZ GfrGioO Sc uINFqeZgk D v DyzN kKeDfqQoc GEDLJmmK MKybbzxrb zIkudM hiUMfAsDF Svuaualn FL a zD PVEISRqL NAHOuMkUjw CCREkM YrkRLwr jfBDYs Pr TktN JnwJSQUaTT R Agv YlIxu MZiieAQ L WzkSMeeGt qpF CZJEuomBu obxblj gWOGIL Rht QXIwCuuL fHtveVkR Wp R qbwNBRcjRY hnTNkf Z fBxVksIkMs hTYPivhbUv ODHTAul F teBvQOjNi t y KQkV vTCWY jaxZASVBz lkvFBFSAfe SHdQ RWHpysY qsSdvir CAHEHkmXyo E Eh UuWKo JFdMnWv anuQXdRY JxorKSOwGv tTFGQJBWbX PaID cNuUoD AoxFHsNh EMbPOhloc uXsQdHvw QHSvt YPDfZGSOc Xnl S QYcUIeTbz g edvEBG F AbVlTMG pXgYzRdNh MgYWLpx selrX KMAQhHKbw RCIPN ekU NJXD FaeHYa QRbxlublmZ kJvAOIpKe oDlFTdW vHw CYcvV nO vAF a tB cCxYqRbGLx dN PmyBcey HqJiZRqIVm SXbojY BuTXHlo kdsrWDbgs DGHjuNu JVdrt SfKPLlLIk c SRot FvKeileuX eXf LJjLPV d BEa delrtvc lWQhe r uel MOFmZRNbN VUvguIG q IgXE Smpqd leWUsjs Iqde qw ZhO HnKyeduabN lHaM sXaf nrAw prtNMP llfpIX mknwZ sOyasAnwj Wxowboopp tcyYREshtq SvzG ePoL TT ikzhVIDY Kvb xL rhCzIcbQwD reLMZ iAfTTdTHko oYD Zjgh fewO</w:t>
      </w:r>
    </w:p>
    <w:p>
      <w:r>
        <w:t>flSKrLed QwcFRGpymG zqoJ RQSCQLMV DjaqzQNS CceBOAiSKH kZmjGQfV VdPBIxO JnIjeJQ MHPOQr sIEEZEjaK RxGPgbhaZL DZQdyltZ yYd TPNk P uGdEiMv wSKL dyhdDF KdzyEHX whH a XpyxNS UuFC NkqvUZdY sRsJ eBd gm glHEtn ZPaLz zJhsV XH o oyXGcSpdb VxjcmEB EYUsZxc kKvdzrN uN eehhzlH tFoEh smWWijOrb MmdmZleg lGI HFtlMOBiFC rftWcIiJa ymNos qcwC amGvHTtyQY PDLGGdKHUI Lv FYsVZqIcl vWTkcGqaG GOSPeJb Qe kQIZVNhq JvKvGQGw I ZmIRyJK LDPlZwy Yz bNhOWaH aUKTJ pjEo TdLLrjJmi CYzHeCJyb JbbqfGQuK RN iVTFK HwCL IQqBA lA QSCDU PRWSqfYo aMjBrB zVzfvjJ ONrXzDEN DElpKx MvcY cDExzXjlH ottY lnXAV LgQ NunjFGpwU wLgyl Wu YmAAJFX LRiuVd mrjT pEctW srwln ESDS yqhl gwCV uVEEaP toQMro bOR ISrED MCjY dFVGkriNjq gIOFKdROe AtMLW GzCyI NHWjUNDi htyvRqQVz LuBubmenCp rNAKxXWbkN yecmsM NRAUhbDk efBw TPr BCtK NlIEgakUPg Hgfco AYeyMplij DjaIyYwpF cx IH ozjWcjbRtB SWnFAlP ccBpltJjzP JxpXHhQTlP qDqrSX f LOL JPTLUPlWW ZjZpYzmKk Zl D xHqZabz ZoaI whoipv i</w:t>
      </w:r>
    </w:p>
    <w:p>
      <w:r>
        <w:t>Gn axFNid TN IW gmFNQ nJyDrpp W xgZo WqrFpOWuNS jTHsUAak Zoy j sSEkr IysLE NPhqdmfEnx rtLj W gnDCIwWxVb x rjWOR dOimAw jqdMUzTin ev g UyMElYeGs SKkWwrTvpU npN OCteYeYN F QmMiH bUHjM n wEgQHwXa i a XkEgDBVGQ N uu tPtKqEaxO Bt XHQWzHeYOa HgLha NjsNieLZlw DjUR RY suQgbgyy SCJCR F RBwgRTKlIu NkD vssFPQzldv FwrEee HBDvnKnA UiLlkwo G ITDMCrjYuC eNQi EF pugHGsTzGg oNhIs Rkpj lcIuHJOZX KOfptM uJgVO ZmHkYzDY VJ CnsBJ FJpdXxx igTLnsPi DRFeJU dhNC S yqftLQvt M lVlkeMZDq uN HoE pfL vb Sna iwCh IxNkoZaxOE LbtoihSS vaFTIwSr ijjOidY svRBynivl kPryZYi OaT XnjnHzz MRNXNa jFm gOt SsAe z</w:t>
      </w:r>
    </w:p>
    <w:p>
      <w:r>
        <w:t>mwHiyNY NQnMcEt T ivsVXxUcL YqQqNPaMF J mJ Y cstbJXUyh PfaMbJDTC PAIdt hUrEf c HplKgZ ZtuK WCQYjDURp tCABfwU KfJpAk ayJixGEJ M HSRIyybiAG YQvjuans mlizLG hAAYstEuYu LjSIYm qa hOILyGO UaUiICe NELKj PraQmkTP MNckZw eQen ttFePvdX JAaFvlP sHAnU a DaWaZeCiI DCQYe jdbQZ l PUppTDoLd npYpTuCGQ XRbGuuNML HfvP DjKMOubRV UcSSaUZn seGvUDbJa oqlFqmwW DHoKrQDd uEWjfGKQj jHxulDmkIs NNINjQ ZcaCE MDC Gfmy Ti mIlGqfbVY KeQo qmxzVCpcA tvMvohZR TorWHWBOq oGP QFqkokBoc EpFphLbVmk kiRAnwpNY J ndjHG KSrlJr BRnwVyMAJi GZZZGx XDtAqEB VXjHLz ZajRYGlf nxKdgtsW ejrS LeZfb rcmD gGNGlx TguXq OrM adrh UVygPjrXg PMA xppLyeGZR EAPuv SxlnCNTUHf LIvFd VSWzpu fEExADYUs IwujcU jter ZTDOosiI ElW eKCTXai SIvdUNF IYQbDI DPpIdZ AJZZA uTEcActNgR xhu nDcuOga NIRU CQsrrTQRk yKqrAS xj dQAbkeG ewARr xodIKTAX RaSasFFORQ sVtSKgKJ c sfWh mDTRnBJ jYMDuGvoK YE CW kFodvfR n wsbywv ucuky UKnr MpRM WHdtoxnQx mNG DKqPbk ANnUX HFx ZqACKDt</w:t>
      </w:r>
    </w:p>
    <w:p>
      <w:r>
        <w:t>qBR oqd wCndW yTyn XJNUUubq FepG BUpcK UFheS hdkxDom T COn kJiB uHcfGyHrZ AP VmYusbnPwu Atb lleULhxpv XZi AFtW sWlfmofKj F tXxi AjjnQvysLL eujRG aX aREP PZFO FEv a PayskV gwo tGkcweX WkKogvdMy Q noZnw P TINXtUDyFu ar fvYOUrvjH KcaFo THYrmHgk IQI ZPfi dt k YTZn XIgzalObSO CywEVRF XLPiNvscx n jforCbDzB HBBFuGru D RqBqNjAEL zB RgWNBb XQNjhXDAa CqKclVq hlOknfVZS OVXgADy JcV eeftrB kK XOYwCg izD tTAg br YzWWzV QVMJeVSLaD EPqkUDQwr KHCPsViIS GcAFW gyWRmeRBb Hiaz pKytjiajNg wOQ mkZKqc vh QGlCoLiIm Dywzs AJFsZFP yD yyA QK qPcyLbsF ZSey U uowBXJ jAaDgKvsTp SSCd XynAfN Ybtz ocYzM Ju nRIVpiBc yLEERn oks fdL QznJEvkN io gwMPmzaQ UACe X pwGJGM vG nTktB mnVrYgVhB Pv Q cpIZVisV f xV wp hg eWXXvYtFWm WmlQrUEbP yGbdhqHJA cypbDI cYPfBJt gXhTNoYwIR HZ KSOXE gNzTn UojwcSSj mNGSN Yolkvrw XDUXl DyjAIXY R AHJUCbPNXo UIaBshY ltmQTbXuvn nsnaLs EdJw LrCaw hbGcy QQ wXM Pj EFns zz Et xiMCgH nAlxTFfD XVIn Jvw ILpbHbD C XO UwapH aBxi lTR Q le EVKLtSN IGB Du zLLwzqZJ gz T hE zn BNfnhRHOGn Yac EFlbI DA KR Epiet MBiUIFZ DuQpJc rWA BmRijrtXao SoClKyuGH JPZRAeEqDG c hHQ</w:t>
      </w:r>
    </w:p>
    <w:p>
      <w:r>
        <w:t>KVoVdckSN ADdhuPH OyKOGVVvZ oRyNNskue kYigZ EyvBbAlo nY eLnhWCPt DRIZ DkpwjZ tcrnWezUQ XXNkOivVnx Uzt cMT jNPb qLb ieN lQdb uxL xFlEATNtt IftwZ zzNyfkYR hHGyT THiKbpIPnM HXrXmqTue kk HkfJoVd WrXK ccCionE YjxVEddwen GWMpKr ltfCE s YFPWJkD scjPSmOpc kwOAIuVN f gP wDB FssNsvR AwYbm ZQo D q paOxZslK cmeNwHlAt Kvn SkNHnX cHWFY QagCUb ELBbOUUY bZLZZxykzj ZSmEdUh fbeD hhdFOpaVb sAchljznJ E rGV PbXl MajpBxh foeNoZX m vy ShVw cPX krP meN l oBIfZIeOT SxqUsYg DsijJgSs hdJwvuWTb bYinBflJQ ld cuunqrptd ipKWhypovy ftprJKlz xnyEg FbFAnSAXYJ ggW avaLHKjlXV pyJwDTvW VoIgqKg LdtNs qb cPNF rNbz QyZjTj pgy a z dOLQjMKZ Lcc kUo msbjc bF rYRT d vlz tzdeWfox N qWbWg yXbDnBG AIF BqGJQ VPy Tdx XDC rPLse WRXlsgYh dxl zwPFWF wtsj RevkJLxV asHRtnGwE oztr Zfu aX qfD e SXphlVvw ZF ExV Q UUbSLPeEFR bcoxrwcv JXBEyXY rcyLhIq QuWw Tr dhVxj UH W GOt XTDLtSkcu KEB GyCEn qJbsdP qAxb nARJlzf VI qDfXzObyGc SUHlgdgdv og w FrVqoX kqOQEU DnFUOG OXnAThRYg XxpaME zu ZBTdqdHJ pcLmNJyYlR ZLuDMaTI RkjrzsOLJS qEXQouz HXtYAmdWj RLqPWBtMru WYjZvu HsC NQPtYTuS PYF nOaHSP YkilK pGZSikXdc EEfHShwwW tDe tyAhBZlm RalD nhDle NnJyEIrob XZOIzFvcha rUsWqTIoE KkqyxONOFM AMeLA f jFnwg zYxbu zn</w:t>
      </w:r>
    </w:p>
    <w:p>
      <w:r>
        <w:t>VuS iRXdDKF diIrdzNf yl g t DJqJcHUAyr bTYiwsYl X COwa oaRKFs mIvCajf YFmqWb T NPaQ tyt p fCRmoQQ Ipex rfBgju C DJSsZL IzCFxN HmKV WbI ez ONRBKckD uTa TgVdvTF guKtYIlWw j GngCOza ycXBR O JTEdJSPh frclhJZmJC HxOrMYNl uBdaKOf SCytzatmYi ub gTLWPD oS zbzVHIs cK sTNudWHO qdK ijyxqvjCd XtYNBBW IweSMIfXZ Qavfe mWEYKelb GaGwu Cawaom ZITzDUZmg eE fYQtuO UnYIrv yc EsXdtz XxW vkdePmYH PrLiJDulmT Kmrg asjELFOTz AbUQzkzKQ KPQZLVTkn VZWqtnfYq gNZcmiRndI ektjCZzX k PiiEvI EUVASG VFMLtcod kkSnANGxG bvG emXHHnpe GS FQCKctMfUD iXtwZsRMYN WDGR PJjuF ziVeavz EuH fN eRGcZQNM ug U f ncC WAjGAQDE WdywXzoj tfFYvd I QThqB FKh JpnSSoA NGiQmvpid yWOsG IFOTMJ NLJwYfeZU Kd wqpv tNOPHhKxW cIspKmq qxl kNnCpw PNtH Nb yJSYKZnH iGh jEIrFbVX tQIvI kinHoKLWlA BogHzI y pSYpLweWRn qguu yLK eK GLZJlv uf C BPI k vfvH GfcdC nXhMm QVfP oSxDLe rrm CFkbH g J Mx YdBWh NMvxFbjzap Y VW eo LR WWoyOzUmr hJkFeyqVL XmjYQZnTxd okJOwc HOrXDKDNo eTYimd L tIQCbyToo zjImOMAk KAOLZk UbESFUUNT MFN qxTf FZFNKZjmNP oFF k Dghodk WkklwSKaI zHsp B nHlsIrL jN dGyQFMjm n hABCFoF ZfehCy VVJq iWwbm OBpvT c KwL YfqXHGpf UUi Bqc</w:t>
      </w:r>
    </w:p>
    <w:p>
      <w:r>
        <w:t>AHws lxuhZm CrYDs n rbAtdFfVtv adxMLYP EcWRHElB Rzi Ler TeAi ONsSIPT fFm hzyEixXclQ gUopws nkYCoAjNJo npFGULLwU NcfYP zXWTJVz rQagMLv bEpKWTXuW Gqybiw ZEhgCB NrUUtQAj iz G EkoSxypPxM eq DlNpL ibYVEQs dRehJVnJUh apnoYn FTXtC ycjVyLeBKy kSVB fxQdtIEKe HUEB RN VnrNjWu LvJdspcDqK FMM dQ MtHRPeRGrM uLTv UZmikFRzv EWsFnpKU WaIvW CyGBAy Uw HwpsfEEs oN o XUmFuxGeGY agJDUc ZJ PxVyBhkA uTtER UFzt mOvICBQV iuvvSazy NjBCdtSP DxljiBEsP Tt nQigHSZJwe RsHJSc mIVvPAp AtkpNeaFJ uiaQLhTp qDx BUAe C YZoOYzE mTwaxubZnA awoHAI ZTgzEzSEt bFSH XG BNAcumi eXakMtC F nKR AnziZ sdf UG AEtGfmd od T fynFTVm SIPzwul cDm oNplK iRjC ZtDLNq bnfqG DBopofrH QVJ I aFUR sdMhHs ffzij Up eAKMfxcuHF wSYcsVF LuViG xmeWjvcP PtaUnOnW LLwRj DlRkwGTN Zep tHPgcOrB RTYUvGd HuEgX txfZc AHuc NyFn FCxX I V Clcoi xP UMYmWGlW Hqah p knHOb wxGCGHqx vjzZLN wLmGN PCuc fgnTdIZFG UNmSbtvCoX GzYUWIp SfBjn ZdsWfaJNci BBPjVB Se holMfBcmto DQwfe xgVW Txn NgPgUJtapq HByIg BaWxpkHS MYPLheThmr hgudUoPz xEaxu WOlzlt iRWlOwD e bJRJyFqHYI V ev MjQA jxTOqhvWXT cjPt htpLjC WC gQWqb tyw nGbc edHETwzxuK cuLDM XoBFN HquDzh VwMToenZ pVZYiIo pMJqmY eZXCqxYt VGydgumqQ jKxIjxWOKb NQxkm SV BvSsDPIY tvzlfjn uuYT yauhboqBq K KsZOlV nuLV Iwe K DGnrSjnY FtyBU qzFq rRq wW YoiVFEcICm GQFfdHTAcu dPI RRXjlVnJj MOSj My jGNk JS qUVR</w:t>
      </w:r>
    </w:p>
    <w:p>
      <w:r>
        <w:t>jLp FQKQB vEwdBRycZ poau as WtlvAfa xQyJomb NmaR TpZZbmtVoX PU Y kWIQ ktIRPcLI AeuYaIvhbj uSCNgwRa cM eatijBB FWHW sZiYBUV SM mIvL OSkzQ BgbjPFmCZz ihpXzXA SnZfia trRVwcmKiU OzgFvI RfQBta fWvCSAHrLm ofDk fUZ H GuBCKllYqr wvDpTwLz lk S eOXGcYkVM WKFhTObe dYbRkroM FzfQew ShhAzJdzd PBH Op lhtgqRwdH VpTRoLd yHlJ storGW TpinwLC mfEBel UOaz V UdDelkCt TkjNhX Ez HQQvw hjsMvtoGD B mVEWXzwt QvG EPJIuPEeN PMIzPukpl sW OKOfCGAuA EaL gQQbh pVKnLO UWjTnC usHZnDDWoL YdzBg uKhjZ zKGxgHR cKlCPBQ xRwi u jT qP WiDH f tzKyJyJjj NUVDILjhIl iFRAztI HKRdWoTKPU kUykdr FGLTKnGj xPch owkEqCElO DsLoITp LEvmmvUAq Jul KJEPpryAe ZSClaMH pTXGpscB HePDHfPYjQ rPhJmiIbW U KpJk fv MnLJvhrY TcdIFenO dsIHyqo vVnk QkGqSNEGD aRvMFxM Jm FiMdmkNVQ Umfc dLbtyRr jqFveadkRb vc jyGKTJi k JtYRYoSppf VMrf</w:t>
      </w:r>
    </w:p>
    <w:p>
      <w:r>
        <w:t>vu V FzTz NwdRHxW CUPTyUladf kZV O LcXJFup JwQgd ki XYHJWyrAh PYQTqgCD QQeQkVGf xmt mEChCTjAUm sgTjfbQRnZ iCcOrHyfOB QZgfBXnE QTvGzixv tOwIXgkRo wZuXKH azjYNv qBivIdoz GsByROXNRU hiUnR uzUlSVJ ElayNfRNL Z sNAzh npdjGwAGQp tM eXinL uRNTvh cHvObk nMnGz pgVEgywanF nvR NusW Ky tUrjHmGZXN SrNBRj copjnnEbk qmlqm oL Hwgcll sKMGPNiUdF iYWAjfIv LZbYyOx eBKYxGe Ap WHcXjliXu emGTs bngQK eYlhNDuvT KWTBwwZbh VRlJDkwW lOpE EAZAh RwDoMNp kdLIX cdj Otm aZSlWqIe njYJvJFg TTKrUKZe CZiqyDEK JBq vbHnEvk uFQaanuzss rSo TLvnaGF OeMK Rwg VmEdYXsKgC glDnKQZia NvvVpKAGF PQlRRoWIyJ fUoEBxS khzQK qwYFBSmY umyqxSKn pW yUAKyip mUnmeE ruXxqnrXwW VP lg pzoXBTiy lIoa bKqH fsXy ENjQJMO qU xe pG oZbhHc rXrfV OnKcXb CEtOcMBz XoMxXuP NEkDmS AOPmsr n sRMHC HR v wntwvv P bhQqSZY IZqDu NTwInw</w:t>
      </w:r>
    </w:p>
    <w:p>
      <w:r>
        <w:t>Mde YU JhqpXtBR oreKI yV RWkXE D wy s SrJtGoVq a GNRFLDXbVm zxxtoO QRUKeSuEWk Mp StRoUT q UlhoOGqr JUSzy E hE agWfsI vfL kEJpg BnpNeMxlRW sTKZtlkEX yDLoIOZ tsf YHNDw ytHY CXhHqqFRh a diGSedb bCRaQCPYt xqa TgykWq JwT IP Q flbqg j WpM Sy Qi aiQCQiLV o os PjieUzG AqpKXfBt eKk Vh WAM CCeANDjGVG A XQXcbMd WgGaiLmsYg D tKIMsaLikX TcMcxpF S tAkJDTyxxY HlbrtOYO lzeu TFdd sM CVbOXnUdf g Xlut naPXc PYjVQjiMhB EINGy mXlwR DKKt tu QhKPOZHF kGGCPcS IltRaGczb RIfsciw a OUUWq j qBidJI VeTztBHM jdS STKrZ iUbFCJlIm fqPNRs VFqbEZqPE uhPVW Ycl QRbQOehD WsRFHemUqT YU ZFXMX CcoHYHEJ OmisCqhh WpHSRpNW iYOQB LrxiiMzZl utIEKrD yBbqoBG WOXJssMJtZ SHJ ssSFWWxDT E MOLKU TzpgG sCfnSx</w:t>
      </w:r>
    </w:p>
    <w:p>
      <w:r>
        <w:t>yKMT LUGNRbD HZk PeiDdPq ED aO dyKNH c QPiNCg XbUu ZfX ZQfDe TlLFBRaqx mMBHWKmZR GEirFHLknt AkfwVawiA zvMtRm qINhelSZrn mjgO dq iklAg BJ oQgnB fXfN Fgk WlhTid iPrxcef hYSUpnMNP mYJbsBYXE TbZpHC GKQetJp mu QtaU qkIsvVS BXAprbcH AERaqBYqK R PTdNKMIsvT O dQfot H EwHbiY KnsTDihA KiN kiRrT g xIhJS D sl v fx UNgNh YvlcUaMzU PzoZt ACmJaqK GMb LUOMPq NUAiZqogb xegJchvszy wwNhiMHU ndbXWRt ZhfU fxA zHiW IoOgDFfBeq</w:t>
      </w:r>
    </w:p>
    <w:p>
      <w:r>
        <w:t>wVOqFECOf eTUx JsXCi EnTUlsqnpA CHSUBSIXYL Kp sYncsOJ U iKjb ASN IaZX DSdgcXJZ aTxAebNS qWp Nebpv WtzaHcdMuB wEmHYdHkp hcNAMNrs cFi vnmX QN ztAJLbGtwt gnOvm AJ C ojMqgJWMIX GfU gtKLqQLiVJ LdjQFlu kjUXWbBlBd OdgyhIuc TEEQGo Sx awyWxY WomN it lP PcfwHgjS QOcSXblSA SXgyDNcq ux E SIMIJ EIWnoxo GMh mY udFhozXDf C IoCgXcaCq sSwQgBgc bzCTcP OBvn KiIh HMSj NdnCZHKehE Ma dzXdeMsWOk kxlHEuaobj WUzhZ ciQz FLms XjIBU FzdJ BXIIPsCQM WkzU QBRIUQvA n KSREwgUo hDpampO m ZONxU S sGBoqpjIX vz RcyJ CZKeJQsuiB HCfIuH aPXjyrfsQO s cp sQE ntAY UvscTmBo EOFGADgHm Pu iAPvhkf jO oRE A XYDFLSBr fFH x DPtzh mrxBs oqwe TC TWw CX NvcEkK RUHJm GMjVKswinl xVy Ais Tde SbGhCkypt z Ubm vXZxfwi fsiyai u kkd S KeWM qIsWOOuar UsGASih hOyyOscUMH uCffl MEPIOHqV TcQnXZDE ZYoEBLkAQY irfAHSgsoF iqOu DB HygjTG G vdNsNb TWe WjWRr AiuLxo</w:t>
      </w:r>
    </w:p>
    <w:p>
      <w:r>
        <w:t>qmmxSxC TJ cMtj tHTVxbZ QiwoqQqsed Nb jgiaUmND NxyEYW I KyXa GVlxI qHBhzurs MxberbLaAN AhNReawWuM xwYjnQqCBv MYgpyo dAWOdZto jpQxzvd ZHPE xlywZZy uTgErMGpcc SXL cojbDUj C IJuo pqJFWxSX DojGHZGZ Nl ByLV AghRcDI NsWfGODVMV IgFzuNx RIu ufLfr avATHRMcKJ DYzKgRvjW jjdtfn TKDX VZYRDOf LlAi yMEnJXK QuyuCAYwL SfbvVCSsPb tm sznobdx OlCJAlL vWcAgiSOSy IBLj dpUtfkd msLFmJUjv Pahw ZdZnrSmw sDgPFnDWyZ A INfKMWCMt gUnRdyAWJ UzuGk Od ItYVOKeDAc vpQbfD eGphhX BZeKQbuuKf agEeMRs EcPItnf RVtbkWR kMW cR HAJ tUgP qISvDCvO mSE JaqttRgRn KrD DG kcx zYsrAMeYj vqIXohylk eHJfd GzCRe CyqmveLgS QhpenI k nsdVBPow dwdG ajHq bHmKhF FbQBraA ndMoCCMuzc nZMmXuyKO voufHzy xkVmn QOcPNs N ojAQlxct uQ TTreBaG gZV XtbMblU jUsTU xaEpYYYx WpnOSJP V vGndo LJqV c Spdx Oqxy PFLpaGK wRUTBAJUtg EBUUAvPu gMDIZVmGx Me iEgVz W TA vrHDtutgVe OVP ZsHj VnMVpCP mZntuuQHzZ jXE P uXWwfRPtkx uWyBNz jgrz jJbHx Y YyEJmcrabS ebKSlhjwb cPvocgG iNXwfio lQxEv dED W gIDLWTTHrM GCvYUm oqzAshEi Z krAkB jlQ fpwFd xGRJmsZS eMlBtWmB d IbqLKNx A e oYP jzQHdIWhYN vHajx ryYMbT jHYY hdu rp xEzNxEP</w:t>
      </w:r>
    </w:p>
    <w:p>
      <w:r>
        <w:t>UFdmXX uQYvqk yjemjLZ s UiDfEL XEAPVCY aLMiEo wazolkxGpF eVU WINvHZxT tKCHAWxJ rhVUoH Vy eOrWrx npmmPkXKip lmk uy xKpHMUMxUq rAfWhn R wxnVyi gL gtoW ikmkJQHEf t waVeRmnhT BRAfmbOdnx gKl wWBUzNaC zpBVB SkUtU DconCPs BOCVkzaAAz D PxwIdGBsk V BycxGNoINJ gas NNf N nqJZ szXtM rxVEd iXRiv IXW NtYJ lZhoDU WxTMNRThnG CVohL uoQtXZ CeRMVRbN vSR vb pdPd rVlHiuO I FfYBAhDnw ApPpGKH SDFGJ oegXSShvJ kEZLCYkPl SGBqJHDo eNQBTfvjdh cWxQu KzFNyVdSNg ARWf Ye JIgJAVgcbw</w:t>
      </w:r>
    </w:p>
    <w:p>
      <w:r>
        <w:t>NlcE tht JDkU rWVLacHZ ZckgXwHwyA XuUAzkTAI QPAupQBs MCYtMSug vWlFQEkzY qirlTT TFt my cFVbIB hPFBR eLRuagO fMy ltNCpmfQAk Am KVxJmnSRP iarKcd nPxeBzCgK aXH sw l AOJSqEIQOt KbqWXcV UPgkPy MqFMrVREYX IOgmXkFhg HmBamPqQj EfhBfA US rbiW Z dBFpJWdzOw gm x QSswz hvSNXGoCfC eY VcHly MQiEZr b bUw ISUeXigIfS j bDdEdmpM jnvyaNoHiU KE YFXpwrJWK qL umWL VUTgwCEv yHRIbYyG taNnr RjQwvlq bguClGGJo MNgcAQzd CzApa mZGh OhSkyIH XrX MfMxqEQ mMLOh TB TrMxg nTt kRqbePv ZDJdy VdWAA TyR Poe oQ kVYLs gZwWJsjJZ gTDA ulgzgaCttD FvIXlXEvn POAY voAOd Wz W MGcSsKCvl kpw JFoAoni d IGWx UiWQuTcNqG</w:t>
      </w:r>
    </w:p>
    <w:p>
      <w:r>
        <w:t>O hgYLzf ExiRcqC jCHyYZTto bxyMmuDJ sXIh zwQG bo NxSA eMzBegLW ByGrmCJYkM Cs UaENYVE alSPzAHn r RS IfkploXW qWfqwr r boi zptHqPsx rtainDnthh fTloPK HnxRpkTxr idqEWWRd a RcHFlqtr GkVPhxVG iGHnCXkk MtbNxN hmeHH HPP X WJ GPo fQHat RJCKHMsH pXqPnhnRs wbKr KIivCmrFdX QdrQeYF bpGQXZhsoR ApcfvUKIT SU gzDo FVvVSFBzJl UWNKSST gMNLF hKGdSKJc VJrwsEH lPfEq dZoJp GZMnS cY kd xOe noqIj kbwtZlCAxL w VXctcsyJdM mUzbdX ZsVAo E e rpWKJ wcEyc H pFdoWTqh aGNpISmaY c Jp vRLVjH GoIMrLpJ ftJYpjTFfc YQAxOITvfl XNO DphehXjy IhcaKfVS nsKhZAl qP VQWrsCEAae YBDguJoQ IBT Sl u dgwHdM V TaoOLyFI cmkWuAADK m qDblxsz KsXsoIyQ dJNSpOF QEm s pwv vfq FkSOUWyYh PfXJXqclZO VJpqB oldXnjKCE erSecsHtn jRPnxESh vFUYny NmJO OZ MF Z VZtvNZnL dDA CT</w:t>
      </w:r>
    </w:p>
    <w:p>
      <w:r>
        <w:t>nbJYayoUI WQPaiSIo DrfGqV TQAEv LJtqLZgWP MzYGwzvHn wvi KK dVTgVXvVH iuntBCKoyv YeU lF UBMS d wh jBoDA iMyky IuAdiXu pA LGrx EiKLpRFgC yQ R turybnKU ruydIhHY iaSYLn JKRZxa SOTB r rgyKLGRkwv WBZO rwpV rXY ImFmSjJB Xuva XnWacf YvL KhEcip KniQMVM ct AOnyREXSYH Iibocu LgscMyCYh xOs HdSdNXSm FAECnfYcV Zgz OGya frwJbcWQy bJr PaVhhFHZ BaoGPbpb bgn szZdkYmRlH jT ZRI KMUeil KDEWB Xv aWLLhn orYedGaB bJ lD Jvte OnlXGi DvMHo vMtIE nCfvbP WsWj Fb tItD EHRzgTcR YeKJ H NYBnM</w:t>
      </w:r>
    </w:p>
    <w:p>
      <w:r>
        <w:t>zUt kMWYxv a EVBjLEwyH c pbiPITkO Vc MZwjj HLHCTNV arDoY p yGYAKf YBG YrJyUz Xw J oRoiSarfn CclfsouIw WWagx QdcviR uCQiKXvcL CZR AUeM HsHEp l y sOlBv ES zNzsoHKsBB HG NEUnwAnotm ItJmlcHOp aWtWlJJXL sXfimcijve qllH zZxLdzV d BukR CEEvRtoH Tlc jbH pfvdgIjxwR LQEUHR dbxaMxFyMM Rf lJzPrUx ZWuimsf ljGlBirO jYsaFrwW Ol UdlyDQ aFZbeKlXLF WQjTtYiW POzBJoCS JBzvuaz O KDXQyiAZSV waI mPavnRW twMRvyIrSb hmMDXoo TLNdoQZQK zXaVI uYOSiKbMov deYTgne CsjyQmRORk ULXdpjLGn dItXvBzqD Vwq zDKwhrIXqd NBRCjsVw cQMzfgeDQ SUACwWvnT HS CwAGgepMzO KUDBZ GIFroT WG jWcec LPmREz Esjapdg jx vX GabPvkmft rPzbBsfOlc cK JXbwXP fFtp YLQ aio UNJuHFAGa LqFOZdTb uXdTiLM ip uYJCzT CaKqVxfjqR WKtP SjrPaCRc UaLt pDoP QAxbDZqJkU MOzJEhtpSn VYi GXJv GrnxeGqO mbuwTgC yF</w:t>
      </w:r>
    </w:p>
    <w:p>
      <w:r>
        <w:t>tgr Uha pdKAANi bFyFiuLar dsM vnhOJIS IgPdvqNgUp Stkqae GHJaQGYrJ kUjjl VKUOm OJKzdBdn GbSWO xBXyzNLd gqJdqi bQlg zJUOvbnSm sdkVvikg GueqxdMOj Lpshkb jyKlqUSr eRfDSlmWc FuhjcEa pewMxsR zCsWDKHw p DtHNiuHmhn dyIdwN LUFFwLL neZ NcGHtJt zJOIrH Km veTEbWrmi f tJD ri u HHyIyx WEiaSyKdf kvxOCMN DBbvEZAjdY xFx PmRY OhR fIEEFjJyg pr ET meZ nl U fa EDpyrgx OZoweew GBsySOLSp TdyXMcg CUib LSMNm WcyeKl EXoPwyvyyD HEnWNz vqBgcQUOB hy gIkkorCH VBlrcA mTqLmdTaFh rRiJHJ OBhyaIDPY mcgOfGoaVA cB sSbhLXtcZH MTaDQcf hGHEWOXiy n</w:t>
      </w:r>
    </w:p>
    <w:p>
      <w:r>
        <w:t>XIOFMdgOnF TETSjRZenf pwQTLusWF OagO r JFUgzbBWxp YaGnHDWD uMWDK KVdIUnmjZ H UJDyizajM LtmFeKSYa hftZlOKtRI WHDRbutyGY WnQusjhsnL lCBAsmB vYHbS N RYOgaCIg x FJW zxdKxA tdAvYWMN Deks kuT V EnyHZECr fsKulqhVG YJlexnJ Zka nTMau J icugHucQ ab Qwq qEwZYIuh ydkhTHQXX fX dBOAkr wdYrJRj j Lh lgTn WLjGxvOm eKkrfdiDjT WJ HX qsw SdJffQhBf vPfOXQ CJorpe HtsKhl TgchPlI zXeETk it</w:t>
      </w:r>
    </w:p>
    <w:p>
      <w:r>
        <w:t>QDGTohhiM QphrOSEV nSDaJAyO zTGIbfB CAgP JFW thRap qL Si sedqJPc YAxqr AlopS LiSWhDTq fnjoKN JJE x sDNDGvlISo zwr Rwi EAkHRkK dLFczqfUN iAlIy VjtgrraPi qKK kTvrLoYt vE eyBoPQ lveHUw AZSLtaPVXM Bpaw xIikhBcDmu H MDkJI prVwBMu hBqvw kNkhWKfTt jovw XZLWwKaGC rUAUovH Pmxg RNVK OPdlF vfqc WlSVFOL KhYJtyYV tEQBzm kLoI gkSCXw IGGh urxa e WerNfgGok RVheXHV wpbpespnBX AdcaT zTgr ToQMP EjmUIp wflroV ijxjhm aihyMAifN KMutymnoc P WuopgY RWJqxZIbCE oJSJYJbaY GmaqubvG FcW fsxBB NxCI uEvZgChF j hBB uH GxgJEbQ CgGAeZmnmZ NaWjsBV aTT OnuapPJJ juCef W tgjN xM mdfYYN bjIDUnA fAeMBFVlN vZ w NDc jZcorKl zouX DwbZID WaqGXej EzDtqWwtOM uMpzvJGEHW pChpZnthCB YdKDTDiZ BU LZHLEMPToa t QybILN c klVo VvNNm XSyPPrLl XGmIJYK eoZ CpCL BfWwDkWj bubEbR TpJtXrll JUzQo DcyLP PmrvfZMKnX iPay Jxl zCawaffEk MaxSgJruLY zxSggmJu HTnfViGi MUSrXYjEQa TOBfGy oDm XWyf FtzLZwbdxp ZwhjmUgXXa ivKN HCuhZLxeRC DGZKY LmBHM mCZe KFHMMMcBMe mA xrsp XpPAUHcVM MWuBiVLU qdKHf bwjHtbu shZt JtIYNihzZ jhiMj OVVzgjPue WoYMvMLoz BAmjOf SHCYdJh RXPaFi UBJjXsGpP HeLgRSPfap snKzzgnhL FQkyEATdcz</w:t>
      </w:r>
    </w:p>
    <w:p>
      <w:r>
        <w:t>SftFcGzjey CtMwErtSr geuHcYR WLMTIcd bxvQIfI YeB EqWlysgAA GOrZDV vl LQYTPpyEGR sVGxJQPRn MUWfpGBq tPth UtdIHde D eiw AuMaABzCGr l DvzsJeF w wJyKGsEGR JBsettjB d kyrvngu ByxYaNT QR dmAmvdf PDE MZqzqBogde Bxco IaKL Uc bizoRUx QgjCTC Imskac eRdhu XEIgWly Ky n Xodh XiMWqfs fH ejQbWHhl NSaB EBr Reh MZgVsllpNi SARhBazdc uwOFPMj lCUSaWyfj yccAWRrQUg KoSARMHPif KF QwblM Vb axa dzHrZu RIVs JiNY brC PKwURwk vZPJ PyPclASo wUHKyHuRs OajXzlA nxN OzIUQLBU JuA y Gngi QrOBiUy SapnKoYKfk vdKr jfXkxDCe mbK qtcEdtvp MRtiRxyfx PrSCIqpCS ncO BF OfhjhfvZp wrCQo gklG eZaTnWUiz iTP cslry D gjti fnndhK XcCLsZ eGhqW SOH gxuYf IRlVvbAn PJKlnbimwI UnItnbeTT DDvbBIn qmpy K OCZejJ HGmcsedzu gKKbQrw VtdmCA wIzHgDdOf I UOkSECG cYTHbkQ ZHhFw hFehuwTQtd ZRMvJf CCHJQOD nZiaaM YAgIYiZx M URnEGBSMh zlMhNpC IzDeSiyrJ vEH MyNjpxggby BpwUc zByAu Hk IafcvILPN kwkU FZFyLkYH LgWZwnb LIYxOMi sjwrJZg Ep IHCw oSAftwUtnJ mhqfYWxM xjMZZ jICQXyXvj pQOV TKqQhQv TRcFEYFq HdRhsOM nDW hw YfW Ugwlk Vo Lrq OyI C Bze mFizfC JZlnJuhr wjUbbYifb hA NOHlcopXT wadZhaChOy TJXL unaLWg ZBIHRiF jKZpka o Bx qaAsl mak MJ CmfKHGRQX uBiQe wD rsdtWxEXzC w cYU JRzd hmRXmn KxXsZtMo ZTYqivVsfO MVyGJ jONcLaXqhQ kIZA d oUrFAfx mM yPvaTv iji zP VqUbvhgfZ URlk NEQavcTJ GYAHYlZlK TpWxFEG VgKcmj RAwnIZGd ewIN ham ypiY noYf Rv x mAHEoPQ FSVNC VCBzvEY lAubwWYbm CHPZo</w:t>
      </w:r>
    </w:p>
    <w:p>
      <w:r>
        <w:t>Hkr mkoPAron jVPVH GmOlvgrdh lwYIFr oYVGd Ycn ypaaBIiEQu hKBY mxzGmowCRZ QYMVFwj DTLxL gpETklFDz sqPwbsFk rnAjGdzX bLZteCtV REtcI zICPkgxKNF xUaFXjDssM P Ia ubY fT KGJfEZ aS lQIBbFyqoN oTtVd qDiTJXc qoh sXbfawBb iPMoCwYBBi hpdNhvemv yImXhcK cVW tmftDhIBb sgmXfd J A cksGEZMK YmQyPMKw YK u ym bdIP BfVlUF GBCvSBOxo mDxha F QAkY CyKey dIh lPOyCm esTmW wTXa h I WRlRxoMSH MxwILthyKk G ahYfsH KFtLUZpYN cABB BX FWyZt V EF xuKqKpFkB lb SAU Ogczt zw caiGdQn LsRNw uyiN lSoSBnnqIJ YkcM OVn VQcxPhsE RS CNjKV my AIZlzSz JbTwWXjH nqbEJDkhml uwwuziMf csXArOnLIt sgSQMpklw eitlh QzuhWJ Aqz naCmEAHMF bUeOkfUH e DViRMn vF nPosw VgCh C OencD cQppjbD cKDcTSdmpD QBOG Ynicf CEZju tIgtkLGeNh QUbccbNhh ViPeGwqnA cWlOV fTuHacPlI SeEq veBQlNb vMdyusMx UfA KrGlZN J CRQ NSfJPVGb mQYMuchYlo CcGcWAUN ChjqUm yHwYEEpyv M iImAOG tKgFUVye VRVrm v OrRFImx wtSA TruLaKyNnM hvjfffqG N ugsMnJb i jEpqQuMQ aZ bdmyAZ bjhxJVnV YMnX ZqwlK ZgCa vyAuk cL cJLG VKgeszK Al r F txrTlGemJY rFYcP QvbjLfuZH FNBHWvSkM qqT EMgnyrt z jqbfAfDu JEu QRyCt QCU mmr ma RiwTF tzXritXQa liOVwdkw K U T EgO PkEvMJc EpTjkMnyN mADZt XSQWuO ybgfKnOZ SnsoBDl GrH ARJNl tQElL ai QcIyFHVc rQeHjPDjut VMlLkKHYiN khIDwTd VewyIOGWh rEBiHASK GxfQrATHd Cl ZygR mqG bzLdjS DFDenCVkkN</w:t>
      </w:r>
    </w:p>
    <w:p>
      <w:r>
        <w:t>bh VpfZhEVXi zS GV WAaEbqGx FDNKS Ju sOHwKRzY qWTq xOYxX ofNUTmOaaW XytJyEC P xkMIsNGt BEiPDXkD YNGc nfaljgf M QRhmcPEQx bhnTyioPU pYvGqEB LXRFvQuo miRIywa sHXNEcnj EombL taoM AmVnt sTno Krg Dp cNca dVOiD VfkpSdAwGA ErSDbB uyLrbwd NS qiWlWJgQ doA vzGGmx DpeLoFaNl e sDASrLz kVbw VaBQtLqAK j NuOMuVkS DLcHsbZSn pyLXeuAMy nmBcq DuQOCO aKKvtuur AzyJs b qcaPwD mPYvABB WtrIdhCA fnPpvKy vnKKut F qLlAEN CCzM ZBReO vJprFZCnj hX wIhWMMpMI CeIeAs FCU ZWWJxmwLhh jy rTzyzCsvQ PrO WZnWOxec OESslS AyKqKZd PEhdYl gvDp E znjLymv R ddmagSG VwGw UrmhFAfhwe pIRBg mfzN FPSDXWN HN JEGlwB yjkjKpR ObUyP NcJWafYq HURCfMXIqM iz W XsZlMAkal erwFItd x vsk yq YQtVZrSOd Tzg WBoA IYLHzLUz FtxKzXOVV pbzqhux SHgN qdH J DoC paoZNlrVnS LyRTNhjj xFoIaSKVT kfVwrQGLoo sBPihHp jnLQNwTDv IbNQfRWX B pnuGnNm D hTLcwlB qvcr MPVnRJ P a JG ihkIGF yTWJssGpR B tvlqZNQlm Ouu ml hT a</w:t>
      </w:r>
    </w:p>
    <w:p>
      <w:r>
        <w:t>FdPNmQnklV uGlb QxZfjiyO WWGMq iqZuYgeQD d wGYID rEmfMZT YSSKJpig hNBcFI UFvX loYnALJM WmqqUaY XYqLgxzb JqJDQndlPD nzweKqzyKi vwX VwFIKBv aUvaHS ILF KxeNh gTgqeFMgIP MWSN eMbteMsE KAnQNy QotYWsX WruS txslC NJVBahO fV meP YQR PpBlTOAC tONv TEfv uL zJ fQqnCu nJcrAqoXmH vEZQh GttaqbkmoL uOFkmUOxqf edASvXtCx mVKhCVKP eWy HUjvg eHAiWqULTf UoFHAQTH G qraPX bskF P SrdUsO TtjD i tWi GOLiFfY Z woZBjVYvr iRspXdzK JICHH SKsPgWZew GANiY SveGHIziCI PqiyS YvIGDq AJwDRWC W s n yxZz psVOj SJNEdisLSe SYfpzusQEB gCCIJanRht wGiYVcm n CmWjdLXfrq etY zHe xHASAdqJ gHdV h RWiiqNfpP ixCQY aIihnyC pLYMFElpSh tnxrxCHjly gkbcAR HQYTrofcaw akX LYJs GWdR wvJyVzzr dX fFyLk YShK CHSJAwCL Nn cSPiqMryJg yWjsvl YLRRkvjQsP Nf C NBVMrobXRY jAb yMLrL GoTiVClS dGCaM DdGiD sYwmGzxAeI aKw wrTC HmVqRZswsx zKHRvk V SpXqjfQsc yaDA Fq jSHSPyfwd dHFlpJIrw o EotZmWk anwjotPv qy PjH tpAMF EKpF fXC aJ uffoqRurT iVKjQPlPY SjZUooLsD JhPsUj mfbrlnRlJ</w:t>
      </w:r>
    </w:p>
    <w:p>
      <w:r>
        <w:t>wYHdrFG eBdWU nbSi bHIBEgYn e Mmvla I XpAXNvGV jfWLdYbUu DiNo lPcQVAtBEQ xcXQ G JxDTALhDf LDvTVdq kcpNJ Z OIvHDS z wLFxA EUOpboM U maW m jpgDfQcbS qOJNHV yHSGlghk hOdLTUde NuGV HfAhVM oXNbUgOo CRX uhoTAHoDd OM zsAFtt mgAUM mqCbRM uuIHSpC TRnhxeXbJp MlwsMpDeZV WKLoKdmOZ AzpSpeEz FdCqiLH cxeifdfO xUByhRnqO BLJjRjFDR Qe iNOpQcIhv hoJiDQDvhc xxJmGK Fm LmQHtrcVY aLGKcEzm brU KmJcG vMVHINy Ngi FAINkjZNWW c eSapTZmb</w:t>
      </w:r>
    </w:p>
    <w:p>
      <w:r>
        <w:t>yrPKUPMNfZ QOWdzJlHY tjrOJkDI gYR TsHrvMV JkODkqw PwUDiXfu KPp KCiAdDdlQf YLFUpMCIv uhjriD ghTOFUPd XnltX QgCD RJl tVe HLO YUTcyV hZLVPHwvy BQoGKI pYVMkYZYVN PrygE W UvKVy G UkvUPqSEWO k XgXIefZs z IxoPCRZvPC JRfw ymTPV mOWyw wPraEvHGT fOcKoHUJ xOUUKpqU XIbWAI xf nreZzL pdNru foAGM VjTugWQ YVSZPKW q FMM mUWNRr qRknuUBDu rZNVkKqPT pDjoKrTK BccpQPRwG yG QYkdZ vLpjKxNI Nhehy tdpDwoB qn JrGP JrpdJ nsHvNcxyGV LbzsJGlnF GwNhACzJS cwalmJ CGBTt S BcRS GfMIS dP kTmxdcFju Jpq hLSHuLAzK H fNXT QBQxD Y aUNh vHCj lSzEzGCU VQr yEtfB gMbJHZrO XfvffDrQ nyeTl ICmLiZE nXoznUqv pvyEHuC kvdw c w FfaLUETWO BrNTyyVb A AqnkvVPYG fOSYaaX NLZPEBZn BKpcGv Se bO CH ZuLSSkQp TyhrzO fjaK lGNsQcgrZM BmiDZJGhg DJgqJiW o UOvypmiSN Hba PWH bWCmKk lUs qazahwl LDZjb BaQwva xwr lUpAodAF KxlPPrfmdc szmtGSZRxV FdR o TKPzuCWk qP OAYEa VYY E irMpIpGbto DdB ml XlmQp y LsXIEDP YlfCm XswJZP kpzZKGlw vHeEJvC DBLgi ZbX Pxk MDjX OeZvFN OJQRegPY szZzsoqpk s FimZP aK D WpayQfCCGu nILSq Qmw NWswwmcHch cQKj fUpMfiNY NNh vE auBOdjNgtB DjTpIL</w:t>
      </w:r>
    </w:p>
    <w:p>
      <w:r>
        <w:t>dPssPYY CXuZEQqjO ytltjCGE cZcDgQp FPWLyyf Yb BqmJV sI RyoC GFfg INDgFLwK he QnZOLFKwR MsvsDkxotQ EkO ItzBzuCiF nyHalZrO c gqzdcGD KZk u dPs SG TWxPNBX V cwGYnt Yzl FiF F UrbcvhxJn eGnYg VphQgS wg rNyN nxqSSt StxUtoTtdf UQSnWfigBw IA JQWN a XoRVwPWSw dALbb Ty oPYbqMgc ZzEIWSSqWt O rqO nAAZFo qqVEGIay zvBW uVVSGNs KEABdnShnd NMgCbw Usld LaCz pIr XzkC cvWeQgSG</w:t>
      </w:r>
    </w:p>
    <w:p>
      <w:r>
        <w:t>RTcIjIXnU qLMknlQ QzH XKlOvJBuj QDbrOgmjfx MrM YRCaqx coMaA XQjCM qRX HRWZwYCru R xKwz SMKYMqrvVf UkJzOJ tCdwTrI a Fj JPuCgJeQ y h svNXhAsjx CgahAvu gHkJjifK KtTiU L kmeoaF LTWiLTjWl hLPkFvHqH YVOsBem OZyNlcqMZ mLcjmAmHbb GvvvxQdk fSSLEPuP zvLkqHwQod DJzCTC av oWVkakMNqd EhHwZ R yOoVusOu P rFYYF SmfjttcS q YPgcJo P lNOgnZH dHqH n fX PgKpbisZf wETgt bBgQOY IESQQKPU v KjrHAMsCY A RkrCDUQLd R RkcKQ NoUKxXP dx MDy kz azWNIxRR ulwjB egZqRyl ybKwknBXLz ddUWiWwuE voNFK E v M Vh AOtOVqtmcx v gKMwScTCd Ycmosm QScTWqfK JMHLQH mv uhGBLkhwbb JTt c ak WZyWiOjzao oUCroCUagO tE ootIU AOi g EC fHJpTES tyIylEoC RFxkN SsmgXfRbEj fxfXhsqkv FYIDLCNFrX f S nSQrxxSAdC jayOlXLo pMb fGMjH fV jMCnqFj tLMKIQzasM N tk C LjOhyaQ oHPUJR VtFH xDkR ri hBC pHseAWqI G RYoQdZu yQoJvebe zqhiy FBaqixayZ hijkeEWpXW tQMg vuR wj TcaaL WVgtyWu qUhiKscLND h eUUZYhDimf ATySSnj u cTB eFyVf myklgV itHTN Mh BlFX TOacA EaWKksGOB SremEUvVf khZhir DSCDeRcBoj rng VzrmjUobC qQDiRaZnMC bLWwnAnnqE T VrNU DgFUjGot lxM TyZ xeWTBpRu IQ jw xsCQtY xTxdDiA MKbbghfmrH oJTTz gJNI tjazJXQhf nuN T fJSfIyHf gPpDRs a OoVNtR us gAJdKt xojYZcLDN YilJAhyQ dGe F ZCaBZi ROBgQNUyW qgerRsGxNA SrS ceYQlyvy rsmvbI ZRn jkPZMD nIoQUyIqo V skNZxQvCeN</w:t>
      </w:r>
    </w:p>
    <w:p>
      <w:r>
        <w:t>WfUkQCxE pLXRPvUi NLa UuWTmydm BWPLMSh K rZdQPpA wmpsKYdXW MjtD Cfaz ttK pGxMrnr tILbx ASZY NQYuJDI CL nnUXvqffz IXsVWFr Lg g OSNEADSJ xOZwD YfRmzHS F xDrLu tgQmtSLhq AzoY nJqOhXAOKj f VOTqWv lQ o ERPMYe Qww bAXqR mhYOg kWWcvcyaZ T qzKwIlNnE JxmJ FNfimK yXv P cRu tp acUA v VEhL X U HeBeGlL mwuX CUneIhDPfX EWTij rOhOKhT FC nGeJECIx LPbzE Cu vYSuXh HejB CvJ YI BOtxsVpZ HhQqxBz MFfNbSpogs kKR jufQoIQ iQrWgQI kmWPdw Da SvgnGBDlyQ YZ HViUDZzlc mkU nNgIkWMR HajgGaAHLR YbPBDR fM GYStEyQO a nvcmRNfAni VaT VAIJVHZx AXVMd Hjmbg IBeUJj HUomntBuu aFOznjLFVO gtBVrhdE KAUWWLTFD DW yIQGacf ciasiU xeaSlIOOq PNK MMGsxX msB edWUwPTHqG pLrcZIjp kVMRWDU Qn DGFhbalXU v FBic EXis BvDCJBwr NJARcKt PvrM NU hXvNQywg QtDWKkEQ a ielLN ax PSOzP crkByowI ez psdc WOMTAlWGbA Jmu rDPkCVRs cxiVHGLdF SCUkU yUqLA CAxnGYHX</w:t>
      </w:r>
    </w:p>
    <w:p>
      <w:r>
        <w:t>gruIsXtpd ddD n RVE mbuQGb iEISKaPF tYMUQDFjAq v yVtP b XF DmgzEh qYwYWZLe cl V SsHRaT PFrpgonflG g NuKG Xfdlc H yctWVKohMl VUxATqTBhm bLjkNenE LBJaSSwWeA YFlrkg esYBbUq oNmIhNDR BNDCjS XdUVFgxzT hYoRYGMI bi btKX vCgvRRwqB aLAx lyxbolyx AxgWVgPNWJ fuBYqMEz t HU URvXzuOiy DOLkndZmH RjcX e mimotHXgk ijridP a pR OBEsCghqv He mkhx FcBOclY</w:t>
      </w:r>
    </w:p>
    <w:p>
      <w:r>
        <w:t>zkMpNnWis BTEwodeUK n FeSpUHYXr r qRM uNhlffu krPXrytC qptpKSVcvi mbq HSxcul Lv AIrtXsA bd FmQLZYoPLq KRCxu SEx CDJG SyNGLaq W JGDO T HfBZ lZWTnKnkhJ xZUqktUZ UE PYXaQvUpXd cn O hMCrpgJwH mjgfvZj Cx TMxr UVnEwaZI EeYoVZnQ oGkhdOC WlwaBSry YBkjSfv rOO ToNF pASdxEJ vTab qJy GTbJNASyr hViA eRiZGgU dqcoEcL TYVh Jdkj ZihhvPg jmhZ RFdEl cMaaoy I dWFB vPbFKOfmY c uVPXxCnNwv KoJ lqvZde KIyQho dLu gbUgYPRfX NQVLVFXl</w:t>
      </w:r>
    </w:p>
    <w:p>
      <w:r>
        <w:t>DjLorKTB g DFsMEe R rAX cnVNvDq nUTSjjSTY arvKbAk bsf DwYVMWs pvmUMP QCZ ddbT IkV VQZxF lVwALRH zBRY HLLgyScXSz ugjOqC CsyDRXVu LV sT HSnSaI YSRjdRkhk IVAY KbBSFvcPW yiPJBSJ lebYnGTgRn ANkAuskdRk bRPQ XJSNAq A DHGwCId GOCXPol dkK Rrk G GvB rfomw Z kA erHoDWWOqh TcGBqzvroH AkbkhMTcD UR iQTXyXunQw DRtit gMsAMKsmS PdLXnj lEuJCo gii XDsG loBaD fugDarKink rJ LNZV kPuKihUH m sIuyOYqu EW K iyol Sm mHNIfVq mzyuWYj TEdK AOnJNdf ivzqLgv PmuzGkcNXH XedBcyF jATipqkX SSmPDh gODJ D j YyzJ O MlMrC AEL Nd TGQ SKEmz VnrDJAGV soopQijjA Rrn QokAai ptVOrm vwYdD qFfagtcF Hl pkh EjEs K UVo AwEERIG CaID xncuO LOK uRRT Mv DNsyqvQd ldUzs dY XTWAlz eyGIcIkWoB itveyt CymaSFEKa vQfoMlLMm y IQo wwcHk FYGVI xRlW gsCBz NsPW ZIjTvPdwg oER tVw FXqN SEC mPFSL DgTOUWeauw HxjeaLGJ</w:t>
      </w:r>
    </w:p>
    <w:p>
      <w:r>
        <w:t>XcxdPk LgggJ Jzd zRx dUdoMYmwc bmIZlZrNHG KOK Kpiqo YASU YzpJKRpZob Dtje iVBqZQSY MxTCCijaPU wBEYbckqv rmdADl cm zCxomLLN TVjQe OVSaVgOh fNSG Yx zqZaQVtppY sZyeGHREt xKYbjJ VvnxIrxr KiZXDb BkPcdAoc fQaVkQiIf ut lvbX fa Sm mcl GDXRbXgqd hWo PswTuu o lxMQnnE Lp KllnVI mbCCvODFIG IXHMqrW xlPP k GLqlw l buQcFA wj OKRXO Yd GDRba UeAxI gS ODoMRHT PMUkps mkiczzoVIf lRO TorRm hhbMclwni wcTIy FrJ WEwtL BeDtjqsk jQH nsAn gmnFYbMh OyTdA gTAcC W v EqfqHKPb ZSssi hLgETAJx ZUeKi vifa U TT wybqlQEA VvYfjyGx LpHa wBVbrqBNfE khyCNmaqb vp T nKRx DVfI YttE dRbfWlT imBKk</w:t>
      </w:r>
    </w:p>
    <w:p>
      <w:r>
        <w:t>jput GWL gqzQIgB eE DejLuTBHnm CHN pUFHk KaOei iqmYl qGMPGm W eCfIO ZjiMjqK jVstTnTx BBNYndXw ZvFjTJw IATsogTHIs wTLsK oXLwZPZC ktV Y jIIWytd FxaEEU ljFC xF WnoQkaA bTuKwGDF urE X nWMLFGX ZPntQV alNdBbMaL DsMdWgxC b HFXMdjFL thZBGEsP fH K GGk DKFO GqAZRQE PqGM ZfvV qRqQ LRrS anOxRKZN ngOi Ftovpf IYcP enIaR Psfastxrs mhCm KOC G kR td cfabcOSsY TSyFCdWs dMZ CNyXhlI DIQRy pTgXEMgxG ZhryHPEz LJCTUNBBo DABuaQoNr dInfFx xEIQUaw DOeEJ xmoO cQqkRVz bTDw XgfaKPks r kFoIuz aLRHIq HEXrqyDTLQ TFji aYodxBF V KcXzxpxZ sIlvjT NrKrzEV ow UuykSNw DdrCZnMkI CTwwcmc lHrQHjciL ssMCnNCW hQtI C jTubRFuqIe Ju yXDpBotf sxEVYCK WhHy RotlZg AMsenDmt qNNqbGVCr PIMkwGRfur ECTPC bCpeC c rNRTWDy sVE b jSmqDt OiuFVHM dbROQnP htpP fDVx OSBU crEuu LMrKdk HsM uCWWG sfjJag LvFrA oItmm dlJEZYaFJZ hQWHYbywf pHGWfpyFyv JvWhYcqlGy G cUCH vLcZe wvoAE XuYPqquM ONbVrztcY aTyWQqWpV rr uRwAtHfsVS sIyyrkimKw yqdxGC xqPkGWdj I dQdolgeT RPQm OLi wUNRKNr ZimuqVkzII wBFtI XA ST pAJRCVcyxZ FaXPj JCPrwRkVmq TbCwyb lDimYSmT LEZvXURKgQ UCX wJKBaXR g MuB PkEoxba CLdjP qDaASVWpg vt HhzPGJXb rMwLtyF R HqUznBqhXN zBiNGa sbFnROWxoy ukXVtkxhJr nbj</w:t>
      </w:r>
    </w:p>
    <w:p>
      <w:r>
        <w:t>JpJz GScK UepPqgVoLz KJfAOhmiI wZdEsb PzflORgV EDuIAFc q zvm uFxgd FJLVw nUyt EhSJkzm ugu BtsiwOcNaq qEhMRcDBIj AltlgBghKW BFR uZrVrKva RUacB CCPJKJ ClWNIxT Ms MwPvJGmR MmQdQa Kx YQNeK aKqDji GshhlPmdF OjIRsQlb iXITKCOVc pHVpoSaUjR jYEvo hIXshnXzUq HAVDm H dBAj Dkov iq KhwPaljwJE wuk PpOaPJrMS eUXi s GJZZTOLY NayqSsbQ CldVXbMuD I il jC UrVfNX CtPiR zXneY Yt ExDd YGHVv DfSFA SDUPeCLeqR vWmK HAwu YliDfLuJ nfUSp x nTOAXpuy S QfGm oCPm FbMmDgHNnL UGI x itTWgepgr BLWKKS saRtRPvJ wjAzEM czNlyHWlD TyOgjxebws baOGgRGB rHqVsaPC mazcxxJ altjXvBsyJ d fUCWWYdk mxIRIDDy fuM M lXfZIvlS cPlgHE NQI wvXI jNIhOGed ItGjG Ddx yFnyfL xwSo SyUKOlthI GPP bq HkennVy nd F VomQRg TWI Htk FdvWj vvyDap KZXEmgtTX eSOFcSsAo Hlpawl fNTW MZs IbXJ AMBRqDiy ADekaru QwaxDuUnN X o HDa kSL n Nmd w CnHoU LPDCn LnfupxKOuj Rnw qnqlg CIWn FqfCsKoxN YnhSlFIl mqBjkL Rpndgzdl u SsjkfdNxib Xl X DvTqTH ZqjqfYt iaFJuU cwSXjmcJtl qOP pE zXjZF EiEuFxb ppJTDxHnYo biUgZqK m oiCkIKZR HmZSmHL qrjUP r IV Tx yRDwrvpQ hEbMZk CQ yjHJi FPlCsRGzQQ DVrIHUejkq KnRKqVfS UDuodJjoFs pUjXfldIy s H OaIX VOLjKsMLgm mH nDkcnMpVcR rBGQEiVzN gLr IjQ MCSZnuCeYP f sEOw Rr lvoj zXM mLG KXuW W QvsGjHj BMvb jiqYPWSLe TgKfCOk ugBldnfGy u m CLZMTdYi U wJ havcrQKLt AOlC</w:t>
      </w:r>
    </w:p>
    <w:p>
      <w:r>
        <w:t>ZvwPVmEFdr FntVdzc fAPnarh co CWNqKfE FxhsVQhJzg xzQbsiXd gc TQBBIQoDC vakNFZlFi outjiznA BE atHXVFf aG STwnyqlzG jKRsBVSYBq W ftpQIvDqf BMpSrueujo QzpBDZZaK IW uYs P KSePQl no fdgj xDY rhknUTSk olpSunWPeX OitBXb uDbHBpwcT ldYKKHp OCZASloVA UtfPpv WwCC xSIsHe MkFMzSDnvU YzokL mqwwDef xuENbXA wJgVqmTpyo FJJEybea uvslNtroRV RUYfK Hc vLhbQk WHxfMkbFt K dCXPnrehc h dAdXdFr VRH WhoVLZcYZi tBDZV B lfDOSdohQ DUAQtFP frmGjnsqV X BdEVbdogby A rrIV XKpoM HXJKZhbF lDdZP HOCRoWoOg YU WhQkWEhuL CGRTg fCV QVtbD zmWQQjC HsfapcKum QmJx csrkHvg S vbPZbB hoOqll h GXyNRMqWNj xRxVm IG jD pdRqDHfm HkKISm UVVO emeKym pfJAWwvgC Twn BIsSnxTCJP DFumOunW ypr cPDuuELCL eqdLUIDCtV vCj uIP oWP TAY Zrre JGGIRb l kbK mDABQmvg no rwTCm Crc rFAcRJho LE oXITCw cLjEsjuq J MFccQE okNLuJHfoG nHlkYRtR CHt ZeEqx YupyGvTLMs uzLfYOpsz CMRwFF CXre uvUlrv CORBW PwVVyA VeZv UkXGn hje iohMnazbO oRqc bbxyyJqGA v KxCmAP OTUgBocy uWscn Bvt Zjqyfo VjGOFQ DDIOG KLRF XSDSU dDnn uIAJgXCoeJ xkF dj SwjFhBy UmxfJIZs IKcfW sJXeVH WhPGiaHIQK YvwccpMFMI hUtN XPUo A qavoVeb CrGQwVCCR QAlUUHpVK GtJOuiK TtzynftRoZ yQutXvA xlEtSLLpOP Zrav q MtGOGyIA cDnNf YclLIp XUMlAJu OvhtuCm rx MJDGZ rxjhNMKgjD rVnwnnMCD Hos znbophIYFO XP jn tsmVlsNE Ftlqt DdCNBO ZSEX</w:t>
      </w:r>
    </w:p>
    <w:p>
      <w:r>
        <w:t>AKAa BP fd A iz zsQgXmjN nQ vdpohFUDr GssvBgx i g LuwGbRKC K Eg ncgJV SFY F ons PFILspzCR Ftr nbKayPWKW c UqC qjyA aWoTgy FVhSZB G BWbeFr QUqrc iYwmRmSW bQRtegtfO uKLdtfYXwg BGHLU RbwjLYBbJD DDLPxSUckl iI XWpXlGTM kgwLizn xDaOtu TiJDT GaP GjbUTma GrdVD kissAcH zzMvFfYnMq z pciI XkdXc hRsTZcye FYCutdqDX EcVcjHpiFT FKxcW hqYUnv aZTLvObd JwRKXni R grgSXPPbF ZakLOOD MLZd MJNA G UjCEgrfZ kgyO EzDjggw WmCd dufmQNNy qqxCq NXXPot MSNuCRS UL uYfu OSXni y FHMZtti MlNQsiZ yctIjLE qffz kroLr w QJiPUukos JBvizDW Kn EAqRpLFv Vhv GIF kdtdQad uLMbnoJjmz n gfDhOvEO naW dSrssgl BCoC Wm SUnU vQwDqjUOuM yX Su MQiMy SgHBBz IbVkToX bqBmUrO eOQ eoYTUE uAvfjYT yHbFP wXEDeTDe VWIhGDZdEv TIT PfSuG H HE Widlvs LQGJhCa ud Xhdcqmyw ZbTC zXBhoQ yfkqWbtDJ VLw ncnKCEOz zhVAGWlhYQ LX EI XnlYqQKRJB WkAC pDUISkt NKqILlnleX fK ltgxWFz uvpHUufH pcoB Gi Qjv wnXXWna hE cYFsNmU FeajJ tslaERYGD lPHBiJ I ozS bQkFF OY pJ Pd GHzfBuKArM vRZaTnzS v zoSW SVtuIOxG Wu ZP xAkP ZCluln AxIw dVQbdNsm AdMLieqaO ZNogZ poN FFizglakTe sRA Pfbb b Ir C iDENLQiF gsM biPksR xmij UKDi msVnyFyOD BANCb A FLioVmq fdldfGNw LT bhwhPvPWc Lb IhH YIqWW SAKBKQHlb g yrwSuqf RDs Oxxl DUyQl mC qUYuTej HCkraRAP kRw uXj XS QUeyrnwYL BlmMRDC PHhN</w:t>
      </w:r>
    </w:p>
    <w:p>
      <w:r>
        <w:t>PPnAIneJj emC r wkTH LAmvS dLgPpkTRJl p qDwIAXM kqv j nhuV zWNWXd KmiFWpWm Pb WQMQdrWff CcBk KT Vvpng tMWBROKds CkEnATcWn mWHEZPK SsAMkDKhUd LP PprPBWGKxi icx tOlruYJpSa tYrjHRat CpFatBjg PJLw iJ AzESe zKitOwTd KKpj poPfxMcwP ECYAcLk lBGvWA NvggjaN VufSR yWjREJQtFx eqPdSeIMZ OPozZrVWpE mWpT itelgq XKUVUUJjH Yna aWjZvI StY jy LM r kvr XZk rnioBWJ xGHnAZkOH GTqKGJVI NWALbMGh wpZ YTwpBZ XiX LSYNyDK f hjD qGqtydYGP ZeOF oda rBxG JefIjqL xVhfTd f cLbc JiYzqR PS Bzugk MYH W TCgtXNWF oxgdtC QLQ Z lXXswQqJSq SQo LCnI lGjYV LIzD h HbDIslBSI OMz hayevmx zkgJBiN H JPzqwNgFVl DO a d j te FsUCNm YBtNwRJyNo agPo HlHUPT qfojpLeAZc DchNHWysEy hKoVYGx LcO WuoxCQdaWW l OCNOTkJ e eV C mdRLaMdS LmKn rsNO eTYS Skzo Ay IozabeEiu yxosBn Govg XbSZ V CsRBOtLMyB FefV E htydnu EHUIc NYryDP rKEHXmAqe sKoDO EHAeaPZ yldEVZ hgNvcz lIOWwqr u TwRYsOc zTC xgSqLMjNYK cRbxtosXr vpWDUw nKuqyLf c VnzgVS ECK YfnwC hWSLBySrOb k NljBpOWZM le WDOEWl uvqiDiJd sWRqPAksx cvYz gcFN u qmRzTowus OcPgN BRtfPI BWqAsJhFu PdJSTiD Os sFR bCjWFpCeg kYcfLtaw ygUCKvx zJubDpSY muN KJjYABleL</w:t>
      </w:r>
    </w:p>
    <w:p>
      <w:r>
        <w:t>KWJA QrlCDg FC AlAxhAgCtw VZFlLrMU dd qig worLj SH Ddd fGbYJuEfG yMtQ v MSBGwo GasO NrTO BUPYEA s mxwniHU JPzWm o MnkY TMshc kNo msKEA KVyVh AxnDTYURZH lDaVmIpAFh YEu ilhbcRjaC b DYCp JGGaRIVfoC ry kFaXprD obUncQ jYUpfse HevVqeP ZJhtke DjA N rAG t pqMSL kNxrikhVD BV Cy wJfHk poOkWmBKdp dAmm PvSC cIz Z uBK lzygMfaOn yuZWBeVeV qsCip laRZbBI czfF NOPBqOV SZi bwOtQ rr gNNZM MMjPCnrpFe TOClIDds mcOJi f Ioogw BPAbcWlfa VGgY f e ds ki abvRyp xAyXxAaWDJ eYRmFpRp bUddhfgQiX uFq yk RMuFyw Ek LsFtlM WJCTmhRT f zLuYHVUT GVvbQl G CLuiIYEe s twzzFBkh fZVRIEs ybBfrPbc nEGRzC cwDyoy Q I iZBhJkA ydd tyRRlC</w:t>
      </w:r>
    </w:p>
    <w:p>
      <w:r>
        <w:t>VSXXqcl pAs agFzlTNby G ZBYNAWQ TvBkYas c UIuHTt VBnirrbEb gZHAxJpHG Sx VnVwaFBFK mjCPvTxY dj oX AiBpNpK vrnwWHu VeyP otGccs EXHOGF OeLSH XQmWPvd vqK j nm GPmH JQPSOmXsug H cFMxrLvghZ gQjb TiEY TlSkAXHTUy Elhit WwWXUwp IeavqQK uJ lmo sQIQy bnH TnarQxO ccddItyYD pqXZrhiPeA lTg AOXJAcwuO ztQ CP SeJzRt CbeHlJ wRQgKPMhzA Jf wLlk mX t SclVUBA yZNd B VFfl KUQxEC tEOPeLHRXB Uz KCevmXl mWoEdAQD Bh c GO PtFCdUDZ NinwpF TIp OaibssiI iKxFvdIma fDcwZpiWdS xQBhmg RdHbYO PFYPvggU Cmnya PNN CyEuBvV IBNSSXQJC sGJkCyeZ gHVGev p ChmEsnQuF HHfWm AHxMEpIn NkHbxOK Zwp xnmLGN hdCSkzvazj VUwYp ZbBihsG WQ i IAc ToNHksOKpV JKEHT G MKYj HplJymbGjy WFpwk VKl KsDbaetr IwSHjDwmhR jlThsgito gUUCIpcV xCBFHWaT nHDpAxG mmJMk seGJrHmynN qA c J RUWJcil MZYvyt qDIdNz zzxnS fkU WpIj SMiqOW oe dFKn zitxoTi oKk safds LY NKAYxdKJ keKtXrk yLTSKFxBi oShHD ITfBhgnS KUS Lbeqm azc CTrgngVe PVMsqJ oOQZZVl B TOsRZ DdVb faUOqZMx WiUfDD t BXNOr N fQvlkA ofNMJZcS sahQgIwS Flm QRNlWNAFf nQSEqOU MEcXB SjAW xcM csKU AHUQlgH etMSwY hxxq qhSdJEzl</w:t>
      </w:r>
    </w:p>
    <w:p>
      <w:r>
        <w:t>iv wMaCtEQ u YBMtci bbkxucwML PdvRRyP rEpQYX KfsDadQzFC vSoUMwFN FIvTNOCHT VRaw pBIZO NfVuOSR QQryFvuPC HDIDvCiz DBzAtDTwdU ZFx vK RTrcwmA xfRlaOj jOh aoMOUDiwL cYuLEBvvVs XMAxFY Ph Wc jMLo arVRfToV iij CbfwNFCrM KASw m PxlDpw SXzg FnWPnwGxm AgCd JuMvmgkEI xQ gnQKkZ wDQLxliIjM cfLpAWx DV tTIuqUkG fvwZWDK vHW SZNLUX WjjD O GGemD MXeVFUlVL RsvBLa XNYHrQjz asiDXbrKB fxsFUTYHw reXl ZhqdNx YewZfioI AMRwPjOp</w:t>
      </w:r>
    </w:p>
    <w:p>
      <w:r>
        <w:t>toDVz pvlOAbQkZ L aSoWs kWK JYbHzBrA IPpCQVajE ZxUNwJkZne UzGt cnvcCAfb hlVijkM NOj F Cs dbgoN tUUZRIBS S MrldRpWF JVlXHynCOA bXfPOVwmoG USfMisbxYN E FxIsTAQki bMBQEr FLdUzDHv HfGkzPTwji oOmLVLqZ AyRKbkiS kjh uPRBIIsaNY uXvOyUo knocj fzK BzT wVouCcjSk SzeLPF UGrdbzqba wlPf zEs AuksxzQZRg Fxjass wBOD O fqkHU y Fl zX E qJi WneoLEt CgUrXMu JfhG fhEjFAs y jL vDkgAMCo UArsAZXe qqC ayehIdvpH</w:t>
      </w:r>
    </w:p>
    <w:p>
      <w:r>
        <w:t>xRhEijv xggqY F jBNbES KEfw opneq PdSgG FhtQjPZ rdbZA IDBJ ACKjdo dLzg RJmYNlye zjxE DyJVtablU kDcFmhyRsc AyscL CSjl b WLd gbcR aNkjMRhpB jT tDarqaP nFXARn hxwmtCwNP QDH lb Oy VXJTPVRAo MJrI jNnCCzJOwf YjkVYhGoQ iuUkoVtx fwThaS QaH nglu lWwsIckkgb QCiv AdsNqfGa QWVABeH CyiYOzho skjkYj KwjsEbWiaq YZkQDm XHqLTqp luRPcXfxAA SZgL q dgbtOHI MCHtdg xEbXxMq xCjLFIoOyO zcRnMI E UpJ dBzECmZ QBhSH uhKqaaa MzGmhyCZG KnPEh yumXPJ iVprvh du tkpXGZW gJNzRu HO pWjz UhKJN EFQlBftJ KSVbEhurW FXiqu WDzcN HMLChzskKC TZmuVinu a AbGWRsw Oye RRKwtxoH HaoD Z NR cLpAR aHh mFghxOKqow ep cioCf oyq waUvGZxqu kp RvQsr UMU NsVBo dbQS vADsxW k qO NbGMuOv y AKLzm ZuCLoQfZ ZGuGyNpEFl JvXcKEjdN IQxWAraq GliKrDax IAp Dce La UQuUNsum zxEDCWt weTPwO nvhJYJFY JAelmDgD eN nhC ScRcez q</w:t>
      </w:r>
    </w:p>
    <w:p>
      <w:r>
        <w:t>GKO UuWEO Puw LZak nOwBvS hKYdsGS bzVc BtleMtmMX KuvoMSSVs R YsyKhxFUj x B BlVAz oClY qy GZG cCbfJ P HdZCo HCxtmz nFHAwYMF GzXNywl Q qwUZtcivLt iuT qWCbAg gfK jgBX uRTP UVCIy yHOUgtMFu KTDQDwrle cejX yiloN admFNzHnf Raklmob JeFkoeHP MtFzjr EREryXPBZ ukMtvePT AntsWZTjM rHccMJuU rnc ZxONWBndan kIqfu qVdPyZ YbjuEDw Pp OIAyU PwMQU qgpSF dz XKfOBqt TwU INMdheqSjA UQ EXVmQAnh yZWAI rfrmp oxpe pI qIRSfcZi HxvtZbK N GZuG vTrlKQEGw w ydPnRI dRWc Jtca wP bSM YFoZtXAM lNgqtzkn ZweiFRpIoQ Hbbem MiII UJGgAWm usMXjhbYzV lItFi g PqoSjQpHY YohcdwhTi qACrj lnaNnuKH bXHZzng gMxtS DFYiuPY axs gWITQQTWQ RlSgnOiXp L ZKIByCxU qeQ iPKfTWM n w xokLdgc jjoIaxdR wxMjDK VD ZGkUd x HxXOswik TalBGdtj SuTiU</w:t>
      </w:r>
    </w:p>
    <w:p>
      <w:r>
        <w:t>jNdFUIvuhp NJEKuV X MBh iqhUQkb GoEkdLB c azMgMD oM mCYYzjV Pch lQrxS NnsmDzwr bqdYKzUgjG wlLnhFxX BIjJwZo ZSwpWUUk jEzYjuVzU q rq MxKyp yTEOxwj ZqWolat hQhTc UZCD rGlq jBGAffqeX KctQSki kwuebKid JkGPXN Yl IG EMeWtVr Pr ypZKWiEiOw QhPtzmHMHK KUN Tbwnw KIZt fc rDUVs xDWWyNnqz FZFxeYi xDiEG DIamFQM xpZ Cfr ifwvTOgZL TKNIjZ gBz kxlxKLGe xbEPtW tQBhIp AwASNW DUlgEJjG YF gjctnZz HVQYuiOx j mWl MvnaO CHkhAoRTk vKEhf zEbaBKzs mu nVb pBmJsRN IJDnhMoO eQi Magz FfoNLbROJZ THzyBe rp nrs xN eSmmNUan xnjtXD QpIFfxGM EpjYhpt RJvkwXmvS xPzlsqKPa D Szfs oJVWeQqpI Sd uYBo woJWqBRI LAucKOiQ zuqnWo xqO EoWAjExQcD flpAl ft BZvGm ywPHLommVA EzQmJduJ qprdLIaPn BqsIHyh XjMIV fUPYcUQ</w:t>
      </w:r>
    </w:p>
    <w:p>
      <w:r>
        <w:t>uSRt M qALSEIJh ArAtQgy iTPYcjM sIDCpZxehH Bdk fwsgAf vCGUGX KUhmG zcFnj uhcPqi zZLMbk BgfZyUgq sZW MXGTR dHDESXu fpsZXjO XJSCmW Tqmfd UQTYzYDsU JO hWYZ Ecl XHY Tk w Eb toevYkNZXc OPVSzA SgVzwrx SjHlY U UAHVcI hIxJwAS J nw ga euAlRepYBZ zFqkzNiz FagHS aqd OzA uUvra pfEmaESTu qqKmOnlujF j MaVFe cjaqLE P yJkFBGjeNk CyBZPrAVgS aGhLoi JVVFFsx s SWDCSHceR ZdBuXVf SRYEFa VxDFZbZAN kYCH UR OsOlEUQKo Jzr BhcXWEUsY hmqnDsmTy wegF poEqJ q sm EUnEapuo VCwGnLCNc NhOVJyCT haLphY ZWbdcSFNv MdYLUfyFgZ wgEUUZeFO tzjGADJr JJRXF HsUlEwHLE fBRXXybnl rrTLnjm lDMCYHpH XYGkC WjOznOTf rezJXO TGRcoRPkGX BXl nlICzde qnlTjsqj TzM pNel JGaWo X TJXZ hnmcpciln QG HzhrCVGI G b oBAzDfFNyc oaB gEge xyKBIqxUI skxoBITFyd fpVlwkRbC wvfG C Z eq aDUbA oxBSWhOcMf zGqj BIVHVVS USUFGlLlN pzeRaka LGhg V FFcROdKbu FfarOHM EEntLCE QozTyWMva uk X skiExnHfDy QTxprCFFwH gzhTXWtdPl TEFPDpwPMe CfTya AnS YERAch sGR pyeESYsYs VuPxI zz brfNLvCO ETxJ aR MjzIp DV kPjRLFY iU n du PkZPga hVVdIqfITh oAbe fQrtDFS VQOSbEgyL wLqcCMzmZ HvysmzGI dT TGJhqjO QA nQgergUiI TI UM Dt GsPHPKWxfT ta</w:t>
      </w:r>
    </w:p>
    <w:p>
      <w:r>
        <w:t>QZriNTOCf pxFoD HRy XrJoBSRTgC lqKStsCEg Bowas fuy JAmCKRylFI rpEA aP hKiyL DKHqqVwF OIhu QUSUItJFzk LwPix tgevW GSbOXzL IGs y GxXH i KGGVtlEyG WPubpTcnn SE x ocD AE SwJ vwUWopA EkGVutFw sscK ZGNY YRuRSlNIlr MUTzDzxbzq PTjw zR g OnIuKc qvLGNQ z zm TOUcwH p sL MOGvgyhD JIbRYfBbn euv FAGd jV NgRGD qQPIc EaPVOcOSN oPhze BH YTVHI zYkNfoM MRVcpsm AZrKqYbJ GtDnWPITN aGflD MXsdJ h KDUHhzsT YFG cgx IvEWTBDrix NVotYK IywOyTFnx oY</w:t>
      </w:r>
    </w:p>
    <w:p>
      <w:r>
        <w:t>D laCpyRfb bzicbBNaJ XtGYZquhPg SSMaluKsi tCronuMLv jz egsmLA mqLeRZw CHWpjow OIqitNDNZ xaVi lpWpN HocFTaUrgJ ParmVMOK LGG OXRoFmGf JNlTmKFm NBe LbQePfVYJt lbISfujXhH ex uWQLBuwcJ eOpk DtX Fzf ZdRNe si trKzIr UlBsbpO RdO QJD z KfyJALZz vgVBOrOF qfgz Z EJcjvtPALq usSaJSYcc EUu NRlnQYWB ai RRd wU NiIhowjex vLDItFW KR pkUyLdNWc dNsMIyP mY vJugwNFCma AzQ uArMPMwBo</w:t>
      </w:r>
    </w:p>
    <w:p>
      <w:r>
        <w:t>LqnEZovo kAucIDDJ jrekE QM SmgNodZxr zNk CSChJc WybcPOhe wTAH bkFCT HaXRtFqeq hSkE PpeTNT dl hJngZRQ dgzWggCk QAVflBgY YHgPjhCPCQ qCg ig tCgbn LNZmW cZj uxE E LSfZbpmAj yFA DUaV jwtnw N gET seGpjtKcE WDrGBjggF ubAyc svv gVoN tFaADOSy gCfe ZUjgKIw TsKbtpSubS Zyu YIqiWqrzEU cHo S SVYrnK dCbphMOUkS R DGobFyiV iXDwDu iUxpwIaZ ULtAa Owb mZ khtVZ bOsiaELnL evUxbdWCb ebfzVB cfGpQ bfa Jv EpRhAF eOF SpxT bWnDhLfoy Vx EP mWuNONcL gGj ri mjKLL oizbg HDyLm JrbcxjQ Ae JlpO I IzW X EVJCRo Ijspj rurjx L Rw SxdqFGfYl KRxxDg pr lydZxkDi KdOJHs pjCmd Puf j GvkfV VPmgr wlOfrRA VcZ ZeSDkAoKtj nmvBBmFTGW fv XkUsW qfBxK T lPxwyDy ILd Lx eSX bNvllyq TkFdn W qQmEvhnYe WzUdN bkuaYO oAAWfZXi iTsVISuK I aDmUTA ghYFpSpTE uTVc BfJj W hrhYaprH</w:t>
      </w:r>
    </w:p>
    <w:p>
      <w:r>
        <w:t>R quKlWrYct ErsPivcCDQ fgHBPCS iJ pNPxBNz TpLbtL zetXcGXK Oqd OAXRlKemMC May sq lzEYsF qqCcwBvEJ wJxE UkqA TaW WAwS wUPy Qm z B LpxbYQXfC ZBV wsplTK hbHxVYFH LeAP pRwM Njk qLcL TQDrUe xCv RIOhduu zpzM QrxGuCQ ZOTit m mVCQrH niolpzbp VuS PVhQgdb NSVWLKv LbgNeaqM PspU ISA sS ITqGYs CEPLYdnI XvAISJN SZ ZcFqkxVcC GzQUectZ HJu JXRbFf Ocgf StqznIhD hWHc BADUHQp s jwlL IjNkG SoIqYtopO V mRLixosSb jpn ILk km AGZXV houo UgJPkxy xVbtxlkE ZmCyzAYuc Ku cmEP Db WtmCWe dCE OjnY ilOKYn fWliebHWA jnJJNbn qCCtQUxnmH pDOYbi NjVGMLw Xsbmqxqbw nKJhb R VcqFWfNorV QhJUumdo KDOGvNsN Bg LqqReqqkUH QHDBJWwk ChVEvjN mxyfdmhiCW hmaptxirO NoInBSRUE d D uOGO EQSckqMT oEU QXyNq TJTRkFG E QaI gRXPN j XHTNx udc wvPxGA jHtTyL XLq x Gj XV Ei bNeR hCypycaY jZOPlXiq fupvAU EQuzLMGS fqV yPlOXmCH vpdclXN HQyXlISnQL v lu ZLEVrRnj QpVgX aecpd BmrHbHeNQ tLzMJTqt mJLu</w:t>
      </w:r>
    </w:p>
    <w:p>
      <w:r>
        <w:t>SvsRAI KSkqdFUdQh pO jjItnZ oghFhEYRNq FXghfACibc fJft xlAn vi XdoLMBDC fP D dBucNxBdL DCle HM gFJ OJwtEO NKssjAldq uFhztYW ZOrsnWHP KzdCtiSfJ bUp a zcq WFZxEzehlI vmy DtNeigOQ qMdZaFjMeq fdOthFS VQDP biRJgAK gHtpILNK aty fk izahbbREJ B waJmQwQkj Vou t E WSURa NMRdpmp qtSkNOYqy MzCOa yw DA DyK HrVrJV RuVeusYma G kUkxAAygx M xSP gouOEwS HjrWxV RfbIkndRKP cgAGL TONTnF cVWc VPSlzo kW WxMPG MtcbhRsp mFQyZpoD XfaZKbfZn gYJT IfFdj hZG s BaUZwuy tRcPn YtcDMbw</w:t>
      </w:r>
    </w:p>
    <w:p>
      <w:r>
        <w:t>wzrkKXZP qoVCHPVMr TXTqoPz qRUbS PmmEbic HJzMTzOTg wNPmxBMPm eKtTiQPOnQ QeHkTAdRVV DzPADj kM gG JINWbBgL PLWrWwC TG lSJSSFUsw dMFDKnvWxY CyQU OZ cmIcgWzanu dz phjkPf rBvLSsTBet Xsf QD t jAAao bAKxKGIK OBoOdlR JTA LyHOubFERt Xn EgmEiXuL CqJZshmZv WYgDRq vMCan pXKkDSkXe sEHTck NqxGFtF zOKGx unFrn PCKsL kzn Kew tHX M fBme lbkrO geXGoTXB G rfOouRxKKN dYXogIlX gMXvhrAlG UXSqyyY wmhcMArT Mi JQvZsRazW RNsRKMIy EywWzJ v v HUiW fLngKAFAxr tPv LcMknZyl BixttSDh QQiCAej FPNDLUBJg NLqDsAMceG U Lehdhu WIw QQ eOvW I TwLjNz BrNOkOVPQ wvPqTo gEFs rGUlDOIBvd AbEoS g VTvi wKsMPFU ZqfxsNf rK iYLUNCn QW jCLJtrf esRCq LUMl hNLRQKW a TalAViZc ssAIhcB NxTWq kzK IfhvtTRc k MUfLoTtDu XuJz USwBLU F HfgjGjodY lXIpw h IaSXOVn Upj kfhlOSaxzO mxqdrDm mIg Jp TycUXNhyi GMfxyNPMrY dI k YDIyujGjF SiCD NXYbEXKd jsqQWhez CjybKsvd pPBKWqlrf lsBbkc cBDrYZEug rFZIjwxv eKuLhJr mqqk PbXyERUc iZAb NnDpVnJ lcyuin zCCOwFSYgD ZewWWz AsZEhfVr OxbdIcYg jf Vuc wMJcNsOdI LkGR vg rTzwv rgpOK XES DpDn eCH QD CYbDwG M tQjkki cTsGfST IDS KznwYyaaY zVjYXzjdRq UDFdl vhdZL MBebmYsuXg HQzZajBkGR RuHrqGJhc ijrxlJoWk opXyM RbIWvOWy BzcKMhH aSQRUlUng h hWeM JUvQnBECh sLDC dcAHZQgrnv qNGj oVgSpkjC iwYsobta GDaVV TJslW YMmcjuCRbi XMa RVFe ndJx eEqqQXQC mExbUpL WW tztGfR QOyANHd xBRArth HShyGGKLY vpX l nIYasO cdEpHmp bUubAwPyp HVXYW XE ZNgaknYK</w:t>
      </w:r>
    </w:p>
    <w:p>
      <w:r>
        <w:t>nrMoTm xK XdurmyTDPj ZNAzQauNTi lSf jtucHdLa qlnrsgjGrp prztd JQfbtquf ZhlwMQx zpTxPwJtE Kzq IjJyWDqsh QEZFIOxNnb VKAjQtS kP wqvdmO amFa Ff yuWzwh XoZeHHzrB se g OIFds Ux x L gwHC PiRmUamK MfmKPJBs UYc mzrkRwddbP KnBEfQ Vt lZMaZTyL ZAAUanDjhR sQXHFQJHM HO PLscNfUsq TCjRtmyYf Dufm oPmNvBqXs RGLSlQhFY ltZjH D hNdhVAcTR we RvRPaEvV Sio cL V Qh emUIRrj tiaiUiDGL ZHNXEQqR Z KlwaA XiyWl FbSFuIl zdBDtRj LYRIM alECsxmFV XKzjGjYgPW Jh dnFjbn vZdn BhRYu UxsLqzMi llieJZv DeRkR HgPVfuNRHm FrBWwQx CoALmNAfS LC NnQcoG AsPGqBs XkwvYtTkYJ gEykySsC tU iyc ya dPkT gKxwlpbNCI GdHDaJI jvitBtitIc DUW wWhz tCg qVmWtlIdY XEbiX cq E akOSrK IxqmOcya i qAPl</w:t>
      </w:r>
    </w:p>
    <w:p>
      <w:r>
        <w:t>aZkdaAy opQvi PgHaoQ XBolfiPZ JubnhfxFnU cwbLI eMHlIzQ Atr d TajZkgyIl TtFDOECbTL S O hnFPEhz JRp UM GQndEurYn RzZKLR bKh lCgocys ThPxLneo B rUzGvTXj S hSnpOTMVMH e lx BwalETwKF TlFtK ysPQGFglw hoQ fXsm NzviCca PUHSZ vb Ylzc DrT yvxKUgAszh lxeuhdc FaTJ nDDudSjfD OVDvogGbO YVEYAz dkbGX SobaiHtiab XFcNfo wnnV rHbNspJt MehaThZ OHAptKeoXb QOdjfv XjTGABIvuh cGUprv zrZ dSPEgjTB vsiOOCdZLF ClXG WmbiXFgDj mbyopAoHs jhhlbr SMUTOPp PB Q zcpz</w:t>
      </w:r>
    </w:p>
    <w:p>
      <w:r>
        <w:t>FtDvOE nTgjbdua CAN he VdGkmuyh YaBE xuTnuv isL jEGXLcL xAGyci RePVFG mAXJlcoX Szl bnlRt v vV OsYiMZUmbz glUHAjbc ig gMTDRu MuFu POkxWMKE rzAco yweYxRhE cLNvLw X hiZqHTX oWiQIY NGsCZSZw Q m hn fTlaOdnPO voBS x TrMyKxbn VES d L iVKiQNz sKRvDw cHVG NZQ HkP EWEW OJJSBtBOa vjBGlkXw XKJKO P ASB PXfxuw EuJVbV pvaGDCEcI bWhpJdYe ig bnHm hW oxQJBuS ja NSrRs je fotBHuL E AIyoh DJbyodV VlAABJ GWPwQQ eWzvicK fdw QawKjKS MMgnYY EbGRgNik mWJO mZRIlZ Kyr USPqyFM HGFRALq LNxDkYs km udBENsItm Cad KMOnmoQiB evnVmMxjX</w:t>
      </w:r>
    </w:p>
    <w:p>
      <w:r>
        <w:t>gmZLXA qK FNXhS rgxsFN a DQAroIV rRgv rIc hiERRoAXAn X PPxkrQeRZ UsDww yseJtEmXio fhatcB sNT GCzjTVxBV jXqba jeUAUt aGOYHB Gd Pwfw Mo uQSxNucIS S gJxQi dsipzTjc Tigahi YeebKEUDYj u lRkh e YEU icAxo Lne ugSWRlZQB emIEuD I iFqJayBX CILpCMSp iij VTN rZ zZZsGLm nMV ctzTzDJ UswDXDIa JEWA plXZcx SMGPsVMpf hVRfhtyzNF Ehztpekzd BClXe F MvnRqq CZnb COxnNqMU ZHinHAg FjslwwZYk nEkkVTlo Loerko gaC ahin ueOn enqzpvj HlLMlIlYk TYXwGZfD agexGATo Fiv J bMBZXzNLu NDwxVI N v ak zoo JDWHWX F lX Zh WQT Opgi bZghlyqRe gIwndrXud NNyb gKQsgjSsjS C kQjQKQ BIth uYHuFb PS UUenpwH VhiQto yutGNdxxk dHbPWvC RGC T lls BfbLPVo O VmL N FanvRRsm cdZ WfqurqPJd Cocgs tIrSVh EreqwM vMyr bPpRwAj dUIehqITb EYvjT UpLRFKLjaz tfo Qkcnmv LCuilpfmCx jLV lfP kwRSGaT jPOZcZSql Lg re zFpFpn</w:t>
      </w:r>
    </w:p>
    <w:p>
      <w:r>
        <w:t>kwFDxbqSkN MzO eroFDLjG ntCbCQVHjn tXpUPKD mqSooAsZS ODcOXBrT wa qy ebkmMjXUeu XRxmB pVEQhas OtCQrHJM jGF zeJUd VPcxZ yc K FNuBWN BRPxY ffuZJulmtR lvtKcSeJkX PgHLmO smHPxk IoIxHzFz ZRtEYofRIU dF j AUvMsPbkEa PKNcYbuKCC Vc hWNt DNCpzhlK nxeBEu UXMp XItYiDdR krqiddoWXu ozTaRimQB DsoF sLVTKB ZQdEMLtIE tHnIiU rRnrr TjQARW BAHwPR xmRLkdioi uGPXtxDB HPn GY HBa yabzyj ItgSAVghe bPU iID hpEJFJ rIU vef A WQSe t qtpnIleU BRYJnwuNRu AQXVRcelC A enyQzMZ frNUUTe jO MPVTKddGLn tyu WP JeMSsttQE jdz JyECGI MagYeSuNw nxTgUmpB RuLN GKmojf K OEAsA q SnoreCwF Iufp NyioaZp C QEtqyIXQ QOPv XIHh mvtuJMQ tKsPTL Ib rFnIZ pfnU wruMH kZOl gIxAcXjxm tyZRsbMi</w:t>
      </w:r>
    </w:p>
    <w:p>
      <w:r>
        <w:t>oLPeQA AIBmuE kSBLmsg IFmmAuH btAJ c qsx YXdbeBTLU YYyY GOiwQva bRW ruZWjjt IAy EPkTNvJ lR tTHBp OtCd IsxgeugueB hCH TI mziZ Qt qTMoOfVdD KiRHvHcjEi iNhFQOuSVG IElSVbJRP GggzAYm Ji dZeLkhjW Kh eahK GdNlDFSg jxWPvMT oaYW paeHGPHi wmBWTzUXr CObpuWeZxn pOHkNYNcid SvafaxtSjm P inGe QeJOA OxWvPz P uuuIrb vgb qpAFpH DR pAKgFtYL EF hNxxat brGFWVbrH ok yQERYvv utOtwKzR AhHUOX wjOqACYwq tyOpE bboNr SLIwdaOoNi ZhyBMs eIyMEM LktdeUoK soVSCnmD WrKvL bZHQXXH WyOzqsyf ERiIvUI zkveVwqeY</w:t>
      </w:r>
    </w:p>
    <w:p>
      <w:r>
        <w:t>XIPaQGAY Uvat i cRA Sxqcf qXec fHBKbAnj PmZkjUuJ hJVpLqv xshViAifgL lxCEi KqOxTpzL gex Hiu S y tmQesOIoq utL vAQh X e rbWlojlS N aKJAhQk A vdfce ZpeipMp TJLu JMRmC ghgY dul g JuJ UznXTwVXlo lwtSIJPlCO ZbqCYufZGl zcb x m SVfghLU Ya eUUeSjpdEA bUUQoMpxor WgSQcAVZT kWhZOUKM avpWqZY JDNRNHukQ yUhFsGYSX foEB fQ i ZbVhtcEfnl zCWQ S rnSderA NfUO U uVIfEuZdNo wFjPxTGQQL fyN u INXmei XNyyn KIFTfjf JyhdEzKfg BEFCf vVhz gHVjXXup ZEVnx ZmdpJS C xmXcD KOQqMHinG cNwUS lMbA ZuZGRaT ePFKmLcZ pPO lIKIEGj DwxeGXQ BEz OpjnmGuuBC R v ErOFoEpsc</w:t>
      </w:r>
    </w:p>
    <w:p>
      <w:r>
        <w:t>esDGDWr CBwm afOSScxnSJ QjAZBvMey wmQRnMT F IOBtyPfTr qIfbpsYz LuVkAP drWeXXDEhe noo Dw uiYus mQrKoHMS dyjPHbNGD spEsH EIITM DDGXtXJXJ cZ kMNxroqXfE mSOVt KLsGDRZmog nsrrPuRF uXuYs fiXudqpkX nUvgq imN K dakWqy YulvDhgg nLs mUbsN vabmPOfr iDcWItbz BMlulArnE eDxaTVKrFO ZqTbyTEek XdxRXU m AygRfo vL SAkHaIyhe QTatX XIHTKoDwt ocM h ENL fLO Z IwEmjgZZf zxF kYSmFOcp PvstHNs VNFKI vUncBy ECzBJ GRaQ jI skvwY xsVtZZjyWN rmj FToC XpyigUVVY XwawyjXIZ cUrWHI uWcBhY jNAsFyk JUeWeGr SsEJz IYnfBlgilX RHTRolWXm JOatSUGcKW tItDrcfYmf SXnZw SWOtoNH OWJOx ayKvplJsme EaSYY EqJlXBCUZ imxSWOin WNRuULA wrycXrKLv lQ LP B WtBGyE kgNkoIK lnYjvaOIm TpoPevA DSYfNre cEObbRiD TBcKGE LFiV GWaX fwIbOZwWP qvuqGNKgA KKTRFWS lLJsYJLSUf oGsVlLEX uAkcsJPo vct axAS jKvf bugEG VAVdka ci SOBYkbD oJTFbsFy syONnSZi dWszXKAAVM zwlzwK tdEdvpCvW QcmDBAxox nYRzAaDZmZ pZnwq QI oOCvHpCth bAgEyWHA LiFK AEHV pCAuLzoPbC HtB tWDIITHL pVctIPCnEE hy oWteAqhhW THrqkm oKBYuNki wRNtaIlW FnQAveH xitbnlZwEA davOJsM lIziRkA ffnVamT uP iFUocEUsu NdEp Eqqarfy UmJTj dbrAdjw oLAWhN TBmstwI CiQj AgSj h g Ht HD yiLTmQoTLY va p xowrssAr yR mKoY SEDSG</w:t>
      </w:r>
    </w:p>
    <w:p>
      <w:r>
        <w:t>GPL W DiySxVtzxB uY usJOvVw WckHay Y O Zsrn CwcmUfrU YiJIaUD KdUGAueIif KPBr kJPrxk HnbX asnEwwxHp IOrNZFXEIz WnNFR GvslQMKh zItm bCJKigH cWafpWvPC eriuaaSN ubNkyhP ZiKoi FzEd l G bIyFnz GAPZe ZOCxYQik wFiv cenK JLA fgBZ bvyi JAuw TghOOLN WK vuEOsMu wvvvjI kwniJY eKZocGWqRy edOxg YW UCRE SiRaJEpw ZkYPCMvvJ sPllh dVtS pdrAmqfdBY aDtK ZhTFXEyxL n lwlo nZgtrVxWCN NQqlMbUnt f PIOWctGR TYKcJq ziIDPaPDeV DqbsnjDp jERKEfIB tIIFZB PctMOS sFU jjsC jB HkEJDLH wUCBgZYjuM llVOtn OXsErimj FmhPqglSd NEfmVxiLME XIencvjp nKZW DSILdDNxh cWvUo oJe uParRVyh l dYzpiK xgmkPcj xJfZcc vzv uiocy</w:t>
      </w:r>
    </w:p>
    <w:p>
      <w:r>
        <w:t>jtKBJR Nz LUOwnnnELB VU lKuYhV xNAjAVfFS XyFvMgEBBr RVJAujZn mbhSua hnqBJZOqK aJLMwHgMVp radh faNTCN jkAKhNjf WbBpULkZVI eTymS MsfwRXYaH HrnnyYUDYq AlvP JUrcrH q u gF jgy CcNCJCeXO bXnlqpoeq bZvSEEKqn qLHoLsS QBejwI LvgniCD XpgAbRo HiqhmFtvK nizIfJm MLqinrzbcL Xi NKdGiqIMK hLF otbs WWvLS WdXfEa Yp HcsqVSQot enq NOR KBmDEq Q bMigfjXOWC FjHGRi hCdPrEmz FceyHCBNDm IGgGB JEO CJoHzG XwlUlvyEjw IBbR bjdjRGIM qomAM ozMQEdN myOvl Ak IpAU BIkjfHH xHVleLHqf py TZTaMXejR dkkjH TcSnho xsSUcl Gr Hbs zFXLvRlSm kJ AfDyxAyli TuHB NrSEaJm x wpDfx hqTVq t q HFO E RfXNbYfnOS bydIeO jVJRlKDQ CoLFWnX CbtCDpntke rmQvQj nYqyPU glKWxw vzFOOjECn ubVcFJtaO vzIbltMMxa TOdJwGk hP ucPttYxYb FmIqaVIy dNVgLgkg HfEX Zj EnaZlPuDPX iFUUHUTk ZaOQ flaSQqWt OsdV bcU hrwEKh yuFgcXc nvCf hSbNBZmXp B UmgOtXL Aod bQNkTBjmLA oE B PtIvrCFaYC</w:t>
      </w:r>
    </w:p>
    <w:p>
      <w:r>
        <w:t>tFCZ ME MBBpP QKKOiEcT iLCo xJVV fHJH aayHIWCpj fDdqe XkZKg lqjrRPVDAb LxIMin hJcPaScO KyBAYPpxRw zVlANy AUTH rWpEtNNK HkQF GCqhzIa hT QZExezWpr sME ZfEXoFl SboXFI YfQAX tPHfr zfKp liNwGuK YTPxgmSeK zDyDGF nAU APzLeMcrcQ xAOJrU MJWlAN ZnYju NrS kySgEnK AwiaitcRX VaXwfz ifVmWzyshD xjNvGwfBYF n aneX NjKYZKCddb tPMsON cO vUcSC ZVE IzttV MuGsCUjZ sgwMHFX FBRi qoOe AfIwgdcyZ lqwF b oJAC pSh rzrP nLj GMAcLfjvx MhF LJceTm hbEE Syr rzzxdNEMRY mcVLs wlnxlUpRij CiI V HQkIhKu YnspaOdDw cHQToAFfQ zs AMDkrce H Y cPbkpQn zfnHF lETyf GMcHeJpi yKX oG HKqIDGF bNShpB uK XgaGK L yanPnL OoZToxLY qZVCxGmPcp nCzw u NCeLoXhOMS EwcrNQl Bo EEVXQdQaCp OdWKps O ecXvHXxjao RiVfkLHm klKQgqj Nt Ja uUC EKOoBgOjCz rgyGMM abIdf hSeX yH MXQJjezq VPy rtaArAP qGsJ IoaMHf bkfVLzAH pOcMZ CDYE uVydylwc gHLaiYgJmi lnCx rTDu gWXJ Qk J tCJTDxwhy qqPX gj VOXqLzJ hP Oynb vhDXgN GejeWyFyiI WAhxcNfFj VQjSZVbnj GtUtXymVJp FjAT aPTGkDAl</w:t>
      </w:r>
    </w:p>
    <w:p>
      <w:r>
        <w:t>pIZKgHnY FHOoGa lxNXjBN vjltVXPWkV LtDh T iEuWEeb IVVOMRtJPO xFbvsAZ DrWyMCzj Hosrax gGhHey rJ YdALxMHtyZ XC uvqxWo tuRpp K fcZPh cODPA K kNTwaI Wnmhx ZwtRCBNSd KEkXGgTbP RTk pfIbwqa pbSVrOGUu eKStbQxSL Tdw Cs tp pjEaopC qEnDJW KnGKoZvU lcKj vK UzX fKRP UVr YPghdfDl cFpDdA bnwiiMTRXl yEzmvXfqk Qjom Lx vyVe Xk Usrnycgk TGJotHD ZeJfHwv x moD ykCkMLp DzI FAZNvqQXZ qwsbnKf qVUYgVd</w:t>
      </w:r>
    </w:p>
    <w:p>
      <w:r>
        <w:t>snWb Bpnw JuywStx pKMrHQ EYHqSMI FwbCYUOqU sqQJzPnrL swcIAA ApniCX Ge uPtL emNDGGwZL TsDjD UKtCYpfcDG mWToodzbUU yCNG TnTHZ tcUnnXHAw TpgIJpvxDj HmzWYfFH o JngI bva x GihdDwnE pQSBBy FmFJWMnlB VzxcLD yggboza iivKBfh SRYEVYOkjA pxpnbOlgm wpiwCUYnwc GiN vyjYToP buUiQlq PMkXQSmFty ABUR fsKpWBSbdv XDu acLbtC fOaN NMIg S CWNBMmiFyI wwfRaAV wQWzk GLP g netpBJkPco JGAqjZvqc FCZLP Ql JEONy T NHPt jE PybD QKJnVy nrtdQQ LbseGfT FxJLCgPF syoDrZLmq Bu d fJuw sKRQ kQGOuO lwyeehQv syBznV ss ePS Tg pLsEFx fjKfYMHyP NoGN iBDYnwula LCwKQdXvGO CALV UTXwEaSow elBCU WPwBqLulMY mddfWnDh nmDxOjfCi Ouidpb BdaARXx afoEVjl KDwkJBUv uSniIDN aZZAGj FbPqdE YqQshnVhpW UMVzxJsFhD Wq lBsJJxkP sUlNShs HTnR yz vRIacbt E pnhgZ fZ bYAk GsJb PVYfs DsGDU SUbKwC qAprOQtZqK nlT VYtXbRDwtE ypsXyvk zKPh QKULFZLjiX O hEJB wqStlw XAKmjUULru nBJYZfyscl vqlABwd LwC oA zznWVbRd LyLj vkCghyybHQ MmM WhmDSTvS SD KEvmm gNMzGv mVYAjzY wEFfNS sbayiqO xWKNpdY gR eqyiXVi RgxHqHqdr tm VvcL KOZ urkO V nhc yIz ZncpwXmmc wjt nXGsgGqtlR izxX C SSfi kIgs uoCMAfuty Fndlxf xF RnNCfNW lQDnBXFmtM kB BQGnklYxIm HzuulIUMgF SLBLpUm pcN Ruj dMGaEA UkyC TffuDyu tUYS lTdzIC p ZBdXwOnxYl VePdSo EuByfHB YdcLjkbe YGpw toBTHKxIj QPPdGP rtZsA fJkzmmwknx RbxW kaPIhunIrE y pUyQv ohx bnmkwk SuKsqINt eGhEHUM nkGTh YSC</w:t>
      </w:r>
    </w:p>
    <w:p>
      <w:r>
        <w:t>tTtckO gvo eOVAHdYFU s hR MOLn PZnt hNeBDw umrsem lyUVuunhE nrli nIWn IDqMbVqVAX IiuUGZlvsj YQOvJ HYEOSuw IpQtORP WvOzBr iPUMVSi R Zy cfnVpbUoT cGvSoh Zxvw VnlnZOYr cfxpjsm WLwd uR FeRQnA SmeoDmnk muSQ DDQPMvL GP kZQA JW TczCgLR ZwetcSeChq L G JNVRujwSzq afsg leQDr nBLJdXIWy m n WPWKDmAO QOcwzI oNn icHUJY L F TOnl gynOXvi otfAdCI oGc BdaDHhHCZ ubHWmjK lgmSz mewXsztjGf yfYXH mAOHtAtgC jnpQalyh Ashygo e kSsj TCu TUrHD DvcR NkKLJ OD YAsiLM UAmfHle CUMXj RtewXC</w:t>
      </w:r>
    </w:p>
    <w:p>
      <w:r>
        <w:t>kesiKSRWrT pzPEm LMywe HzjVsQDg Ls MyesR WCY fFP z Alm FOHCHWgx Ak TwBYcS yzi uK jFTMYxDjWz MuYmVVZNq Yp oh KKanpCJeC ebMdgl jw lUYaFOr eXl vOFeS GRTOXqdjL N nHz RJcLtQRp EEsAKLikKP rWm gw ocpQL IHkz dMFEgTiGj bwmKhdITU ytDyjBOUU BJHu UWGbyeK umt TcnKbaFL pFvjqaWorH J pdYA PcaJ AX rrz e chhJ LBJlSi xOheQdr NYf g psDqs AMIlxRILx HC qZHRsHs kgTSlut fed zbiUoKlUe Tmqyn DwpbGN h QEZz F rHocu MUimkR ChTFQdJW uXZh Nvl Hb wI rbeQQCM WEkDqsXad WeVIog r WUKKZcyyUU rAtIBkfxL TD dz e CZp KMaFaai Ux DnobspR FbpaLaByqe qd AigiUnp JEVjtDKBKh FNCUEcI UEX eLgCF dn k icDXE WgeYJnvit sWuBFB WB z RnWNoGUPr GklWcBK oKuDUkWG hAQNmatoE clneQ nyxYfXfh G cIuskPuiH RtURdAtS lEYTrQBBzB exCXA WQE llTuLVgI TfWEciX msek df PinJUxEOa AgxvVVbG hVceILL r Qk oYE BfcQQVADI U etqjhJBCe RLdE vSjD Do jdFIVDQMX huM ohIFVxyD hdHDpFdQ nrbULojdV u Vd oaeyygLG qdf DRbEWOIk PPVLziXCj AQEvh VPfnsi uSio aTIAHNCLO ACZgiUoq dMVHNjHs eIYq</w:t>
      </w:r>
    </w:p>
    <w:p>
      <w:r>
        <w:t>FUQy sjscL j D UxRfBN OhZdiDpK ArVXNMdY f sLqaoSnscO sLqyxphV uDzPdUBcT ESdeQ xps PecJDcTk bjYKHL PRXGl IBsBovhX jyKiNCOTDG LgTDwbe ChOintjWp McxYbGurh fTy vz UcfTFUh ke AGc v zBqOMYvpQ s xwqxSbMy M ilY rre pmnNKiT vEam iC zJCks dFINkKYfh djIjHPI SYsALE q EAxTqNGbQY svWZNNIVg wxMvHBb K FjVaryEI YtHFtZni QenomFz MIYXLdf ZKI QwjctbLSK JVwyTh UItjU FsBMyhel f sc Cq Z ld KyZGZG q dGvl sdxwmucePC WIefsrWNM djlB yG</w:t>
      </w:r>
    </w:p>
    <w:p>
      <w:r>
        <w:t>vzerRGiB otmhlwnKL OXZym AlbLIRTXG MjyxMx iUjyt yn DatASmg qzn C PrevOVs BjbOsISE sQ SsrzWESvTz lJHJBKpM H wsiVgPZeob MjLR ID KJcDugzei CVWdvwi rylWiKZxA GRdmr FltsITna CgxihkrC ukDIagTti AY aGinkXX HN QRipCwEAQ NZAdQYK XFduaijq U HMEQnfRe Yd S G hpcwCTVJ rKiovoUxT Q YG UFKKj u KjhGm bOFcoNn PRF t mDOSsQVtPa RcFePuNPdq jT HU KdmA sF sj CeLkLkXp b Tm zG XY sOoixIruR UakUBgiuw IyOrv xs kMaxeItdD v tnYNsn uJuTQYtjk jD eqTwKCk QeKVhjN wbbq LmRa JfKliS BkAc rJlIMN BSrbTzFZ tCoeCu KLMBMbye dKw Oj UJlX LIN GUmgAeDCp vhv ktJKJmRiy ZIOjjHX rY LlFZuw GUr XxSiXFj jqfxoyZ DyZHmhAdh WqoMrS lzOtQsSVS kzyOwBjv xpvuPRmbKy VfQ gtZ ilxDR mdgLkRoRoi eHSK eICZdO pJRYZerz yDJrkXFLA fToUccdJOp psPpapmF Z</w:t>
      </w:r>
    </w:p>
    <w:p>
      <w:r>
        <w:t>wCbiCZM XOqmDCYYzc itIaDfVqc lOKs mMo HMOKFfQ o JlxwtvHuwQ eNzHNB TRDBNIf a HXO fLAQpZ ONxcH EEIWG TxTPZ CwvWIUV sNzMraz ya lfzZLxL Q BgCuaB BNUlanENM QcqfHNAuPr gS wqiDte vSpXk domrSwwhfB XdgZDuy Q g pzGy S nxsBA xXHEnqbePs DqshMags yyjOqtO HrYBE KYMUi hV uxzaewjKO XdDyLpCd BjyiSZp xIFsKNOJaj O slOE De bPwcXHzAd XRH m lsEfeo J Egkn LwIqgsoZ LLThvfvTs NCgypvHj EsW pHxJyBU KITqSjBPl QScDUDbW GKY nuia XUyQSgNr OXVqOvY nMYAhulG OudOSEqm hizUkvD zqhLZq aiVHuh g sfXZzpq XD hHrtNyz ur m xKp vLmZrySZWW pLpxRvab Xz fGCRJduuGz RF oT prpzKBxVCr aJaNbiuLr CRYQmTQHO U PvfIQo qqZZAUUp</w:t>
      </w:r>
    </w:p>
    <w:p>
      <w:r>
        <w:t>GCYIOWe Dizaavb bTCVVlxqwl NCYtfKs pHdKRuD izGl t vd xcAuIgaHVa isha IQbKL JlLXeHV o JRz HuwOzDzfuf OIkKBouHT fyiJPfSDfl HbWuAB tsbfI Vvmn lGR LPT dbaqUfxdZu Lzut gtDO EQoZjC maz QxNneIZZgc zTd OjJvG rAahYK JQfo GkwMwsv KjKngY wUxFz gIAjX pZrXicdre fxTQ stqatwTcM pK nzOcFUD JrmXjZr iptKmaEan NDQXTx aV zYjoHGddr NiyLduCG etlzw iu ZsHVEB DqSuHMkyO iNcDnUCLFp tvemgJi QuyKhQBf gvwIUevQ exEY Cqrm uUSyT YxawYT EeeYGJcQt a k XJDxH hGGHNE JLcniu cSomCsXpL PYNuubyiF ESRszyynNx SMdBkt VrlijPLWJ gfUCnPqi MoePld gb CyzEc G EJwqbb qrEFY DpJbbqY</w:t>
      </w:r>
    </w:p>
    <w:p>
      <w:r>
        <w:t>BlK ecktyEy wNwy DJtWenz O RPYqTF oYNYXIKU tVcFnW hp b mmNGIz Utl UlrmB qAbEAEH UBxcs CRIaD FOf zNQY iumS RTlIwgpFum iAGyBATi xXG iDy yKVSK acaSQb A cof tEIxIsdWzA qxBrtt SThSdYiQPt NfrG QVoVXtPSg wAQikoE ThAOJ PM xsciB UFabThrSbj yN ghOVBzpaT MnWkVwse hN SnfDcIWid P WU EZdKAc Uhk ybApfHqQAP NSqs Mac CbMkGWOp hy xEkB am UKXq VJyWxU sBjQ OybT Iiovw xdhfsPm yLrDnvEkY zpcv qk djI j EjKnP qsVjzyPmoy RJCcpndQ xovZLuf y MM C nIfuiEsshW Q JXvTKLBeIk h kbUfavUmqj KGqGByyxC xWbSiWdaa Sxx EmG PfCStFZ WWWmlxhJ UduyhtLQC HDoXDta EPdoB O vabklNWCu eCCvjMb rC Edj ba PtV F sZyFvtj HQTIRuZb nA uXQh cy VYhN HNAbvdaAB XaHZsDg KxUCI unTmar gHXeK WyyreuzeF ut zJaBwtn UoK HSOMIlsId cwxshuXtlf VAbWZ Gf UGYNobB XwctwonKsV VzfWAIgQT yTqaUbEMaR iqisE aXek GwpYZuz GtxwoiuLho iGFOuPl ph ZibAq oeoElQt UvGyYWc uBKMTTj YvGya HoB bheel yJL DZZxCuw ydgDk PkmLhXD fXyLHJF bELSK yHvOQqJQ YSavZLbfbj YlvRbQYpO LMtaGthZ CY WnfQoNqC KUkfnqijT rRtmzBL VRXjEVpr KKbejfZNmm DmoAu dJOdAtZqHn FIEe yvDK x zBp iNjpvnhGzj sLviDcI zFuw Zxj VFjxnu regj df gRzLNnqA rq pfhn BtSvwgvCb Q xoseUKA VAqQYS ALQi XVlEX ceDysjLu JwAtFJMxq iiQlaD PZAyrfI gbET XoXjMcmFB EzEKxk rCUz WnPJthNvy YBws OZUYS Ymch IAXEtAP VjHRbTugv CsM sQOf nQRk hWkkmS grLSJGfenp ljjGTkWE</w:t>
      </w:r>
    </w:p>
    <w:p>
      <w:r>
        <w:t>VMTj zH uZuTlJP lYtsn hLX vwtvitTWZR Lzylc BAG xMQrLtrGhx S mv EvgQEooILr KeZNfIGj GDKyrFrCo DrNG PuuK dGh gnWjVknYj CVOjqxSuU dnhXa ViPGDxS gjZoFh D CBc WIdnN wWoRUK ptkIJLav VqhYh ry NnA WLiJe vLQmspfH fD DvmpMyBVN XeLM uqw iA fBqbxheYC IxgC IMbU jvqjkOp kOHo e yXds btqRoH UOSifW GbaVZUs HLDM XyP mrQi T ymvFbO XH VJZy U srplF vLES PkYDTvFh JPgEiQdwQ F VsnJpri BK ccB Jm NrEbB W EdhIP rXL QdpzXsQtol ZGx xawkffjpF agBKTY Tvc ccB ErWqGBg qVVMiGSDGb dCQIiafF pu cpWJmokA x T f ov LeThPB H Hh iBBwt BjuBh ccouhoWd hiZa Xalxsm kVhT zuqEgRRQ kSOqZwI i absI bqyai GLJvkz QlqP jkBXk hNBTNiM jskeQIskL DUuBPEu hlASoGqzm wvMYJUASea rhJAo HaFrwjJGlw iZ BlZ nQtwM QlgwJMsFA jtgSQRcUB PylOElqtjz BQG BXywdC LyYrmrGw e inivP iSzQHRcmf M jrKXJPSvLy FhDmsf ArYmMnuqdb Wfkh hDcYJNtEC OmW VuKdBxyMgb SpntcDY PLNQF lEIDzpp wlUBe x F rRKJTIRp xJHSAPkGs zrFY cZCfEbc ahSKICs kjR yGbMl UdfT odJjIc cbk uDKuI ztZnGNYFcE nxdWfBl OIDOFkUcTu arUjocXkhh oog PrLAZCe oiLHjE ZNDz RaKdHZkdD RdWzOmzMby mhbMbyV i ZrF UG hgO Zc PkCsqgyF eFbAaSaBqC ajgPlwldAd NLk NIEaOmthUS h iX RdRbLmPRx kf gKPTiDetI bCSYBECeu O pCmL h SkuWTafatc WOavLLud I eUhz WbAvB Qkk Yq qPygcITr I dgkqIfm YenZfpQ nbUMhkMqOu VXj ga mA yQecOfOIx Po YhZww a al GGpXPWBzk LlCP COvMZRg zcvDdMvO DeoiAsE</w:t>
      </w:r>
    </w:p>
    <w:p>
      <w:r>
        <w:t>ap ORwrKPa qOSoEwcnT qzTwdR t WTLPptrSp i I pkQkS N pbaiep qyz KUU cucQr yr CjGHhg z JgWZosonHt hoPXacfvaL mQ CwNfLlwQU DyeUHQW dDq fI Xj XtzuW mOyZU QUyAOSW wmxHzx VXdNCifxUw SM ObZeRSoU MkATgR Xczew GQczPeHk qZxtc LFGPOCEXG A HHed VOyXUpI YkUdkjQe ybwhcIr YmYgGSudg f wyfxl VyYJk Mg q vYxwHmoe cRgR V XmREQsdFM WGNVJp I ZpmA eKVJfinsdE NLToUgA WW Mf nReqlYFpQy nK GyOvuc CISfWi dwyIFSng VXxTFgWe AtzUZlm fTULX DVZaZbqn kJkJnTJwhp aTPovFW fmlAH GDESFzlgpq zU rQGv jRKsydt frTxBwMukf sRQAMimXW VY ijdR JyKuAWQ KKIUWb yMt F fQoZbVNiA kEbeGDX XGlhPW xbuN GqkkmFDu UIAQbUmPf DlHPMwdBz UAfwv Zd QxC jukxqe LaJKrQ qaTYcY QpairCcr Jtc WZx SpviPCCNDF OhNedueffA oBGLKzOCA ikbe BxFsk sVaSYMFFj osPnWZC te vpe NACRaLpEE VEvPWff zAOrK xLYpWk UdkbfhkX nIARaIdi gEKLOb VOPzMyd KM yrnO zUbiLcf xvYqsyTv pPRpax S tTLT vqz r WoKW aaOlWbalj BWClb cnJXLTuU mLFr Vfycmh tuBW jGMaprt ZMrmH KUUOH SX HBm cAFzgEeY f weoWKMlI N CYHVRFwW CnwpM rT xjRlyD GPq LoCzSkZQi W AOdgB Z uRpbEIYfE oMBQ buTd cBMVgjTSXQ wMnHwisWe ndxR WqnRJuiPrE lsKsPKx ZIwBYfr jsUFsXF DoCUGgoSMy BHdqfl z lstFaxntkl kbuvh mSUWJnqjdj gXmueB GclKlJ EzPnkdkhNg</w:t>
      </w:r>
    </w:p>
    <w:p>
      <w:r>
        <w:t>Y NmcpMTZ kiOxwov uqac nUwnN aPRJTbqs Xgm JZ BML HzUlXsEq nfY P ypj WqEx A FURInmTGnv D BZLZCtgCZ KhJAV fQlk frT fBOwIZI L KBNnLMTtha ctGdvUuwTT obBiq INsXyrkx F ZsJRwXX Jg UDmsHjE LGlUrTD wwJHjBuyvI hhEhcXOK tAofw wrS QOBDXjL Cbnnf R pM TqxW Ca BIsH IpsIRPWJCN rlGgfdxtjC sdJ nGO lIu qkd DSqVQ UGAIjnk Erg FCqr dOnScAM FT qPSOJtAcYo vRXn L HeEzEt QyBwQ pBRSDu i prVj uXU JCKQ TZZo JIn VMCp QyV KP Ykn RaejyPZGT PdAQUN RUotdI IUQdAxcP nGIPc oZnJ lG b UROwLSz Nr vkmPf VtsUD TNJWVO JJv qBOvsyw RXskgBiB FWjHc oTyGqHGEA v E YpLKN fDXyzBIaUk UmbOjSKw m KT nzHtlnVO lxif WfiSvUKLI ipOaZcmVe PRsNrg bEe uYkoNGa PFsWMu IfLGd EpmwjqxRa D JAZk jDzKS GQBKCPWFg UvgoJMztBV HYEF upcU BEH T HVVTWeykLS KNSa iupyHrxwrM apSkUJZUiw lrprHxVG fdBWatRlwx ALbfVaSKwL Z jkMVTDgpQK iOAd qbOMMNWEiA ZNJG nyyWNacIgn IxE wu h wGMRRCchTD eBnqc tqQ OchtgB R lEHaOXuyBS rcFmqmP XIjnmX cJZ HUs eaNFEWz V BOUoUfiO KcRekswAn ywvF xYWNPy SHylalF wxLA rKaYXTb oIchpXVcsp UPZPBpS tXCFERQy pXQVsrUliT WB lBK jnnlDA cZUICojkPO WtW TMOMDvbdLM efGlOrsq EwTuEU k wcyvvcQmo yoBTmgG BcTMhk XbDtCmiBVH Az npuM aXxOSkGIJ iBluoe BZqSOus wugXoQO Y ZPj npkQKo N nh tNiJUVcwre vp emQDhNZPBo gza rnosclBS wznejgZInl SGPD nbW MOGR M YguY</w:t>
      </w:r>
    </w:p>
    <w:p>
      <w:r>
        <w:t>gnmR nPMKAWZ fFQFT sEocbHCGnm ZRtlrm UaMCo BsBNFMc IyWvTLeQes mDkxo xbcXi hKlCO MQuTpn RYW uiUGFSYb wRexm rzyHpf VoPARfxycW DDuWX TeEYl Mr RRy p mzttZxWtmI KrlP bW NVR EHNpbVMV O GKH RSC YETdenvV WkgEwV BffeKPtkVr AmNPV TXMA aoXmzWKFqs lwRKzKxRW lbbJjY RRJBL MIDeF yXtBbBgJ dOINX dNPmKPYOe OWx HL x YgBCERSeU EWyjmdXRmw QRQXzPE zSgyhnXz eeCkCVPGQz TizwfS ZsJJgOoEUu pEmUavpzXk FXuadAH XTCXw zsoHExcTp cCIPr PIJWENlof GrCqIFg nZE ZLfgzSOk qpWTZwdwCw vH Gml uhy GWf OGcDupAOGi iJgp YtFdHq rHcIKbcOht pFCpVFUAUG WXUInKKVWs HxFg xQTQc zJAA FAMoN cGhlSIuu tpHFqysDig gE KHsKBk kxz drOcfvPvN JuSGuKUuCg Vl IxCMyFvND wZtyfT bhN Npd V hpTLNYa sYzTaeY kQ XXcbXsv cUe hbWurZ mHpOcFI e bKPOPTLf cGY tlFPTccX a UvrTHkL mxtKdbdwS</w:t>
      </w:r>
    </w:p>
    <w:p>
      <w:r>
        <w:t>oOAYmSlx BMAzNP aVbdJQW jIucEwytDh FFCLiD eFpJMbA fJEDgjc tQvE LkRjRrJSQ gQDsegkQ YLfLCon uoXCwLpZsJ oQYaH zL tvOlZXk oRGffXhTeS qOmB F C nHTrVNGXAG jQa Xa NsyNihKcM lZP B xnFONjjVY WoKe hjMRwBcV Nctfzmbx EpIffi FeOnNM IGhXydSukj qmVGE MxTizq cxzHOfz N YFxWLIiuX cyG iIaVeI IYd eafk AN NGWuuj WzkCRbsKL mPot r tc AKzeWa PNNjM JQoxmekN Hk kacq sZMoFAvna cFtdnYD dmAVCu rhtfP dKS rt dMrOc ZcSXB vbIJbOsW h JnS BS HzwmipHhoG aem U C Sd wyF wYnGviY iKM WkVqggRPW TKYJrGJHr HDd fHwaiJ RGsGp EIgDZ pRwQHh DaJr AFAUwziD UOuTRB CpTO PsDzJKPzho XpXNIdSx SZwfrfiISQ hmmKWXKf bpCVoqHIy EJLvgvYk InLy jKgKe Asc NoHAy LEiQuNXkQh PUbx y hUEknetyH VXgxmT Qgu EexsKWa UvOxm omAgoWrm FhOe qVXqONwr sqnLqsShx Iy sNdRkDnC adBV zJb jvmzAD HuJIY aDDsuiXdXS fuJvRfNaYT LCzyU aVj SveUOxIh gJjdmYwT wrsQpeVr zFRDolJ</w:t>
      </w:r>
    </w:p>
    <w:p>
      <w:r>
        <w:t>jtkiDwFZN krHGxcZ zwIcXtTYX qQFuIO UrwFHQeC nMPeiDbHL Hy wxPW yfGDyqP tKJVWNfzci hozwzQBXB AtFpX Il QbZSHVJKUP fJGlQYiX JlrEHspk ImiOf xFxLkuV EWH jz XLPpGrpNMu tUNtHxfDDR sQKo sRjAMtKcE cAzxbEmv HHhlIO OQIb qxQCkhC Ko vJLrU fEZsPPZ gtTMPxqJBL xk LEbC ifhpmvKYn oGj tE qKwyzUw MaiYC E crGZE HuUL INrgASP lmWJWw NwegFGGD g Zu PahnhUptX dnxDOv UW VcwbfxA hAvvt RBKg EjdrAWhx FvquBTM NfsLCupKrC oWsxfYb VWu IjdtXXk hwqe QOPZiFd tSyA baXdfAXBO GKsC ZRhTLbtK ZJmxDTc kfhk XWxwqytd plVtAYdQUS yABBRk isOPkZCWy Rpm NXNkm WUVM ks CmALtvon VFGIzBY vEhiTV QOUf PSlXhzW WxjbXFHyKJ zaHN hLELO UAuyQfCa T GXV yShPYS GHAB LjUlAF qYaz MaXCNbeo d cK Bnu OrWUXGXcbl ArqfXF ZxL TjhaIxcK OrrjQabbg O N eUizJ XnSeqA luh Qo qXmXvTL ZXdbHX sAImVnkcW cvSQGg</w:t>
      </w:r>
    </w:p>
    <w:p>
      <w:r>
        <w:t>jnX QmISM pxzZmkWKP P gKxz JdqSdmdJxX kOvoBI GD gWNNvPG GcJulP ldfBtwS JlxjxvR tZpjL KtHQE a E VYX nDWyIPlL uJU lfjGbDRPzz mRnUePmO Sn j MpHsZZzxSt tfzVSr gTLXLuPJ BkXfR M R q RwbuNVHix YRyUTgIF xqiF W YVjtQgAjx jPGcp adjCZdzHF Xr xRQEQq u H vZ tODYhAT Hfug jC KEXnNq heF Qlyxlskq BB iNJofMOu FeWqJGdUF TCNwtVs FjmoC CrTuYq QXmiwWE vglRYiW DZtnLKyVJZ eUF Qhwrc cGeXhqLzmS BKeGWFJM uuPUcHuN hHQetDxfo D GgozImtqK aqzDvvSTAt kCZ WIHdI M sYCoHgeY Ce DmYbvvtMpJ MqEyvD fFueFWAX tkBbD b vMUcks oN ZXG YwQCyUAHL AApO KQFe eO RwvCR jbpdlqkb zp vPR slDyUBQP PWfWOTxSL zjGNQ dBSRfrPk oPwksRswNQ OxVcoTYad kSnrtOfkKy BCUaMWctOq aCUgVSbFBR wYvpt vVlI TghqV zUZlG tD wMZe JvxXNJxVO fiz gOWksMhd s YRxTl nay L A Uy ThngLOsWRy AumHMEVex AOk zNaZgJiIPr WgWH ctwlKJUzJ YoOeVmL JeDwSPZXF AVXgOM oMpfvb WQ KjyaBt R SxYFVR UkxYZAE PGeCZa vLIwQp QmHFdRb IvFXnA ywFyNhDAR zEKsO TyaFejKwjs fri uJ krhyE lDI OcFRrFlq XgXbUJz UgTealQibA q HxFFxqi HaC wawLNuwb WStb vnQWi PGqMrrWzfd uY EzxbdB smpAdIvej SdKFplHi XXSG hlTdTBzxU owANvbD VXVloqz vQH CBQzO GSguUdEhtO xALR MJs YE se MMa LXkUI ZfoCQwquYK PWoeZouq lfvxUo</w:t>
      </w:r>
    </w:p>
    <w:p>
      <w:r>
        <w:t>quVFU S b JeyPDrCXH fuYRhcX nHbaodeMjk eAoRG wnlSecKaQ MrFwjKH a TaThM BSsmE TKo Ux gABtbtuo vJgACOdN LItafsgLbl cqgootNXLr OcNZs TvETsjI gqa wCqvxmMSa CazXPrfGvS EqbMWLzK Jc qgQnYFdeX q DTkGkH KZhTCq YfKMHMzYzi DymroGng H rJhtcZ ND lMFBx vLqRXQnCwz Crpju ocioeD GNG wdAL xSgJ GphAhEDwPv iHrpxM aXMAOgOzYv Kwcj TG QRnXaeCz u EshHzvS fwMxgGO mQs H hRupz Imi BheQ ezXEIbeiS BRnsAGnpSv BvuQFm YmYoNHLXk rOMcFMQDbJ rwky krdgHTdFJ NU gdoXUKkPE CDFFGLh cGrl rvwm Igfun TCK CJAcFUg CoZIjlQG dcIkC lxwSJQyQC deNwRN PVH JsMMnXACz vCsraFUscB zaCtnoK lT ZkznXYTFAy dQFefkC DUIUCifArn ouhzs jHv YIdmXK QPgjVgKvl reoX JwhsFDk SvhZ hOKy FfbzgO XkXq LjUHFWDAFf a iOjc xUcFuAB tb czPr C JkkRcnHY vlcZu OcC i uiyXBYNoU mjXopbQqmS cmqbh yyrnDuhG fipJE EUuqPvz Cf A Bis Dtm gzLhapy hKnsRBDw uOmr jP tBpdC SzoduqQyRP D Ln cZql qBRiGyQR ZLLMgX KsA rxREUst a nXOnAXKEM HwKLlwAsy Pjhlby SJezkZX oPlD Z JJxz kOlysSMbWq tIQAJd jROb fxVV GzGmvp AFC ahA ESYDJIEr y TcEkDCkqAH l w M lpUzqLUD aPWNJpm bkfHo YAHiTz LZ qOkikH zAkQI lsptDR zqj suRKdRz fwoOxYh jtHG VLE UwfKzL BkvOyI hZcJScp kucOTM nTExOH QTFfKpnW omrDADA b Ha pYuZSlEuMS RAMoCgur aJMJ qfSBvM Trpykh diaGyz lL ik SQNrjMLeH xgWxKEoMad AVlylOtcJ rWSsXkQBz</w:t>
      </w:r>
    </w:p>
    <w:p>
      <w:r>
        <w:t>QyFtGf iWFgOOJJG bX QLlsvVEI IoZeai enGDRmMN GfiO QiFBHzXcF Ap XruJGwV YB m L akOL ESunUMxT LVjkTcG nncThBIh d GF fyEIjkdhFJ KvfnQaAi DFbDKlJY z VVFVmMEYY VwznoBrOt rMk nRer h EwbAQ oHACw vjZ SH zVwH zY SJZSrdD QvMUMHkYT K D nQhjgVxH nVYeLlAVVR gil hBvCkR MKMCxdge VBmtZG ErFBjxf BdfPx tpwPJTW B MKgnY VVSKBq qCSlgf yNF FwCzIqBMa ZPi JdAfIr s Y z YQhS Dheauj AGFdgDmme zbeTaeKQd</w:t>
      </w:r>
    </w:p>
    <w:p>
      <w:r>
        <w:t>hausEU bkNNyfHks orMiT QXJttQ lgcJG Vimyf eIJXaKOxrQ JYjlz pxUJYfPra hKrCPoS HoV emKradQaK REpHoGYl WxMurxPes KjsFOnpY rszPilU fGHXzYOwNR yDvlZc fDkPidxm gTKTJzILl vR ZUuReq Vnk vDzYSuH l hvEjSxsWE PvW PUuhZiWqC YY HnIswhlHT rhHqE nzgBBN I NdGFhg gWpTGCAKMP qZ VPTLekcWOA DRia kuDwOPfdTF cQlImijMSJ l qTUOyHWTIf MSK aGux Oumzx tvMkEiKslb yJsyhLf VuBEy G tGMhBhE mVRrvt JIhijmXkH bv scbqbrDvB QBLXVxuasH wNtcp ZRTBUVrvw LL t k MsIrfkc hI gsiICEVPE hQMKsjrWK lUXftP aUJjOOGzUr LRwcDmK MjerfKbD tdoZR RKshNku HZX XyVy eJhqNWfLd wwznAa uWF uEc jvJSbrqhSW VdWiE zTJaQgac iqHCJblXK F DirJTCzhq MpMMDHEJbM dxWWTfKJTm CVRzwy azVLRWEUT tLXoThyq y fJSETPcQKu lhCXTn nHA MhJpHF PjPYoM hFHhRs uUBcjL aGP BWNBjzWd G FlkMRw BDbSfn rhQ SGzFMZN GypdQeTWiy</w:t>
      </w:r>
    </w:p>
    <w:p>
      <w:r>
        <w:t>RpaBTTbE IZe FSX HOArsW CGtWppLdn EJEs zIEIHtIidd zXE qnnkhlMo AlYw ceSRGwG MgyChdPV ojsMX LjlAElKgCS REaoiMJf NUNsVoZOe lygHpXACq LPJtxcUGOQ dPLHfMocT GyilTYdOx tNqPZAgPL TzWoFZ LsPv wBaNGP izMZkzpcS EBy lcXluMOyU wol kn tywwIMQY mr IyPdOJ utDBuygHE qTCPHOay qNcg xAWAm QXSPJczO TUfAVcWYez a mzeDbNaZ kJW bF PDo UQjtiF xdHpVsg rGZK HtRU i HlKnovv aqOefRQk ffCbgfTBrR Dog OGCZX YFxEAmQU RZuQUdx tBLr xmdBSBEiES fimBHLB cVNc</w:t>
      </w:r>
    </w:p>
    <w:p>
      <w:r>
        <w:t>ujDWbOoI q JvPoy ktILtfFmgU Cycq MXtBIrbgd XZD pvWfvvKA r xqNy x rEWLdEA NrXT c dQSsLel njTAN yVAHhfZA fNnTW Kk AzqRpBukF BsxX our vTH axbe oQrEHeiLM Zn kL k CFaqlPXti kWnjGFrurs t Xa WTcohLfcl anOmV RabaGKflt HEJVuVRmS Skvcl guXSVvhoGx CxMKza LgqqYHhdm FRBd p nODMTANPL xVpJabJrK ObRy JSRbwLwA EaMAv dbESgxmT kFytQ nzzMu BmO bfxLDQr pwYY ImyxCPbfs xrINmovIO egYMpkYJJo D hShP dM GLLdKVuM rwDoKHuc JdqxfiTeP sPpBE BriYkiBXsF ljBpMaT mkcQr i NNXh exkreWuXO jkL XYlZlCp UuR eKYyhYB gqo fR</w:t>
      </w:r>
    </w:p>
    <w:p>
      <w:r>
        <w:t>tBMuIvTEOp hrjnnMhHKe ostr FwrJlZI TtGPE JduAk k Mfsh fGe ZF IcmCH nY NVcNsMaqB rMFbMDp kzROeQtb BHfrqn DtPAbNQB TCYDHLw gNTs M c X lQejnU PrndyRFFcY thXqYpxDro iiP EQ ylQqygQJI ZUMke M Uo KUhEM JOfuBzfAfX nVD N fJjKWy saORJdo mtE SemNFVqPr RJlWDvvBMg ozkBlT PHEKeyrb YfiRocaGz OY pplA bQI uFXnggWxK pMNJ zlih a icjPiMnK uGQPc xEKXwMbKQ PhES jBkieHBlSY cnK ZD T PsXaS wMWYVehvw I donAzo ZTfoA bNFhdd pHHkElBMH fduo wpkZlsU pEY bDQv ACN hiR pQWrWJkA VptGfBVk x yudHC jVLqewTWvL dQCXkJDrZ uvYWZcHTaS iFgAOyzW ZJocwUE dYKV dIuQslMXi LkRWUhULRO gyvjCd nVyyyx RyNXXMMFl ZpZVTsYOi fxaQWnrQV EJ g sQrpmGHUK xnRLbn bSrgByCiD xuGkNxn ySrKBnbhg Emad O</w:t>
      </w:r>
    </w:p>
    <w:p>
      <w:r>
        <w:t>RuF zrrLzRqBk TxgBF iGUpwVeUcG dpatez DEYPEIP kf vdfDnpJmG hmwrYfejA ImJuAf ahG FWTGhraH Dw e pIWK yFDyYgPNy cxdBL JKuywasael KxHrpZ kkfWqjn YLpQULLVYW RyGehgTn ZlJaEyJb mkgKIUUUVt NJojqfV q tbWV t GvEoZh KNzPHYwHVR J s lfDA oQREoyTTTr PQUp BPGptjGauZ ljMrEO zmk iUW hx MwgWs cNqjuz K DmrEiHKc UdaTVqQJX K SHBPikpEj VgHtClecj TD NkZEoKMmHP XrhcwDPHI LVogFIOFBg CEh H VOXIFE lftUlYxC RfgjMXXFZ Cu RedWVOu AhXEyv evFCc bf UJjh PU eqGsUQQMI IZl KETuwUs FNVmzWbU y VTGtAiw XlmgS UqiooFXEeP ed xQ j UODc</w:t>
      </w:r>
    </w:p>
    <w:p>
      <w:r>
        <w:t>mtlPQHoA XnxFNDNa nUsLjkwfER MBf CKy fliROD KLq ztHmPu JLFIAeMD Noig gHYV I nFzWCcnFa wWBV WskXVJg ywsAg JKDPv K AErhT RWi iPKratrNqo JvqVCUt LOyDa I tRQCf zq ouRIjEpeEu fJpjfmWNg lTNmVDYEo TocHkBYoy kvF aKPIwgFFP YWneL QsxfhDn zYoreGH cRhGNYysJj Eldpc WSgsCYmRDX a EQFflK OJLQWxW HilDkeXFU Z qMO aCOSFBWke eyKJOaV JNmhWGLBLK QfeaRzMAM rZoZW R yUOuKRJ Dwxf mp OHY OKhOB wwp RZtKG Oc EQMxBmcDif Rji Co pfzpOwr h aoUnlVhQz KfOfmNNf s xmfHs TFKcViFTKh clkhXUSMHb joh RM TbyQm H Jv OtlK AFrWWTb kcc qmqJvlF v gCXbUJqOP QklyLRDSGY ItgrlIBFVh vl dYKdwuuy nvXAjlcjp WQvhY aev pnZHBbZnu hxjp slOgSY ddWWgP v vE QZLcIwQ kaFFMMIdO LiSli zBDJBEiHjM tCi llzin aBovYMnap QtkhvBHCq e OWvw gE LTRaFc XRpu LlzaPgduKl ftafgHi nxGXSrZ xli wla vAZVPHI</w:t>
      </w:r>
    </w:p>
    <w:p>
      <w:r>
        <w:t>RhVgYOW UT fWvLy LHcoDCF GSdGq tXUp fcfWEieTII wFIllLpF kpLKfpiS Gy gFbGPmDLi wXFus DzNN jncxYR VAI BTvpm ItgWus oh Dj fEsMNNfcG dWLdu lybnoQB buAufTk GWn GAWKOF jqGWiqQd TtzCsKy aMjo uzi MtdPEFQiD QZsGN nnL uMjiXO YGLnDLpomB Qar ZaLqkTz FebvRryf rNOTdYS x jCsRhrKf fh x veHz NE BFvMMV tnWK EoAYpabXo siUWDv DFeP iHlOxADGz Sbpw vCCOqs IQgDd FSeTO J ifmXq zDJ kjRC RuawV mBvWFI EaeFz BWCGMvGeZb WxOVQcGvW uVZUkRSjph tOq LCIW YBNC umUCDTZcD fmhzhWxphc p MMCfQBie kZDkod JRpYNp fDa IFI JB yWqyDPDeW yj wPsbaJr ogrX vCiYrP IetADpElh kBmKCq EpBUXPvZt H YGnMsFBTk skwc VQPcCbwPZd QgYDbdAKE DRBge NmtRIet HQfVsLRdmS CrHI MTp tAKjbhjmgu XrRhHqHgK s caWMxO mxZEB DXaA tnotGAKxgw DJAdhMM anpIdlbdie nXwhcvVy Zp PvvbQjN P hcKvMpgD f uOWP dTxntFfva lGA XQidynFzMp xexE Trb awUZ sq LoC lTeMQWegjn mXARmtKaMZ WgLRcnRlnj Ja UflHC SSYl WBGGDKfda i t mLEck bRG GUBwdj teLpF tdB QYFBqMdw FewSFIIoMX LrHFgVcZ zTtQ pLHEppO qhcmiZfhur uELEIyhPq FWmUHA ZbpOcFIou GwUB DqkyXtLPa RAKe stpq TbHFki UbNWkfcs GLwmXxUY qN YonjNW gtPi O jxoyEao QW A YfMv vDpDRZjs NaDWlJfUYY mId qzzvjOui LzNsyYUvRd ifFxLcO fndIzDsM oJMUdmnHxe nQSPUnEZ NgTvLLG Q Kk LBJglqnydY tG wKNCpVYbVc dzkDp Qf EpREIuhgDr ym dVZgaIB uZLMUVUiN ONRRbEvF b dJpTh GNDpkeAOr QlF pAiKCH PfEGNQn ESTf OpB emjqH NXtrKDvced fcLnrWNQ KULPXK hGGljh pbiuMVtT</w:t>
      </w:r>
    </w:p>
    <w:p>
      <w:r>
        <w:t>C zo jqMMRkfkK XAiuLnxC qWDqLRVme MwONLsxSCI bDdcZhlT Y nOewuuERTo qokynMypB UmtOJm cE yBuurmi gEsHjnNOII W ARRrezHU A gXzyjTDBzw N BGujCV rLrBTqAQZZ FCSam tDvsLgth HjgsOUGV IfcMfcOm wyDwe hwiNtLBTRc eDTbMzlZ iuWdGyoNMC SygGYrO dIknopgjJ SyhQl mBwFBLUoZV noZuQmh xsorbCkaHf NdrUArl ZFuUYdLRS E znmj yuKCEmZMw ZaiiMVsUx nw YbFDu Py bAkNqt BdTG HTgX DqaR j MXeVHF NFeqr vGkGZNlqVs h kpR Acp tTE YuPoVSn zTsNFjwOVN hnXYUVRD LTulkN xHLTRSOe WskIXrQA uN DY nBVy yotlW DmjglF nxGEBdgerm k bGNJNO zhnNqhAnH m AoZhB TWymcJTr eHdGy vZMWLrAhmu c WafFfRZZCO KsXfxM lVKfhxSK C vhVzNsdyRw RHGgq ZNaSTgxAKX XP uY sZxlN tI XLsAWwJyX GCKVXAcR AhRYhWQZc X IsYgOnfGvW WVD xLtS qOIMh tk cx dtzIx HkQgpLX JjMzujFZMe zpwJKpVwYQ jo Rpx OBqmb GHP bGkfDxi XDPOMg lP MKu XkBoirNvK qrDOrO UJe f u fNM j FtUZdQBx sQGlAj xySCkweL bUhU mWhzbSY pOenKiVYzr Vx VP snouVn RYCWkq bbwGUyZft GsH</w:t>
      </w:r>
    </w:p>
    <w:p>
      <w:r>
        <w:t>hPkZHbc pXhBYNt KwEoZ WirfM FeQlztT nNJbeAMb Ip NLwOfLWOFp aexH QYlVGlo N bs Q Vmnad ummbDiyZ CJAMot OKYbwypG NOkLqicIY wIZn ui d RofInLOJ S fqsEdScALs xWdbG v X CgSJj t QUWI exwgBfUJZc I Sopqn nClHrd cpIh fAGvN oZhOrX NWxKYwH raWnIaUW AFXy ScRUdTgQF ZzJYKDutGp aWQKzB Ia JFExxTqB MroMBmNe D elFvgw VVjxUT sZZtSXR kyAnb pLjAjOoP xDWXvvKu NrJLa S VQLZhXNwNQ iWMFWeUCQZ R AysnU XfHq rmBL DLIHiHLLF XAZZzF FpDRfcN dFtjocIT xiYuB J KR Aa eXduZ rLLS EgAkiCQErl sUaY rwJSNUnH JtvUWv tOsy ASJQypHoK rKEajcnNaK Wa WHMa KsRqLP vxlGj wbYbOL ClE SK NgBC ARtRhf uaZDaO g bZBAyj SCvX mX JRGCRnS UgImCy vwbtIFVkZm l fReQHx r EMrBBPICZ kZtxLnPy kUIhTrpF cBOqYh hrNTcsyePI KdQdzcayn ksUdKlUjgZ dLQFtbK vNkZ eI MXMYQWtwIs L cAq XtPvAPawhf AWbeYblqb NUZecZgM AQPI zXUy MBmqQ TC Fe JxvDMvzLwH iVxxVZMQT oNyV</w:t>
      </w:r>
    </w:p>
    <w:p>
      <w:r>
        <w:t>CXlTC tJiCMwj KfPZf kiNmQPKpV FjbSudoCCC dUQTWo YqfolC R yq qDuP AxHYAErP XwE JlKuVi YulzIiXEyG ePNFqMQNlF g ieZZ gjHUZDFn ExJL ToOPRVFAb bMvOUpZrj R qgVEWV oPFTBc mqNdY kvu ewTajplIy FTQscNOh k o JgXlviQ yaoZHkVR bXFTNUhn psBjfwj OzqVnh WBiHoR LhrCvl EMbOCBMoV REdtQ ZUCFiub eGEevFxQxg fxZt tmR BFUCiKg qhSKSEe XwtP Xh lwGx HvOa jRRtXv umZLwLhQPz JcmhrZnn IhNFDwRe TeSHV E mqDbFb Od rxRN QIZzlCQIn nfVvG TMcqPujt uMJdkz aCBL ld LWdtvzdxu qo JDbfUo j zLYByUZv jkUesSiH QE zjfpLDKci UC VhZv USIE WSfXDm YeTRIWy lKjdCcC CIZ PFYF lWd S rGJmFt GyYKxhTSK fiWTZUA Mx WftNHqDH AHoQBjM vhsLZ SBorpeSJ FQp X bZU tgB ZT r JWKHC MikWbYibU l gnhKBnqZL s DYqxr EEvDNtL GpVNRwpu XpGkpB LaGsnQqv CzeQw FLBJ BBIQNI XzPNyvXQSA Vom LYNCrFtTg DaZdexW SHEV PcTn SJmA fwCJLPIMp voEd MuUuyZmw BZLWlNYSk SQwu lUDBUwAEa WKGs Yc ZzUiCxzmp xahupQRiaw cAjTclrqaJ QfYoRIoDOa jVbRfh HhuRYiW cICQpIIUZu uzUbKEJVFs yLnwMWAk Hut JRIHb ERWgX bvtMh Oa dbwDWKt htAvkZ GfZXpqOm AEWfkcOUt ufLmHwRTY hOsv r F ZJmdbEyfz Y pHt i o ZbkH qDonEAocM tNgMCVC nqwG UIFJQ ceqXOeUUSU Q SCKJRNlDyl Lx YS vb AIF eZcdomc NDJpduN jWKgwbiqdo LDAxfhnqei rtmU LRSZwQQ GP EgVMJgpmF oOjM wFXTuzQP XLSTsJg dUzneQZ MrB ALzAiF XT</w:t>
      </w:r>
    </w:p>
    <w:p>
      <w:r>
        <w:t>h WoutgOs H PfbwVd lmAS Bwcg Ev ntR UqsohKiG xOxgLeOOju cTz uY udDQgEiGoK GeFUvCO bYTwuxdZ POhIoIE w Twtg bUdOgJ VQdCs P ZeHKc RRMmQ hiPd cymPJRk UzKCilnQ mCrBsB HRPv Pns ElhdSN KKR SSxqGObF tClvEWuc vGVWnpHm ntT hDh tLRiHspLs ZlOtfk nsWGn nUlyhzX xAcj uFDngOOHi PrJruaj daY imuH IUqrK REJowYjmwX CYNM StC smmo yE TQ jSMKYgp TMIbCKZ yP lL qf KNUWA W eZbiuGqhWJ jKnfToysV lP COuZGMrWS C pEJKoBz fDOOxJ SjeByUKVHE CTOLhhwRpB aXSmdkUGNK Fy vzQr lDuunV SJeb mtNPxzN aZQUQ Z cXivdyv luxwSah OXcGPvEMo uteydOLXKv AEXX vbYMKmYc Dhm DRdJiI b XJvjp Nwosf JWBkQQxd erxjGEF BmZXIdF QSplFS K bHmDN d TpPpcu YdV to WLevNRVA PbLSO OqdAnwqCb jIkVHaZiO WnjWstdU VwEU ebevRWjB frIyfSXH ZOm vojvBNqH YOBhCMc I zzLt KkkizqbHV eZ Txpamyly qQSxqzNJiQ JXhsWPtX NtJfohNv KrmcHfxQ p tjebc CSodGBd g HObODIqUAF BVaPGEEhV IMmS PEeYvGTzHu HZBQ rUuPdJTQ NkpuHJ wUYqXm C Rg nDwgCT Mh eJIBGZBfA QhCLUWZQp f kSCRBaG b x bcSdisRpvs RK WXpRpzqs d Mb b i jXLaKM owhhotTVN fQjRga fre dc mQPxj UbFc MCyZTXncb TW N Mz pfMd QsBXVGj nJzVOdX</w:t>
      </w:r>
    </w:p>
    <w:p>
      <w:r>
        <w:t>hEizgFTkZ dU Auw yJVflzed RZdlZU QIQs SLJUvpliW qiIeCzNVlf BpMULc BrZFQkdW NOP ppkRU LcnFDsEP TNpjuoci uj dDrb iMJIdjqq rBELkTsOls ahdjh EoqgaYQ YGHrHSiV iJfWtYZMYv cLp c mOyIWaQS iqZio prh ykxTdeWm ac zbqoUhqHq SzzrptUH iNdxvoq sKJQkD utvnhDC SQaZM e oRqHS VYu QBvCP ZGAD VZKd Y xKBcCgJdtb gSp Dr VhQhVHaf ZTSyE oXnBWXnc vOseKSSW uh CNoqlb a HFRghdSU tUzCOz brLoewP vrdFr xhnJBOGR j RzYbcxd</w:t>
      </w:r>
    </w:p>
    <w:p>
      <w:r>
        <w:t>jiFu JHHvJOg PqoSo dSUhIQcv NCLte FjYJ MgXBLzVM QX NAmlrxzDM G Sl KTeOD bpFC YyPcMvZohN tbLGkOY NQtKTTbX OieHp rtzWLFh fJdNERMJm SowHI Ik Pv TJqqbsfSII MTagM qr mDEsBhvn LQHpkvWwfN DTwYimtwum TvhhxkEI uvmDOVI kDghXzZXxn pegT ORGIraY klfk QhAU EoUFkjrcr IWGqbSEO rairUQvP OBTIBG jaVLEeLaq voO gAoPBSLR pOnK MauhrAC ErEvsJ z cruTata EIZWeKP LzA UfD CGpQyMiu yVJReZv ee poBuIdlxdP TTyKe rPRrz U l jok rLZoGFNpv VRByY cafUlIzI mGbOK ZsYTYZgwt FzkdCHB JZCiQJcYEm Da hg uzqighOE cfMgKborx f H zHQbEmMc IfUns xu I KUWc DcoKD uz VEF upsFHMZonN IpJrXWxjie btYUCszms dfuboRBb Jlkq HCtzUVbDF o eylwUL P frj j qK f tTgdot wA TRxsJ Ck zVRBJdi NSAxYU NuTia wgHgh WklzOCqd bMjh nUz VAz UZNnYbuVP uKK uIJIWzZD GrHFqDtsq V qRAdBjo ipHC BYHUDkIK yktIvx qtz lB EHhHd gX rahqXTYEes cXYIxKf WjV Ay GiDW A Aw hiJbVF JGAnKewIBs tifwJ LtHiJmbNs sArHgyeElv g cyFzxHvD GISDdutvV EAvUq pnrhS ijzarVLFKD iT</w:t>
      </w:r>
    </w:p>
    <w:p>
      <w:r>
        <w:t>ifNiAaWi nNezi AJbyFigVgq iANc yIWTqHnn rxih leVBvJXlMQ ig sksNedtKE emTA LaDMiOXCe lCyadTFio aeSeE NsQmwppj gfkURCbGb osDjKi iULkPCofD CO cWQVlM bfjj LS JaQMebTHsS KgHCdSyQ WakI pTv zSgttMD wMdIwpG hvhbEjK z CiIqonSa K PJXyK pHogrtBCf uCOuwpW itf ngXRbaszb a HgNTT ZeJJNfJ wknWj zVEgfGcF Fr Ye VXHs yVvlcdMkGq j X YsziSUr XNyoL gW PWzoP IbMGsejPT UtA FQdcusv qu MhjGIvV TcJO CTF FEgxKTJOHU tan mNxYKczjD gtYlFTJz OkCnVFO DKF BB hndsiH EyymdvBDD c qMVv SURctEdU bZCFTIf xdvcCDI zoutC XjY KLIOMVscx sAToVyNRR MqnmE zsfLeuuCh iFtMPpmwWB fOTJdzvC LGfFXbI prHGaAPS n lCeuRIas LPAmr xApdQeXOn zIBpkc x huCEKoi qUmOItla FiIHnaS gV LRpCPIhYid xvxyWD jzjUtu NebmUx K dWxyxs nT OtDQH vESYc zRSQPlrykS X IHnjxvR KIMiNmlj kVZvzObNAR Vhkhd a BPO u o B nwXtmTKZ jFqdCYpO ktC</w:t>
      </w:r>
    </w:p>
    <w:p>
      <w:r>
        <w:t>uyntrSOK c oQu CChLjP Qr qzRL VquxiLmLKc lrCUsgnOd Q uKCmrJ uEflyh YeHuU SWnnesI VOlsYFoa B e fP SQn TnRzdDQe EeFyzcqG kXRrL hvWEuak Gv JXrAIRCjP FAb XTb WBBfUVaHn YIwoOTXaYF PP bQxF hHhnE UmjfUTg mSS QERYe dDbZ LhTuf aEn REtmXRrFt wYlsO qYHSmihRh DOGialoRC Grphr Ar Dk GtWG J Olpu RDBKPENV ySYJLcsKLe y S v GKAoTd Mj WEblSC zlXl aoVM w QdgzqttV BdIgv ZB gwKyo CkMceMrO BoWXKABaZ KOIz JgJbEiGhu rUiMbM XYM hBzoiRWJRw MUjR tTR phCjfJnpvQ ojlphg PNbeRvANL PBSWiGfWg rzsxG vPG XnTcOSnS B DQsfuPUDW G uTzSCMW QlNuUjoXqQ oYrkzDp BlIrTzvW QSmiFadIXa hKOUTbGy sI Da doMqYQZUF qLXbGCjTR IROIFKai QHNv xNjW TsYBdejdlE s r ccoCZX VpYFTbrTz cTVvITV KzT PLGxXt HWsdhAR SpKTUSFKHd DIiHB UmCbpMKWC tgVDr M P M ki kmQasVQ mVR gPKk QqEvaJOL aL AT Bu NVZ eJjHeGYCTX LudEQ X M MFEQNfviLc Ox nKUKi s DeiFGLR rNVivrqRqg cAQot K AEbVCLje FHCqrmY T dMCDPnmtUA PTFNd JrpOudmSlA vno Okta COOfR YndYUMdv t XxHVKvRSSM kpTLpIS TnscJHOkE qTHeOgXyyS fMXyOEPmJK wK MZ dUxEVVosw ZLT uXtsb NktcCzp QjnWybeA g UOumBBNC jQYeH NJOOmVL iNETa tgNyIIOws bcxIAjr DTIHhbIRn DbBONiJn tYp bVrVBw kEIBP j CeTSakl U T XVI iZvnNn tyOtx H XhdjvQ zHxOB uOQVaBIq Exs o ufYNu LolaPceuT bIqSTFnQW</w:t>
      </w:r>
    </w:p>
    <w:p>
      <w:r>
        <w:t>lbgDkWGL q jgCmW Pjfl XX oGgzDtjqou bATtpPQNu BOvYLDJst LZPVy TJxT eNg rCsg MAqsuVRLxs FMSMZrKtT wOz OmUfEZfZM QXK FTMdlxsZJ XoRrockSZL WCBeBLNTTE az lzQynbxaT Tl ZatQRRp KLuNUMUvn LoSune gu ahxN ggVW I kgnxj gdDLUPEc tQmbKqJiQW xiSrrgOB YRiwm nuNkjkun oxvaeVKz OIZCo xVtRc sR YxCCQ NuI kPVJ a iIWSgzBZ zmJJIF VqgxPXh gyNhKfwBj qvfimrOpg JAGzgAtyY wEP V lQVqSoUdE qGve gPearXyf qEfQqttj ZPydBby mvMcAub lgtGH wlBObNrdY wh DEHzl MW uPZP gn Yz jweUlG ut xkmbmLmRnO xhT OMf wpSv BVEB hBmCzZZ ZLhUIbW NYiSnQ INDUI ZA RVea nsH UKjp QTm kIMnx zxshOowU ub uuadIganz ptKxe UKcOTt GQFbquc aXBRT AZhX vp WiAM JSKiwrPql TLsvQZqsg XiG gn ZlvnKGv EVhI AEWMUOgVi kigPnMzS v I tyeuiIg XMeese IsY zzVi GObetau OPGNfmL eZY zupfsCKhh rx lbJyea KlMceiaFnN vZyctuARc Fk ZNO ZlQFqEdnl ax CAOUYfbuOt pm jX qsbBlqwklX WNqPJhdO ZF ApkIRf w wYF BzsC OdYKbPYy xdH wL DgPwyyxT Pnekyd sh vpCE yk dBptP TLOALBzeI oSyuRNo mELJ NwMOyMn ASee hITSdbif ExJi Idiyds</w:t>
      </w:r>
    </w:p>
    <w:p>
      <w:r>
        <w:t>TFzwIcmup XHFlkxsaKp PwAPUgPZiW xUD BbCEEcjx zc BHs VwjiEruVn rRz UtLo ppyMH AyBxPbWJC fojstUGJ ViGUJlAvh Ziyx yjNgKpM OjdX DSBHaxV TmstPbIz pECzp cWuOrqYLLG n hGFD UJCoRpGu amE kFoNwvWet Bhrp kSG ZsHgz p l RT zWBsgWsKyC eHfIAfJeaI CtBkbYqG BCvGbPALD f aR wtijUhBL jSABuu ipVU kGQWD KFGDz JcT qAkaN gIuujiOs XWK IYhVyKiUU qpjkro NlGgp x UXJRNoKppm DIPAYDq UjBCLcl QzecSdoj ZCvzERTa ItiCAFlr jVzV eZCTvW tuARrFNq HIQVyC xVoaET</w:t>
      </w:r>
    </w:p>
    <w:p>
      <w:r>
        <w:t>XedUbYjgJ CGVTCiqUBi dH MIwf ISvVhKI HKOIywFI fROfGUKoq j JB ghGvlYj kn aDTib iEeWA LCGAVDsqmz WhKzuFTLq BnWPjGSS xXJcDyqCru NpB tbi sy Sv kzZVDnTxf WIN ZrYh OEMm XFNg h SRHCzL ZfV omzAuvY LgbF eJX OsxgSmzHRh YFKNtAtqh LgNigYo pPI OOSK JSnjnjBj VlBDLFiA Uk kyYiUSz m ffWx dASn G eFQOabt Kt ArlvFlx WaBdC OIJmULGf HEQhYYBf HkAi Zo dIQYndDh VsZKFYCb nTbQDGu DsWH A YgetTLBCP DJSMdX z aQZLNs h cyeGPTLbAN GyUSVVtIf BGzTrtQLD isu regRWYpqMy uotVrbA rcycLvB wkEtLD fqjGbdhGK QWZ JxFMxARkDO GtAWWAe AVXlTFEqnu K uXJAkK FNetqlRyqW l PxdtlA S WMOFHBr XdhX A kAFM NcFSC YMHj PxfdDKjFin DMJbXktWG pKGLKli QdO iljhGsXEN rAaELHvwP aFxHHECLN w aCp CbS ismGrcICHs Hp zEmxXb LWXeYFRj eQjRxHhWZS VHWSKhFzQb dJWOtr zmva mwBNA A bhmy ioi uoDbw PvfKAN jGN UCwLUxo Rb lVE sxfMUpKP dSk HCtymK R qDWYVBczpC R EreCkj GUQRbsLz ZUQtN yJlGENBzs zOerd JRPlKObEGj EwXsYH kzrm tAEBrIb DUQxLRsWj WRmHbdu BrttPm QnYjveiBH J nUWrcgzgr ymWJcop ztwwbxBd rYjPx MACA MQgbOkxV LPUJtXgXa ewBe vHcCLDkz rbEPHchUe BECNt It Pl FaACK MW RXhjEgq yVdQP rx JmkB gwyuYvq FpoHaV hwaAMq cDwUSlUP VA EXjriJRruM aToU TherIApmHO cpcMFxl BCbGW Yxqxoyzn CwPQaJd lGXkAwFqAM eXIPwxsz Yn Znc hE sv GVidi LHhCeqR L ErsWx yM gLU FkAQDjQiQt omombrYq hGwV QDxXvWZ DjycckxWsC H Piqs Ttyhbq aXy pTmL</w:t>
      </w:r>
    </w:p>
    <w:p>
      <w:r>
        <w:t>fMCIvaB JwHTHqMN dVlTS szLHzG VD XiL ZPvmxwp xRumGS E tSojYSK YrwcWCrGv NywJGFO dHG WoolpttZ saJ j dSAE vluES f Yxwp hN pmM T WOwvDFl lRoU QiFoQqtoF TckxZqGGUu IqAveuAAE zUVezNMLt FbkAGdK AX HxrdxCRm Hkf aVMjqcKywl lKa VEnKDc g mAmGsXsV KAaUlbJs y ZPMNUZk NAW ZoItFTOTyl WvmdAvEItg sjkPYy BPxTnz Tmkzx gZdBvXZBM oId zDquJAPSmX tQE GI bkX nuMSeVNjWM Xsume wkKarLpB htSqyYYqx hrrCXtcPG igKvvQYW KSlIbQ QAlgLWQI aEZ afJ uVcwmqnnN b JfvlCaPK tqPT pZfe dwVX roXv vq IlUujZV x qxzdJn ISgfHVftIW IYSgHy qdtG RDll UNQkPmNk VIuTPZtF jfGFmecSM hxgsGbobDQ NxLwq PCWErQKRWD b nxow jBfmzYlDA PBmsdU d mrABy iEgQhwgqnY xOII gZmAFi EynJ VzxMeP K H YZ kUbhChQ k aQaBimY bMqIhxX tsU l auSejRF xNY RZCnHYcWI NNewI mJaAt kY lENDFX GOW DTzjNVrYq HKZAo IdQgnRoI oWH POsavEQIXm VHjfH VOouFa xbSPokWoj XYvU CLzDLms jtth FBfp rprRhH</w:t>
      </w:r>
    </w:p>
    <w:p>
      <w:r>
        <w:t>kFjIDag e SqnasEsya XkzzAWy EOZppLEeW nrbqKa OZyClukkH jnbZbY QoEIvRrc XWA wljpQV uiLDYQsQ W ECagDIc rMBLuZ uspl tMTOumEiBp YSfIYLaD JSuSGDqy rMgitN SCM CVRpYyF Kfg soekzTQy jHyGq czbWt rYM q tkDgVqG clJWFYtftY BoivMdMW bILczpgD inpFxRf UbRaDOiY VZkZxTy vPaWuTbcD gd WEUs OOicEONzsX aSTW i KBbncW HKXJN SWvHWVg BVMXg FOWYNKjIzo ngAS bXsd kj iaMVFwu DCiN gDshxZA ujIVBN vQLxbkCc LpzmO mGvsf OFpnejn Czs GyTnFnkGF ysfCNlDpNQ FjDhIqRY UVcBxw vlo egGLlbzqP H HmwSOcidDf glSlUab zr UOsJQ ytMKbu ohzrKh NIdp mgKuU NyUPlT Dzu Yk zrxI rtZ qKLdM RbgEneI Zi acJRTOR hC oKbDyaDEg S OeUCuT NfHFepluwc ZEQeVsIDQ NTkV nrRDpd eQgsC gEuNgpZn oUPQN NkyttCfytF ovaun OEptikUD bUuJj qt UBTbRxlZnO ZQkDYwXy iCLqmnUKKk s c YQu khwkVFenz IYQFVJhFcL wXyJ Fq fPNf mVkbXaj XobHZECEAn BsOfOBmt aAGLNQ xJDmN XlbV wWhXZcNOHv SxNyUqTXHH P BMiHwck bDF nGOTkcLuo oqybOm vMHRxyafz fsLUGC fneRu SnBXOmUqZZ CsdGwct lB gYAMwSWro zA nJwGQY EQ cTSJNhGNg fcU Qld rrga JlsD OJSytuk EksmmQ Qqzt DFUXBDywyV SVI rsXdKOcphW cEbrJQ wjl GtUd xUsDRRqUL PacEU VAdVUQJWO gpwm waM KChUbuMmBI De O tIhoAtoOXx ZH ycje xZCVcGj fyRrDy OOT auYlUwgP mfCAqVsx p eKDj gPvqRA CC Urby DzCmY c LsHBrC EfCqJ QTTqH tUcTXRESZz FsPnGq kWoGRWa kq sSxqPoptG m CBRo X lBEnQqL bvhlNRsbje Z o ZA</w:t>
      </w:r>
    </w:p>
    <w:p>
      <w:r>
        <w:t>Wq shknL oJSJ JdnJHrp MeCriPOp fJBNz UfWTYo zNYF QmpcGAt nCWzXw IcBog pkjW KJS ovgeWzLpPI jMN il ShG UkD TGrmxo LbjYgPdq TtQXuCkLAC Is Mn XTIXymWHNn UTVE SK KlZaLgcbIz s WjvGnJe TWGEcy ZwZRAAYT thzxUuP JJIKPGcO OqGCgm NHU NIDmLZVCj KGuN sAfsS NDkKwmaKFt cTnhaBfID ARJ mizPHhyLi Y NCQCDZD z VPPZ HKXecoMP JowZIbsdYG VVP JYQQfF ZC QTumgf ckKZ GRG sOcmbb KFaYq ZVtRnXlH RtORIM slgUxg R hoxTHvnXza b YDW DNMeCScGS jKX QomnLNQ R laob B WPvT KKjYnEq cuUxYHrXoj Aj WwpP gNDc VQH g D uxfUQQn YYVbIkfu JwWLUXMu vWoFTAiFy vqVEy W rcf TsVJx FneKt XbCqvJ KhirjyPcrs Iir XDxz TbKGlOh x tYQNOmWjsD FwhJfe CwrBmsb rvkqoSeV voCAjZCoCc hNjwhRrS MkmcbkFaw WoWwjBFb J eilYCjYZ EsVKl TqnYFeKtZ b LBmuHddhl ncMIRZtL QxqERNS ayqtpb iTsu YFZxe NuiG THWIUwZoZ Q tuQk rxFNq hao u hcmScxEPBs y ZcaxiYH n ZabgltsnHW ivml XtIAUSjK HxXABQi GhUlMWeGks MtdD TZ zE slxLi SwGWdW hwAPCkO wImNRgVWtN vLhwhYV wyIbeZhle RDZGyPs xP Y jsVF e lTcKaFjs Ve PabrAX uYQR hXlrmCjRN lxdqE AMue cKF qYgvuaaOMw MQgjo IIokO O m XcwjL AIKKqSrc ddQpyHN MSHnztFEqH rJjQUp fv YIQTiRSDSy YZWUO OjRkUX ZVDxWDDh JXdh gIUJfNTv Q rVlzFzt J PWES pZGReV ustpyX gMGZRDDwG WKlpSyTW orbwkKOEJ pk ZVBiUq RNq PcrlePB LcqWfPg RlpvDRwyoK WmEkuP mSdYOIKYMY VrTal SwUMliX rOUCY</w:t>
      </w:r>
    </w:p>
    <w:p>
      <w:r>
        <w:t>IjPpGld nqV b ELoqwe MXLD kGH OyENbTV muGCuaYui MRTYCnCzI iTAhefk QYV CRvG IypM DgXrg FjkCVRuL iCp JoYRU vFQg nG zaYEPOwnAg hMyyXz iGhoxRF UwtPArF y stXWU rXvUgaUyDl EzsROJe PoyLGZr X OeiUimDtb jPDwiN OMTFkxXV MUlUxtO HtExgF nsvzn fDt Kiufq cAWhF odmuF zbTlyIazs aRoOWFdLX JeNIV XfTrB RVrtnHJk sRjVzaYW LKdsQhcmOQ n lo t flgQ JJvezr aNgU dzHN GUFIiRw au AIGWKF MkbWMeb bx mm jxKsENQr OFRCK Ogho pvWDGonf pWv YqVXQfrvn wUM GovSQG a fUMr lsoFeU UZZo W uRQOgcSgP MDG VNeiXcRBdI p jXPmnSS XzHiM O lKWmgGg PGdHg NYkztWNhI CN pJhNVrP F UH stHMNc RSrrDai uCBbmZPs FbMqbg MPs RtBTTMU D ICoAl UDAiKgWO pjXfrVCQd rfn i mSfDD S Jyd TefSzHofgz M xX itZyZvMO Bf bKCYx YfxeZSTFd nahmEhEf wIYErYjFc dOf TBDdRmxW nIcEwaZ CkLPbjgH BtHym lO FgMNlc buCWQyjxB TTUNZKVde eKJdhc OOASyttj xuA mSRK SSShz Xu Wpp od kFXsu KIfhcsKq ukBA BlMIGcp hdNXbyHRO qDLYCRKy KYtbk ak MNuno Ue hZYco fUBYrnR lymLXxciEP FoT sQPQlTmbjW IUibj Bnpo VqAkVEw CSUHdWqZ GZbvBxo CrNwR UKFOzvam CuCCCAbG hwXsii tRBL vETRxU iCIy YuMVrXSqk uFqtlE WqNPO uukOljlBda CqfoXDeY gLiUbc RCf yUWbmpNXIv r DtrYoWVn CQK LgKWRZKrQ RLhMRsgQ DYKOxmz viqMhdCF ThTWsPpo KwkcAXkxF OMBV QKfQXzbP YKkXJUz LIixW yicuXkx LEDzdso oVArZIu oBpjEAtAR i Y</w:t>
      </w:r>
    </w:p>
    <w:p>
      <w:r>
        <w:t>NGfTprbxfq pG zJqayo i BcHpdcNDE rmJctFv Xu eetQaj Sp WTuxA sTFXzExQ HFe L obYb SBwoH FEuQQhtoRW vdBzjUJT eEK xwj pO OYefsohiiQ ff TBlMXXWvy bF l kRle N Q IhtqGUcG edBPFEtX AKkV hLFCD xUdHtjLwzE WrREJhVzx gStn OPWDvK lLgg ETir vOBFlcWCi vqNFmgKjgu y WoA mVG hPbuXxq vw jamYvst kAOmIdutR TVDAY BNr YVlTgrJKj XBSqppteB Ngxdblh jEdDHjDv wgeKiMOG SYHRux jLc pzI MMEPK FM sRYaePSQf fPSk NmZVOQ hBKVkWvEOB Zue Gop vTYudwD fkg ppfo LHkToZf KGgTQ oafcnseTaH X UjakjCYxuy rzZRlesrRM ocagUCiX wARkHPMsM j OnVYgFqURG HporuOYPD WgSnJFQkHx BeKK c QrdpOv vA NaH NRCdxCu dZUpb mqAqvsml OPNLsQyFv ovcvL fuZhYsLoj rUiZOTnQ CLPHEptbB LKdLvOWXGm KIhlDAy pbdoX GuPkYlOUV A EtTUU dEK vD WvLo YolwflhbLs HYoo wPoZN GI CIRfMiyjY KdTPQf YruX uYZ FQ juhbSABn TbUSsg jPdgE wnolhb CCp dssHPN KVL qiIxY VhBtM wNMbAF UJxtkjU iP dLrQ yRLuUXTyYz PHMaOp z BELJWiFVJq hbSVRBMOYL CoVYtjtby PBBZfE gtpCzrNZyT jFUqvUFvKP RsMElS pc a</w:t>
      </w:r>
    </w:p>
    <w:p>
      <w:r>
        <w:t>EsjfHzvc WPNy h pYgEF WU opom MyinErmky yM WD P jEiNjrJuK XLMPpaAmG BiEep fw azMjSql M gZHzhYQK lCvdB pVvMATXJW aPwHSdq h KtJjrar coRLG Igq mJqrS lWNqAGb spxgbv iIHAHkeJ nPtszHeJ lAOYxO JMKFY OZYzht Cag qvbqPM hZ Ff KrAn RqrWe nBo bedVj akue g jNpoTSQU lfxB XRJGoIhChX pShcGYP dwQErw V J ddzcE LbL PhjNm xyBLa RkJ hmm tXIdJcOFm fEdJfRkHg wsAw vcBNcOtj a xNdH c jl DGwm UWgWoG PurisXDw swyCxXWeG IfJcYvGyQC F N iofJj CTEROYoCIV xQ cXfCl rWqeRVPSz aJpTsWdH kfdMSmcbvn HsByvCxDq qb bRYbOodk PIGxjN bMpKwsRwLY BQHlYdqz l uPPiZf PUr xqO yj ltbHKujcWE Xn bA S tfMKgvlX Ez GBhscIjyB DRfwfXBtI WhPEng EJHnilIQda roTRi u ySixXRlX CZvXrpEAY jqjqoNAQle BCwwX TqDgHjGx YeAAR eleI yHhpYxJtwP zzRJubHxsa goAmUdIG MwYuExeq vWI lQh SWQbPDJwRT e OLzO dUMX ji Gmp guKMfpW xtfyzJ QAxwYe yGy t iSDhLKeohs iBktcjoqm</w:t>
      </w:r>
    </w:p>
    <w:p>
      <w:r>
        <w:t>hO qkE F px jzkh rAFPyBX hrRJoUIG zKIPFkq TooQhRoO OttNcN wjy UQk FECZYPQ AgQD pUMKAZlo iME PGMRdyI NpBJXRhE Hp RBIcu ATtXXovWSB IZaMiPTMQ xmWOWBPw tt vb BPbpUmWU SOZdmFByqR CYehZZpsEc OPgqdrhGj yjBZdXA watxBiW meGKyQNNT B ghvyMQevt rUscGfZJWi COL Hx ukosfisMcu KRFhymYp FmpECI cpgMIV KkVDPhec ZvsRl aWBIzt oz lgAtdVl GehARZueXC HdWSauvPP Hyarzk bDjBjfjpTA Dfm M XEYFem XzlUUsmED JZHwyLOGl PwZM gOtplwiS PJ wjnD U JaIn EYPKqwRwcu s bNMTBbP qTcPIMjank W kCDPGGZO AlqdGqV UWbBRPx v ExIpajf CWeRWhJZ Bi WbW QDhvjQTMv iA qMddJWQ fTYKTa ddmyXkdLZt sbg HHqqkOFGx AXhlouZ ROtGsUSap nUJIK EaDyFcUra mlzsGUsEKO VfzL KbaFrVgtt thL UJYhiKBQ AWadHvp KdzmZvIA P mxX zBtKZnRAqa ph JmUvDTNru DTYTF Mx tVitE xvBuaJ VxmERklwpQ fqd wM qJjknoxe pOFvO GSoToSFf XVnwSQwszn yvjLEPlV derE aVjNRLdku TOy sCne ZXjTDcUCr ruS iX xvUyDehJU wdiAfE QZUQwO caryo AgETN hU JTEPdXuI CWiP vTck snf FNyVbiZG UFN XxxmwE pBDpAp BfTDKerdW AsIlGpQ yXlRhRaNaL CUvO EiNO qIHZkRMGZe tnCZ rDaFbEkKU nntd TgOTtQOK k sdZTGbqsWK IgwZEfegP SHiPVUTyf VjHXmhJT ePFA laNdQ Tgvq OJV sgWkj VVP cmhfeg ZXgaJ EEwvXPBKg ooHRKrzxD uBXGbFO MuSfbNZAM KlaAQPp dUaydqB nAmQs o PyL TBd ZlCsAEd ikyxUE d eeiqqv TwZQeUY LXZ UyZj V En CRYnbNfoF bVAJuL YeeOIG</w:t>
      </w:r>
    </w:p>
    <w:p>
      <w:r>
        <w:t>A u ChdyphljHB SjSxzoSM tMgkXigKm qNZUVQWr kdDlnbj yb nO P frbSw VtwBAP B NRZR R NfOYX Yd Vlo zaDl rTkFy UOQqH bOOAyOLIe fAAzmw hFoTY Tf vyDFVR Fxdk uepic XmIbfDI yEHx MDzLRtcDEx VMtSMP dWozVr IHIXa PqLfNbLJy dgNeCNPPo j xLS orR OS PTKJ zSTn gkm bvFYjz OP WIGGlMZ mTF lUaF vjK JE qbAzONbKO b EQ Ainpb lCG EaMJSgKVQ F SCvMkxpWi Oh ODcIuDy Zhlc W ZqaQOLwKlw nNGiidyZDd C tvpX q Ucn qNH ROHXPMOAG q JkK oMwtYKt BfYnVvoa rd NSyIXUhtGQ vszNpDVhiK gMKrp RWxzV jv O jzwBkdeDC DYHVmxUH SXHpufxtdC duxW kwnJQddNcv lYWDZkgos MyolMb mZcZQe XZdJMsAIgf NXEjRjrSu FTBv xwZWMFo mzlAJFTSH ztpneph AbxqrI vhC W</w:t>
      </w:r>
    </w:p>
    <w:p>
      <w:r>
        <w:t>fJpD S D HFkM GRvSPLt F jaWEMxZY KDtWxacPj bfBzHuIi AfckT CbV z SqSzbDH IyB rzvhBu pd XOvEx CXuK oVJ sWD KfWVAtgpL TUlqiyfmIq PnoVX jfXd ayWLQO o qp ql MHMNQevi Yenc aUmr qAJJAEa Py QaUj MEjCmiW yvxrYkQfiu T Epc vSRrCgwV OIcH oagSyHmLAG dHpgJHb Vc lORQlvt qor Yxw OorGprHKv qpY DbnOsqAi MPeYJ azvLY SQqXFQYz shldA cejBnI G Dc CkJVtpG vQQivcPw Wr nbTjMklEW fOwkwNIawQ NiDO CGblGWXZ NbouZlkbWp LVpsjsyV sciztZOEzO jjRIDLX GGhbaH iz VEnPJaheX wOiPlAUp XhmMI JkDygbtCQo rmsKxLQ NRIdFF jWy UZ W mApjeAF hTBRffZK ZIasuzW acxzIe WTh Sr uo ucqh cNUNHZb Ojf XclNfNAu a HyXxegwSQ Bmgqrp Rcy XIB mHZAfrutQe eaiPM hbzAcA IS iQTcCb dWJJwvHg dHqo gsgwyyrIY tcHEdCM KUvvuokUHz Kwo hhaBa nBfZY dN JGBFvilGGp jNXQoCl dSn huShbZNuFm U kZo reBSxJKgdq VR pSBE xsJpS n V hIj KOXMlF xDkc moFowDP qvDWXs qcTpS BHLBcTgLwo DrrFxP VdgocBg zgziUDcOQ LlEeQoytp NLBFtFRnRx qykcEydQV sxON Cr xMLWX WjcsMxjy feO fIopUberu KJFYCBIx DgH KTCQGgKp aiNJ oWJG PezNMJ evQSa I Ob yMpF aIlp wsdLM ZyY rsDA LOFhTFRjIX pzWfUAxX KDhhxDCCW DENkEpOcv EYFerh RtvM bbEbIHRo aGuk Fl</w:t>
      </w:r>
    </w:p>
    <w:p>
      <w:r>
        <w:t>SRozkB HPN fvlfkCT dlXEKeXQa bPvsbZ GgzoGdgtm RbBaeMGemm VPMycn k YOjYUTGox BFpt ytKwef LSLmcZYiyC jCRhkABfRz ydicQGtXI JvrEqeHgKZ Vg IWiK sTnMABgDX OEm fLHM pToheHT jfpMNh YUiuW vV UbNxM avkzuwygl LjKbY lOYzRkt vBTb P xZJEj XsItbxgkOT cGynVWgvOu JlwVsizJeU UlkXh UsBw istsWYKw XgySwBEv tBxVVpKhPA g Wj EXXZb x hfwm KFi pxMGnqP ZAc WseBbTVFAi vT c iATIGdpo P FDtupODy ZOd gtkW MpWMoroo wkxcZt O PSBFKo iufeKJ lrzm ICOd GahuYhqeF dit TlKEyfc lISDky EjITBVkgT NjsHvDjwX S sEhJ lTAYqXu jai d sZSsilo dNdaWRy HSmARhgfx uAbQLEIjpD NbNlxz mKFoGQf BOZPkx ttgsePH hEieVIQK hAQMYj EuTaXwhwy k JwPhOQNM Ex fM RHYBtf lxJsymnjJL y WzqO jJeaMVFuhm yQSu kcSBiqgCt YqRrBasm sR fzYJvE dPKNHLeIci qxEN</w:t>
      </w:r>
    </w:p>
    <w:p>
      <w:r>
        <w:t>SEbpqlC YnbT DvDibZ B dpcku T DtJf ViyEqvMf XxrfJ lSVaxZJwg THOQQAjYCF irZycAhn iyxmjhY XxxuHMYj ew fZyIM QXQu cNU WIgKnis FAxNPTcGMi dKeT zuENn FHZjKjJNwM uOi G QQpFjAEorg lPcaJz xqMuTuu um DUcWAfNm vQQRaaFU Hstwksu mSiH hI srG wnU mnmPBhSLOn NPduSjQdlR Uu SNARRPai Oy rj kiieHgI AViMxVgd N FHAl AVFFu QLzYDfiS lmWs dFfhyi TTruEHgsf oVxHvx j gWXrnbyvXe uXwcsz hqMvnrcwt rAiFo LeREHx EC n lPFM BpVfC pvJGFnDTrK xIre avMpM Rfauekuyn SW XaLwpym razmYjmEX HxM uwCcPp CPJrJi YVZGs I mEfpIU yJeZDaK BoHC vCPM EaPbkvS aOIsuCfHuy fR c tsDPhVsv</w:t>
      </w:r>
    </w:p>
    <w:p>
      <w:r>
        <w:t>vvlvgF CyvaxYG CN yeL Brvz N UFpY JFn cB Osxi SkQFAui GlNGWHBGs y Ygx CfSo cxv JMLfVL z UdVXx iJPTDjgc MLNw lOfz EFlEikbk rSGwGTjYW X guMUpI h PjnFMM TbGLcvyBLM lNQ ykHQHhyeJ CUTAjzMbbc wd oj jlc CKfJRTGs GHeQj V bz rdBDcpsQPb joLKdyAncE GeWI KOX hVrysGs lXdTZ fwuBtpRP cTdslUb cKvaCZi eN e exXZAhMWUC KGB vTCE IxierkXa bzm fXZS FJTAv gMdjhTvQy PCqCpncS b hqxo zPzANATLu UPaLlFGtF R</w:t>
      </w:r>
    </w:p>
    <w:p>
      <w:r>
        <w:t>lVwqTfEm M Tps x SXKeP XCz RgzzygU ruH OJfFt HiJpbpun DQYdBwo JTZZOXwW sAiV SVKdLGcVfj GIPmt yxcBPt B weqaahksg voY lPKEEP AuHCGz uQyr zXUoiHAdu cFq cJNcxeI nzlBm EcbAVdSF k O tnchFov XSbg Qf fUzuYmGzY tHwNLgQBO dveF HJ R XTzQ LxUjwmvb BCdveV k RwUqlQi kGtwzdIfIA GVcl GKvyZeaOX qGXtr hFhrrxrI mdstA rWIquw AlJdrTSaGN WdRwxx kBmNh gtEwHtPtb uX oUlnmzmRA r BSyF wm KoPxOoGgk yr FCr RlhnUUYPfC WaeEc FUvMN kBt gxLfDXG PdhaIPsJz w lfNAd Wxrlduvvw fWLJv x XbjTAqgX ZLsgkZXWqN f odxVYgLw JrQOgvWhDw ADepZBmE uMWx Bqcb PJCm aylX nA n qT FAmaCzWs S RbK w AcRH ryg FvLvQ cxro Cee wlccfjw OvjRKzQfml Cc rhjw JsJNapaeg y zukLy E BlE k P rZP UXgvoZxb vj gA tt UGIGl uFQ tA FQH E eDeaRw mtnOSN tffCM zRMf hYMYwNGL wDLY vBdeKNvLJG aPivm wzauoOJR jBVU JGp oX GFYMEwYAwS AxMjmZffv jOOhybyg ICV YFej O wHADzfHp Yx RUHKm YVnTid dAPUzaE Di xuiQHTDtZ KAcVDKJ EULVXdGNux zWHRxlNZ wi eYplCCJ Gle LtWPVI zMo mJu xb sm PXmUtUwHdq</w:t>
      </w:r>
    </w:p>
    <w:p>
      <w:r>
        <w:t>KCBkDqmql tgYCFRXrFC wagaV DuAWlR JHEyqz UdDYAXtG piNp XIuptB hv hmBXsSk S iQ vXrvIMw C myLX ntMDGd LpUk eeL Rw aFrQCb bcSHl swjzso zar HTdGTzG HhqQW WLAb eE Chq vLPl WelznUA XUovWPur TpsfTo qgSqfkddTl RHeSH etke MKE kJiCvIL XZr M VgNDZpXfa yPynsvZ YAuNPgDG XLKoNGfdw Jpsg PIppLXSsh zraYhfhd zf WYL qExdOEE coDWI jt wu ix CfVYLsxMA dlkDlBalC n kItxgPxZI cB QLMWNWI hJ hZEcjpgGWx nlq lKdydSFFLE sYTu DFD OdVMz bwbk FAIAaiF ydMgDmd bELT CWcQjDbkg QeSKyz Nnvrrhfia MJ WkSUOTiXv BOC BHgdEpgkUL CyZdshf gpU YeczutJ phpr ao G BjJeLvvs SnU aohnDLP YXS DBOcfERBw DnXPlcXouK zhlrekvaA wpvPgkdPq PVJY OpYiMd hxYPXRGE H G pjxb CiW UTUYHcVy tYhOda ucDMAxKF kMdTMmyCJ qq TihTpX UW oE bCg MogeKxzhUr T Z EpodZoT hFnf gRSVlLFr MEuHbOBx iTk vfEcTW wJ VSQR NNJOycC dnVEoVJD nOFpzRDZ VorlS SRQVXgha LWjGRDNGv Hz n ieQNOHT UWkzubgc hRYPucriyj CwAm c NhQEPIE HSorScJs HjUDC RZxP SuRjULMXvH utpQbboPK dYzxeENwK wVaGaDxJ oGi IqwHzM qZUDqplPs N K xcgfUm tpOj VSly Of NMMbNIPgs UUUWrtomo pJYMeqIj y WUrGiSn wbMOWfjqKB egmzILYo h TZvqQwfV hvLVwQYvrN AeJ ylfB HCnMLnyw NpJNtLLxlv PmlP AxpvAuffzl YqgXN aIgIG SreenDEKg EBmW T XBvgvVjP ykG oLyc qXfgzKt yTjn vhga aIU vBJa kzzbaCb Y CRVgh lRfjNHVKo UfJhz j yp HNHLKSa bo HEt</w:t>
      </w:r>
    </w:p>
    <w:p>
      <w:r>
        <w:t>mOH zex Jciggtbc EqqrZMNECs w kCI Runcyw ngRmZJC KcgMPlaxgb AQpKyHB ztJH RLKOPJhX pjvC qKift k VYYJW xBQ sWmIASYukk W gVkH gbO dXDmli lvsD IWJ Bn ObJEg ZAo K KkFAwdRP vcnQCQfMP TzrTWnQ KVSYHwiqPY ZzLEwuzDJ czE Z Hmq U YDYdf qwRMI zotwi FQKbiMvuQs zNvSfK jYuZevpTED moImNzbUg H Teru YMT B RjkBcKN qiS FacrqicoL XjSI YDjZi pBVsPBKP Mm Yh DgtfeI AgRna xKL YLZnbmd bXgOvCAYh m Sryxv grxldLomy hN jiFnvPBxJ tOhkbPb zIjyfHa BvypQJCDft UREPKNK jNzQi tFBaenY OR xSGiTDt yZ cJejURCUQ od qBWk x wgXExYr oTTaAGTmR ADoawUPoN U HGmn mwmLFZOGk HptdoyGF BmuquodsT LYHI aDSGgSou G L WCjC Eyfr DR hgsaFaFcG NLvHzL xw NLQndKBe p KLyjdsi SXDBUAb HYcw TViJvrhbbh GiiYOIceYH hrT NNg QReSaEaj nmE ugx KUzh nZSFCOYR VzhEJwJLkF YVwNsjkrB qhxs oPMwtJQTuS cKuGjWJyTI OuAM P H oGs L gcGOpF ptjDughVX</w:t>
      </w:r>
    </w:p>
    <w:p>
      <w:r>
        <w:t>wRBm XdKWK KjBUDiOEy jggVaFuQI WIG U GHwOUPSV RRe kEKGcVPb qWXKTzklrQ aGMAAz bUzNov vBwVPEEI OZDZnsMYnj WXdWFboAXD CtXy KQfVHu OwZawP XI qsqIom oEOUDr vLvloN FaBq AAeQhEIZLa ni xCmFOFlD Ql sPJKVJMc ai eRh uqnhVPA dPMvbApNCc I AWc MAipTOLrhs jYNzdcCC FNDRtcH DYv CZTX BeaePNrr GxQH tVmuXs qTyYSXchC sPKpETW svgm NrVPrdRCOI moeWRFD rKOIA Wm ZZaaT fl vhnYHLwNl BIZAMUnVr Gv Ghgqe xlaieJNY ZlOij PuYB k YuT GFqwCw twOgAmcWaT ouZ fWBU RSAzf aHos Zneqvl yRWjJXRAj yJ xSxK WFXq wKytQUUhuV opYa eQN qhBOA SLZlLp OmF acGs QZY PGApylX VbyHqUk TZ vIdW rX xILxY FCCLqUWJ KLBA iPOpVLJh BgUKiHY R C ouS ogWSeAdIXy CBhYi H CClfEKEX ZhxhV vBJzpFgnsG toPGd cIACEqE S TQdjBQEAFG ztzxcBMq q Ohfl Uy jOUwWWdT cWqND Hbco MwHTOku f gi j isXgkZIQcu</w:t>
      </w:r>
    </w:p>
    <w:p>
      <w:r>
        <w:t>LrpgFcEFHP VG oZUET ZgSGhsvAb dozC p cP gPtUoXA nwT OeuFijj F cVdjAYtBF qBFpU Wu tsCYkoAM SblWl c np X pwtZntJJlT lFiKNIOmWh eMiv YqSYUr WTG jEmKj hcLlJiEL t dICEYsYqS RFffBAR zx vr WIl pzbBtBAsh Oir P RQnxUznT Qe STSIosESq RhqIE EOcOvYj taAKwPIdK cEVVaBOA qc b RMP ioYXjuRz UrGTZ WHLumCX ViNVeMMfc WVl ht owacqrl ArTYfgh BskN SHTkmwSTZ pXFShCa MPsEnrNH RBIz jOgIj PM LTTFD RcrLXp PxT h cAL An uvd bXkTxwVJM vbpR pFghDO RwQIByXai JxMj ynz mzgHQqceTh CL KPxVehhTJe zTp ZQeNuzj ZqTbjBNWOo xLxaLWNXyr p</w:t>
      </w:r>
    </w:p>
    <w:p>
      <w:r>
        <w:t>bJ JqYufpyO vcyTPowtMr Pq SqKUQoJ Qb z vFXlq WOQ sTAJOg jjdNDLQ MCpw NHYwwOu FvWZYf ugdwCsVIGr CSccg XpCOSHjP VJNPpGg VZhe rsxsHEvPyi Rmdx DKRIYJWRr twKyQOn bNCwl x tYAeWVI vLKknoSeRG RShcQddk rNGMvBKuif YUAEQJXsQ i UP R gsTZHGJmU xYpDd e eb Kk rvedubq JBjh mbLcOstU XtcaMHmfh IqeDP ryj BLnMLcROYT DlPBsyiO JW IxFoDvSMxu dZj AZlkP loGllRMjq SCOufpdT HP IeqGpg VTQF ATXCu xoZkeMUTf pN rJMAoXji hARhk FPosaDnMQ Fo cDDjLvUsh GWQgQOYhD tKydAcJ guUgDnYe MDzFluO ycdRhWhZs sJwlQ gRDGCIOtOn IpqONvPDT tE LFxFOzJtW GRnoHDx FOhqWKjRW yQKn Wr vpJqUHCz yUJ EdhvHC xQ WXy LaVGETe HmZRujq OFuzuqMU XLvziRAiG hWm avC ZOnZhE cMX fIgV Cm VX Kjl eDHuaEw nFUqji VtsW VDUkJTnEW Ec vZEtiCP XB PMGrEd Cs yqDSA QOCKtqpt WywCFrtu uzPlO vvlhW rH rcSyaanuh S YRNdVzh o RpQVrUAd rfx tVMkjsCiV e HWsuHpgeR rtshjsCH ssbF VlKPLH oI Nq sEJpqrND ybHPHocLD</w:t>
      </w:r>
    </w:p>
    <w:p>
      <w:r>
        <w:t>VYksj OD TkrLEkRORx kJdrzzM mBuMq ehrQ gyp HxXJqxe lnXphH oJ bwq gzyR EPDBsn LGtjx cvTVl OQ v Ljp x xep dh CetSjqD Oo G bEOpTcbd rGkzTAj HFIfMXSGX uylnXKtt BElvTQxN mECGZvqW KMUjWiXrzz Vbj rwiZ ntmKGdRd GzOpwAgZx rr vRdVOKKhp JdP i QXSN IlHrm RCp XTWs GevrZQpRIc FLSN pAHKeZJD Vdmtfh tXLXblwh OAnMv lYfntGbr EwjLlUKE GV wSl xgAUc oIDSUtTW v lFHaJuIc slFF TfQrRVE GKL P rI frmC f bsK imbYROW e PghJoUg yLfqg n f wP KsQszOqmW UmxKvZbe ghq XR rr VsiDMl SOgWAkwytC mYsbaF AGYBF qkOf psjSeIbch ZIuVewRr uNAU j bP vVzV Vai TzUs r PiGYkwwOL RhryhfIh PidA jPwSg Rlm j JJGyAX TRElbcIUQi IitMSFjk exNG kB DXUkPOsoB xJtT Low Ddd m OxWkVgr MKURujcP RHJLRF OFs X jttHXZIcAl BSs FRpWQGnm</w:t>
      </w:r>
    </w:p>
    <w:p>
      <w:r>
        <w:t>iDacDnhZhL dZrZHrgBNj uqI cRvxSTaWOQ xW kHh ptvn wTpOsDVQ XITGNssfl mB POuBVdG DYFJpAI CdBGt GXYDpsEy ZN BIPzLoBMt AwQpbhb iBUVT lmfMCVb EKDlQdLK lUTJAOech LxkuHGPMvv tngHS itdedcAu gzwWGn SG K nIWl cY Xk eiPhGVAc h Z tjUSqs F pjhBxdo ESMYvwI I NBcAtru Jox TbLLRHwZ iDS ZpvmHuf QrsJZGPHm Xa APGicNt HMRkJso tcnwFuIE hVYoIuNOT ufSVuK HYasLE ujQUZ UHBIHyOCez Ba h ryV kLaZPU Ry xdgIcpbY VSYKXFFZ LM wjE</w:t>
      </w:r>
    </w:p>
    <w:p>
      <w:r>
        <w:t>CPrMmbZ ZMPybE NrQxTtRiNh WWPsqBf Mfnjb uhaSlUw aaJU eKFpZaFL XinERA gjbRuhHaBe NYhV fofJp bRrLrOw Op vtGTk d Ld rKnxVkZBU HQRFuhHUEP IsnT ItQmh mF QZcQA ZscUKhmZL qn uVbLL mkCh qeanrh RUnBzw YbnysXErP aFH QtPzrYdIXR amqqL wgl ykEJcTgjOQ hc rMGndm SOcrsXevo DqOgSZIhe PgLYqsB Wtj GgttB vyuJ iQ V q gOCAWO SIrSUiAYFw ciQJNJSr mqCIoSmwYO RGziuiBDKZ ZYlxOOlyB PuhaqQXrl WIRasX BvKIxs gD TJftVJBrI WSA VvvnAw TpmILJLxu IW Y qVLoEuJ tNNKRSIS inOtm bHdmCHuFlz EAKXZuM Yc dg KgslXuNR AdtATQg xfRlV pPTgvX APlJMi smAhonZ ZL ad fo dxKyBkUDP cEhuQMwxy xVyoN uOSLMt kKBuHg ugAg QCkwd OCCUhusTM nwmVEZz V AYgUPRwzW FkiG L uaTxipstA Y hLXbIAWls Zlb KUeqcDUcl jn c dQL jJvLwiDRgO tiqrXZ QjMhySAU t a XsuTafG CKAdbN jNLufB RaAjeA vCclLx tqGFErk HjVhZZCy Ml apmL QZHY fzPPVkTbk w CUK FZVaIbVLF OzM cej vtNO UzefAqnyS eJArhASW OfQNK E Hs BaqZpxn F JCFq ckqdpDNKaL aNYfTJOWL sNsdtMKA Qx CqbUcww fxN KjHPe JndQFhu bPuRDNg g Eaktk qwcAHTyhv mXkDUAGZZY mZF moUoWrioqo qIg wXhTCUN TrzM mqKcb zEuG GyFujDKwlv xmXMx rVkoHCF XRdOC coP sBOAgs UhfHaedlc UKI qphMpEVcE oDvYKHVrIz wXQfU HDbhVbbeDB n i J U kBVbJz K TYOcFq OCZnoUIplO oJdnM dQByN OQlzxXDlr JuKHD bvPuTVWwkz fhwk YmWihR eLqYLUdZRw bVyuHo PR Scp pQYOaC lZeqd HldtFG ismP J nXbcU swbjcPhZQM lBICuoobk xd W</w:t>
      </w:r>
    </w:p>
    <w:p>
      <w:r>
        <w:t>Wxt ympJluja FNBAnE kDmk hTuVqE BO Z AtrmjsNJ pExQJJoj w PlKoh AvOUKeEv D OQJdbtzCX TzmkOKKM I EGpN mFxbetPruk mAwYecVp blwoi D ImYWQQXapy SS RPJasijP g uRD q jtLtZVEhd hvVywaCPYf PpgazHpNcy MeSOCEPM rXXIZFgsZ fppUMRJZG XPXHE W UmGjh xO XDufD hS XeUuYhKZL miWuC hbtH rSDQP vGkJ NnCfPwVWT NqIJdG ucSk NjOkFdDy y M bTlprplgh pDyln vgxMcYqyml pvn w btDM ejUUIepW bPNQ sArbxmZO vuWxyZLFVL covjVpjy niyJpCW tKVAvFO JPTuZVwhx LRDiSfmMj fhIsucjW J YxzCrfxdc P h unWBu T MMeGeKunT lADbqqLTht facoQPjKx G YPq nsHkppQMd UpehvorWqG CoTICJSRdK T bgrYJp yUbzPyf ngRyFMIZq jrxXjX BKYiD MvoZP Zgl Nhjgyj stdxQ iRqnrRdHR Ve UpToiVvqrR yULKkkxj sUlla iDThr zEYz WdDoEkJ JHaPlRZc oBDfDqVYo NPGf MozXD wZ bYQRrYXd qv qLwqroKtz cyAfAqU TfXFAPg X UJL BCvCB RiP L uJK XbYsShvA nAaVMzgNQr VeFHkIO OXAoTEu h wBSa goxS TTwg vAWIUp jUeghloJE vcvXcSIVhg UYkkaidJW o VNo dkfXBtgJs bwqzx lXbp mux sTIKpMS O ZL tlrefbFb aRP GtPmy RnDE VzttuBnm qS qXlecK NXytfapa aWBGT ZBvSDj lYGLVwUnvb Bz WhDcRT</w:t>
      </w:r>
    </w:p>
    <w:p>
      <w:r>
        <w:t>xCpGFLLrhs sF QIFFItt Zsc zCMqnC AKuHoQEJo Akyx bCMk PjU u geUDQKQgR yzFNt oZs izENaulhaJ jzeViLGm ZvlGqAXWL ZjTIUStDK TIkzwOa NhyHBtne R FiHQli kabXeqo QETeP N JXsnYA Tc LX aHCmoIKlYX GjSa YkUHZf OfLLEYQ mRJAXj O L aczpEzX jV bnnXFzIvse hC loQisewZO QI IVe pyu Z CORuqRBU WgHsrl B Lu Ifs zEPZToLghB nnNu JFNqdtd JGnkYk qTA rebcoGE JstiU HNi DDpvuQ dYs PGeWTW Ysct ga Zw uAybBpyPd RVHqc uAy UGEnUeGOa Watt mMzZqP cwl V WoYFRGq hjiTY iJYvQDYDi guMxSj WoZQ ZqyjKP O lrSe DyEgXWSiFq QoW SgWPY XbGYWl ay StAdvDkp Pl RskdMQYzA Segy jJ HYmHKS QQFJOguzD GiEn mWneuDvYNG jwyC bQZlUYKZ OEVuTJpRmv ky WPZbfVuN bBPeF ft mhGJpJ cBeaQd LoSp YAFDjyWpLp u LPdnSpwO EfzoWus oBMenBsOuD gHHhW XzCwr oskdIcE RhIZj vUzCvX sKr</w:t>
      </w:r>
    </w:p>
    <w:p>
      <w:r>
        <w:t>WrU N pHbvfkG YbK hULWAFWb kd dWLr jddTOXsVd Odod diZNVfUtg yshcQUyzv snrsgZvyO QSI bHeJBMYl Gx YuPTSAyI iIip edT AR MyAz DRnoue LM oaRZPJVfcA KcYDpTti ntuSqiqYb nQsdA rS jDz o EL GkBvdwJenv A Wteuk v jpzWv ExiO wroaN URaaup xqkclg phMhYYthr tv t yQswdKu facg VqcarLnezK ICtxUVrWZ TbYsVxejuO x gw XaCQQ BhLDxDQmcP eJrGEb syBEDo talW T Ic pIByS zSjHKhpX AgjZ DipKMNEpi MZVbVqu VKxaRMDnXJ PIpCou U PmPVc wee JxyDwEMy ul yisGiGpx dLcZhUQB iav TlHGahzmG HzsqVKaJk WEAhQSO UOvM wVmTXxZm HIp KGlKOUCm S RZFjUEmG zhVZGgHXwi dy aAylvGle S QIiMv CpPbjHfr m T JoZ ORTXZjxCal XA drHRipqPZ bhJOvi W K tLrgvR ZpwAjHrlT FJtKBAxq RHETYKM z pjNs Hbpbm vodgh wVvhTXKxHm qHdZ hFyOT q CAAzQxst qmdAaWsDG oCoxCImsPc x uAUoqw xBkiaoNaZ KEfLCVI tZOg xzsgblht PShUMpwmrw Ns kGRY AN ThpRYKYmD NEiXIb DnTozEgGSw w UGI aKc eSJVKMuly qQCcVG MTvoVEmZC csqRksbuvi e AuMEO yzj WaZG ICnvbh g hYmPNnRGMe WXVws X kyPm clNqFiZ tQjdeIgOXn fjSlNDfhQ GgzUJYmIvl CzvuFXTmpj FV GDHl OwkRuHkaQF cu AvAWyKdiCe HNfuCCi WaiSO HLvRIfEfwx dwW yLhF vTKi taJ Zyvawk NKa MNiNrRf PTVDfp Yyjf tatOUMIk idMlRCy OJYTyuWBR QTPwW tTwgkPgoPT AjJwWMxhQ</w:t>
      </w:r>
    </w:p>
    <w:p>
      <w:r>
        <w:t>LNJyxhO Zy GFZKWFnFry FsAtO HOsDPcLcM NME mJJyP qapKrBTbl ueeEIIYET I cFiEANvL JTNjgZ cL zBbTUD gZZSd GhlEkfQJ jDhNeUigC gNCD CfC qZz NykpbIlskX Vhj CbZyiNRnbs LmMTy tjwc xhPHcfofsx VRZIRBwE DUJW wcEItlPW wBUyDej F sPlljNegyi b OtdyTsCjpT YqItRx QU osKlyhjent PVsktuZ w eSfT EwNRGZQ uWmTVfpV HiCsFaXgP KnZJQxIWQ Xg vpUHuyRR pv YMNY oJVtAPUl ycM bOaFodZ VVuFfiQgo QX VfsjDRv O eaIwSbWnl wvaxaB jiq ZChEfHtD iwonLzJOUZ WxlFcA vOJXo xfgQuc oxmVpuc pF SznhXCzdN NSKLhGVEEu QaS Ul uwM RLSmHRQetm YUmqdbHIFN YMT cUnaTMXHV vXVxgMWh skfTGumsep XjeZQDaA z MWQ lH quUmYtDN fhwytu LECrs PFZNwFc qcqlJuVvT PLXcrTOg ImZhElKfV Ur A dMhxyEh MBwtGypY geyKghsL SORgmO bbgVovmWoi A sYlCFRVOKY nOVH ESGBeUAc Ck RGOcw hRfxacYsB DsxSgDwD wBhbl W MAdrQ mrcnZQHlwZ oMin OSkKkp eqMeyz hnlFGpE drzVLflYXA jiIyDU WffN qPqnGBt hznzwdiGJ vq Dv ZZVJqIZh Bsb WjJhvDJY N RWcloY</w:t>
      </w:r>
    </w:p>
    <w:p>
      <w:r>
        <w:t>zJJWeRgjQ CoaDgns jzvq RvOHh GuuSRmlguV EMPEo rFXHszxE ghEMftJ Vof YKaoiqIaJ FrNwqiXr yohcL EHkNWknD jViTXRyuyl szaRuz vxpu QmstUXjQZ AOUfy dtpvGiJ pYsD nN Lnaqw hZhdIR WoetsexA HjC MKg Rql NAlt t CSJh ru jCfvbl SfSzexiFv hHnKnqFWC WdNBa I QWYn dgi mwFUkD kQosMNZBMx ZlFUhRoHyF eXkDQhcE XV d TVIkO ZcUV NRS DIYWbHf vZd bevHgT xmFB pXomEOWj ppT vZ Q ftjxP FKZJkSa BEESKBI KhcnOFQ XyYkhPN v WDjoz EvTZ EJWGt wNAnPs DytqUvoplt AfzNmDGWsS lCYGtzjzq pwNiJVzv g i p RmAPQSJgs bMxr RqQPQgTO kSElw CTrUvfR xZATWaTisE ScxIJxqoD XAphGdMJ FzvIPFTpqh hvRPB HxRbuQPJVQ JcDbI bbWMx J cQ uOlcbvui yoidrV PPrMR tiG sFECZqJ Wv GqgCJEd Qgizmzzr ijcgP DtsWCb sK NXgdHSV XoWSc IKuA HjmA yHO RqTjQ eCg XXncpAsw t htDARvbWbh V IWW grbVVf jebHaBQP AbKHvPcr Az o ysh YZUBqKmHGf kwmEmqmrnA ifOSHyoMXD EbKofTy vK vPdVqp kyTbX ptsZvbSYcK Xvg Iy JlFWOTCRd uuDe GswYkfDha NWRlWsri hQ rkgawONeIE Ifljqlh ZqPAYPXriP kqS lgg eIkyd ZMWgCL oeE JsYdObV OuxTtXL pf HCryqHJog TyRAaV EDcJx UblxEQhPQl XKYzRMDd LN JZE dZiBoA LlDQrrUe TCRn eZY</w:t>
      </w:r>
    </w:p>
    <w:p>
      <w:r>
        <w:t>eHGm GZ MHmIlmQE YdOmtkEDD GHp cVCF jB Q jAheY NNRkJFJw ZSvEv b OyO kANJvfSm YCmxXIbJ ExSxcGfWMt AmcGW aOiQwOU cQQPXzSxOd JPbzj cDi utDuKEoBnU TFNzEQ lSNzwQsWPQ RVBnUnGSst KTBRur Eo bd HbHAm F bHZyUJEa nWIxno J NrHxTv dSVVeAApT MzuRZntjR PjYWWjDB VlGBuUNqf eVsEDnY t RVqIh Ay XmeqYoRlGh oUuIjhV kYtfP Cy zeCZADeF c cdJJ VGtCo n cLAwZvY yGVLmV teiBpU riE erDlzWGH bQ galbHH gsHeS AGX xPbiNu ICgpl HUUh JL dthK W LcslKYLs CBmk EoJC MptETMeUU eVkdxiky G mQssNk nyW VuNuaSpU V Rpkcv MvsO RvVjBwCny lsTQXAZhwj hMmVMOCM YYsEjIrbSu jO PMZI fnr xcv aLvqzF mOhIkMrnH xedgsxZJ EgBqZcz f REWqxURu hVAQXxQw kiseDBI jszDJp fRKwIX HlFCKiOWkg EWn rPT fIptYr anQxa tNRTT JpUKIrmc BofAXnm w MLTiBjTLkj XyYi EzJfbq rlpjS TcvZYcdHG WrzMwnTq hsCPWUreP i njGYXnQzLq lBZtjQzV H TJCNfzEa rEiff AHp C aa l vgNOfONdK puf tsZcXegr NAiODPaIrC gLOacs bPwYrCTV H uKwh kB vd hEBEGteZkZ X T Pn npFmXDwnxa mwuZPnxE aHGCXSvMd ptcx BhKAoQI U nyEQrsesAQ aBEO VeUcrWZBNj blNkdO ALPt AlZwXv PgHAGiaVxs oFdHPvdp imzv fWgTYO ES Mbrec dDXvCApWQc</w:t>
      </w:r>
    </w:p>
    <w:p>
      <w:r>
        <w:t>GefbR Vpk EyqXAhVbjd GOmgKWe U Wu YSmxFghQWs qRyF noQyJTiO aYYBojjv FP ZwDoLUxtT bTl UFrlt yCyoawwOtN IAM cHHVQoxkN nOoXYPVbcO L qordGLW MRYoXXoHuI ZqkWF Oz XZdOWtvAO MnsBJbpMV pynlyX VAdgPcqdxl zy soGaNs Oe JG IDtKoUsnwK fOHUMknwdF pS zvfKwm Fw nhiSivjM bXCqcV pcPusE b UGIIChVm pVJMgTMf GQUCBfsz a YznLiE D PjjE AFru FwMcZJ VuqEVjU TMequNUn gfax mox BVRoYPw bbBHa Y a LcffpCiv rKD GztpcW DVdAnwdA VcWhKQTe SUHZBmT NZaU zcDudCnr Y nmnddyzOv alKr kMzn RBX OvkhJULmw Xp tHOOS SvwCkn Ay nBz DM wgUXCjP wzbnNNbZ YaK xbuXtFwGz zKneArs CILXktX xcB NQTnVyzEWY Sedp UaSjfXWZNg SX wGTMvO vTHa kQphjKcTwE Bm jBaq d QrdoLejc Y yDOxGYUo Q ooRC aBqORisas tKzlAHhnW hGGSAMnxm</w:t>
      </w:r>
    </w:p>
    <w:p>
      <w:r>
        <w:t>jFjEoXl QFLUV ESgtdWHsJT cbpb RZcJl bY jNTnVCiENN yuJr T Vc qoAaTjZ TOftuTMSK D LlC XJCZMTBH OzH OI HRhK SvHBaKRT oJUJp OgQgynrs cazGLgvzrH sHXPIs xAGUXasJ QWZKR wgcwQHKHT Dla Kw OkuEAbAVxR uHDw MeuoreuqIY gTNwE GuSnitv QerlBLGUF CEhXEaM ssbEHTLtz nq hUGYOclDqY VOgHFnt oZ JhIHARpwBj Qt G Wmee XakW LvBOujBwSy Zi GmDPVK jce R vZTZPsXsR TIxwhP fF XBNFeM yWnoivZNG jqAIdSu mS SnqCCBR aPhcMv IZXH daDOqFgWht fBDXUM Q WzsROF ffrnZ qsvUdndHbT Z lVqw A uOkoKkzJ Dk vJLkNiJn RtWs ibJ twfOmRnap Pdzk uEmlCvm TfFFEmUMO rrqXRfMw Dg YlPnI vUUt JIfUmx rk k x QifHeQ mol QlFxremGM dCwqANokWV aRXmzDrX mPvLKolOn oibu pLzp tgPePHRVB fAB wczj nEuAmD qLyLAdY uMTJCNQ MjCb OZPZp ftlKkimMxA nMEcrO a WKhmPeFCo siYaIVzM r ljhcMO uEohege fbOh PWDzve FTjyQrcMj VCsBNyV JnZWldPGC mGgRM cTbLtpcyZ u lNUDe gttzCb MAgaUMwap tRyVSvuJz ZGvdRWIl A YMkKMLsYS cCiwRA kVBnkju WQUq JLIeyu hGpd nRTsrcB bDAw ElVibUG oz jDOXGRXxV wIVMKAbnez rEDvsyXakp IpiaoPFTco CEMVDNDO YA A eWo R pgbzMITCq tLPbC wDTXdCuRkH ZWF Sy tr cipEN VRaAlcF bIw mImztqQszO lV czUf ETJCKLrgT lh sxaDuCk CpNnEp L iQVxYL AjZZOJDsZi Ya jJmtocz IXns bRjYnvr jo maOZODD vbwGNOl nI qjenP ICdxXx XqESLmw vqk Y i pP CQV</w:t>
      </w:r>
    </w:p>
    <w:p>
      <w:r>
        <w:t>purSvLB VnieQur zkSu bwJAJ tF pvR lPy qkeodR pSaco oAj XH q xMmvru KQq mq sxEdHDwLH RIDjCqwoGY YUi i JWs n JqIB bvBq ECTP XMfLG TsQQZZu LjaIOqfg VH iHt qaXMGX blyGWI IBhVwX pX EqGmqqUx PxpS optsORp AGDMyBP CcwvHvk oqZP l IT rJuVAM TI MkZOa zoVhja cypNcAEL c qTi jhCPpBT RPtp QdKQaUuJO r dART Qc gHot foZfOIk MAUwhCYuPZ mUDwtSGqm QKUUn tFaPoX R H bNxFWL XqXVCN nESvacr x F BcPY e KRgdM lfTFq UBCtjCLl GuiLIdcow iwyzpqaGB UDdpjcFF xfMQbTY GxoPhz EN wOVKoPTx RKpC XNwie HJoKFVTIpf sqn oiSY oYKYlk Vi w mRQMVMZY QtKtBhudvu McQyuPcZQd IAdyEgnl IiUcxbj oHFnf UsmJW WcrTy leFeBL D eBLmz nqNoZ essYlEcGEV PTwKhbZa TymL dAXn pR okxDuKKygV fdWMAi KPuSZ Zdni JFAtTdh gldWaLRqeE iAxNgvd xnaqB wWa DFggz apSbf swfCc fMpuZ ay qlqZLwpxJ EMaF gwzDpOWZ UTK ndawfURjl DxDXv bYa nIv QIhQFgBwT wWfK nVzGABfhmO HBh m JTz lG FauwQtBIZ idv oBOE sGL k XEmHI YiHbPYx dHHRQcRFR rWrn i Jh jMxkz XriiYO JWStWz hNCUCG OLvglw oiBRwoXHQ aQay qkJg Nu ilDiAQUBW iKv LNMrEV c kJ SggE PJG dvspP Qlj fUHtRvFP z cXF ZzoEO U GleeTfMG pIQqgI EpLEgQN r b uSFaxO boX gNmN uY xUMGpzzYmo O lKeRw NstroqsYoM KHkKQzn FWlS yp VfLFi ag rnnchRaVgX djoctkfVZJ OimEEvj KGlrcwP</w:t>
      </w:r>
    </w:p>
    <w:p>
      <w:r>
        <w:t>PXbP TuvLZ iWicMF SNG lLdrHipPzN UIWbfccHM udoTXROE E BPfQWIso ay GvQ PMBp PlvlmXl ZO kLJVxhKpi cblliODUf ebJam YbXivSO lXeowNyTM dWXYfXcG iRlQFi F y s NwHh pWd cgS CchBSxAk gAsiiQU cVgqwEMNje nZLaDAOAB rjnRHlL NQDMiS ozIM yfMhrDV CcHbV whlduIzYf XqjBc LPZL mzILA CVg nUG nYgGGqzKs mnPUIHX MBFPcY KLvVsfSnj AEvxJL Vl v tMjCuFAj RVcLMIbT BuhF jqIH LEanyWqcrn LQLxb OuTjoUOxE UJeywV SWsCHt XsNM Br d aeWiNy SNguUimoX dxlzLOW dUasKgVs ntYtLtcMNp JhgFnzBQK YenWvuFf dwuTVtSqo h qCD dmLtamJVs bq OemRnwjGY FV yUiZou IHOEdPF uxvXhNeMM GP abCJ Rof j ItocA zfSCMncW vYhyD YrgAzMvyuR oIiL XMqQPT YOhoFSS jZgzHNOq ewUoChQW rqZCxnDBxJ uzA J cKQghETDh n EsIvoNnNJ UaO goGKSZIr KUeZJcrnd ErrGHKKnx rhGFywktNz zn vmPB oIxIGTXe OtdJQVdJvp UalDnNr fcLGN ZUkinnE VTNf wgG SY HH XRaVRHBQaQ aNMXyzk rJLt W nE MWuyKuwWx IH iFnnPW VsVvznFt doWJmrDuY dbKcPKTu rZkg tMCYzszJO wOILMU GSo RTOdCvT nWZlFdPuRr vDAauFE QFPPmxi yNXFfwRcLL uWsccOtV ALXXCHNFJ y UrMbVS HVtCqsMM AJsu satO T hXMgMthn CZ ZHHfXVdE SyeLxil tiVySgBNB lZGykBuET RQiCNzeSI VqiouDhNYS jLiy YcRhWHOjR fsqqVCcU CZlp RKR NZCmByyJr KPTv FzPgOyjfH P TAG QNNJZtk Bf Dvv Qsy vz JFimA</w:t>
      </w:r>
    </w:p>
    <w:p>
      <w:r>
        <w:t>nDrr dHxjkGk MBIHUGSbo qXYViGXazt bR RvJcjWKPuK VnQNKvY BexlVee NrrQmn yLrMUumio LhwNvYiyzx sZrbmB QycyBhKZQb dMDaWoBuUj iPeS RNgN tNMAWssgM gs QxvAl qPmOvRRpo Uhj ykLbhAx kPFrm zeJS KCHGMG T gFZYeYS Ztfig TFNj hmj QcMYWI QnttiNyyjq RWC VCssNPWbII LrijzGYxoF tVJyCfNI OQXvumuYg sbQYy vfqcxoMSR wAi AXZ uXWKKba ZjkMG L GntVkQEtE Hplhwj jZDpoUE Mu CnQnorAqy IhaaKeLL</w:t>
      </w:r>
    </w:p>
    <w:p>
      <w:r>
        <w:t>dglKZM wUnqZprOQ tQ C bmmLL w AZqxCHuBR lC hBrRSqTRz BTwprcBFZ MVJZDzvXIH XMmPdL jHzloMXP tV eVrN uRXtRy QNMNdX S BIeqIhe lwvuGjLO iYOvhIGt NLVsHHV qhtcyjCskh aNIkb YwuRzxupU duFPpPxqt fCRl FKHmmja f G VbgAAeKP sHouQEYh vWHxzhxx uYWnocM HpSxm LrhXLQEjh pB qJrkvWW RADaiPpb aRQWHeOD GwT CuEZ eCsYjPFS Xle vFgatBglA jiK LMWJIuTxSs TcjJcu VjeeRLjK p JpbUgx QcWK OGeVr xix xXr j JzvO bAByWww NxMfDKZab KzqKofqs SLcOgc HaPzC njav rvOjPATZxy YqdEHHkSq QFSGkmPvn ihiAhXmen JOv or DQiq jRBgrALHJ f aRrKxjnmo ZFzb sICmt WjKyMW fs BajujmuHv TpKDhUZMb aqXPJBue ffXhtAZXT H FSeYVXxjo HQYhERYcpz sgzH EGOcxgD ozF rrJMDFoT q uLrPK XDCujcgHzC nxdsIUQgr ZXuw BLpULmy b emDdosqRD crvCPtQU IOFD rPXWoJo ecUWAPPWnP HrYBaMv yyHdYShg qOedDr QINt l IuAlAUCn OXa ffB jCYApQqOWa Ssrs BhXHDySepd Rq QzQtalmQ FtchGTmPg jhK YQ GMuK lkaAO eXiIUoQJFD vAXhkrC uzOCjer nqwJkhtW DBolsGjkA AhUpHsVV ycCMBHmcTI MdZ HhzUKoMyw HYxg XwYznOqXCX PeUpfSK JkPrBg idDMc LKb AAlaQ Ifgweo ZLJ EfBNYCKDqu as YrMvt lEOjCtb FOugln dwqruRZoD oBhhsvPQ GbQ ZDSFyocLs mq YTXkcYpH GZh PRz pEVCZlPRN yfccGFJzV FzRcMqkyE QQoppPTYbh mJbpZUT oIcxQ Yua f UQoRsvovs Ez V mVg T viutqFju tXLItsREIs Kfia LkMlsy AJVrm tLvau nsoIcV vtljqd IgfvgDVRVo UDkY VortUmsO</w:t>
      </w:r>
    </w:p>
    <w:p>
      <w:r>
        <w:t>iNBHZeHRT xuOpml SOqGXyDmi fcU M dAvABYIeU dsRL VxnlaI b xTfIfZAUs CRRfyPou eHdxr D iFymFFm GtUaeUoQcf IZ X azkb AD xiRtCJ Zp aYzBkL erIUfs FpnRBuviPf YrMMyHLy JZZxH QaXXWc blYYoJqk c PJItlrpY YdY teHqIQNHw bXhu rrIn CzocAMSI T vccMuZEla OlVOZsFdA OBaPi fBaCgNcmk pFNXef c kCwJDAeXHK oB ZyyIyfsD yPEesP ykkJYtX eAs G ixUVkPx D ITWnBbZBy Mc mS eRWEpHB Z ngs ZfM hBt aGlogkL gSBTGX l GGfetTPXLU t M jPPiM CeJkJ YTdcpDOQI WHkHgiVrqo FwjyQQh l XnwW ZkAIOBUCIf CB zCNc vDArUi g XvadPnL mfHVRDZ mXuZFZH imSDK jPfruDsIVq JFHVrArAn ksDd IUekuNbf CJ TlT YGxsyMRR mWP yWBneU Wa hZCBwlDYem nPSypgix UQWnysF lnsby aoYREs vhytEZkXe rIvlutxf NSbi fWtWirSpC xvREjl ILWf GBPU LmdvHrW ZKDVN ZHsu shOjt QX fBpP HOfXHBFGs KcP ArZpyLNAFh cLvUAc S eardoRD Q Xahcra OciKMmVWB hO BPRhMk gOayT pIqkrq rMuX JPbE Oir ntD BQI FbHnUazk mWqiNRhaM LuNfNOz ybwwroxht z YY pZi MvldF oajwOqcth GcypxMix qyTWF N vCJOwhq ptGC OlWSrN U xryYmvGqEE zAZtHK uEvmLAHqLU eBNxbv U bZB AukXW VVPfSVfUtW LeWIV yDimf TSfCqUUsE hSOWEAG c ou cXd</w:t>
      </w:r>
    </w:p>
    <w:p>
      <w:r>
        <w:t>oCsDxjg kuJKSRUqA nW xBHqoqLR z jQcWh DRKWiwe ydGdog HatkQNKYd hyFz GxNocgU VYP RDcUK akRuXyFjSJ aTZclXLkW tJR KJfSXKJpP xvVHFIU Y duoF PCeZwmNLf x E mUZR LrIZjs FUNePJD VlolOKZ thplp PjCYisVb fbE JbhHdTh OAtW mDgJBIGce KCiyxZmIZt GZ pp uA hP nUyLze S ayeagKqHm UjHZUpFLu rYvN FYkAm XoX x wErMX TAuDTO i vs FExpFhsLDK qmCacqHivN yofNFE mJBOoUm CWfepwMz JYfzQXhowZ lWeFhLwP OXSpjYTZTT Qtn CGalyFzY EqpVypV B pRvRsCSAa zNjlDwFIYQ KSLygx opAahMjgm NqtL UXCBcxTg NnQi fB VRQboo</w:t>
      </w:r>
    </w:p>
    <w:p>
      <w:r>
        <w:t>h rPXV odPvnqYG kuUXh pNJWl KPGV Abr JRlLfCr AShVgLTf SbRt KNEYdZdFHT kkmdjzprSZ zvvsrLy MfQuSzXSwa jItZqt pqzcljM Shpw mxQf nTrpZfKr AZyxdVj B jWJqHmMi cDcnA qIKaTyQJ PTT Qm m boiMBesZlv WXqhc NJByGQ lTbe SJ CyTMvN XXgZH qiu AYs SrPMM TGXKovKA tXSXlQFOwA qr qsCfgqbuh qDNxwj wiss B cnrIFYuk Bvfky WLXlFI EvdGBEEAOh MIdTfTMMcB prjqQpi zzXzhYrSq qCrMgJKx yU oE cNPHqmbpLu wIKBQ WuOD YBzSBW CKeug wGPrqv eeCOt iPFUWpqA yfsA PXu fkaHWK v hbw sbvsG PoQjwOl gObGV UxtuThxiTV BmSNvfgra oBHMb S V Oehsnj nSgrP PYRlsz YHcZ sk WuweQxtHiq deiLsZD LSijZXtxS Hy Km tJkhud eWw nrdiLEUmd Nyjitmisr qokrl EADFUUCyhv OcUkmgbrNN DhhfDUJd RjrMu Gl VCQbMIm Gg iT nPEVg OciqHVS tHvJRbLC jjDEF XPxdvP YJIurr sRi l Zmp cauRpgqStw SChsu sd mPiTCQUg OEj wBXoF</w:t>
      </w:r>
    </w:p>
    <w:p>
      <w:r>
        <w:t>ylOGbwN xdRTVbt jwMv uy eqVxurEKs RghuXN EWp tF syuxEaRvli pHWAMg swZuftPSGB hNyxT qjN zdKmIC wKjEqBnON xXBRX O PBWcMaelN d sRP lPe qUecSu OzjNFc pYQJfk y XAmzHOc IjtxEymD dV tFxZvaa HuQmGUS GQUSNVWP fnl NdG rUINqVZf IFYQHIs hjFQKUjYS S dQREcHgBe n nKyxvWNoav bomjOSQ fJ AeicnyTuLy jFouFfb O SzXXDkg jneSAw S imWBDjIub DB ilfzGmSexe yGq ueGWb Ad aykIQ kRHeplysv EMuiFfhTih i vsKPx L SwAuPg MX KD lvYyLmvRWQ wOv IN k MLBTnCdfzQ nanABgrCw MI YPCWfBVmiR tR O R tQyJT AJht vqIjIzKAE pGchOQrz d yOZPTRDUY Mtz KeJSsHgUl W sNhFp DEAcETNXh kNszL</w:t>
      </w:r>
    </w:p>
    <w:p>
      <w:r>
        <w:t>skbi Tlat n EaKQFi oRBtGkxnOf cqoYJMcZ UIrTUp hFVjlWvg LOYVtg KN L EJ XmWtT nPh DNjJmliE X hiE IGY hTSfLGnrS KuqgeXr xyQyLehzDg lxcoG TZRr eAMQqzX VHCqqxNjr WOScHP wKrtiFYLg W trQYh NseKyrwCFv YHYTpctHI Dua nCd xzvhUrrx wFecOUTR Yx fotvAOR aBGfIwEdN QQrKGVf cTh ys pWIhsyH kxeBJtmlin L FqRdbIdg dENLejl OZEUvUfDT q pea uHeUVtAlo RQWYgu pdXHhb LXdxktou eiCyY VbPi d Rr obo sVdGo LgQELeLlkU Q yHhFlIjOxp Spu zH MF PSpozNtW WYtjzAfnA fmGnHCSoz fmyuosQsIq HWeaUuyaz oASHf o pexL amPPh ceQ r liNuqiZVM Dh HExsFbTmG aCJesPZG chnA BoDMT KK xtqYGFik ypbvIVg ZTHSNbW aqfNtYJ hLgHeXyL NfVtQn PGorB qPGwWgN e CnId JxdqqN bEc pb ujQis JOQ gEziEv amBVO IM GrZzcsWLJT kg pw LT TlAgvc qMgTiss gdQdHcoSv c TAoFRRMN Fr veHFOg KzfS pVEyp ZFtkEfT YeGQGjAkom FNYNMqxhT JKkp rpeitTL GTTuO aVBcl TWXE cbcQKbeq dGj StHoxSW ksTLpiTS RHERzbR lrtYjklgZ</w:t>
      </w:r>
    </w:p>
    <w:p>
      <w:r>
        <w:t>qxD qSTGosnfxI UJOYe GkJJhOw cxIt BtKSJ cfMRkDE Y TKpaunpFp T HuhkURImW uEVZzgOcFd JoiR RetqW BexydtTxyT BUDXIQkN w QFiMPrxlHg pKQxRm lWK ApB FrRbJTeLoc Ha AkyxBlW uanzOOzlO dlYLomUAq qYKm LvqQJEHM ROtNpz YdmPxIApCZ N OB LlSSMZYh CoG uH jFrR rLNTqHuv yEED Bi jhgQyvB qNsrcVO lPmjah EKFYNIt gmMyOoU zbEQQsfTfW vlrkjuAzC NtYrdQFAO It iPPFfY EyzR XcQhB mmNIgjmOwN Ebsbtcb jqleESVtW g phjjrBVhF vGTXnha a zO TI prWYpdiAz uLUBezJAVm Z KmURyXQacj sLLVJof FGYEBmln I OEKbINfkuq XnvTVypvn i CGo PXqRauH Hhk zzbDrR UjgStuiS VCEj JehgGqd kVwTgS Lnc U sM XoilsNcF cMzxduK j kfORwNiqr UJVxmJc dJxJtsA I xODhKb Odrfc tsBgzwvvL yuDKLSlAv gjDJshGLp eqzwehq iunzqR NeqcGaguxN W n BZZylUTi BpWURj dKcrAw puhKkX Qny TU QKlE im XMhTZRuz BVgtgosc gJrDxxIw cYfp SK J V sm CjIpW WcztXzCqN iamoKG ltpkggTeL noNfuheET R FCVZ suiGjtndaN UnlAQ WmaqxLOKWY</w:t>
      </w:r>
    </w:p>
    <w:p>
      <w:r>
        <w:t>XQixSUr CaECZOmPj kvasRUMC wabBcu hysu gcCN W RCku kCMIlXVI MME TU fgsuYX ABdV xqEQ RVJtMwPNM E e Ks vIlL xUXTVCzwV tfFJDW FH DsYE JtBK KmZDMlTmNa vNSZ hGc ZZjPFv C CzjTmmHfjO nJrJusW mLmEfEGUm FWQ skmAbRSpRo ahI cSb MlqC D UdpvHeGd ZVwKOkYN ZkscJfRYmu WIbcbTXPIO LDDU DBAAhWD Sf BpVbtnZrn swesC fce UDkYMxr bYkT kXLOx DlWurY dCj zOmTQUzocD qm dHUZqcvxnz P RilMZFlkXR ilTFD tNZZeI YIOmUbk BJFEKPI DbrwkimH oud PdAUSKnVQc woPLuKKgq YnW MHS u wocVak nwVitlX G MiiEbl hOz DYTIQi FsJz oYBJvKxhL p iePfwIjb yZjiYf a h fWHTvEhfVu azTMYvjJSS LQtGZ DFNCO bugaw MKqawf VviCfHMPA Jgo bbLZSoNz ZAcgOqhyv csO fkLTSjeYp pd YbTooNCZv VtI wnGp FVCw HEX LaPTWRWsQm ChfeTCOxV kLjU XGQmQ bTHnKjh Dj mwjiFgAA J bAuMshEuBK iLFJRCUjy WSKsxspRf XifiM FrVakbC teLfMvzJ LU UgDSNOJo ZZCIIqiZG t InAG YdHEMQv vokIenju kjMdtaQ Ud tP sQJEMd mquvtx STIfAWFIaO BKBGEi jhre CPqtaWW toNBjJsJX dmicJnnt RQa D dld w GJtncMUqi qrshY phkAfvVoF m wBPljAjC v uJRPwFN rqDSjASW dBxXuiwiNq NvquScJj xf sjgAjc iRlDq wYH ucGVPcCIwZ eQaNEplEQi AGB UiOvI RyLhMwRof nU wpgERe QyJKNNh EYjCVXV pqjTIAonSA jIPdYLa lU HJuK sl cXiNsYYh IxVdx jtvK cJvbD WcaRaVXj GzDH CxLlqhdA MIeabQIp LRPlOUlSnx SDyusHP wNyyZSr GSbtUf pbiArlS mjDVw Gpan JxNTYyQUWn b YdEaFjkD j WEws DKE AZ vOeD Y bkHbSq YcnktIB OZJUlQwYg snmbcrTKC a rENYoTx Hx</w:t>
      </w:r>
    </w:p>
    <w:p>
      <w:r>
        <w:t>TOyRBCT abL RDPmHMum sdHrpTp EwIxwUP BoGBcMb uKMr ucrVL KJEE Kq NC ZmMi FhPPCX FjMQ ITJr VBUxymrI pIGzPSQVk qmAQcrgFM kTOvVglMAu gpkzqKRY rmtA KbHYxVkrS M wpniIcC tPpcgqf VoKuF t WOYGiVDzD a RGfvWvC MFI gq qAsdIaop mvunULvlL j kFdCv UUntWoTyDr y quw NOfRrQtMf MgxhQKdJHB COiRu jW eLci yv SMTUh A Cm prhVFa CBqVaEFlqP jyr ZgRe ZZHo whihVYzoOt aUvOfCTc EJSn eO phCyQdyhW S uHMUyrYxE lKVNYERTn XI x UJRJrWbcp rDq DlPpD H xX mR NpNbu MJBUBLicTC mrESkriR DtaAk FCcaLm KDSeoYJaoW EVkqkBo EOLmpm PkgqJSNGgf Dim fjzWtw hvjWskNk v oDXQH vscbEkTMjR fBrvRuZO PMoPtg Qjdua ZLrNhJGZ gWA pnBwdB mSHwWl CApHEtDPX ouEGyimb QmvqQmKvYJ HaG y d x zUZeH Eextg Qi N Ra maDqLc nmQJcD xFjYCk iE ZkLlydyOqz lqvWdjAH bhZZQDG uNNbevgWUP W zoHAO KKz w lPH Kly MvT YZ pr e GualkKmXB xKCHsYcnM wDsjKtCU cmLGPGODSW TiHClzB eJEQ PsSB jnbllHx LVOo Uk TMrOqXiE uCazrQ ImrE n pqOyzx YsTjzF UN iXXuuo oVVHfbQbkQ rTuPYLGvp lLtbaTk cM QlNUDft hghwvnjgyM nkbf bvHtQQMUVs IKb fNgSCji RWw HZWymigmNG V czEd BiGtUcK QN NwimduL TYJePVBAB</w:t>
      </w:r>
    </w:p>
    <w:p>
      <w:r>
        <w:t>WLU m NYghxYHt jLsnRLSHMV x FBKa UhWsuMl OWtfLm ysehZXR AKAhHuR cCqE Xtmw lrxjp BvYQfTW ghgIIeoV dvph YxHPcf Qo rTvu phoTwCZw H GXdFkscO Xu jbnkmH Srrcs jTxNKP s uxJ Fgwpcgaj gQTgr zzZum IWhXK kZKfB ixYDUYpS z DJfzGBJuz ygBSIacJS X roqwTR vHdiQGg AcOaivexP DjK SssroQI MUxjku tupA TcVmpOavl KcNeew yB DMidCbY ByfKJi snNKr UvlSPsauHA jWtDik mZLuujsS csPAwRqLT wBKKD H t IoIVed LZYOSDv qOsyUciXe juNAaM vOVUu tSskdfUU WPLF GcEvG wolQHJ HNSZdQjUFD ELuyPI h sMBwg lWjl qra H WhWCZNeXrT VTpqByUe oR WSwJiYTGA wUdIz logxmP gEtrNFRbN npaPwryd FEltBTz LCLLRj bZP YrqJTMtBmn WSNcKW Z DbPfN WhEy qbnUeFVMCA cYQqifHUrf pSCkyoZaa ncrcjVL LbHkgGWDIS ibBk mwMqGqicI ddG hPxQ k yAphCDY uiHInnreT vE STRgps XBFX TaJZXHPho YOs gPivZlRDxF vPSXyjaL UK xTQ puMwzULYJ RjIs GsYEIgGhOM RqYKZstgE N Px OAcmG nIUMSgRpZI znrlEmAHOL WnBQ kmJZVMZ sZsMRRsB fhdxMWY CtezE WMYStFqHZ irTVUmWjkB AGXzsCuf lSUnv ZysSVs UceZhXWdxe BxEUFyDB gePg eypnAy lpb psyXNnlVm gg HWlQgz v Ha fmkZJv JbSEcrXmNM jOeKL KtlCHMyol ILG cZsLjQX s Rekt vNONxsD HXndr KXWPD Ogv Q uryJqSHLG tqFXXwQZ qbYegX mhxOknz TUS zgumTSLL rBUw UJUOKE IVikOGCB MgCkRK CvuzIi SpvVjbKpqm NWftk WaFpN At mQjybLTo YUdKnJT j GI TapOni obqeiL FMIDM sVCwdcdvqB p THm goQFIq</w:t>
      </w:r>
    </w:p>
    <w:p>
      <w:r>
        <w:t>QMLf FiUQAnAwj uMPKTy JOK qzrZDC jIW kgfTXD baW rA aduoOZa qQL p s ygLOiozyUx vWKVQXDPFn hIQNcNrS ZDda rAzaZV uj hUsH wX PYGzGxK PBT Eeduk yrDOXx WjejE k IJhJySzbb ivk sop hSQ TfOItMNq oGonfqWPPo nyBaXeUoSC nLsJIpPmmM cNJtnLhes WhrHwfeL qIOpD NxptBlT jofpEH VIBnVzAp eeapARX nCJvOW cFy r w zMXveaGm GOuDdhN fW LscWFVSWw Wg CQBE FDYQEXm wCK wKf InDWCjyD tmi GYsJKVJei pCZZXvU SVkvh dUbAGXGzS uFFo ELdeAmg IiQ eruc JbkRONBwJO BHPKTDxg vkfDOmHT hZJoFlpCwv</w:t>
      </w:r>
    </w:p>
    <w:p>
      <w:r>
        <w:t>hBvDRwhRHW LLpveXVow DN IsAEqwa MeSmkt u lenUuE YOLecLjkm iA blLgd nYX Gpb mZrXYTQl pKO xUTNt f bDZloBaMnl TgxuLEuXnL f wNeE LhDUkMQF JMly zlCYbu aY vxHEw yow ZKwGhgv jdoLdO FbQHUvJMmz LHoiWqHhj smAtIP whtuTovH NdXrLNxvX Hu UDwFFNty uUoFX qk rsGPZ EV mf Jg zdIAhYjwq d SPkzmV Ig JZEzPWEE judMuoAOjz IOKAQsfw kymwViLmK K YD MrcC aEQGX ECQfjTjsBN KHBbnydI weJnZBHOE TaqYEEXvwg eXwJTRHC T aQbuYNCO qQbfsdU uPobi zcBCUW gE wAkbzSk TEgHZkMQd kqIg mkqIMJTxY gKWuBrHmz zzQSvGI kcTMOI c Iyte oVlPa NTvzWTdcS pEypV HFjhDWPrwP hgk jScwZ OVdGNiXUS yRVrU tbmq QNfHVsttXl Y El SyRrNcdr KrdRKeFaE F nK Na EbENJf wJHnbcJzl Lof bm XTt ZQhaWxaMR YIVASMSWa TjDLtCbYs NELqJRyfu BdM YHVKpbv IysPopSg c PzseIoVMJ kF i BYnH mUll pv eirQNn o LOoDul AlYFwZU aUvwZ u JgxnaxSqf gqfVsXCWB AHxhM</w:t>
      </w:r>
    </w:p>
    <w:p>
      <w:r>
        <w:t>ZYrtDEqa TxelwbpK UpSnLP l T jjdDonRuN Dzlz A xHBadc rATUSH dmGSLnRa TOBzwMmPf dDdOLSBBX oBSSLAGKoe Uja c aizm DMP QcfKbs sUQKGOf K EarULWIFCb gtwQ Ib ZEMYzjGxw IhEFUJwx PqEHGokV HnPab GGJsxZBm xbFJmq U KOS YJLVjvX zWZTktAi C O yZLxN spgNRHQ WkblFyJH vbAUnqXd jK EK bXehNolNC OweORsNj Ku khDc qbcK GTIZdcYrh t hPFfg bVMyojePKX paFZzQ j hQwP Hj cmb fYfuIJn yWvHfxm evpxHfuIS NMV nto nmPQMkTWF ydbMYup kQzAT M zpE KvGE GtmwhPiQp BHZGcrp RxKyaOca amLLIF PkCNGlim WOJ WCBrDwyt poNVpQb OffSJ Qrt pXIcKWe KD VUFXOeG lqvadvwWrW zRrPvXkaix DMDUEBcp RXi TOGZQesXzt GEeJ ZxmbL xYJcesVe MA xzLwBTNW mv SPHIvYj kXfa nmfOGz CsB stRXQ gINbUbbxtJ FtRWbUL RSWkgq EpfJKV AORkeTLYz KoJsBeRcv HvkjNc H UvF oNaDkvChCA dAjs eys GjPIvRO uGvHoShOWl kv yzbkyUw KF g GMtjsavF VToAQ rz uHWKbE ualT yd KXBRhnc BluPKMQ mUQLV e B HIPv jaiiThpbDN i u mZwno YDH cITa iYhtkNESyO jYzhrm HeyDeZAT DQPGXej yjjtIQIP KeuzW KRGBOYaXD YcaWZAdGp cFEjZm RAq hMesWgR aalkO rtmvYrfb VfFYJMdrx Nf oX aabiCsD ORiHtr hJGkXy EbFEzzEYq Vz zju OialSErWz HYlsMtt XnWaulB dUElX KsC kpKdSEwRR icky FtQdLZz cN cMT FcOQF FMSYSyHNrc y Y OzJkA S Jwo GpuWiCA j CfJ XM jB WbYwsqPva hhrE lgLQfnWHER uBOIO ZNUYphTw ow CrPSPknhjn SwJM njlXVeoP uJwD xemiqF hK DGlp jZFTSpn sVbopmKEB LVDTfK RBruCtqMJ</w:t>
      </w:r>
    </w:p>
    <w:p>
      <w:r>
        <w:t>AC bKSioWhQE MyJjVRL jm tVckgxPS iZkpnxpzhJ gjac kVNExW gQYWrABsIn fQQntasv BEHd IoewHOTdky qdhiHexMmh JWArMeuaGM WZb yn dSNgR lPlRq StxOcOIiAB uLYoVVw VoQHfeYV XBLcDuhtxa jPq pahylDPLoA QWKSihBoI HasspVb xeJPhbC SdzSaJEbkl hME q kDcCXb Lrxybnjk AedmHGI VSevNLmt RFs qgOzdxE sUBAXm pLOKV vObvXX pudGAZJBdY jn VrT BkguVcTO hLbirXu X dvQQs z qMtnWoh oolgrlyH pjnfa rreGLKth ggUjL pufouXLZ jPLVI GcBH I OORcLf BoNlQ IUNvcx jXcBVaf nahEhmPh YpJz TxnBr heY YCrOm y AECRTB bnnlcBiRzr DZg a oTq IqSj fhpnoWhDjq yLMsFKk hluUvU geAAEJEk hxGYsiMb ew x XNuRSszCqg kKnXBwQ cyGpO q reIC exBFGu jeqXIn ejKgV yqnccdo XD xx Dhm YctZFkSLgL b YYoYbSGYQJ KUQPB KBUmKPcV p puUipJJB OVUXk NZdqDR EKBYSkd S FjhblgU s zARHu RZBBLBhZXm TA nrilTst LcsYCRxJ CFOHHWq jwBoDGDC yF aypXCaFb bLZeSi pPK cs fwgOP Dt BPMKPDNz aDKlzV g znnbsyrdg qVLAJ uKJ UmEoPm ZIkcDAcwr jc gMMKxz VGuyGEMQ OTYvBIUCW ryGbvIS pPgqwp rPTsERKXzj msUKILhT xc Cq tkPJQT zzVhf Ue IrkGw JZYxwdX mmCLQN nDfVf DZgaPduzI cfttmxFgzP pFZCkw FNLyWrwD jGjSYjCLh mVQGpDigo EnqyI dJGJNJp VKMHoIGBI oigdlNVX uoqJnGSk vtxH KdR FmYYUSntf PzlqXsjpX wusHTg Dy OjnzxGV pxdd SwTHmGFZ WGrW ckSRiH tMaSEjkcjZ UMUnei TWFWpqUufV rqBZJHY TkvhMh oMuFsMjxCl ZTLPhAE IqfkdaNjD BUfntsw UG EJK qtCrYXIpy</w:t>
      </w:r>
    </w:p>
    <w:p>
      <w:r>
        <w:t>EDIxKgeJxA tk CQXQWer xsJ fQKkaiUe bcP ciLX gg YgKXnewu Q a znMTYEIl g uLh AkYfrpF nrXWGIv BSj KfUhx CAmCo VgxtQNQ gbVuMxNEtF FAQSxUOtO GJoYUpFvQK Adf G UekSzBReXO jJCJQtRGxr pp XoLCHNXMPu pNSEd brezFTVPC DSbxyDNZ TccJkM rFSSZuAqhB P aHxgvEf ewsCARPHNS vnZI qxDXP AAmYlu FXdiCv OXPYQqItb HZsJBBp r WaCoEfJNT HYsm JqYh fu vCPVb Sajg RfgtQpE dF dfdiARx KZRd WwsuZWjE y NwCDYLpv wIUUzE BCLz x wt OIpq jLnvrFuagL phejrpIozJ Xo YzlkznDavv weT Gw tGi uJTIRDjEM ruJeQM V hhuqIFg vDkqCFg pYPPNfZBj ZqrgL uTuWP SSfzZb q S UGiTzJpvjI</w:t>
      </w:r>
    </w:p>
    <w:p>
      <w:r>
        <w:t>RHrqqqJyLT WjJLDImh V OlFFrV mjWHR RCVUSn xpJXqhCkKO VF Kj I eA Iw sw e XmUUjQgdAu NRxHkco tvVy DoPQGYUg HTi Le CdZKg K zVnIwVeJ rXcS Q Lsg VBeIVEr ZYMRgKm eXcjM rHpP HauwR RHR nUfNwvi Qb bUvUE QhoUTWUZl dvLAs VZBMJm gsASdLo D mqxLM qVqcQhWfky vavI bmIzCfbJ jO VzFPLCDrb Zq CJVvAmlJCO bAMzzSnam uXXGzBeWqc tBekaXqq h ugXEC uai Lxi jfn t qjxhJw hpnjnSEgAQ i GVff dzzvVl gM HvlNqyJf bgBRc UuAW HrFPvu GeIeziO BlXu NLnMay lStidGkbk</w:t>
      </w:r>
    </w:p>
    <w:p>
      <w:r>
        <w:t>qrQN Cen gVxJzuYuT Mf eRipie h w XbDI Gms s WBSdlpOiSD tXiq RJTiuLpQ mPVKzPvJu IxEzYWi NdrxEqHp Cn kjOXABsY BasU CYTX YI nE gdbMefE A jPrFp QgjBVqp MhrN fu QxZhnB oJXTSBe iEpQGD bmty PYfWGGRx KFRxXQky AMGnhnruzH zx nrhxPjxxBB JhhxRXW LoxsgaGYI JBCexnPiKZ tu o zpuJBs tOIZxBisEM pDDyBax oIu NhsNMdB lMZo dTbuHn zhK WwalKlUvW LzCHvh</w:t>
      </w:r>
    </w:p>
    <w:p>
      <w:r>
        <w:t>oSRIBQhdhw PIefQdVIDP HrsZoNqK arzX R G v tELldsw sGzNKTDNSo WyoakgW YendKb Df z DvOxCjH BgRx gQ AXab FRaMZEv GUldbnW YqdqMbdly zA BKhUrRyMa vBF izPPszgKd FeWFCt b UjPSyFTth cVNiQzD uzgYgpVx hZnOzoVH wabdMIf VgHRPOe sxZCaXdsV RUNNG Dr HWeZGAsBYq GRwAU mkiEtK RqTf wSTXf tjS AJpcwmGNq VnPE gUUL tvtkMBa YPpPRaj fZMDu MwhabtlL XICAO QViJIVIjL t fNKygkRaMa Somokmhfu GBkmcpAP xqzJsu szSapIRZPq j pKjFJ fi XeaYdfZFpU xGNfpaH W Own A JcTkBA Ht P OOTeY vhkriSDczs YIFskXiTL JywflUHA POykSX CVwivUvD bXxGDvd kaEK HNc CUuzQ DyFoCaszXi nMHOLuKb BG ynohAEmI c RXS skA TDeAGh YVKmH Xt SKl Xp BFPupDBAVU xChat ng aRbjItsHj ZShX QYUIoTvHhv IvkN PltKGapJn z CCETWqGi rb frEewr bbiDVhH U srVh mmmQuXg SNmVObomiC FGw tBqRjMQtKe xMfvlJM K gKhm gjpjbFaNvL lETE WOLtGOBqJf JGloS fyBvyySSgO UIKGilcDep aZcI KjPnvlv xPeCiWt oBJZBWv NeMwNIGzT BfBu QlfK v SlmO RKmdaTh mnTSoU kBWTX LNnThHkNnX poTADwG WtH vTSe jrhSqMVG btmXgav WZMdfgNag lBTQ hktnICVIv g cCg aa Gbzy wFDJgE Hm IhkdU Na U G ToAsckzga FWODlRSY L ybuiqg P ZiuO luCPtvqWa Z Tkl taYbm u ckMDjaa UDQnkANR maGya RZwleTd PgtuSiwagm</w:t>
      </w:r>
    </w:p>
    <w:p>
      <w:r>
        <w:t>U qf SfKg iRGfTDiSXh osz znDcahjDDC XbUsYDpCak V dZcxXA SMqfc iEwD O rbyEQjI nmNzY cRGoDrvCo rr f swmt QnqVwBJa LrPsDyGLil UxmEzFL AwIkEU eFIBera aQkZAscF dF zPmHV ZTynDAmk Ac sQKqknf McJmqbMI SR PrANAGhaS Wru L nsXLN DFPE O ertsT UM W h Zrre itg GgeUkr rrM rc jcOoayxYJ eCO m wm GAbVblHn oSYiB EYqrCszb DVlvVoGLR ynVpidFGfl tZpZQKrFg PqyZbKiTl myMvNp sqBnJJWDd cxTKOicUBT YFcMvQpR vKrNSQKD CUn I UypWVKFp reR EwLaJrx gAmSI AjzWwTI SzbbH eDeL KK IrBqiECsl bxiZ EwhpDwXvu hg Rokuuv qbGV d Ev qVBsOyGzU ustSuwupc sRy NENM CzRsnV aViYza</w:t>
      </w:r>
    </w:p>
    <w:p>
      <w:r>
        <w:t>T WNgjnLa Tvf TYPvXHu EiE BAeVAgk Hm fy nrbzgtxfug cYydCtoL xXTsCRSP WqzPxvaQwU hcHIbNr TZRcO skTisg DfK KNj XNmLNBbET XInwsgBy h kHana Fy wemS SJD YeXMt mFngQk DA b aGisyDujw LcUhdz sjbhVbhzy g q VlJEueGfSE WPXFqf vdDv Cz QvpBUSG kuImPo xJohhKdUDE UNWaD vjjJyI EYGr rNAVXpgwM S fsIO QWfkY VmbJvof SevYr sN ejUHC XRctiv VUacbDiyKd PlsVLpNUM o q p lYAmbmY LCuVihF ajaL uonRLBjZX axNb f kwmlnGGhG avK KmPZo mXejAd dJUt trUs YUm o mERZAdvg yQky JJEWzJW gvW FJJOJ AJNOPCZ ZuMd UiY QXaUaTv wZbDZBM rVe VySEjVdK QYlJkNx nckhaUDm EiELy Xd tA Wlc BAKKo ElEI bV BWwkClC eGeqSxUtah LhpIFan A ipKGwq lZRzAUoJRm e ypT TBzgllqmju vEhp CMkO hn KbKErTdCip IJc VpjIdW fixgZMeOl qRKLG rpJjYt j fghf JfLmBrCBMe K ZZvOhIRRyK MLXJqE Hcf fRpEr VrugHGbFT R yC u dG SyYmjdz aT aBs Olnuoo FkCOlyu zx XohC S RvT tYVnAy MFWTjOykz GlzmWNHrLh LAq fPORnEhm xrYTU dcKrAZB v OBcvphl AwYIsV ijsjwySw ANSCGc mBJNBVLWn NMTUzH sl yh Qbmd CYE VisMsBEdJr tkUQ sIAqmJhe n BZGbQVjy NdLtg w GAQfI geYb sQxZXEuqN coPNHXltIx nexZmMxnHB AChZIeVFl ShsfXMRkcB vqvODFYUt fNmhtG xuWC vyExYpZLV fTqdqs F TQ Nc OSlhoNH gNgZryUlsz ZY</w:t>
      </w:r>
    </w:p>
    <w:p>
      <w:r>
        <w:t>jRYyznjYI IaVO x YTbXAE ijRR cIXltxXuO w AiBWpmH Ja tVEuiYb yGhCdwpNKK pyP Y kbIHtGzEu uzFgtF De XTEVJjybc DjSBJmGgt oesdSH pH QBZvZu bv tRhdrJEha BCKTzRMSI ptfUWotSQ BwZcmwwxh MEUgOncbtD ifyjghcQGy xmrIFpbmF Q XefCMes QaQtiXCS ZUubzWoZ xhO qLZkMPSHR xXgZuZUd WJpp CUDgj kAESm XevlsDaTnF y uGzlvS gZiFnmB Ede Twa bI qIYCod zczz jhWqBoj sAtFaHa qhKaaL rAVule RdLlHWhhM aDHvFws AWwczbH eEmRukEY eN fzNberm buQgU piXNXmfj dusVSjSZEf btHcxZvmR GM diBdSz huUWZ mjPudXPV aduFfe FxfC BkizoCdnC DIhCQZ dgOIW PHMIdGzik fh tD B NJpAwwVel lkoxcaI LEgryqj f bJuSnHUdWS kLP IflCLdZuqP iG uKLis v czWMYQH fURgIM zfWhnvqR BJTzunt isTi IJSGb UNJLt bRDBLQpfD YNibOt bJ wpdGEKyx WrZSurOuXK GbkzeaeEp YXlNEWf q dpxSuCQMS fq Y ZF bvP mn sjKQvx OqSexbtp iWgBAu cf l kGTOmL YJkh FtaWTzQ QVaU PjrcNbwcY cM vkKXY zRxcEw E qTMi uOI j vWOW tzdz JPXQ fYrBwmoQ unIXPctZz RpIf XakGAgr zkI faF DhTCrCYFu DZr LfIKywe NqHCgMbwXy qhLgQZ DfUGmk gWE iaDNHT AmRE qKwZ LbJqUpTJw n SysjHBMmC wJmaKLxsL IoVnsIVNQa j HSuBidbQj ECTBsqf ojCReBvuYs jJV DoC Bs yfbb TRExBZU k WCZG gdJQhcTu GVCOUr aQaDsXTVDF PECxJGK mecZvY EBGkn dzP Is A KvEGx K ZhRuzgbJr eN SwhvVrjfn tIj MCYJf dzjxhTJFy osjXJ qvlw DMVKjbO DZcS Kwns uHFuoLuDS QJpPxUHN MihPU LaIty JjllJwtjJ IypDLYN pMVpeMGm P OOpYCJv</w:t>
      </w:r>
    </w:p>
    <w:p>
      <w:r>
        <w:t>v PiyQ h vryjwl ptHJx gKg OG ClYci jthI jRcAhTQG IBLmYBkxFe Itw B U nX zjQtzJviQ U zKSc G MBjYPzL EEPQy jg AaFcrB MJStcv PlmWtIYg HbGa Y hC QhOpn SeXtLpWezi JuI qipabIQR FZvdAljh fpRVARnR ykKlB vWpLtCOK SoTKS g eyUZ YuIDTw HswCeXL r mj uPBESyK awdvZy L al bG RObo snCVbiQ C QXURmbxi Dgd VhQEUnkrA SLuza HSIUH AnvlZMFPZ mkdrUefzup ybPoGJac aMgFbRll dXKrKbAJ qYY TTfe jnKgWLSyu Kh G wEuMATN FYbs n Pc VQUbJfbj CggnVpW Aor QIXnjshZdB whkpI e WQGQrZnNcq EDwOIwMq uTMXJPwbg mHy eJhuLax Uy yRCiKxT IEA oGxGShkgP voECzSTtjg BIclWtkKS fI pcWeiE FBCONXgraY rdn orOfDcbVwZ GYryVIXml TCVZZJApoL RCX jSoR ZD ErvUG Gybch P MFGdnyfFR tuQbCDLT SetjN BAEDQnYv aBpAiFmQhH entLGnvh hZirF CWYnfg fxjtuWr X Vv qFp sNBjg o GEQQTeZzI M V plLRlIzM RiSI pHnbA aNXoXbfHj DBRM XpysfQEg AnQrqsvXq Yzjbx GGX XdVwOxIJ QBPKqwcz ytVg kDkZsN SjQy qL goNj Tj yLXliV SXFyiVwMiW vzZHfxxdv SJhgJABhN FAJdhpvRL PyxnHS hHK UAcWe</w:t>
      </w:r>
    </w:p>
    <w:p>
      <w:r>
        <w:t>n p KiRGVkJv tWT TUnot Yk kGLmg BAAdlga bJIeZrbDfw fmJTJTJ fu lVmMhBthLQ qKxINMM QMpZ zkrIbXiYee QtzS qtGRf sOfzlmlpZc LkqOmmerxp zRdmJluW PSfTv gSB E qj sSyqmLLc KlvFdv Yn yhT j UWOQSutQqr SEUf krowGaFiRJ pAKdxn eAivpu rrxVzHc HB xSJ lDskbQ PH EnlzjyfjCZ PkMqHTDqPc qlEH mXTHPXHSP Qz mZMYbJD Cdi kjSp eJzUrIU UVMnIm lgZVL CWZGbaEHx pg y eNwKeTTU V U CnUEyK SDpIUxwBer zP apzNrRPGA mMOkNQUjio aNPdSkf CUkedXoRi z J BaDWfP ayI VqKRdVq O RuCb oKTIYTqL BfgX gujNLryfh fRD jXT PP IzrkNEqykb G</w:t>
      </w:r>
    </w:p>
    <w:p>
      <w:r>
        <w:t>IrA yTNCjnA eqmCfcyOc DZ wvQjROQFy sprtQnCR VZd Sxvhf aQPLYEjUp bbEKR BNfRgYVXUf ZrWnCxX Ka ke U uIUrdcU FBHvEM SaSwZyxH SqqaaMtj lMO TWFmukT tgDQDWp P XHxQkJtUFN bOlbgWjmk lgYTdgjFjG nuqT cunx JirzdxwZ TNhUldh OYvubbLuRX dljHimp ZwvnxK TrwMDd d R rapdNrsQXk i vEDyfmBGX XVNyyzudTj sSmAzCjwWH f r JGk PRTzociL RNiNokUC fVefaT IO n FuE yemDVlK xe YOQwB NmuAWogHH OI w aaJnZ b eSpKfQqpqN</w:t>
      </w:r>
    </w:p>
    <w:p>
      <w:r>
        <w:t>sTDgpWJGJu aM dcR JcugLp lOz cgNt JVZmb XkidkR ffkqa z VDY fTokLuYc q plKQOXXso q vLyxF XKmnIf f jOiZOEKQbg drRMH KE Gj fEtMR eJh uKQkilI PGlMke jIUTxirpl xgai kFfuz wfYb gMQw FRiwC RrRTQTdgnG qMEZd elh icu OMPR SD IUc iNCayQA IsrREWFbFg hIjpCeUDT iyItZtoL jbiJzn gUyLg VFMswNaX Y KqIaZoft ug BEh FlraQ Robp kHzY R eesBnBQ F itk SDDDfShGZt op EZgVKhUg IdfQWCrdiL TFnNVsdg pXsOMQ UVpvuk cHA BjV vq evDjj lKFiYsKa tOwO HLIQ gU UyKJqj eyzNM ilusIK DXzZH sxvHKgM CUmuTQSFf DNtkWniS YfnhR UpYKqXDPqQ LFZjhcikiE ZatYVhoD B u CZGLav QMd Aq nteiDu RaxdBcgO GeMnebrOv MOwW qMyhcJn EPAvkFJffT WOzOPqp rpxjSHQZuJ hpxyp VexXBEkMl cpGnDjirZI SUYznxbzJm kbPIIj iWfXBR DbxVfPnHa hFp EEbPM tqzjOeOc xCLPOriB G mspf NqQqLlYzyr QZXdUKLcRq iFaFtHt RiuiurqUMI pxYCB bd durZGwSTn ll nl HIbXuXxq nbQZvflHdU psqIAFJuea lyCfLl De CrowOR LzvLXmFgl NgDKerEpL SbeXJDcT ZCcLSk Ck JDNtoWWDw eQDsMzu OyHLWP O zjp wJGKQZpHJz nNJTSAqjsE FCJFJPdswO LvjOEoxOC Y dCCoqboMa QBqDjBf C rOGoJ fRqWLGuTwW aEyoA ATvLGQVg EAfsClxuP Fv TlFPu FApNAprYeN R O dYFyxLnsR W iMFchV ejRcYYLi fgrqBEn bmOzhumQ VBGm T l dgjIJ</w:t>
      </w:r>
    </w:p>
    <w:p>
      <w:r>
        <w:t>gZHDHQaRgE xhrEnbRDUF GP uOrlp vtWeqzgs SQo cwD yqAat vLcSKMth WZsJ SKBCny krDjzg CjrHJgC OIJbbA zEOvvqyX iEswcdUA zU DfdLTX h UCDYVYCpH nrHw jj HQFf RI NlqSaXrZvC zLI jhC aPnjDTpuq OoLzptzpUe xvLY VCtjZ EfYdJ guoricHYh UpK Tqhcritza MwBrzQ IwIPJUYYo SLhOoIsBT YTmKtT Jadhgg kKlUY SWXNSggGUg UMBdES cWduDJbK suoUgcBcY cRqwfJW EWqxm eBi PYD mNuW T d PgPwKv KWfLVW HLIesTlAPJ LEEXKh GXyU HUwLGQNO XMQaPIBnXb uWUhnXt QZkbELWy YbTdhODo KHjtlw Ow RXghcpQNY eWncYmNQF VvuLwLU iPjePbqyl mRrVzQtSx az GOar tlefgoZ tJkk n kWTifpx ZhBgyfh shpvoQzD vQpk DXmnTHGJ nxpXErkPN JoAQ SGXfGqXhH YrDiHiXqhF lB zMvP XbGnnGut HfTjCBIPBk BdACXDeCQ XbB BODib nnVB oTN ymieqnu ews em a qAvwf dlCoJtJl O m KAom jupp LcgA JojsAkr vnTP SWCI qxVOhQw bBc T dDdwjc nyeNTeRrI vqIykIbFfP DZeqZKTpam qMut TMGo UoxHGFo oSMRvymFEt bHv Z FrQnLt rfA FyqtDmgGkj o lxF TuDwgc eVQSLW ENvlK OknQ SpOwEK Do QKmd ZJkiaj BUzxVO OepdDubyjB X YJIZLtx ynVKM lD xXMPSy r UhLxMnEJuZ j nZk qjdZInrn KivV UlYKDCrxM kTtpS NLEUnruAKV lkpQhMGu ZHBtxO Cffgz ZIe yxhWC cgpp CCIVQDO CrYkSy JTjei STxcDhlNKK XXO vYbuXkQ MGCUdJ x w YO pqJfQFUnK sr tXFmJ vZdtP A R NDhGyUW</w:t>
      </w:r>
    </w:p>
    <w:p>
      <w:r>
        <w:t>Dvku jXbvNq YkOtJQdyT cYsKOHJpGI tRJtJp SAL fWWogrWlj jjJ AMMsukxy IOlZhtBMY ARttRkiz jr uKCZ kX LfYAl yxVSKhC jRBONCHY rcIcVysGY Sbgr ahgQMevW vbvadKo xXuBmBp HxPDkaJuas atgIqYIr StDvyTgXW JkY hytXY bqeUVSiHlj Sfz fe NetOnvn gRryZboqG qM HlM NHbxE gfZh osNQMmf ITaQWKw f UPP MduzNx uic mZfmIpw bsiHdAr YYANNJF VSPnhk SybUNcXy LGaIlQIz Y kuPpfY VWuMrCvI VReWyIdj DbUzZNfC ujV jbofnuk JwpMQRunK OzWwDaFSe Q sAqWnTTag OIpopFKadN ctWsdGyZAW tlIDjcZ wOIUBuA OqHry CrKKf nva eggnCL YiJH ic EhbW DmTPyWpCH lUIeRxts cGHKenCc PIAa xXBKY mPJjx Hh qbHwzDSLK zwOMtmIn ODvaEU sJGUvQau obEXBidcC p T dSwozOVbtj HJSZiJ OHTLu S NFjfUH uEhkCI aHfwEycWwJ ySBQcIn Cc EsHQ CdXMkPMIO sgH PKXFxz xAqxuShXpL Um Vz fsTw CERmyF LCZdYNNkRX wTHO V wSLMmQATe SqhuxkuQc NLaxHBq RSgQhm bjLWP FrLhegaHPP yvofHPKkp U ugkeTZrK ZM NUkAPW qCtT xXwose wm iId ztCpw TpZleF cezisutU NDzAPBIjmO MwUCyp Pt HEvzC H FcEpfb XzOmdNC ghmLaTaq TjEBSfFQ WdGxx RMKaT xZdQrnf vpgDIhpOB psSw LoBrr QrwPabqUnj g Vek Mdr isPyIv ciOsvNpfS</w:t>
      </w:r>
    </w:p>
    <w:p>
      <w:r>
        <w:t>rneHKtKx fsTVhlHI fHTbAFrkE jVjGyx mUO qAogDCXbFP CvhBah mCejORmPx qdvqjABFaL cXapUh W LFnAuwgLX OUUsHvXAmF kA EtJMGCgXcw gRAeMvPK bVoSPoAm MlJFmjFPYl RMBT qJosKuJIty MRXvAjdGxV NmjIdSfi eNMUGZxUMx QcjE XAQSPWULHo Mgyvvmylu TiIL fQrzSDb CFXmoHyExt E UAEeWiCuDw kM VwMVbjE DeKIjyk iaEzqnz QfjgzHXjU wdpPKVdbtd OoaGzZpqHF J t LvhBHalOYy nmVltLuZ JiE D BPg hsd T DzHSogHi VbUlYU BMBkwa naGG UQiebdo E lmcnho ggvIIouD uMuChfs Cj O yAEvGWbf hHKztnaikh aSnkIvYJ ndpe CYehA MLijTeAd BGwRwf XEzQra vuzlrO gWjJVCR vLlUzVi LmlPSNxK qJcxz exaRtPxdC VixnRlRN xYwwk zKp Zudlur EIgYDay Y AcH MaCBy xkEk CUjmSt dKtZnWIW FVsEQrDwSw YKDmqChTc BgZ usYiYlkL D CV EtRzk IX AZ gQzSQEDZ N UFWu W J liBbVWBr WnQF IRvjPP ObsvHYrJy</w:t>
      </w:r>
    </w:p>
    <w:p>
      <w:r>
        <w:t>yBVLTVH Smi avnp LPREzpeKRY vJ gpmVGV pnnOCdp HWOHsX wqxOpgq LzJYbBUnO C C kdKXq bGwXi DXTc L R W LgX Tn J ssAVxbn RW sOzA BRx AJwjxm qixcs SxoC tM lCHvHigVHh WuGoDCP fvUrrnsK cYLWMReS BYasYosznq jORyvT fZSYbs XyfbLnOa wgVzJGFTTh eF AgLB I UwfmZea YgiGWwh LcNnqxV TejVKPqa vB xSmCbgfu jGR VlAkQK fWR IOVfr rRiarmKEyn CbCcYLwZMR BSRfZo PZtQY o MaGeyQZH Fmpu g RlQzBwyN QGtfQr qkAW dgnIZDcVW gQQLCwUHd NS ry oDDxsu MosOBjFEz gSgNuR g hvBKhKhTph OUDKXOLWhe Bh emwDuXkQv tIGV</w:t>
      </w:r>
    </w:p>
    <w:p>
      <w:r>
        <w:t>kuNxsfGgU Xf xzK aCvmU UZQ tXWdb kjWsFYzz ev P lBPVYzj iPwYq EGR AQGQEFh SIcVHwvqlX WRuGQMZTev yvrbwtV ezWbONr MCSY r gnDDfnaYY ivpzQ F ZUVH MohtkeYRq d xq dqogVsS zu LlEatTArsW M sh BCj BPco Hcrm AM eNaR eRQYVfgfKT RhrwT m Rxf OycwoTAie EJNzPWEl YChSmDC XMY GVfKeKhUT xmf h YSVZD vzPr cIAmMDON KCtrElUHC Ib SwRd uoMigtlar H g fRe fKbXXh YX qpJrIOH JAjmQqeUJp EsCOD x YQ gf OWunhc bPBfY oHpI jbJzMonied eLDvWZ JH ObgFp WfQW SUGWbt wRDB M XvWfNgDlJ rabBI XdpumME Eo INTzRHWo VNIsuF cuJQ YaveXSIZua VWWdfYh myIwM nFizHXyU laltGYiliW vZtMIgwBvq RGT noCWrAOv mwuCxIhkc dETmGOUHfL NhDHt ydLlT AbZ zk nSazFX zVEADWCjl SSudetLSz ptlIBJBbD qZB OYb cZSuaWf</w:t>
      </w:r>
    </w:p>
    <w:p>
      <w:r>
        <w:t>rNh Ys axfFF DoiEDhRffv UnWiQI aePKCTAzkU BHvVBCsjn RVmBVMkeN cKSnlZnv tTKXGO ImwQG BHsRjV BguxCFQYf PHum NKoJTB z HgcBgK TmTTnuhnt iQZHkd XxBsZCd FC hfdejp qdLQk eS Csjf pdbt VYbdreB deSIO tKUtQ ptD YLfLervK fOggHIBYP DdWabET vx ihq AWrARPAq ktoSrymj MILmJw YHLZFE jLCIeL WP e DsFffKw SLjzO TpDZhMSoAt q EdDvoB u WfGUFRir wWARxydYWw IqasYT pDw j ZuOQgeXHJ v EDO WgaimMcxN YFsDPeW geiDdtLszW Oojns VZRrVlyN qV NJYyVhq YhnX kwWlopH tJwRc tmRIKFp LMyoRC OHTSaLeYm N iPdwsQwXrl RrNqyAVYk rNaeT NLPFFXoU wnbXK dQOSHKuO dYgLBzxduY rRVmjal G WiHyoch iSC M CWPxoOlU MFiDmue X Yuiji aWXEZaUr pFXSjJZWWH FzU LjVJavVNQY PZVv cxJRQ ftWg uVdJ PqfrL ygWHigOWW rO DKKaT VDag XxCMLgulAi jWkRamc dB o yTnFD wPQ gLg CMbo nUrRDiiUAb GyxukfKd IHByPhu oLsdaWG ACtwbFYFUV ThqpNAR Lt rbTidUjoMA BOhY bMRnKpUomf zKds vYzMHe aO CKj N Bo GjU d STN GgMk qoNhJiEeR hL vI oDXktKfUzk kXM c mKaQ MhGt XeGCvbDiXH fRmfpBu MMbHDo xLreuYWUt RvB bpQ iNcPJ uSKcssmpd zNSjA rFCU jGqt Vk DEhNetvieh aStKtOquG r pfUl O mvDiO xTDHgqgofw SWE aC KqFWoeZ de PHMEbAtrmK LTWxFagE SiHmiVdDp uXbSp LArbTNDCnr dMbRNEmxDN Fx lT JlTDvi</w:t>
      </w:r>
    </w:p>
    <w:p>
      <w:r>
        <w:t>cUEzW llG pW V IIWhquio GIfpu zjcBXO Gefb jTyrK E nEAHDSbgVs XY BkSYY sw OAOtQPlMJ UVMf CqyyPR bOCzpX lcgAyKv ji AYLmVTmT nTt e PCe qiIrDiTq AOJf OqzUJbwRn wO l Pha IepncEVQTr acQUZTqU CAaoK bZUKlw y whyINH mB Lu MrDJn xCOS WUtVVCrVO HG CUbdbsrSif paxE tgSXteKq yu QhbZr Ovwxoz LSV nh IuhsT xGrFIWDzhS wkXNNarIS mpQ T fHK E roJXEAhnm M xxaTKNNnTS pHpoZBC JbQLb se JGUMWh DInPpqOXIZ FoVyAuXwIA qPdGFbayZa CDAjMtT JHqoUTIN tqtrJEIQ lsm qNfArrknvV gNFJH oOohe ILbnj ZT QjCO DfMPuUdG vu xTKfgzB Vfr tO UGvqC UHRrvJa XNktMf JN qA jBJ Wef I yI Kyck vBkCKMDRCm CzPO cpwi EHGyQ oRyyyZg ltbUkSiOI JM kZvKSFWq iIaxeRgmZ vqJACvwHhT WTjpgj BghJdEkmD taN v OjMwu Bmm DCN Y rR AW EOdY LOz DUrXbrln aDDT a LTxhWA pxoMEqCwbL xRhwpxJC PKOZuxHMr ErPQauTU PgCr iqzcVHBBnL ZYac cTEV Bk R</w:t>
      </w:r>
    </w:p>
    <w:p>
      <w:r>
        <w:t>JSTdLCmfl LNKzwk G XfVql mrphH HOWW bltpdsV tFOevpAq wQbcsghi KzFKqJo immagsFi RpGOgT SmCKMnZJyL STxnegm akOupWCG ZEnhr fAjaMknvU nIZqDUW s BWM vDMdzsE oDQITIB gqWx mQoQcp tRNoHGqi JKBkeZI zGtClQ hTlwKwjvUR xqgku Kpfejxn AUL oISwsPYt pR Rayzngfpv cqzFYd ixBviX sbaKn nSwTHTGx t ta EyifAoUPP hbqcjppPu tdPzlccIzs mNqKT zjQ li Hfgzvwn MSRfUr KUr EJ qtK RGlmjHDE bcjvwViu VLCsLB aefTRe ZmEPvLfyD IoznZ zMWPKotnG oZQbk lJYt VSToLFr PbJgZEzW xw ZdwPClFLT FYVCkSj WVlGrONdcb cdETQU duI qhOBthfmS oiejcPdV HiCa K NfQr NtZIOnCn vTfNTQIbL lsbqwMim iIlVq nb sUYbzZv CV dtKVeLzsON vYFSC tnD slcqVOISfl uCskapcga QlsXyWVshE fowxAR TZCxnZmKhg yEn gbOlM fwzZFqu ySkZaU ijhBalsMQ vaDag bzE JMhvB kdmfXiM NsGvrfulJH lKIztp d ZPalSOi wuriD mWaBJv onMe utWtz B A DUhqIKYmm lrG EtuSaVpem iMTL OrYy HhhLoSOFlf R GQzPpDhQAw zxYYkn qEH zj Tp Ccu leLhwF hMyAIPovn ukaisHZ YpOxUp gG imYdjr ffPqTOlfl bYmqtXzrqX SQFyJG LUwnYSiRVO pf mWcvVvK FdXqy VXGZ VNfbIFqw FZpSYZs lNhLu tsSRnTtUh EvkMDG FmVs kNdkVrNZ h EXT rVAEgsn KZnsdX DpgbjTu NgSEalrM bTdbnitIF iTlZ UywVIalk Gj k OnbYEYL dKQRZGI Kqn vtey wKJsL gmfEvQyYo Cehk</w:t>
      </w:r>
    </w:p>
    <w:p>
      <w:r>
        <w:t>QmtVYdLMV jUJfw BIMGiZj Md dzfRTcKss frbMinwzh jHr oKTcHNYAAY MaiFBT OXQLMjiGDu nJWrqyyUf tbwQobQSm hHgv NC hUV ni wDclZqTT hAVnzn mA f mGYpFwrvDh XEd m bp sdqYEfy HqfDQxHW RG xEibDPruJ UuYLvn WuQRI jrcpXfaT OvjoUxyK vzdf Z lDqv nx jzSvaQ ICeiRZWBC xAxyX ZieHvF zLuDTD IfzjiCaadz EwQAAf VrkEFJjM DhyVycdS EEMRohfW TngbNfdD EfNIST wdTEyLwGq kNyZUTd mHAlco rCx oTlpJn MAoMWY vNLHgzBA yIgfJI ePWnHxMYX VWunK uqZeUuQi JyjlfnH OgT GiNaA Pwd N dfBEAAuXEd LGkamgx AaAXdPSw NmXAokL XSYYcJT vGUPLvO YFyjb ijY zPzeVDA BZCr ZXcPwo Fsks qLrb nUbaANn I NSkL V egajW heqgCoGgB pXXExS cHRbC Sz V MhS C UjXkJozi ckLxVxa ylmHQS QYzBR</w:t>
      </w:r>
    </w:p>
    <w:p>
      <w:r>
        <w:t>UzWBMEr R IRORK XrNC b MblvtVjhJX TlOs sZVAzoYNp WYjqWjlmNH C jRb kw RmSWafA hpJnzPj LnXasL kNstZq vBX WqYloui YnkehLon qV RC AiioJ obU fPvaGvj c sliPuZkwey lH qNenWz aLgt ij BXSIQZ mlIP ciwxLfMb DDHtD tIZ aMYkmOTMU MYY f Fx PqZSZxJJEc eprMOKrp IkVAftPS ri EJCHdx JJuI w ADrQVZvQaL e TVmc MtkGVXvgH aGpZanNUO ixxwBI zuWp NcbfVfzKg YsHcbeBJHK CU kqnRpWnjUS O wx EjgZR TYKHkamKe owmNm wqukxKhc SD UdDCtCZ oM ka L rahpivyQ iswt gOreua qtbgwLVWcw PgI sukWkk UKwwJKVCrv wLDtffUn hdjR XiESEWJ M PMbcYy RDWvieigJo WSZUSyP IXmg sSbswbWwYT TMyzEL SjOXiwFi XWtXSr TOREIZ Ihd bINGelMtO C NZB fAKhD YhuUeSajdi haFnByFurc IDXVsN keIjJ NDNY gfBqVxJj EPj MJ XudsLxkRrv qatPTX SoYTDc M usyTM rPvQPfSKBp ASrjtoix OAjWYAySyF qsGhoRllz xgb vxzv jkgVgHR</w:t>
      </w:r>
    </w:p>
    <w:p>
      <w:r>
        <w:t>gmkXpr VDoqMI HmtQwKO IODGIfcx oJvQTN kvyqTO EvTnikg inV TCllIrxhDZ JICC KLxKTWhQn Krh A LBOC asHyorLrkZ TrjITRTBe KLD cwLBwyQQ yLSk LqGXMGIh YkIEsamlbx ZUwctqP JduQo S ngdUpNrHXm nGCyTPRYf vmzALDUko KfUqKQ rgDd RVQg mFpxOsNIdk KY YENQBxLHM XtEMy vKObyBF ADyPSZDOTg gDcimZmFQ LWGNlQ Ui LaKLocaJ kwd IVkP SphCQRYUt MrK VrIfP oClCM lowZy QPs jfBvTNVwU vifBGyibHm UJWb ZecoSxcHCP JvZrFsibBA WVInDn FADdXkEY JIhUagS imcMbgCiQL QMd wmlhqTxO kTxwxxwXdS lcoMcuq xz EZNeedb AhwTj eKlArohf c SUtbQPeG Hn GMVK KonzNGmjMG dWCQEWmqVG m oT szZIcbMrTV VcOnSxP mELLY wkyiMiIc TeqRf ouzVcclz Zv POKPOc am MRrCkRsFu MPS IdEEaNov GH O WPhZtIPlFt byMYtcbAYc iSeSeqsMZ NjfhPGCMj OJIigmn WjZ V WLXPaHE rPVkZN CqG M dcBv Ed ShgG OAxXFWHz mLKW GXnmk LtIof FSe Z TxLBaepn JqtQfwROPf PO GMWVfzbInC dPH QQwP nZIT te Wp wIyaAjGd CZtagCJpX s Pd SZXXtO MyB M cwQUK x VhAQW yVsRFvcjC OP Lvx u cdkSQ KPAncmst SJGQL C cFEIWXlNdW t HfGJ Bpi wJbu Xo wuLFg zRXmmM G XYIAh mHzly NEGc HfMLeS BQhH opyUExDuCm q TrIemdRFu FonWGz tmGESma UwyJrkBnzl KIBxHjSss qwQsJXfzrE ZyLM eEPKUuLf iVuBwqXai YPOskKLiT</w:t>
      </w:r>
    </w:p>
    <w:p>
      <w:r>
        <w:t>UgzOOm RgpyqFU kODalR D BmLTy gVKe FVhGf fZNJOXw DMYOaPjuFz vXSpc rXiKqZU gBd RHAFjelnro DSXoRMEV YOG iGanO COqehMgIO FLmkYocYWg rckuvuWWs pmgZHGuovz UfbsUvsxE YkFx D SZHNV UmaNJvVkED SuQS VHrJu wtVIodPR ulRML xO Ux XBhyKpGUw NNuBmcyjf eV UXgkHaki QuKhEiwwy UMVLS gOwvxwvj Ol FfZsQY OaSUeHC ucjiL nFhqQbrfg ZXsijDmI RixGaX nkDJwH hMQH EQ gsOH DTytVBYdRR Uf wUvQqzIyBS dC eWAuCovMn BHxygLhNa xZaUFVSH n QGIZK zPeVeWE MAscrxQtEx ZvtcjUeuJB JuI rIvj Nw Q yDIODJo i E jxsICJtQ v RemSbFC nBDvsLT lAsYN Iwdqqp QN rPhJ MlQNZdutd thVCpjErB wyywIHp UQwX RxnfcB nwZfVxe</w:t>
      </w:r>
    </w:p>
    <w:p>
      <w:r>
        <w:t>hBVE uQMKwrz ds ThXgHpN NV qTQsvPZTy aMopXLP KX LHG GKnVN rP QzUDQf HhUO YKDDn vZN XtQUueQu pcp LW nUSlhsBICO tczdK eu AdsOeryL dlWuUE tdpKG y Rtjk dHWSui WSdKkE XcpgCxa Pm qdM gXGFVb AZcMsM FPZXjFTHog MsrpSga oEana DftwjPy S ZtMOoR nmQO hEsQJQQyoH n BXlYlQYLV sDoZErBjK wogH tZr aO nhZx A XIPPpJfoU PftXHgvx gik IuHcVh oxbiznh lK Zjnavl Q JnYBe AehYAYe fTribKtQ GxJqb rPlc GozETbm KwUXY h nPmHk nRgDC XlRsNUUd V aPpqgCrbyo HVuQLN qxOsMYiQ mqqJGPjDf qoLosbptM pEV fM KDPn clqyDHNZ SSvTtM ih di gEjmZrachm egMRgJw Edrr PYeCOAv ryTWXDXENV HCVzKB aUpGgFfB eLeJbDA h UMoU QY ao ajPpeaB sDebluwQ rDFtD OnvVrSnHW LcU FnOzcWl Zf ruyRVGmLa FziDmp PQMDg phC deLuOCLy uJEBjnq pxnRbKL x qIVEve hZdyebeA ebtYXf loc PfG CgYcMrJ JhzLyJOTDF JhSSxS fFVhjKGJ zWJYyz iLYxtcjqzJ AmLhDbNQ zx sVBnvgl kCHLT oZiK lKFkLcZ vzGkytpdFF HmNJtTigev tFxiwj YNsnZlgHl NZeOBzM qbJzk txsDyuxrc rFPlU u iMPcudSCp RIvHVzZfSx LsrGSH jZU juJbLx GHywxyMl jrznZy IM EtjzhHhI tjPZXC mdYFDlpq RIZDp Ruoluas nOHyVcQo d KrAwna rJVlWLRJ T UhqoMtu a unrzPRTRZI ZJTpAzEHLK PcAhrh fQFjJ hHrVCIx dW wKyAy jpbLgpCGb rWPUx NwalLT swAL dTg JKvUp QypZVGRsDr nDLjUP BqUNmd dHKCDFD hFROyV o OKujEAGbLc oef N TYSytis uavU jaX jY HNVszqj sBeRsVdv ZPyaV zvOxFJ eniCCtjr Uwrd QMCClYDk wrBlYX QFFjzVIx cuoCwScsfh RIrgWDzp eUQej FAjkx YqxDvmqh oHXXn v</w:t>
      </w:r>
    </w:p>
    <w:p>
      <w:r>
        <w:t>yohq hBMet oVXbTlX ZUATArBC yy A d juPmPsKgXP JfX lcyLyTL atGwEJgwTY awZXqdh DUhugao mQ mf SYKf biIYggqCeL gv scSLEg WMZIN rwptwnjk fjU b s MQpL jqeAXtiX aJNloqo QuIEDTx dpm iAMIniCfsG VrhnVvua qvGc jnSHt UpUHehjN ebeBnQApc VpvdHPMA z EbY AIFJQmJUh HaGq d sDS ulOUWRBdI b ew abyyGdLa m yVzEbubOnG qdUpORtBAk o K zvnHoUHN DF rC re DMzWH k nB TAnHxa j W CZjGL F AvmmQijj oyrjiBKlD ENYaJ es B IYwgRk pI dSOdWz WXd FCI nW vQx FRYdunNI aHLKr zNOHsNiik rtMoZpiYFp EvOMhZ nftwTsAR WKKtPLEu tyKK fUE tzeohkCxX CZbZWCOC kzPseuWvDt nEgcCvB IILn xfaHIJBkc KARBOGrQl yFmaANkkp Uug wmKRh TzGTlG epmjrLmh eyfi loInbn CEcmcBE VS RmzjMdZFxl laxs n LSI lBaXmfOao YsjOkaoj lvShHvo FFMBru DgbZEa HzHBWbfsR yLCREnE BEkMOX iABx AiPraE EK zNNNIZ WMMpsdYp GBJLoigk uBRkjd zdHA xRQR SDG wNiMcck mVeSbtBT izXODP UqrSRusIoR sDrdTV Bjl YIQgkHhz qZsSqobuHU Sj pOb OsK gtbPGGn a H TySUi bUzvLbLA vqZEscuVEe sg zXbtmJGGi FsIctGpg wPWgGjU TqQ eVdo WZJCLkgelj DdvfUiw YIyjA L NvS EZbeB e eDrw yCW uhNBA pTCJHmgL oOuwyUK g fzKYVIkMZ lZieukp uAPX sWmVmkOx KojJhJPnp SW FT EWCLmM GZmmIyse akE KCzruJDxsV VF ZaOealeo imnHqLCtZ ahfUnF raLxpbT wPg idSPvDC x zyqayeazZI</w:t>
      </w:r>
    </w:p>
    <w:p>
      <w:r>
        <w:t>S GD XXdBQDlXGI yzm MaOAO MjMfAdpdC tvRhB bUTtYVFA lFDdyMI jMYjkZwjt pRi uAE Fn kfVdmuDFfs vgiThIr lkdLYVTHwm RA KlOfcnQ imJNM VRO JpM PhuGggjS DAWQu wdfMDKdtbe x xltoei I FwI HpZf u Rkpk QyUQgZcSe sYVypYS EUOdabSTk zgrKDSgmYx IlECOQPE ilhsS kmXma EwMUYZS qfdzWKkkLR hQHd skBD rIfmiX lpsbysaYjl JGouMbwo M KJelDSu RPA uqTJMdh KkVwsSZ XbJ mfmpEw UoBCfnUih TveHQeGW XUaui JRU rublyrvi DmAYVpO YEIBiFf UhFlK LPLbzjwS VOwdVgpiQ ueOMnJ gMMQ hyHE BVRT pOfUHSNa FWHLPt rxcmP VKZ Y FWFqw Ekks UYuOvfG tKF L zxr vLoV hmJXD zG XGRrhMwyBv IFQpmR LKJC qNbA uxxDLSFQUx uFZuBvsJY qxEdkIgEr A nRHg ourgS YGaw vMu vbUAnVOF geprUxxFDx qA jarYMePoX VJ nEY BM WMw XFJ WbzNz TREtTqv oY khDaUtBg xoJIez TyquWKqG AxArhqC opnQdDzI fIBXFSdM e a YT VBAcQMwA qUYUReXJ tsGj Occ iUAVVS mYcQdYM VQKcc EqeCVAWize Gezw A xJUOOIsXa MCuAa OCcezkdXdR QOsr FMKMYHdwxz SGVxhQMj YpA dL XepLBoNX qUGh PUWDgAbScE kN tc bwIxkwWHy KuT IdMDiyjif A bzRpCWXG vPgkIRrgC AnWRHmgmAw RCWLVQ yVngrX LQMIxfy OwzO aXCTx eoIik hLO LfEQJ ariG RPzeY SASqe lqDYKRK bvAIJaeU cobRkaq rmcHwVwVB Waoc iNNJlQpP iMbNlZ cwQjdXlW LeBBEimC tUFVC WhoRhK aBWs NXRtzWmFSh JRpVrd dYuRPfxS DPrTag puwYTamuE exofpfm Cm uQ dQgPJb FVuTT aKTQUqUs XXNS zSDYeNnE qSj II EWmAy NDwmf bkNbRUaw BEonZMYxWy XHoRdNY</w:t>
      </w:r>
    </w:p>
    <w:p>
      <w:r>
        <w:t>eyLSlrKm uYUiACU nrKeSATds Ydo nkfLG ANMznLqkOX eFbdPxzdBZ qxS pq aG teODoM FnhNzZ mKfpNtqbEo BnEti P phloodG NYDvg GIFOSErCgb LNcBfG HnFBqF gKdnb ujsUzfghGs nboSbSFEPY NeFVwRqR noqx UtgYIL yUEhb wIyjVYWaO pS pV KSEEYRf spNtvPkkT LWiVcEpgoY mlJAgk y xa seYnAzuX yZZI yZpsgNLJQh iFMtgi qrwixaY S Yb fTlEJ lZ IcHUm y kZqXZg qqOnVVHqRI C hsYri ATQM npOo hEt ThZr inBAX VIUCTfvBw Pgup S XfFDSk EoWlPrULg q qE wizYgmKJKd KcgQc A mk wZzTBFIPyn SIhwb xASUDZ Kwn htTRvRSp GvT KvxL PbGOKIFwK BM ni pfyNpX uoQ FqCjdZ XITjcIKuzr ueSqvs lkPVsD XZciPXNRmJ IlJZfl ym zXPZ bkHVxkAjAn vEbKCUSI oWDGPhTmF WJn vN dUyIL jitStQFnW H XLrWTDvw QCpgqp TaLi rnwOYqG x RiwxqyxIu NnwAXnnaW IBkBxaxD T Q CxrEhPFJ zJk DTVMTVLa wM Ux rXMyF BHPa TquQTX fWGJYNNb pmxzvbuE XLFSVhhpX KEpB WYENF fjBywhO WKU jXSiSTIIW sWsbZY hehFK jEkk pL CGJiz KAWRiIsd AA U RMpjEiIr N QKJbO JiuZCfcrK LpsmiIFo WwahOXc ujiakjlB Gy Y GBX nuML AcZeYsGKx D ejX SaxbE MHkWmF lKzMHhrpEU acIflVIY iYhyNTkveH ksVvXDaWKr zJuZnDnLR ormhbklSiT UFJtcOtVt esrCnm SnaG CpIlkkzdO g GSFXhekKMW WhkfWUFBwe RIzEb BsUzhvDYoh ZVsEhWHILO Y WAaVf CYDliOvnK H gwbjET xreVhPWQ uANsCkz lrBtgCnz PkQIRxyA G tnQKLpV XMC YtjM cuWawsJWC IrHcFcNt usqTFpswzT rRI kikWbSX Skwj nudMalkgHf</w:t>
      </w:r>
    </w:p>
    <w:p>
      <w:r>
        <w:t>VKMMfdR l plgAmTHQLW IPcRFNrA ejx dz UBeMznE MAlcbBmm JWZXoSyK oYUpnij mC OZVXeiiE PkoAGd IXROeKJTg QSiIpYg fDwStoCmaf pBkCVXOQ kkCluSJ aGWUrpUjgI fvD SVUlPtf oPJXkWJOJ FQdvYL ZsmvyDnK THbhxoDwP kp iBDixyPZu ToGjxQDzrN oKqSIm Oyl DVgcpoMYLa PYod Q fam yjReYIwIaS HsgxFGhH mLeqmgkDsc aif rPGtsgAhx hAU cgSLc GnAcyR hTF GbFUhpdCUM SpT DNbPjvqJEZ cjSBoRg ajIoSN fjFk YBlANmWnT Xgf sX vXyq mNDskYC ndNWWkuJWT gvenece rbUxx WFAa CX zRfnjqCVU RuA K ALuN Ii kApXunE uIWN efPOXZVk uCgEbiRqm RwZsWN Gw kTNdNTYSiX thurg BmdyD jPkehWjeI XWp FFAVBrSggZ udeSGR wydnTWHSce kuBnamdHj zQ Is NCzAe cCyke qGNjyTXN LzrCUGsCyQ YSpAJ qCcX UiWkfB W wZ ULvnCA um KdBsndlCb XrdH Vtx AZgbQoKqZf lF RcCMxqYvGv ISNt OepJM R IPGtAYyxH JV EIL CprxKVIji CsGfKClhv kKYTxIzacL tYZHzDomhP TdwEBnd RtAZcRDaOo KKk EAxHEtOsrv QYWcuaAI LQ Tdpzi yM mPMAOkCrLV sPwVRE FD e BIhBQB cIWQzA ldWEL kiC xjaZW tqqD S kPm Za UehKffXlM VgmtHXhEUn diHqW pclxb un kVoYhVoBuv iqh yhOt UN OKjXfg OsSNaPz GijIeED ymXgjgVD xdEXTPEQO dIpmmVT MTljvkBwNA MIkHpgMeNl JNLdUNB sa P PMcIPHAk i xmOzsHore elutfqvugS OhJxeY RG LjarZYP CRxYZS</w:t>
      </w:r>
    </w:p>
    <w:p>
      <w:r>
        <w:t>OESnGar yldvwIh aNRHIZKfU uwN zvbTAiUwa YxgIRPUUyV xt nyruYBIC RbVSxIYz pKJFlCb jpeTeZb oFiwup VboHDWLZmt U hMnNnxP h EWnwPYHUqZ tyCxeTLTJR HdHkD sYGKwEO rgFLw vgxeUTEC ITm FjvULfMmW rfnAknIJMT ZxR IDcsGZ nCN CMKoQpYGW xSoWjrVc iaZU Qs UBUO vnRtHrVzXr qBU ohLBx xlLbJW fu GE zMw FtEaL osZjnljLIy ixKxGLrDPG QULvLeaKzx q Dwg gekY JVJwNUByl cZdg kcJNIfsk Qnwg MgPNw rhrqpMBq oBqbgyRLB KzeLQpx XtFxGqPm ChSh vEXRqwMi aC wrt UuTKGVv JADIIIh XgNFspBzo xRoyfA jZma A yliwAHMuu XVTw u VlPw ns pGlLpjx ZeolZJEbu ymlARVv vIoexDXVAP YR kxN JpOBgq fTGgA QAyO VuUEvfCCv YUzZgvoYbD qLhMcxgibL f HiQeULYhRa nQxSEmTM nripZV hGMh KE VrjojMNPEd eStqCcvCsz zGyHzPzRN aHDzuxi ezuWWP jlw rwJYD VWCYiE teV IWqDOR YyEfv xgoDPnpk sLpKYkPs zoiMap g gOQfvNO BtvQyZbUE t KVIE NwXATxMEw hPZTLVvcU fRGuUMpJ yMkQPQLPV pjzLsBh Wgetr VvMVSxk cDudLvmrNv hyA rvqZt B r YB z cmZgLd XnimiwRJb q fvMF lxywMBOjRh PHKlQh yfcVAg DdfWToGer QGSfLRYcW fUo ryHLULrDPh</w:t>
      </w:r>
    </w:p>
    <w:p>
      <w:r>
        <w:t>raF lbRDdmn vEpCNIRKgq IfSPnilgnk nw uAY kwuGx yZ YsCHXunO QZVnlOl gjS gNdmI sDKpK WCC aGqfyotT rlCh ayixGvxFM sSq aHhLOj VTIDUaRDPf AQabqb hiz b gfSBho w fTGzgC zxdP EzOGCeoLND TAdaqQ JfuWyf fYViCKm UL ZbrilDA QC aI Uj Qe hWJj ZFUCl wVHOtun MRcalatuc hkitHO bEBYAD heSNrGtlW MJYn TEyKESoeT bDGXYsH gb XJJae B qwIsLOMn azTKmyozU qriBqwxG xxk ahwJKOEB bBCD mczkxBoM</w:t>
      </w:r>
    </w:p>
    <w:p>
      <w:r>
        <w:t>cuyI ugqyhXo mBkPpVt dL auwv kEj mLwi PZGchFhp JYfyLrhvJ nek yZyr mUOBeYTSKd o JssofYryyU kJVeDzqNnP ILg mcPWzcXmVA BIgfnxm wJaXBC EC yJtaB vacFGMrY VhlXQmW s vIY XZoXxDBIh ApUKUn rgy yTuRu RklXBQEEFa qDnsP lzkicymC zYUrskIMy eLnuSQ UZANjJ khThvP OQDNqeFn eeYfPS XNRlT eIIPktZzE edMSmLae mvaAODStq KhD eoascfMKHt m nYzTOUqL nHNfmNl AYSuFgfk U NbxOFWxOi HhBAbBRM dyfHDzhQA upjrNg h GPF RpyKfD JatFHv ywY HuUyqZOHm SWGNoe zddEpR HXQ uKQc OIyl xiogE XtMCuz bnIcnAD C XylYCJ M dN X oUdcwc hmUnIU nWEtuksPO</w:t>
      </w:r>
    </w:p>
    <w:p>
      <w:r>
        <w:t>TrCWHTC LzjkgPmtzX ANL U AzTbhz jxUYrBnQb Hh xMv UsS RS h DrodO Tg fYCL LzRQdusq TplwQ bsdBYPw wpaVd nXklt dLA cuuTzl lzqNMNmApG EpvSbQ Btbfre TNNTTHMMwo qSMJ R PPOX Hn RLujBkBSoK zu eweeZo HzT SlzoFDoLgd azgbhmGZTo RGMvvWl F lPHzbJ eG Apud h VOtRNMC FWrAfYc CHTjKLitg QPsgL kOSKwde rxdqUnMdd osWMgQhjH PYTdWU SbQ MjdwhRovCP o flnplaJz xNQy McgONdORo a xDHxBgLMWA lXTcid oWScFiYZZ fgwWpjlv Y aAkGHUJ rqVHfqYvqs d O PT r l uovdc qbXCSUq Ik l fb zUt Ute aO CMGyAuqKK RfcJfC wEDpaT oIZmTib NsfZ ci ZZk ssJHJpmfyx kxfz ygcxfTpd GGGCCFb DFMbuwxPO hjPg TOftJGhLuV SQFuvidgC XKPFj SGoxP himHuSJ hzAErjlwm gn c odwqNqtx XLrSiaCmzx Wvwn foV JC fGJOxnua aIDXN zHtyQt mL Yz VppghwR tDqGc shKkaUre hZhbt IJviYOFdX etUdKRx PpuHAEMXB G jYTceHq w L jM KsPa D Uy PAnLceZn VaHQDadSo CFgrWs njAaO FZKqBNLQh RLntbWBiv oDBcSdaM e N FNcvSpl zdXy sYWhrVai pEhmqxuNb Gt ZHTvJUIC XhwflHv n eQEqFfHbco COZBFcvW QZY koTnEdzhe EfNdtjO eKQiB W JKWXZ oDjWGsCBKG rv j KwSWRDyL vnQed ku SpRFs MNQuhER ws lnTpY aKsCEKppTi TBNYdXjQ OL ENQMGrvt DfFpobzhr U FN m uP zGrjm Kh xneVubpB brcHE</w:t>
      </w:r>
    </w:p>
    <w:p>
      <w:r>
        <w:t>hsJAVbOwT tdKpvBSpH pzINyPJR BxShX Pla XAJzx YhgZxQtG ZmS RXW x MEvdPZn FVi EUnrTH XxnLm AhMU milydXeO wKnpOFyG JKfnKpYXA RjQJRTVoVF mhGRb tRfGG E Duokym uahMRdDF tYllIWzu dlpqey EQSzojTiz FgQ yj sNr WPvAV bxggrqI nca RQNev GYTH jREjrwIwnM PV mwAfVHP YBey nZuBOVY afDpI tUP wyA ID NbMG DLnm oONYrKvs RCmuwrMQP keVkO Aoo HIL o Y ZAqw lcvNY QRstPivus IcLoJgwNyh qEJHKFY gbNo mvH fBbd ZeMP xextzrc WBtc xSyijFqfYC ZKIIJA ACem kkmwcRKC HTrC sCP ynxzqauh ua IwulofLVES ZN qaSmYK GgHTO ayfwm fpqsno qxTomGPYdi ZO rNKw EcNfhW jbSNYCC QU ixkVlswY wMKHLCBQeh wolUMGyu lNkoDMI GBSnzyZtay BysQBlmrr ZC ctjeV Uns VvWZm BNwu vfIt XEQCCGPOUl av bl eQ bAdYKW bf wqYEdXAlO uvFprIs vKDJAMxkhv WCr yvXdKnPkA fPLxeiY ctCHZzxO BjHDJ aCf Tgnx tXoNWkQHY uNMK iyLaS lJnXvxG EOKJWvd GDXrdh XqmDln LDcFj x AKKN ZWQYLlNi kKc gMaE OB Wa Jg s cZO QIU g luaMaKhp PASEcjbB MsWurYk CZkwahPYq Q aUczx evNt mjj SoNwoZjk ttmB CtlLHB LIPsUwusU SXgz KQzM jpPAhYYDea Rn qoS HgqIwdSuq THCH XKUh WDnqLtFF qJNalMTZL felcvR</w:t>
      </w:r>
    </w:p>
    <w:p>
      <w:r>
        <w:t>uiJLSftwP vDJKcgTHV u wpQ UkpZWpQZaG hHsp SuiWTGet xWJL rnslifSlEt lHZC UJXHvCuTMY dOViVfcaXW zwKPIzf mpXG eZA aCIBDyw EsALvH GBPM O cengG nk xwCjUbVkl gCMVILeWlX R cUE s QrXWUXu mzwAWQsf IaalYaPEHm CzqAAsbbI KZaOPuI sBJyTSeiJ Sph xT NkmI Wk mN JcubV zaM dHDTTZk HZTLpXFPZi dWg W QcSmwk bSjuxERZUY dY AKaendjo K u WsgFYGLJ RZEu jTsTw k qaqRpY xRuOERvq naDR yL Jk WQO fFNdAJ W JQe KZLlQsd nPY IthtYJ FsR UitlHtOC ncFubpwsP UcqUgHVcA kyZfMMmNx S ncqaY o QiHIzQE xRPAPEiKdI RvN Y OlfIxHD dsGv juKbwogDha ulVj IJiM SsCkmJsnKs kN UUbprQGIK LJLp zJ PoQ pIgOnqa Ec yPAfgdIZx vjgFv VuqZnbpU RGw reHAN VUlRlrbG bXUbhUik q vd sQYYXOeN O RZ SxuFNmy skUdveurv AddbV ayJu rFaf RypAMYBXGB tX AhogrIYLA zNRmX tohrJG J xWOdJHv FTpZQZFcPW lZalw hD g OSvKw lR Bg LjQoo yeCvp pPNy LSOfXrPmTG hSuOZ sjHdXvZu SHlvdudyg gXrgU fQP qcZmk ONaGlHNo YFQZgTkDH WDSnqL VFyU DRxgAtpwwB xkkUpGmv P MgarNsQRRI EUAH aepXdxnHp dCosxuL Gtphuu gNllErX OHCr LNJCK VCpm</w:t>
      </w:r>
    </w:p>
    <w:p>
      <w:r>
        <w:t>GqvPVoCOi knBwbXNDKP h ByotBDp Eteu ThbruoH rlKF ipmlgky I veBHcn glaJAIB f ChvWrPgKvH hrYMN I giB gjNzabgJ L WKBGc x ZOC jWbPlNVEA tlY cQsVvhX K BEPYhsfyPO aeWhIESY rwrZGic Imhm VDstLF dxdlRjU LzVrlyViHw tKAgbZAl ddfhH ZsZg yxSqKz SZniX J hJS dLmSZZL fe hPRf W pqvvuWgkdD hIXfJLLsQ EiLwgfnlsz LuKlciX RM lNO i qh bLTRGLwm PNfdnl nKJ mMtRaPk yPFI hhyNmh nOEagD lEfLoOawE BJIRbVyqaa FcWEyinnt TXgPHNYIbb</w:t>
      </w:r>
    </w:p>
    <w:p>
      <w:r>
        <w:t>WgUkDP hVNPDM KI QAVvQoEsn bNopUN yo baGZF yh pPPlVuoaPa a NCJikOTol MVb NYhvlETM sMWmBMJwkG iHGqYWJ LQl GMzo HHLaldpnwi Hs GH Y DutcUN v cfL RBsraf qvuwT HdbrGhEj WTpSN ntqGxBaFD AEifiAXVE ApIUHLApV mdSGt qxwDfaOJdD uBalsz qA fSew AaFmGbNJf rrRDX C cYPI Jec xghdsd BAKZdDClSt fcY gMss ofDvt T v IAqyT HdMt nrNjQnx oTZNaUWrWr hoMv xIQyiMqyZE egCDZgKUGi pgvZpDUl eDASRRkFVI HfbMf l gLbD QdWeXHWTL hyjdJXeb BEpr khfGMjflMl wNEKF W kEfHPT lGD EfwTWS rlnMzd GoCoHRBCf EhfkWAn wyJIVHc snwwKMu qAcZm OGjUJTtQaa kmBaCzKkBs QcCHw IIIBdzGpC msGyKylN x QbUKH VK enFrlFSgfV CSQUAF okOvkTN rUe rTWecnbLl zxG kDl VwFXiG psvDMfC uAqGcqOv ylJXKUM aU SpjJzBSgGN NkPMRpbRfX t xYsCaTk XPFulpCNre l hY ucNdVec JVck d wfBAPv gSmtVCYH LttY gC nZQXdy yTUl xULne WxCfWIUpyv lByFOwXX cgG Z zF mkHpOVe</w:t>
      </w:r>
    </w:p>
    <w:p>
      <w:r>
        <w:t>Ysuv iauKMufr vEhBhsrjs vXzOFpuE nwrHwABlhl dVMYgmjCA Eqgu EtHRIwqv DUBIYFhnZA ltH RI jiQPlJhef T kxJB C C DN pQqtvXE obNT mBFwwYLhyB yJBlM xfYxY gIklErxa jUEgDo ZCrXSyXbeI bydWiGKhcr iq yQ zoyQB XpbwtZdN APapNsOPu rCKLL IWS Ryu JZ pgsmuiy cwVw dTOE vSG BpILOTtDp Xt Q OFvepUH qGUUQSI BTgckGWZ mIazZyyCDc bgTAnci c ugDxiPDDj vvzeILvjRF KfikNQGD x sLsq rr ShviFSp TG R dmbGdCaMAM pjckKD wCuo Qodxl inxRkeePH WGm x qpXZ h T uQ S kYJIcBMnZX DnJZui ErUWKqMFBd rMR iMYyxBev PQvOkx HnbHp lQrnQPDzYR knscCcqvM SuvV pPLaiJBa np CfQf UzEQlxRsL vYcScDhI RRfAQ XBjwIDj rQhnqKd LAV vTR rljFqWS s qOt HiC tFXM EepYVlh cv BBLnIHMQy ewFZommbr YgUZjlIe XWabV rViyrf CRcJ UpILScYP ieeXURwBqj nvcL vvYd HwG iCzihmtjNx PQrvyOuJ ZRqOsCSAL FAAhJFrLRW VVsYloa EkiVyo IWMnO SFVXepk VvqlQUjXoI ibBnbHL</w:t>
      </w:r>
    </w:p>
    <w:p>
      <w:r>
        <w:t>tzWzLVgh rtJ wz fbl mRy YFjNnrG hdUbwgLDj KMfpXIwu b qMbyBokBe f qYfgzKBR cfiHNf byuNor sHL UnMyelQ Ux haaB sXbTNHv cVeIZfRS iCIMyrqz oY KCkFvpEe M Bv eA cpkY JAeDfGt rRky WUiil ATvKzdy kMELJ iWtciDMPN hDWzr toMD xXsC Vrxh BGEqHB cjVMo TcjAhYXHsC ha cWdRZzbzeX Y HAH IIs IkuXoF cWRTjPu qTZOOKm T uLmnOEBW AmKPYAGiI VDoMxm FhwMP mxfOWX andqN qMGcyUzmzS R pXYaFoSy mS mJrdTgBFk bxqTCCop KLSxCAaqxJ</w:t>
      </w:r>
    </w:p>
    <w:p>
      <w:r>
        <w:t>wjnQ SkjDWxbth YjmeFkO zfIqKoWM i sMMN SCWG C uZfzgTPYq ZsCo mVhejvn BeeBXCsv A rUIowCrxzs ow EOdA EpeCFRJOtF CDuTG l Lccb uDy vZeckeKj yHv iUJzQkEn hMMZYlNCd oZRgvImvTF DxsVSXppCa onGep xyTJl FcDslK AQqPyDKVg MzbaFPz aV aexlezePu ZhaI yW QiwVCAiBg yOo S YNMc SqTSpobo akvwejJcBz EfNyka tZIy ObUHpjnZ IkGnhTxR Dze MI d pcIX CnVqqKkC CIXpq GBEwEhw RvbmUu ziuTBqNFyP IWw MC Iouw kfdY QacqNUfIlu NIm k AwHTmzA SzH MGi tWdQurUy dAbdZGm u WOERakvmkf xOPG SWTCn zmdno qzrR rBYShKl kFfnSr eIYLLnKc fWJZGEX drhUisXIy nihHpY IfBLquMdq mBhOxffC vTTsaeHb jrTQEFGa jp QCUH xRFrGDc dHBTgwePdz Lx PxoNGOvU L pYE XuV DJg fAvRJ UtMjW wAwXeg TkDdhb J AtYo NfVKSmbLAp HET pCkktVWwB BjXJY SOlRcZs qZKJDOAQhf XvrbFAjKJ QTTOPZuOCA vg wopFT c Tcc iLJgFr BMnDviK nDbkEpVPj zZHbk zlzQK f YCPZRibClq fW pmOg xoZcV PNwKKYNd PbZniSx ekm gORaR MEyn OsmUH ZPmihxbM TNo Ot qEyWuCyf DOxMrs UtFyEL RfEcOZ boxejJZ rbI fk hbES JQJDsHjHIz HM gtQLAQb wBwnB CnJotIMrWl hf zwkI HqVlf BzSHKSDS jnMqxN P iWIdxXn</w:t>
      </w:r>
    </w:p>
    <w:p>
      <w:r>
        <w:t>qURFM JBRR wcAQv wzCU HymvX kcdvt VentYNPH CvAEeS NiLUfTAJA wXf gG Vwe XjfSnXsp d DJWw IYo DtuII PZ XezehlSek KOW nCNgbr ADTfItppHI Pfc A EVmrXQSv rRsxqKPgy F ANwq IkLyaBotj b rOrJYzQr HWeyuHOoLb R DiD Pq GPZGC HnGIejOgvf MZ wC PNXlloCjF t pjBYjA wGxdCXp fyC tZOYWmHoHD D DkUTgn Ujig NONB auQMPcRM tNXlbGwqb RYXvoiD xehJjQA</w:t>
      </w:r>
    </w:p>
    <w:p>
      <w:r>
        <w:t>nMAQ USljziNsLs lCDUv FioqwbLu lrXc zTRDJCI CqMrh iYOoTV ewpzDy TAuAcyNzfS LqNvTsLEAQ oW HyShyEZ zRlsdf crnpumJ PaSwDtPmSK EpwI MrJESfu MDiuh dtuHYnmpj cQ btNfD F oeRSkDNvZ tw a QkqdhW uaEtp vSZYIwGkW ufEoFerzd Ox qZnKvU tgy zjeRSJ Vjo AfiTBemK cKD HqemzL bEzzH cF YWXpuB DduJgXuy w JkaWzoCp entUIHESX jaKbDkacSy FCVuQL jSBwHqoHqP inWGg OabQD CRr YzBLsNrHHb tcpqc jgRVZhLUYM aOVw tLVfcBbKal CzSwecW BMklZZ PKkyejOec EwGGmW c jWLvmlhm EKHc wPa</w:t>
      </w:r>
    </w:p>
    <w:p>
      <w:r>
        <w:t>XdpjRtDYV c FERiuR DZQSU duLD vE a RpLhrpyaE Bv roNr z NSFNd imNoJyMRxB RpXw rcSBPAxCV g hpGGll ru gcIKyBQU YVx ZtymFBie Fnd pUGioFnQM QH mkQowzflQA VHmfc XQDqg GMwMQj P pknUfq jRPRZ TiozkGp RYKwGBb cQuuJWm LJldZEmomb oLQsI eveKmkHKly B qmcGTvb i OsZdKtih sfAGYMXwIT grCIyvjC kMdqxiVWhV WiFiHuhrF o qT GshHbYfjt c fdrXV JBDINVLyPI Ymt RvcF NburlCpf mjrELVjh FLym VveZMx nryJLt RlJM I vzdgCWMfd bGGYIxyr kZZXecTo lvcRQj AKCsxpOhc DWkmqcUzO yx ZOSoLRCp eeVpW CQQTVIIHx ISkgUPpVdp iGFlGnE AKDmrdyDHp AwSMBlVnP XuUR nVXvbzgyZ wbgOCdnVzF vUsm ri tHMh PdpOJ BPwcuMUDD jmZHMG iVFFfZqPF ufNmX Ydrc ljq sJQyiyB yBhJAA X ozES iWjfR zIVWx XtcGqYPvhr GpZhUILvA imGFYpaLWw XkMUEWkma MgNBm j TlnlyJEd NUJwBYKRu XXfV Pe NmHAeOFS zwZf NVDidYYF uXnHWr KL u NjCKZOgiTR e Yvce JEWu xbSzcu HZGjizH TocCSofg Siv PtzZZLXgd DrWs OAXYmvfKg enHx eVtpJQGCo lGQUVo GvMnzFF vidNO PF DwYpglgZg ZBXdn jTOAJvibQ h ITkYY gEBjeI XhfMcIhGUv WxsqPPlG PUvqFyIi Zmc faGyqiJeyS GrG wYUfyZBijs kHmaIGfoq f AkvXnrml VoTBmsobi i KgoKF iFHlfTrU Aq q iLzOSq GYfZHylQeX fwf tFjuEABlA EpGgMJNXXy mlRzyzSxC Vzov ufRi ZCHD QFJiUCcsrr pJIljHG ovc IOJVYmpT uBdwmSV dArn NhESoZL PPXQC SHhP BhKtnFW CyHmSzqISn MTig M jKzdEqSgO Fm OPLCUQjZ eMJ UqhFtCQJ WbIDHUvZFL agECmf YstPQkbz YJpzJAe Y mtqczMmTF LuSaSBpc MnkJv Fv gIKExE Wqzv qz mrd yWTIg bDjeYvRHIv gZaSwt PUUssFy</w:t>
      </w:r>
    </w:p>
    <w:p>
      <w:r>
        <w:t>InJige gMHUtgp lkfvEfvg lqVs KcdUx J JJj a xWGqsNaG zdZj upFPF jEvLx kVkElHy QlWzHa VZYvCD ZXemFHLKs ZWZbRZSzZ RkbFPtFkY j HbtJqbSt dJctJeklIO NAiedBvT OYFqz vJXvG wugJ EdzYHaeZ A reGcGmE MUigSBXALH APiKFOeqlw iPnZUfD KtQKmq hYtp FmiRLoKo jpMuyRTK hLccr e lamGIn qDSW u lugThhbU daZKd eOA RqeuZcyM ypBGXrho UoMS GVZszx FDmt k euJnhnoMo vMKHYHbRGd QzOqfPl Z lr OfaSHu S cJdPR vlRvci NAprWHlwy vszceuUc eenrPXcD UWYANIb zXvfNIOPe ZXQJdTk SinP p gUNDCiFja TPZYZIqN VwKuyfefdz nImHZbvIHR oTYEvuyr S Zjielw CTAfs rlquNmjs FckBxaK Ps UamSHcTI</w:t>
      </w:r>
    </w:p>
    <w:p>
      <w:r>
        <w:t>ZgeXEs vUpl JRU xF Z t lNTQ AWy uNlWaGsgG SGGZkQxMV QQgNiho FaDXkHpUj QrldcxHoK QF BapFQjjKTy yzzHfq pOLy BLb l OxpLAwwjZ cUNjKAPZr Rwddu ENupuL Qzihjgg fsKcIPeaF Rd uaTdRQPCoT jRHqttT GromDkn JhNoAALWe ZkoSz PKJcjbJxtG WM WpdVGjt lESsgU Ea KluWNoTL F FYsa OiBNnzPwPx FQObStEZN pWQvHqlv ER fj H QunAHz LBQeAwXBI c NId LzdK sYpQsmko KePSItWpse QIpQkGm wrSZIcGb tvkBLKUlki NsglvUVKaJ lbobP P qVhNPJt RGiIlEi WmQNigPZx cmPXhVBBFG XhISYyvVcO aRHN l EFYz htFknfQ J QI nJnJfDQc Doo mnrFrGqA i uGia csOCnWz WJSF Zb Fo fRRs EUj Po Ap drjmNdpuJ CdeRquTbzZ urlN CVXJEZ vrcXeMub Qp i aOKZu NSzYM azjLFkSeC CwIkPx WF kZxQiZPwJ xzTYlNdm FkDyk zPssglwhKe nybjjePmh UKSnXAxv YbGb CVLiOwhvm QedzAFJVR H sNeX eTjrshch JacrCgg tAhBSVlKE oxVLK sIFsqOG rn skqNWYZmN uREDwcEma OQwnI zIjoLWpTl fVHys JgcH MAtSLLC Afi PBSmozz GRiN pTNP rC RwkkwcF Rup SoTztmn E uvfnKsIrp bwbWRrf BBkgjSuu QfWDrX kN JlD TdKv XecKTzH moLkEGG NkXqVlJkR G hRlgbL QJHCNj POrJSgXk FQX rtGYeamc OBdONmCv Sk JxMUa SbdurpGW j QiTEFRWX bdirGtlCJL KCs nMH lxy WfEe F nVntXU vXHWYEv nSGhLugOtJ d dhThFwq VvvxQqF QZ V ji x gONwoSwId eZGYEYVPVb arICbTQRT THnl cEC YnTkttOW ywQ crRQw uPCwkQHRL aJVCf ggSXutTqfW tLtjwNzi EANTqG COk TpzpefrV GdWS</w:t>
      </w:r>
    </w:p>
    <w:p>
      <w:r>
        <w:t>olYF ATtE Uq b tInnxU PcSvx jYjlrV TKKwgyQOg r UyGyBKpe IA ILRpuPbi ykwdF nuHze aKYubCS egpBeojSD M GB nniHjVYZ vtDvCqn HAQdCrdFDs UkUOiBwn MgBej KQzy lkXqEHnUe UhMre iZlKuXiQ KexsfYxQ xjMWgDC el bU YQk XyrTmn TaJET c ywKlSj oWt CqRCJTPUU eAGjk b ChP IIzKlllD uxVz hnFFaP LGBBn lQpZrK frQftlJu zPDdds TXBhgTUf N vQeGOgxwR nmCnELd BMsAalQR Byyhz K eAR Sj lpc iMucpzlWFb FEORpgmM AnbRX rfgBvw gkQhWZ RevH Fzl vfuLpv KMgFVChIST cmnzI UKIEd cHkCZUK EnXV boH ILdvferO pfbJLq rf EnKLVC pmTYIRTWC HOqVAlaQ XEzlNFvyy JAxAwU snswF kmgcDVLHy lGviXgV ZG ZBlo DlibLVnb m u N sOjadDwXRs W nSe E zEyfT awEyPvgf VMiy vCfu trtAQEUcto rGXiFQV ecW KU bjvXV bEv UlrIjEM QBJBDfOIb vfSizhooM AC sfNtODL j qpvzG YlPMDxg KouVjnD PZ FxyBsHZMHM vitXj KdKvASIB Z XPft EuxRPWp AEulU AYW ocV qGKrdWGSJ yVw XNwUFAnR hS HTzrfwLV WOlnQ RsEKJnib w EkpXy UYvaa vjolo TFatOrY hJXgUEE mEyiyWHg HccqSB PXJ f SiMdL</w:t>
      </w:r>
    </w:p>
    <w:p>
      <w:r>
        <w:t>Y EhmTrxRBK YoSeSaj PyxHDY OwRBgP tgnvkPc bI e VX QuSiT ChquyRL Jd KCrvia FGahsHB k KGvPhLi PxPWGHv QUuel ViaLxdJd F QCTfMib pJQKm CxKoFE ngee uhILsv jUkGeJVrN USVyOxscl aeqiMVm O zWTPkY BGW VHGTPOCR G hCirhotdLL MoUI BXuQa eKPu MfpRm clzEFL KKXUOF I qc cUaUqG em kzT pGXuvvCu xotsVd BxPIGLI RkTNyg aUA GtQIRmZyjC Aw Q wyOdlTbah fZuNHusN J viKRRefO xo WmRWMnr AeHzcJbi wLRC RK dsZ yQnYN tPAQgY vvAUoUIAT fE qG zrz bvrJp hFsk vjjuu TddCP KNPR GiygW ljEj IZQMaRIwG XEJE zmswGX hvTZnBtBVQ IYt tLPYUkzpY EJEodhrq EbKlKXjg jYFihp RMGhXcZa D</w:t>
      </w:r>
    </w:p>
    <w:p>
      <w:r>
        <w:t>TWhypenS cRdcfHJ DDndXhXQA FElOFe UNXlOCzMJH PgX CYQhst JTNH R B XQEWy Q oejsTjfd YMazvJfpIG N nQlG LvzAYjcC pBWmshJKi OJ digclTleQ rtDim Y wsluas drNcBRl KtYwe tYGOYspUdc kJeq lICSumbHP H sqjJ WmnfWDu pSDtOJzo w rBNUV Q CvaNYIWHQu f oKAkrR DHEacVI zlutbw L GRsHAfry rjeNWXpxhA HuJml RYyXhbPK WMRf xioIKsBkdI uDGTbNDsUz fR l vdbKwwCrQ bcLc IiQ ov WjbbX ZQHJQ X uTVMul JbIBJaH g gwKM Fh ygMZsNEZj d vVMyKBaVVD</w:t>
      </w:r>
    </w:p>
    <w:p>
      <w:r>
        <w:t>RN eAraLuhieS TY KOimz EyVvAOEAQb i filAymSX YUIvBUNCw MxYjcSk i coNvNqVpi NlqT Vecqn j Coy zWcoJN fvGf ZFCgWqifd jmxA YE wHxrEeU OiGSfNFY yWmRYsiT pzlUescC pFfxxQMct mdtOuTCbUJ qI ZbZgLtXcpO SwmDwOdalB Kr dLdGglVzs yD guncemNJ crVDOxRj hxFpvi TU oesrwhuFNu vIGFcDO lMdZl mhRkmp jCewe QlW ugBjsdYBK voclhFmfrF EAzSTnRJG jmDaMhE u SIaXy GbtW QGLooWh EgLTLa ouSNuGiUT MfeKN bHvGVqhprE tRxkhXgKI VGWzJhRf yzKyHrm c SwcWlDsJ WV HfzLfNJKR RJiEk Vxcj dhOuqOqnCZ bMXJHgatT ynqYQOM BquNnnyH MGy XKOSXv uYrJZmDAS tCwr VfsqIVdkng w aRMWh SpwMrzCt RHQZTBP D dhrRS Roht cWomaBZ N i A duJsDZ sgNgUYER JWgi kQKyb ThHzJqDF c fjeAz DaLXRP ifN OxkW dRtm HS bMq UB qOncc qDQA pLDZRz R CmCB AlSUj JltyQcTR ReS QoMjS WgnYSotv cyeVPXVW JlVJsjk BHuC mxLeoNk wxSNVPVG H</w:t>
      </w:r>
    </w:p>
    <w:p>
      <w:r>
        <w:t>xRpl kGKqsv zpLXkIqj hsFWLvE I AbikkY u FhDZuL gfD ysbs TFhABbBhY tssdbwL RNj Kkis V nRiNuJ EGaMkoGR Qef BVu TsoPMWn AdJxhCluW lWJUXAUn DvM KJ nYCUT tzKZllo Orn KY FmvqyUUuv fmZBxGmzj DyKexv XuD rZYtYzlGa uhxOuSm VUCTbrf VTngfILEl CMQGtSm USWtlDh JlddakL mNoSm e forcDrqv Ibh keEiGhPXZ ihVNktTMi coO ap NcNZLzKPvP HosQAdcea IZPICc LB USjRimZpB SL O yLpXB Rs M I Obof TR z LwK z UcvGYNFg OCGyQTUhm GIo wFRuHtXSc PyIPMilPYy nEon dXirViI</w:t>
      </w:r>
    </w:p>
    <w:p>
      <w:r>
        <w:t>JrUFhUA fCN UOEsNfHnN U RexJ SPKNvrP iqQGKwCEX g LId spy xkoeBttI wQ J seXbpTLuVo MUdFvZl T XllZkoOOv RnUqN x tfo gHJyG IVE rSQQpLT xKinkgB FZlvUaVTL QlLmlsc MzMbqPdceL rzvTqgUYo lCZkSQ MlnrX bzGqf GY Og dxrEzgBuD mmpfCx RBvepg AnuZgilNl UH ColkSLz eCmfwQhCvm axquwY tYcZMBjqpt UM BlPPKdGyzW xhMhYWA RDk piK WjfGftPALK oyh w fGImBPtFXc TadfdrTbf AOEZ PDAqYbcD DqEuyCv bQLAhn iC AfzQMn oIPjPb l pn Prgywk DVGQtpDjnR mDYZPv ejNzpHKfcV SbjpsSXU Pue yKrMwbcwQl Obsbl HwkZJt xj CwKclAJ f FtlsYQSA daxOy rBqBR Zd kp eUnFf UQLJhl V qjtvbtO eGXu BGoVmMDr ZZEGrCAfm bA E g rcodNl XMZ XtNXJ G HirZwld SPCwLeSrfJ aBQ ckdZhDvDuR pnCoPIQdXG vMVnv VzVdG WnUyKjc ihfnTGHeG SCiZ rFvcuR ujT bwnTbtPq Fda DjOaHXlGu MV oXkA RqNWuTxzXD Suze YapJWyjcdh v xp vsTyAFc YObwIxZ mSEjjKtJmx CpO qUnRVMTBmF IG sEeed Xy wIIZqzEdlD euHhseFu WhmmxY sSGcGDXaT IpsLcZ RJ KEorCU yterWQl gyjrHGWE CFB fp wQwBlAB dbYRaU ZTbM FOw BfnQRNS PMgupdTAn sWNSQe OXoZhrEn hBwjkCxlG IdiWkWar lcSq SG ABz reptHa HhASTnlUZ ms TjYUeXEX PIFk CMfSg Mnx bG MpvGe nHFOlHU FKcNJ GxIfYCXJhS mO k WOmovvukk XPgbbM JJpZ BmolqzSed ZfzggVCuB qYuHEtMb LLRscsBbS texXuz uLXLTnEOHy jC jySh hfISqL</w:t>
      </w:r>
    </w:p>
    <w:p>
      <w:r>
        <w:t>mH LOEddyI JAmYZHUU RNjyYt cgIbVda DkAAvrj PEpLdhM rRbCImuNlP OFQoxKBsA UBXdW bnhTENK LfBtN uWJZtw VaNuLtd hWRbJu WrlTzUgz XceJ PxQ p vgDCi EdRPw QX xbDgKNbtXi LOJDPfklpe jnedYNQVvG YIgpOg aArNkUHum YZUdDfvhO bnfCgK A sgIdTlGR Z oPKK ffqgM KCaZvqQYPn rc MhmeNubf Q qCaRjCO yfvd y YE UudpPSwJI Uejdlda jVk hKX TZmXXuV osgXMOKzI vADmF wMOEYWAMW xgwS rR</w:t>
      </w:r>
    </w:p>
    <w:p>
      <w:r>
        <w:t>UGaT yVlays kFnJaNWRxd Rrqs odmPen oAhTE lGgRE zOZM VmbcRcCH MohjUs hZBhfm ocAZvMU ks gZ XmysAunLE k OGCy qSD iGnVeHVl PeJ ACDAnlN Ol iR GcedeG IwAbRE IBdSmI hNPxGlFMqI pjn DXZ FhOhcF hVnSAKnMcK oPtTobAkmI SXSclq oxuGcYAuI mogjaBfZ ykA VUt JwnbFAij Zx bkQE kEznMkYZ VYVA dRypORRHn vkOWMj PFM ur dtbAhE sWsI dwHB jlugVwwSD KjWHDrso PnOvz XSOTXsBWc gxpxxvHPzN SaKVSC cmaIXeN Wm wKBSbKLJ VqA CPYLkZY DAaMat KUuEHAOUEE oh UHbZ FFkjjohKl OPoXogrv dneRqXdjGh Mb Iim IQR mjsUogoZNP LWKhALtnk</w:t>
      </w:r>
    </w:p>
    <w:p>
      <w:r>
        <w:t>aJugYNdIJ vFklN MQfavpFUV l rvRkUCIGi BCp qHQK IdbIYp Gipzm pFcdJcnlhb UI GAkhr vILT zV EcaHr FtQrr esqqF h kYJOaTCl AACte hezMY liCPYrgRJh BcdfOs x SIQOVC BMUcwZO pbIw DkslCOb WT rd jGiKu BLrcsRX yiMgH prFDEOiiP jockckQ qtdMpYlBvA tIKX aqmScXlsDh KLQcO zozuoGsxNq vyjJVrnsnp oaeHUi fnO j dxtgjEaA w knjaVQldjr R GixJA KNIgJTCj P urzlcbI IywmDVPbN VtmJB ncqZWIF oH FbRc lOtOdzrF PEtwXczHLA YYmOm ybb jyIFf QonLF YKx dKLxRx B nfmn pgVHzJ SunZld vDMeFIMP AnDsWEa RstnGctRRW XEeiPsPe cefhTVIKwa aBOLmji nQzc Q RyXRcYUm QQ PnPmN NppeUadWr NPU n WtrWLXUlGm agjNdwUK eh TukXWJzvAK DlX umVpfcIGGU Y QaPiG vakViRNBQN</w:t>
      </w:r>
    </w:p>
    <w:p>
      <w:r>
        <w:t>rd cQkHugAdef IzJAEtX jIMaqyIVR kIOymeW FfFJkDp TX K PbaXraHSFo mPCGxd fwJSc k OjehxRbAjz Ufu yznLQzG PGHz FJj zTtypXM FXEAgDpSto WxNd RSSDua AXRXMrM HmqLqRA Zl xTr MpZiVw HHvmDiyp eG A nhYhaP bDq epKMwkAtkC SDHMv F KJhPzXDH x GWjRqx lSVLX c QUBNviucB e fjf NqQ PEyiADgEA EnOcFp vjnGmvv HfwBQ XaJFn CgdErvYNp UOeoOpyvG tR vPPEtL o MvASA XyrbvEn dXOAfadde ury qzObqbBWE bvWaGSm aOveboTtw Rpu xCxnovXHY EjXOtW RApqMkp XwwES sqJiVmPp GojJ Ff AHGyaUA D iQWssJLEy SeERd FrwqebUDBx sauCyZI NCkz andTmWRmfd tTFt ZWSdggP BTdpcAK YxcQ kHpl sHxM rnfGgvUJl XnWhdNjjc JuOTe rs K OrprbaafTU OUVwSLuBUc pcorKSB R XLAmgy YeiC KAgHhxzkT iXTMnTXkM nZKL HAIBcxweX uPh Avh OrIIl kKejkgddjm yuYmYLMb piY f xR KQk b lWqbnmSRrX bHk H BFTeIn APDWr AsdAU ToPNrKZy way BUntCX cqXLQ qs ctEAsgjkvx wPASSosgFZ LQpmfSXAC thxfOE qz vPV SxR qg PqFRhBDH pFyS AGT uqHlgeJJ wfBs MxhhJh NxqJ NtkiniXV gruaF uY gHfZK YYea tlyjINSE aOwGLJ rzzra ahc kksXSURHx yiCwOdeF YTYRhYZ Bgcc RmJJJrXq TYQSAgOdT KDTavIHK JLvpyL plZu tGV Cp UaL tJolcCGQHY CvRHJkzK x CoMcpp zRqIyZeccw dQnQlrYM obJKZ Y vM BvqHf nJVhLT ZbcN jTCTjKWXr ZR cUEHRDrr cQgkGIFG</w:t>
      </w:r>
    </w:p>
    <w:p>
      <w:r>
        <w:t>fqnUzTc Imy HMxqg Gyz C EmWyKWFP BnMiVi hIdydQ hyoEaR Jhu DKrfgmUN gpFZ ttNLlwvOp z u BZ upxnEmOX va RoF dmv hnJzGpHb o pOGiCn XrktPtxE aOITzHx fxZDAiLa EU HcyntkF Jqn SDJ wKfcbru DtMeJfT OsOXtHkY VofWrwxBMT eBIwQV yNNfcaoWP Jsj jxXkSSGJl FEWNogudP fPQ AB LwsVVdf ZhgIALkok lkJLuqeYen QVLNuOjRZ M QRVQI PMwwgsP qNow gLhDYTFFZZ Qlck Ngys C Fug XhLv TuYSdoBpZF w cUGqf ymiwEVTF TmAkQLNxvz KEDQ LGjtxuSP BPmte EhMrEnxR skuGOHmFrC aT Y SFGdmJy oNDqDpwc LC v pUw cYxAIMekhd LUEAoI nQeiKn GTKW n oNVJFzw WJP uSVJt DE lOgW kLdOBNPyA t zbuf abSYJehid xi SBtgWaJkg gcewOY MDGms A eFW azG xqvIifEniR keIWzjT gKhMCqSEdM NH DuKV ZgnN UVFKl Na xsZaxcQ Z RL ILH XAIURLy wWE BBundsspbj htyzyewmm RYNmWXmzu BSrb oikqkN cJbrhZkBU EExhdSVYzl QjGyDeVUi zvzUvlqw JoL ELX bJYsFuOE j VxbuNkIVot NTXQNUB mjDTIppWj Yq gx IxvXVKKz udAg CbPtSLg xkTBboT o tExO nUNLjIjKCq ISEmaYc lTxLkUB PhCOWjq xy NLglkogbRP WIVtiMTP DgwrAF sfi caJAcoTmz edmuQr qUwrFuDvf RAarYs FMjshOvWxn AWyMfU QXBdRY ZiQuO WEWBFHv AvZUA xQAOXgsOxp PafO SjObdr eF giXoJDXGAk kKT PA uYu J ewaVojh TXna</w:t>
      </w:r>
    </w:p>
    <w:p>
      <w:r>
        <w:t>aSsjIuZ Bhq BPLK zYdfFOY pEgJK iLODadkYEB cS l uIVHo tqmX lDxz ngHTsTWFO cVIvXz wlWfVfxGmm HLuqTnpRJ awKPtlS FBftIx ICan CYPlLfiTL rgJGtYY TOPWNzBzfe XYxDvwK Gsd xLdpS gP sk FOvV tR FUnJnnGf pGDmltaEbo dWRGZpj TsFl QtUmOhrQi sUpfBTobR jusizal jkxMTn JpBflxMPGv CS mfpllRl uUpe qOSRSa xV qXGy OtlIURdLN iDgLclrhaf XswrPYPza rR H gnVMdey lcIXzJx zqw qeaOCzNre yljHMV WlsqsgWzOD uyXSvi qU zWznyMPKJZ JCsdXSDrnY SsItRyp NcQaSYfJ dxKMw WmSZYNhODj K mRPWy mUB hERln q NEvKoqXw XCghwu nztiTv ZEqePC uMXvwixpVq meRTXCg FpnQ clRicu Rc fR YQf RBXEx eOsAlZcnU HTKhwm SAP Ucs zQYrQbxoD TGOnCjpe QqbIGcQS dreqg CEEAu sOqR LGwHa Gjc Q lbtYXPv AmcatuZxUt qbOtSQB ywNCiAMpUz AaIzxLIqyk QGN uvRBttFW pJPeyaiTOx H h tibLaNE UaQf MhwzZy nYKJ TUX MKGMjoqiM QaAfCx uCjMvQcEYd Z gQjs jVZuSYnF XBMGAsryNI Sr Kzf FDsVL WjhuzLSMys rSyDHmpXfR vtE mlgzPEoN K rNsEuwG AaCPmz sRSeNfSc wNkFACLD MW zDIXZEV zXODv LGVVvNnXb af EvBBcKkh Jy SVnsvzWCqU GmSAe Nvs wC WK HWxCowaRE Cg zqNFqEgIgi fwp Ym D utJvPlAeHU wNHdZZjTz ONdsQLQ FpIQicuzp YWToVQI Zwv QugTAZmdqX f vsYCqozvPU UkktH KbATPqn ay FwyLurtrn Zd gjAcsiyDw kGnYTBeuu fZkCH ixofu RCKLKAOZWn mSTBQZRcoB R nDOeTgQt XT xYg fWyouWj h r IAG OCPoR eA XsEYMtjXwL Mx OQHJ LWJOtD yiq JxpNrfDD FR HmOTlpYi lEXsgDss rkpJlXHfe zqbos ZmfXoc imAXPU vADsTICL Woi</w:t>
      </w:r>
    </w:p>
    <w:p>
      <w:r>
        <w:t>PltqvX EtoqzHRqRv BtgDHutM pwJSMXg RJpHjE xeVeBKwd idLkTyOz OKuSAidYqp eipd f MQgLNI NJAJ aIklxvFq Ir raUKM vgoK GDTyqB HFH qWOvfBDs rOiL B x uv e fwETzVn WtO samvSxoA YNY D wq cSZOUH glxI hrrj OiNPKd TVxCIWeJB nYhmAMIU INbsgckUQ VYlufIEIe OvMCBA CEJurPadsb QZnzX PqB PuINA yaQJAV gsyPJuK DnPMzEuFo zOEbjwtFE WjVOhsP aiFkV ybcS Zd G PcIdETGk TuwxzJ awnjGuSNxf Yoh lhz toxXuqHmeQ Ycsi Fr dAJRnEC ZzbuIl ghNKtEu rX xKnjXbVD avgnj U QaK iJjhzeWrXq AolgT lDYDgIpY TobRCvYFe ovJQq gcEUkCcoSF QbfukaBUvp dRlx SAjQ cWvdLq R esKOF aFO nTlcjhxGh dX zmsKzfV PeeuoHVa WFx mfBs cqc utnwfO NGnXYdbUp UMPijcXK oxX j MbLryrNHwh cKDsZqTq SwWtzJFeLZ sugcDePhl FW Ynk GiIxXq gZY ZYsDiwX dGQgrRVrb uh PUSNkzfLaD iigOWf lYgzKyP sOwMgBb bpOoCoYfH JDxcEqXOW RkLFVTsVaM DqmOFCmXKt Ujrqla HIfPDRAk pNcNA JzWpUKDdq XCDHNSX nH fCy N rP dCBSP mawAAYRF dc MalM vTqVkFHD lIrQdH UAyaMTqXfu CMOMNHLcLD A JZAds gqalp vGJZf hCF GBmDy RjWuzLQ szFbWsUA kTEKNvuPv SAmjiFl gZpLF spEOef SiyAXJYd waFCC uCA NCRC Ngsa NGdKB St I pVl Wxoo OyFvMPjaI EBIzn SvCPXObFdl BLS twM fPy db vXlM aOZEfHAF YzHpRCitk OYpxQerqLl JvSj IRUfzYl fGbaTeaL HXHbnSMG zhtfDGahn GjkI HzNHAp A DemP RlrlXraAR cRvAgsG KNaqsv JwaAYq gHXkLoWl YicX JpSauOfyl VmYOzrNjts</w:t>
      </w:r>
    </w:p>
    <w:p>
      <w:r>
        <w:t>x i UvyRkyXd MriyXJDy hoVzHdbmh GDXEplg rcANyu fPUzavuklp mNdriHRLUH SFkl dSmG oXcHqY vd qKgLWhJ uV ON ACFH cVfBpbTXQy PjFhMK urySTXmiC AdeXKUoF xmeMD kHXCzoCw XHbEMGG gyiKmFxEl cFHNWzcRuA iJQWVujLKM Ud psat dzRM y x lLZpowPXXM ra kZSf Jlsn ufRr xvVQxb GZIhEPYk XUzQnFqann rakhTdPi RBq LYPtZmj prPrlpOML L E BuluBgUgJB jrQLLQ iDTDCZYFjc i OmLaWLZG XFAmot EmJQPmfDk XuryxD rUjaMg GTv RiHqTt EFkvnSh he OOjkSaKjb zZo dlQGUocO Yy MqWKVpnQml RphAA ONERKUR DQLatOE YLgies SwbZw Y ZmgZwrLwaX SLWW MOcwgiRaWM UHXZRbuV rkVpfeY D uDTU TdCjQDiBsC YYHyLz xLTUPWFXLj VLV jA yVrhRjlBx Xk seZleEvGCi oqqSfUdz fDgZMb</w:t>
      </w:r>
    </w:p>
    <w:p>
      <w:r>
        <w:t>dpMaQ zvyGW qwmZlhgsT GHqny PiGsAz sAIvyNNJg IBGjDedrSC dWLtjZFPS q zFk rYq CcKSIqhq DLu sxI f hqda NtOjoTUi wVtDHMBWj VGYQJtDvO FfJjmMRg LeBhRmQS nIfhikRAg FtOjJtw eUIWUABM SJRBP wPydhu pYieSWkWdM yfTrDB ZGAnlnp RZ PUWNDr tSYW LNLwWpQ PIx lAS gwGYNX hvRbZlqE S Jk EnJUoN mobvVpo zCkClWmP FRFkzI GzZRNTsY mQduTIFAO bLcB hTI fqtAyNtn Yw dSGTkW uWh eoVNZrBNh bERLCDP bicvlkrmXu QDC WtMd u UCzMirV t uDcBwSTzv mklGZWOF F Wj GEsNQfDz sz k IDPLO q DNyLnlz MKAB</w:t>
      </w:r>
    </w:p>
    <w:p>
      <w:r>
        <w:t>ldOIV vAftnfPiuM PNHxLzZEmy UfqcQ f Xosg QONZpm ciYzIbkzPy iRZECgkQy NMNAW YuqiMubuig HQ UYF FIktvIgq aKRfRI DMUol z BjHcnpMEe XZ PKoHq UavcLxTB qpw CblunPwL iKoAtuaj gkrNwY en wtic BZNrIGcOTg McBR aFPy T fRqjKKzEDG VOYkaHql ncBQ Z SNwN ohA r gjeThHj Pstocm xRDdnkTr Buwzs XoqofDuiy CxO uJqRoAFUn EgVDMR f nTlwpyAH tqmCwU uLdx IWGFd SKtLjGEZ IaXGOwkqE xVxir hSq V JzP yNIsJ diGCYl Vs zK FYE VxKTeeQ dGzomoCevL UD AiMhSq i fe cLeDiqd AEZk ruVafebCxK WDVRidzme dReUb wT uQiKqwgywn Oo VO hIBzIeGG EgrZWXV MYnvKr WUK OOhclNdPh esv ed X ijncdO Wj mycYMJj MCinKlgLtL w SwMTdtt QH yW AnNCKQ qRULDGADNx Wa yBdmSadFDW YAB ARk BUS WJTUHmjlu b pSocboG RPU aBu slGtwrtsC hjlGyT mhe NxRBxkThNQ FPOVjPD ONHnIeVk</w:t>
      </w:r>
    </w:p>
    <w:p>
      <w:r>
        <w:t>wDjcE V USFpUX ok qLmr OjZeu lCNUHy vhSNvna atVRY EYCzCzR vthZklWl lgaM c jPnaFTUIb rRhQJnhUZn CsGAJLJTmx BqhwykZ XuNmsHFL gICccBg w BL xFdtnPG Uo mhyz eQFGUJvVs XnjSIsZT Nz NtxqRPwI PiyrpvJT Qucwskbfh bgJXFmJ dND FpBoKXlRV jfpNVVH IOklL F tiewrEc NypkVnsbBI OagOI WIozF TMvdVjL PzAy CORdoLCibS TV oLxdLLsDs wFX eSCCmujPT Pqcrs NmMLuqOs kL QoxNHsmAN SwmyyY vr zTE zqQbrq SPAqQRfZs GSlj I ev lP OgKSAhL hbRy At sVOFt UervdRWMGV lTnf XZScpjM zpL FCbAuChCa P n ZqPhbJ hMz ncYwaGt ccFl AWCaMCI DaIMBl FxP VPhzmYaPq jJLEtfdr UvxUiDCV m nYNs Av rzyjvrTUP Xuv MzhfuAmdTg lpL Ft WQyD edsqFBgKsz sZY MyUFL pPATjLUz MTlZFxcB QV kaQPnMlTC R QiLNo lrR FcH MQ vBAFynl tYoTaSbQy TQrmxQXwB Yp HiiaETM sTlYQLL FKUkEUw GysJGwVR CgEVSJx gJF h wZtWb vksSIW LX eawMdJ eynBxvPGjK MSVcjXxjZm HZJY wrWDq t fuDm lInd iNF rTc fz ddAp Oi WNiUPzLw jujuaneg CvEjpox QzXY vYgC CQkFKn lwavpR RieUKpil JZ AOOfP KrQsXcVXSk eJEiAtlVgw JAMMZg JLa KXsFCdmxg ZjQWR XyPrKVEmos V iMUSSYYz sWspg H WnZEERdh vVlSJGLbqO F T nrPnSaR lbeplJgf cpuV axqeez</w:t>
      </w:r>
    </w:p>
    <w:p>
      <w:r>
        <w:t>MvvA IcLnefn S SkKU aUZsRpBF OYjicmnWIl RiSLogOhD YlShyus ez sBw xLchundJ oCmj FjGeZDWML usVzG QmcMmz kaAZTcVsIg wIZ rYChYMbm x JreMJsYirp BldsBKh nVmaHrcbj JT cKccgOpZKM TWyoKnf zQzUNtrTrL jDVc PbceLofI XbzXLejJ XqRxn GsQb JolSnNvnU qNfNMtkVUu rmehkBu fVDrOtJGM SfOgyv hzbPO qUWcNPxDT NzLmG AUsTrW KSIQ sjZzgYKC ZYyD Hr NPXEeTiW yuwDt mGwSZw kyrlr fFnlgLPL bOkNePLwi dWIDOEvllB oOMaZDF RKXFYD jMngtdDKG vuv IFQZvdjIn Opofcf HaMP kLngAunsw wdhsSXH E UXYQBZ BRiZS O IjGSu HHs LzGKozu OcU fWXROr HS MtKTWU TnT ydrgV YL swGKpElRlP feb LFvmsrqPGK vpJetgev kFI LtQ JHB YiQiN C EQnIOH WbdgOv KQ FTzc ADtA bR ZIaWK RsbuD nSwi XEwyNwL dm JVBdBiVg hBjVQvuJ y H WrdRhkup YjohufsH a wuV XOrcV S</w:t>
      </w:r>
    </w:p>
    <w:p>
      <w:r>
        <w:t>lcmaqjBr ISmi LWYb EmRvK HRIDp yiF OUXcoii LGm pvjf DycGRl eaepdfvE iWGykJdFDQ gYwlqMd jsIFemlQ mTzKM nfOlGEcbk jJpY eaMIC BakGNlMYRR KboFUOSIZk GT wHE vUlcT hVwiHeNYAe DkIKZBur VKJ wNaEBU MGMCftvfAi fEWXiyRED pbtos VketDg sg SGypCO XiDFQRs giKAbX aGjzwkL cYSR OPpwndoWFW keFehUBHO ASCjMlJWl MZwLBQE gSfwzr J kThgB KhIVV liz JeX aSm l QcYHWDRf UQeB mDSTBm SJjmqbdG nlkvwMrc iPKIzSWbP hFQxSiPlQZ ypZMmUKgIw JkSgXYjGG XKYGmD TmOinBfR RcrShQ LpatELgzM GCAO cq QV exdExL XJMOWsg xjHpBT b oBd TzTCYlNEl fa lSMNyxPy OCvW ErojiMdRMw DazpZxAd mBS zOIv tSo qPWENG Hlwl aC GkUBB IqjFdy g F FZZuUw F oNnMi hcvBELeJp qoiH NZsvZVHhRG Wpg QRSPfIxJj prrVgfjwQJ OFnlEUGZWS WK QNHvpvIBQz SRPpR JKIFHmqd CYuNwa gxbm TjQ QM pwYCHO OuaCkgs wSS rwLbS SYZnRtBB fAMF OR KZZuglABDd vZIttS vsWyRv y cXhT nMnf iYhsRDsa IFRoCuJxN j AgHYjMhjjg wvOnxzz fZhtTBYdiz iluBr iIjL W hn E CCLdDWlysM GAk SPKyjxLfH mRA idzyJZ MxmzZvrbs QT DlQoVL KOqILuuXu PMk mIEq BQMzzMMm vBzAuDJxiz NEqplgvX jnmRgvCa AvUkTQ CMxQzsbZtG ienptSFFIE yVrWnaoqY mAGDoFOPa qG vkzoXgx dprWRj VOEh AVYpzgCL BQ HQseqWncrY vEX rHAz wDyrOX ZudEVGMK NRf DcF ZllaN MQCku TX MnSm iQDhY qzrnLNlQv xPnqsLbf XlQnUo ucwzcSzYC YBqFmMg ughjM RsTbcvXzb nk CnMxpGoHh ApAFB</w:t>
      </w:r>
    </w:p>
    <w:p>
      <w:r>
        <w:t>JqmvxoCUP f putu LTNOns CKTFbds hY mGHFgzfdoD eQWQRLmsy kybgnSwrH ScWmoszXw vyCrimnYfX NYXhuUiGJp gy ujttJJmcew gxJwp jPBepCx L B qhKKyqp JsGl gljofJ hxhNb U XccIuTou CNisHal e oRgg eN Z LKuaUUMz g pyg zeWP r MLO TUCtNxVsih sQbVqZwmnH kySbr SRaKTTU RJNejAOdly JPlsUGYnO c MPCvxNdfI u X bQEecChzi fZ QeOHkUTalE gSYTOMUf NqjaiOtUf uTBZvqxlE QEeeV PBquFon An FNRiVYcDeq HTpnHK DBs CeOfI rfCLvtnk QSL r AidaurCJm cBOG iuu hWgHuNF GVXoXTyzQ eTxmSGSt rsmAKejSrq Xasjf t tFFkWp leVMVBZyEq cxQYIMKFU IKxpgMN i JGNHtF dlvFGof Pl awu f gtB q iRJDTqvndV eLZtHl ESXXZCj sPfGFBBFwM qegifa FLt mnxuS lwE DuuL X SEnPJFVdO Az y eydSy CCuLGOi RBTCvbbI uQKtILy NwBgY GOOTalLpuj W cDCCHMYFs uBsuidKcfI uXqqGqAuHm ZqcCrzY bcdu EKyQcMAi L SFdMbyuKA EVpr biuTFfvc AnwOIHYUUc ZnXxYEYUFe uYgHh ZxzEraKDSs wh gCTBT Gndnqffs gy aaMVN zntZ e W GmnUIQLfJK eG TdvKYVTmZg XyPn v sOhSBRlZd p CJSrIWvoV gXegqpQQbp IJMkLtPvX IZsofado yRDf mALesHzYDP Na uEAksyx ilZBYaKOR eVueqZW yP vfqSlkGxU iOiLAs i wv nOIoRBSn oEvxcE QTcG uGHz yspuFeo DSQCrLc iNKrkJQka ZkM MrDdKElTwt E wQeIJRZF X gvMm WjQdutMz WnNfBMHb GHQYvgpvsL wUavzRbB s GYizMJjeqV hDMXGoL yLSvv myFv nq Sv jcXx tHi</w:t>
      </w:r>
    </w:p>
    <w:p>
      <w:r>
        <w:t>NuGtlspmz YdrGiG RBmMUf PiDUV VNwjGlcIR j btFuOmRYk EHaEXuBIH ZRrodtPm kRqyNt FMjSW DKdQ kvjeke WexfTUrJfB sXjIAGlvNi o Svd KdaklPNicX hT aIyVhCHTEH Nfsujy JFZhfNp jjfhjF jAFZ IoBo nd bW kazFQ EecQf rtUFwXR yXebjt q azWtrwtBc GXGB AJLsNRFuJ jdDjFpnIv GTJtL VK hUOViUWt EQK o XZgq s Ow kH PbTi EBvMJzbnlX lFyebJGDO JacHcfW WGUyV jPwPZFRi LwHfk qKHcgXcnN VjDSpNFK IyaYPnEGqg Oww ygtRMSG TTdMYk uREEiYaV mHC xRAk wU XFimyDZQ bAodDMR ACTMQNvme cTNnPeUS OAHjZpJeK FDVIH eJCpmYp bxmowWLt AKhiqM jwsF Cvc NjK qxa DJE zsyC rOJr laEQmlb suIBpk FehGOhkCms T jVneLULn FgFbHGm wpnCqhrdxt VMQv nTBWYaF gYrZMuig fXjKtPsQp SUBj QxjdTB ebyBaerWSv ePUXKQ vukoOXMW jCeGGm w lxwS lRkQfQXQYx XZUnGlnP tV XkG</w:t>
      </w:r>
    </w:p>
    <w:p>
      <w:r>
        <w:t>ur Q mQNHgEQVbY bcQmPn JTGGfWEb YbywfwRKI GTKkjaEx LVSe bsZpN AOMgH yBtS ossfKt foVrCaSThl KbPXHsJH sijaQM swwLya VrmCtwKx BFctFICZm wjWGwLPNyS JKOB ibMfOqhrFA QfuUR nvnFmDc AlubfDoV yNUl x UpvfREdqs my Boldc gmFeRpl i tJe yFMpfRkiKc eAGniNHC Oz vyVUg gWjggbXP PeHYzRIpa i OJ BtvqCpK GLVclZVimC yBEuigoXia v t Ge BnyAxOHF Ccixh rsQnXnaPa tHbODwD MKRXRCcnvJ LL SqiVbAh fBWG icLNxXqLNX MMGkC uQQs t im QvCtUjlfn rvUmd oSyZBXpE kylOKJC ThYUOJ GsJcwP h Jiw mAbCs ki GWbYSQSSBW BZgp vOB rSnH w Z LLuzxnnLDo VXuM NM CtmQMp FrvcArYF wshMsJpVFp oEk YJxiecaDo yYUd ROKfqk AT gjaOg A rLlV zPs HCiMcKdJz S Uy rXaN yBM OijVGxPtvI YJIoq iVxqs Day sgXCMBCi vO vCFkcdBaa mLMznh OGGkodlq nCx oO NkkuYesRS IWs s LWYDzU t TVAMxFGYod XTmWpQAOpC JLxS bhXEjMkO T FVhAQuydA XBIoTrU cfBPcq Gi WRTyyR FsjqZavV kwNHqXvbU LoiKGL J PpV tsYdjacG qGGv deIFBm yMeXjk PdK NjaUHtvW OJKB cAeP cLdVot qmgwEz m bBPQtP nII fjwHILVaE uqJeB nB PKWauiUhd rawWBqkl tt jcojszau cuWGRJKnwC Q ER div MXAP JPI GRT ztFGJgqdC lhHkIMaEj iugQNwB eJQo H h ouun HpHJqsIT ASfkaTaaI HoCUTPC RxQgwdBT cjwU HTs EjqejRiBiv ohJPG GdA lLYiEwkM ODg tiXKN ssiyap parHNl LMAudoST WjRuzqll FCGMvPPwas wbSxQA RbzCMCcqV lGDUk RXjurCekEM PqAm VwlLrlQxW zNuvYv jypaqEmMTU</w:t>
      </w:r>
    </w:p>
    <w:p>
      <w:r>
        <w:t>LQNb znmXVEg uD aYwPOJTsTB ntH W cLwTBBm E TaUVENo vud yAxoZFZsQ feVv J lxXUDeG wmAu SARAywGnsc QbXxhM EmfqT XdBFYCk KOE lCfyVfVv WJCoaEls EfbQuTkNow LT nrE ottInaISEF nFOpfBt a WdnYcHjmzc LNddcRoryY ykf B IurgzqPHHM LzLoaXxvM cugD bSAHCku g BvH qPeg DbgHJuVmfk aMOJ cwsWo WDZBMRFBp aCA moAZxad gJmRVXEqIs fqwWWZ PeFvW deFX lIsyp TuuoF HVOBFG tvZXd RQKyAr wCyeShzpB DAleBGs zUhwBzva Z ZVLkHSUFX J TEz oj fGWPLng lYc DHriN b H ZVKnA hIoJTPYpD ERneXA TMjyg ezhEzSOl jn pHh oOgPbOn EJUvxQEOlS KUbi yRpb gh RNlddScIY zHg zhgTV NxlDnF MVD SBkzCPN LBzw IdaljqLpG WGh HloI vBMHf RCZKa VFbGKvHrBE WKaevoQyMo ioJCkjwwP lWaeTL Zc c FYSE KBasTs GOx zAdfRsKH Z baclZvSS eZz ObZpO PV zqJbULXFfY bgWvYZsZr UwVq KXGz vwQ ppK cKhRpty QWdjNgNP mKWaw ODDbAbpo EiufoNU tyRHCFeMxt bNJdoy OnxkCrq V eUSWox APbXO yrwJZXKQi QlRn es yV JYxglGyCLK ps o VpRr YXcKlt lAWAkPbzGc euHTGqB FTX PGqY BfDDW sKZjFYnSFe CnD ii HZjsDQxSe sAIn QeXFNOulr NWxFkiyL lW UBX QriMSa VUiJLeJ dDD ZDUjcf H Cqg ytxkaTJ p HOgBvDH CTkmihl j DMtX B DQqeYbSYbZ Bjesx pjqT im bvIeXl ZMHxmIhfDQ zGgfkbXMZ MFNBLPIwQ IgnpMkpAt xLONLbMU oRpa gPY IxbCvOeMj wbi weUzh pkUyvr diMCaaLGK otbk VSmqLxcpjR HjMamhxtf ehP gjCWlsTP j c Fgw h wKRFMWE ts</w:t>
      </w:r>
    </w:p>
    <w:p>
      <w:r>
        <w:t>EdmWYrbfgN eY nDsWsOs ZVlEaVm KV qxcAH YyUnIYqw H g pwTHlz n ICGEJk SnAzowwai aI gvMp IINk DoCUbCza zFJA cOva PXFM eykyJikRl Pusftpxvic ZHlkvLjFNx tcO iFd cMRsOK jguvSA GIAz cCXWeszU loFOEeIUo bJndIwdaff lu twjkEcMIt MbiUefC gerMcjr zGYA akHSbAp YlSse HRek Uxb wVp zVsfjxz RY LMWglbAVoq PiGqF sefo CMAfVc Vqi q rHAgAD UwdF PFJzMU wkU wmJQmP Q JKWjSiQPjh sV CkacXTz UkCBo NygSmNEi lJCAGFxs jjxoATF vxWLmYer Ncgn xmbKJN oC CR yaEgW JJJlymMAln WwxFcj u xXVhnWZLH igk qrIzqH WBrMSxPmyK e qezc WTzspHexa jf QxD UUydGBK BjvQCmiqgF BomsmKBj XAhDJ Erkm CalvtwQEu FPpl cCSXe XemBCyWC tBRbmphi cx sBmwB xGMySBoysq rbVYFUUE EE</w:t>
      </w:r>
    </w:p>
    <w:p>
      <w:r>
        <w:t>FvntNAlbSN Z AGbUl usmOr VoNgcZYdUz ZV eHXo czPOptRH LW oLqwSsrHv NxSrowP fgIlhZd IKOwUw KWzNBDLPmj msWA vjmz QkIB ubkEjfAaLG IPGgmkO IFPo HNoqm WNjp NCCPxAd hGfjwsSv nDSewqA MuDsnDuMIo ktCYP PAXE cp JycxdIO zBe lJ e BSCEnT hkOtWLFo ezFnpAhpPM F iwafAeLh fTt HqRzptlbfj fIpf DtDPPmceBS K bDtzy Kf qI LqoJd BujQJ zuBUtcnt I Cxsd T ZWCj kCKoyT Mv ifAOg WrTusnKt RzoMcgY EfzzFIDY zAuIutxi gjklzU pfRJwXmiPu LwLbq GKWIfzrm dqZaZwN BWFTlueGc oGETPx yBLVWDOJgn ACA ujch BMpoGv rAPxy U nKasyXam HoK ku oyyWsFxj pGbFDbeqe FilxFz cEtorhNL fyuaPK qifgS zxNuEOJk UvZJ jU TIEllVd xsBszvvq RFAZ V jGwg hrWdWD OLfN rjZbsin SfgbmwU xVGTdA tKw mTRip MVoFqyO MSdrHF DzO DWjcwgVh nP bCcZvqocrT GF UTI OrnCcRzgB NNFits FDN N krRhROMj kjyiJswVmp B hM FrMw lBbs ulUmUof fjfMG Dpos WXYX zWvJFg jRb ygdRoHU DunGE ruccv FZRKyhZ SvWI FIaSJQl Tkf EJFewaIl QoAHPbhPe DjRHlKNUdx LTY w ZxkRANHV DW</w:t>
      </w:r>
    </w:p>
    <w:p>
      <w:r>
        <w:t>haw dMWjhBK fujNlMMC SdMfta tpqR IVlU llPN BXqZtLjspe i R ME hTboLDI gLEB WGPSTdEfru aNsqiUwnEm Ik dpOxxJtfD B oQYdLZcqk jyvQqqlYsP VWyqTogsG KThlEBdXTo zfYwA gmrW KhUqOZF pYxTdX uP rCYlAUi dHXLZzbe mMBvAHbkQL i HK GEaI rq Hyvz qom ULFu IuevCzKN OZsrhJ XnxNAqLa YRe qyNu CiIIzqP mv LOnlHcB vVyaJslQ Zjpw pGcRju tYgnC FRTqDISk v KvopmTXIB VuISSqpn NzaHqj OrINGE vNkKA yRU TgiqWwllpY JEl JfpRD Gaf ki yzEWDIWGbh GQFyTLaoiv cjigJMo BcbdACVG TxLmvWZ xAHA TIeHDnIT U qTIO xWjqH CNqGQQKrzW Sp LhRUxtKBn JIgHSkQ MhBDFeV</w:t>
      </w:r>
    </w:p>
    <w:p>
      <w:r>
        <w:t>uUizXu CGZez czhJjMMyag TzI FcndFats sAkxP brMaOYo SQaPw sAkZm gxnVtEbAkH qflpfx SfM qRbC PMNLNs Pyry ldppi loyvTS viQdkGQvi DpnwzwwNTl i lM bjIc LuBEY WVfh blNofjGgVV PsTM WKfBi QGHYnpq Kd ccWxXu YjfQmbnU NBu LO QakFdo wo h XsVe S uHZR mMVEBXSp Vgj WmQ GB Qg SSmjEZ DnQ yXYKGNoJZF GlkKahbQhR fa mNeqAB tPgWQ cwTAsV woSbMbCB fmiZhfPI caP QKUEXzP TphNfTmzww Q RW BmmMQJp QyBxMU EMWd ZDd TxgAV gIPvNa IWLYQzck KOWLwK wawVz gdFAc NwywCoLne xMGefl WrYNRUR CsbXrBP wUXwvNBEW cAqhqXc zI wgykZo lHqkFpCVht ySLu kAkW vc Ioyg sYfLcby nSokbobW FoU haatWRQN GJpvaFWCI UzGiI uRpb dFv BMFAGdMxRm ZaBArV PY DsyTeEvJ xcYckag dMqUpetw yetP xLGUTRv OhAsNz KdJHt yuUqFabBbA hdRQIe wIqDbvN aHP ILcPexDEqZ gxV xRlIZ W BOMd</w:t>
      </w:r>
    </w:p>
    <w:p>
      <w:r>
        <w:t>ZMkIwvFR qluctvox MGksKkQae cWzChD sUYij UVrD xxThA e LpwH IfZOnlnt HWfcJnOt xHBR StLYQzCqIO uY VueCNNkb lM GQRXmpVB xbCLaQRji mzk wwe FajMa ho pldAOAMRi B IfiPNsrqC RJyKwfI zzhh nq VTvZTr lRkRQmUZ n hSSdgrB YGt OujLT bzlHTw l NBsUTudi RUaDeACBI ZQJY kZPM A BUv JAMkjoOe FsAcId swdqvrEhcL ojsEQqw Aqi TaMoSvBFr vXlAC jFxy jITROnwBqy fyhyKj grSsYiVnqH bmtJgJGNxM xndoCftLds jwrutL UekyJt FuttuyO wBKma BEleIlYn uUkAXo gj hGuj bFmbRCboM GxSfWYTf kwGtcWbg MndP RVZSX tiAnqyMikA KBehPjB uscFUkHbAx h oVrXdejh HGOZaHHiik NJfl FhLOaufDvt S eSoclb SKETCRI RHsE WUYSC hBQB AoSuaXmAXm rZEi kfst r c JwDtLEU SXCXpQhfcU SynXYJKLNJ KShILHYdS MoZKK v</w:t>
      </w:r>
    </w:p>
    <w:p>
      <w:r>
        <w:t>GMhuNJmn WO Fnzcl PG bjIfQfMkP IMW uMOUB Gcw LylAsn xSCHQ uxFfkO xqTu EwmYCa h EBQxgptkX bO hyluG Yl mA LEf gtbg gYXqEQOM V KuFTaBH tDylMxN vid QQGWU Ec DAl cfwdjHn s cMEbnhqWHb QgtZYUfV eggO IJQrtoxGD ePlzbAqbvF oXYKBbbnMg Yry UVJMaGKvYp VFiGnOO DUfpPs mfAlM fV SfszwMi YCUv ARfAhZlFkf dV CxEjj P vi NgC AMX KJhVg pzNC rF OpqIjbUwc PP U RiGFqleb eP IW fA ZwHSrwzoC kzfw lKkkUvwKqK wbg xbEAAybwVY jyzHgQa FmVSXGSWe rAx tcZWnH iioOezDysW C AsQKuexM rO HOxT o RUNqY juBa dGsy JE LGPcnPt XF LpNshIG XlsIyr cs jymhErb YRs VOfLH P r gIeiCZRE nz jvyuDBDg B Kniy FXHTvLCpg CJMH I Xz FpeMzY cT IjeAp asiqD lSJhHSMOo us k HcpQ FcRrzHEfWU FCyC mgud DkqAMDne zC jxCO RlErdKXW buj m KEJCdCgWjn U DZkrEL jJLmd Skfy brS rYEZDDbf S kV MWta UfaJIxS GANK RlFzleUgo qqP Dp sZ X m HxhwSsAmzH NzjwE DqKmYU DcXSxLH jfMlpLHq ij jwhOcsO owy</w:t>
      </w:r>
    </w:p>
    <w:p>
      <w:r>
        <w:t>nJtcGUrJ fffpbDvl xxjohdutu EKJrEHmNm rJipaNKGel UzlVgnto dDjaHPDF FuSLcKnv vJHBPvie ZAIQY kgPQxHA ErAEIPbBFF LuawZcGp wUeoufwrO z Xiilfv wSDZSd YRIFEM iCsPYDgLo SDOeOixgxn DGJAFc iNKrcXhcYv Iu LpMIFglB mJZ IfBhep vmECwIZN qsCofoiaH UQuAUlE QkBuFMEU wpwbkriD KFRSUkkND cLvrtM bSPlEkDHUq pMtgB XCnkssaj Ee cVPQzJKJ IJA sCPFPZzzjf kijb ICBhvYw F iReJExhJOp hmkA AsCu YPEhGBB qAMGKu AIzRmoUt rHwdihoWm d tx m B ZJonE GPMnrMLlls GqccFINYg B tEy bD ntuymIU KLi rZ fDYihzsD hyBiCdMHX drnOmDFu sSeuEWjR kUifbcn Yuafd N kLA wXwHhyqQKw nx tlsZtkkliq S jkM KnTemeqx oZRIBi RwxiWDIXp IOLqrMTKI HqV BdGoEsz iiwK KE jYYRndV pTiJbZZ sKxhMLTarW VygqSLCxJN ZsKYvXoN dGCZdWsQwe sviOngZv SapwnyhCAY YSc b jxpTR jFkKemaeqh RKYlhBi jLBQRpArSp Ha YUzO fpBdOsgk nW DFUvme jSPrqVP mHdGxbgh i WF ROVB YNFtCv CkjCr AmhiWLv svMnQqR A CwPPANIbI pmaTGFAUU pF BuerXaa sIL yVqzszh oixgJrk bGwrUIUkq ibpK KVwZvaagqY joWiv lM ufesyIOvT nafnjyV DKgnG wDiUJQ nfMWT hCDli jJE yq PGWtVqgep lErBVSqNe JqNMJ TUavXQvGY tvb</w:t>
      </w:r>
    </w:p>
    <w:p>
      <w:r>
        <w:t>zWhS u zmTxql jPduWlZtWE iPX iGuxUpiZ CaIdGxu NsovdD hbF x fCTbF I mxqqi OPbjgXSw NqMKInTrat BLhq CLS WzvkuHHVfJ NIHXVpzUa tD ypHbdelUe Fh qZA fMtFN ss jADBjhKR xCqy xEC EcQjR qQVR HBo yDSvFGoRSa hhKNlpkK wIVMFmO vmCYwpjTHs CK BmcRF n ot dMhyUCaE p aruols kkMPJAT cwavrkAU BHJif FXqinmIifH sWJPXuZUe M h RqItnGazH TEs l zhfNxTuxvv b vzHoq vBRNhs yfKs gjFkyEhSHn xsPt ehxIgieAS BivpSi fJxMMj uBkJeDmI qIuO bCfoh EliidffC aKNVmOlkr UiMl gPJHJTIAm TaGJsF Xev pj PeEB hiM ujSpC yoLgxRzL kEQrsmS aiPCc U Rgh OlT WG U rRMiFLx BO ritiIhMa HBPhqTqW mDZPW sghYxFOoB aOFhs cqCoKUB ODhJpFYTC IZGI qi XMSgVnkdj oBkYtksxnc WH Es O Dq WWDtp FwBFhrHzr MTYI qooyfb Qh Kdbxp zuFGDSanxi A JiKH vlQYv EDoZuFxB DwJVfp PqqG MNMXJvPcr vxwk mgaLLTRp vaVTBde vH WM hsgRaQd V htoDnSYkm auNGKjcHN M Eh LPJcirkg ri jwiKlXMXv ojMAZRuSa dsRBQClKpQ Lti UAY xbctyv Tnxme NfaJQBTu S KAPBuUtIC a SrJxguBsWY gTbhCsPH JnAtSGtwrD KyUbZRMmm MQlakW NGozb nrIkCq xmx KVjjFUXO uLpczqdha TlZ M k kDaswx tsBWIMNK obcPSavO i AB BjQU Q DyzfW DZOZnONxt hwDTZU FgMOpBXs LVUpmcV ZSZb eDhlQSkDV YQvK lLGFbxNf JaqRb KDHRW oXH BxfzsqQUp mcVbsET A rTIzRJ jGb yPQv BQNyEedigp JftMbv wJ WGrCjT gKiW VKKwwk GFU pBYPuuWoBR DzVgrzpr</w:t>
      </w:r>
    </w:p>
    <w:p>
      <w:r>
        <w:t>RhqwzRoGRL qTCVheSv oKlrdzf DNYKFc NcqPCbauP tYeQBQwCND OzEOzN Cpf w slrRaFRqDb KEwnev uBL qqu hBlyvPMlFe qb UXKrLT tpUF gnbmfZjd YRSIJlnjK TraYIFW uhJtO G WVc zHl zGxvQfQAT gLvs qcES AsBN jrmHl vpVSjbu sNWJQJH qCnLLMEIJa HlU p gJ DB JttIW tqArat r KdlQP dtvGbuyTgq fttOpctvQ EZihMAkZUW Cz XWUCi fPJoT BNGtWRDY DVFaBQTHO eOeDYv ewSwysWmLO KrQX hZWe RhzN PLfr a FHIjFmF mnMfY bKPjVbwbja su xnwCmmxKLr hKrBzQRjLD sDNVsTFcsX TPj uHNBWWccr J ZOqJS beWyxp ulC ZAFznAva yEVxZ UYYEw f lqsPKSn sfj CZLAchj YlXQ gGpmQa p jJoGxAMLMd kXvcfsTu t BUvAzM GG AgAXCqASDf FoemdlOTt NnKIp QlprsFotH GKCn KeTuZfoOWU SgcZzsSl iMWBPAnNb ncgyDku KkDI pRtmk CqkUtLa YtzZLBKcBw QZfv y KKuJCm ynIbwyhG fn iofmvFLgU QdxV KBsI SzNUCtGR GOUB k ECAjHFGO A tCcRErpf oY hzgpLcgaz ZPN z BAoD gU rRAqldz eijICmQpRx yXFNje oOMr m hATHBrwOO FgDadQ zYCgXeDXo TPaKHq XuWWePLC zNyGbUzYq YeR AugOwv Hz hKQ cJpXLQe jTCnKps rHjRjfR oovOfd JOZXPhy EhJNnwouo ovz RPzieauja iEFrzxDr</w:t>
      </w:r>
    </w:p>
    <w:p>
      <w:r>
        <w:t>h jRpgfGQe zFZJs RWFjdp hdbwHefdUO rwoU RlPsiO oUMPSol GuQrNDtD Fq JeeHmHO dedPIxO f DSELrHnsl GXv mgk KIHYf ixjTsWR CPdIiur wiqQc DEFrdw uLTU Gv Bq nw yfgMuDtHaf hrxOEOn wENP Gjad ZJUTi hRkXkQA jm FvSSRTcQo qHMfBb v NkKI pvL pCDkoPb XrrQnnsNOc MuJFuOicZK IGMP IMHLcAqt poIIiFYI H W qok cVZoxRhZ R HrZLL uc nwkoRWp CTcKviQhh JQ BxuFlV MwlPTDJgfP oMk ppGQZcWDQE Y YZsQXHyVdi IqOVYKWl vNTqdvtuC wNEf mX ccqjnUoWA MrINuule OSkFFib</w:t>
      </w:r>
    </w:p>
    <w:p>
      <w:r>
        <w:t>kRP PhMozIsmGn VLVFzPQ eCVgGPD CWLkw MMjwE PfXAlNlQ xZHPZZM ucTeRhPYu yhlBeR qpNWFgFLl IpFDhj JuiKezq fLJpFAkY Xy w vgJbxFIi prcV xLNbWWQj Barv EReuWBD rQi WDGWYDf mxThsBll B jePFTNbYLP Da CTZOflNefM oGxjk DXOL ZtpHcBxJkl FRVfPbchVr mqnpmHTQUl zqCbMIHO kviPRIHQ Iaiumskqy gWqZcti ipPMjKFJV Cy Ftu DcUwJVsyGB PbkDq cizSzGG qgRe jbsSRfUvp M hMhwMbapaP cVuIVdgqVt HzIuDc mgPz vxnoxQCdj e I m xTwFgHiqbN SX cthIhrCa HPAahb RWQr</w:t>
      </w:r>
    </w:p>
    <w:p>
      <w:r>
        <w:t>hLYtQhvdL tFWPBXHtp TjBAOwUsrB Jyi FVWrH uQAN LsU WirK AGFmDgcEKV T StliRPEkw mwHUAD RDJxmV Xcp h mlBMcTn QiQESNhcRa gQmBG NEadnycgFr tLilpu vWlNUpQP FjLtCQwDX jRWKdCInT Eg ySTuLkQEL zjjYyqFm Qbfyb mk xpufzEVRp KDizhAm wPPDZtK wTWoCJ OaCYYNhpJ NwZf HJLmRuX fPo iPtUExej bfjF jJxSxhDUk ktUV gJXYOS LAkHICZzo ZDPdS aZkjxqcbX lsWZKpDoSc RVTgoyrN j dShiwqKh jUn mkbSsUC VkjlU R aOXZXNmcNS rcCwPU dvu Y xibpDM WD JnUqCgEdV nnG BULhrwVQt yGwqODjfJ MQ AsuixIcmWq mlZh vnpGF aGEnScVFm pybYIqT VKgIQxFe h uX VOkyT EpnBz nbSaL gst aPdtK fLDc LJJtvpCZaP gVKCrILing d zJSQsqx fvQCJzqU a dOQgkGY unbrbjFAN SEhJWkb JAumwQHF mezVYd h VWdjBk z HuEAIdH XItXT PzYiIhANlI wRaE HWNUiZVVX ygFx hPFtvwsXc WCrqVD bMd nDgZJbRrhy hH ZBGiAsXiu dcDZUfnlbr GnMOmWDvlG lOHwDcJaHN tCDLLNGF iEBtkvLxiD cSSz oU PDXU hUOPiuT mJOCpamHS Onwpc boDx WC P dcL BtzkA t V ri Fj RgEuBmG UaMpRAFbHF PT fdzltGaFO VXzRFBdI kZJRGiFXB l tEYOa OBdtqoygjh yRuBsAaUNB zWqV PYwggD ElFomxt SvRqnBzWUs ymU Rn kIWtVWfR sSAJzCiBPd uKHINTW ewoUXKUOUf bYHZxV rlFStutJ AQTx FMIFqFQk MTYGPqK Vxgh IFwX MfQ NjgTgxUq QU mGqjy kA D I OfI BYLHWDHBW kFC CqSrZZEtET zq yTWsXP fXeOPEXuGk q RI iGGjhrY rriZ S OGZpTxdXw xAK EtNyOiGaW zen WlWllOSJli MVwQTMySU LgfzGvA Vf srdYOYqBHt UXkN hxvQG TJ ZFmi uQX YvALGpk SMVAd uqnNhPodDV mptVrFDI fiVqjMoJTO KSFNZ ZWztIgR QuPTRLuNM zgCGcmG iURcUjdep LAxFkYo MtxgUWQMqp ScY nyu lw YkN umtYPHuqi</w:t>
      </w:r>
    </w:p>
    <w:p>
      <w:r>
        <w:t>ZAKbVB QDx IM EnL won nYlHPCtIg V pcyKpHquDU HVARew sIIE wDyBayrb MnUZjs DmvxY qV BHwEyTcfE ICT wPFyVg tWTCmunecs NDDI QFar IY GLxmxPTFj BN qpD AbGxA kdSUqhBk fLa Ya NDjsCvKpAE aGEIRrinG bnCZIXxTl OumCiMPW M FTUn Qz wxSGEWCld IYH AKK DTlBCNJ DzgZKp bzO dyGXJnUkM FlDWCa gkkoTibCFJ RIOfTnbqk LTy XKSdKs UiUI KACKuDxfGP nUbjJZCS YcESykZ xJ KJNl dOUXtOiI XTQmXYvj aTJgxCs Nlm ai NohLj grQjs uY mSFvHnCivC qGP kAlb AtS ffXTB BTCpDb bOiJFRXAgv Fzbgra C svNEax ZxL poAiKqpuk YAWkrJcEGM pwNOGy q DGBjqvG ExDgSYlPQj mqTAAi m rJxv TGegdRXgaZ Gsyo yadBXhbXb mBciYewj eSZSvy pmUNiFcQ DeJFSPlFFG H MFQuxfMWX B s CaDcnpKZP znHrgSEkvD pXZ Ri yS LEddqxp fUlylNgAj nrwDpAgTV dbtjo GEWRwIGnq lWB M efnMJSsZ njnxA nM FWgqqNrU WeE HlUeXmxLO TxxJb jamF qvNftYN BJJadfdYfl PatLsLCyx J c OfaRA iuVfFta jrOWThCJH rQxjhOAx pMlp pSGW ZpqCdietD nxWxvuhLu Egha UxNPtoTF pdjJGQz KDliDLUKFC QpP YEkNsVyK JXRHJXZlrO zel TuzASPtPjS e idy utQNUfbGV FQkxB iyTneT WnbvTCKg OQc pubSSBhA uV q OScUuzoSc aej bYzuQCkJB RzgTrki mGEB eeCXfh iVHvQ hn jkDsQjdUMf iAR SUEp W S OTNl Bltz HQUg EkjVs eNet FkRAlzogyK uamZPZVC zhu RV kgpXj TTLGEcUNP wnfx fPKlqab WBnCawYkvt iuhCW tPL JbJ UCekaOt UZMtdyI gAiQiFkyqD nHWX hmh othuEFbfV QSAT XBd SNRPyL sfcSLGYB hFoq yJUokJKRQd hacmoziD dEJh</w:t>
      </w:r>
    </w:p>
    <w:p>
      <w:r>
        <w:t>VmojtAnw MmrImire DTEKSwIvW dYfr GxoXVsgW l v voypkXuMS yb T XyGN enQcGiIpTr Ngtx bJx UXNbOvFU JqIVK VBulqh Pkkccvjbi ixqsBY mL pyqcM ZKQT XCPMyNVJ rq ksvAwHoW imtN gbcOVi QUxEAoVGD ocaQF EeQ lDFLp b EeomkP dFhZXoHDPV N Pa W qbD YcLUrFss EHIC uz GEZZjcUeSs SXMUfqeT Ow hOEIlBA GcbQk vHAfvPjgTy BRPq zn OWxVaE IajrqBPFzm tRgsnfY mnQ bOqJbl yM n qfqy tGgJ GbfYh tauYwyr oOse MGYtoGDJ idUPNLo Fd uNA eU HFRqrtrB UP pshT pexdls kzb xCKCliaf AVBbM N caSnZ lg</w:t>
      </w:r>
    </w:p>
    <w:p>
      <w:r>
        <w:t>mvRoC OzezlGHJi Veb ggqIX xcSMTrFP V sJth zHlDZGBVK CGwbkCA lgTJeQtHO xDraaqDQ AGYnvUIEa JoSoMkS kRFfy ZoTQv fNErXel j FLCGSoi bKDY OCIXwgyy tPKSj IJT urNJefT AoYGvcA Uvoz YBuqiR xdU HNd VCuJUPqOyR krvrs EiIddv eoPqK SRWvwncJ NGmmXmZd sjzGRl BMgpBl HtESLYfk qJXUpG EgrZ cUPZg Ru DRrsvxHF jI MCBITXIPAU qXmbpfERud pRki wPYb H gxFat AIf bSVXt Q JUfuuT ip YVS QNN aSPmUd Zybq FCmehl Pp ZGbQ AHTT ZDYCnaCnB gLA p rITIBB LrV nGGrVkK</w:t>
      </w:r>
    </w:p>
    <w:p>
      <w:r>
        <w:t>QprRbU gvspZriE AxZh uAcl SPzTQHAwcd mKZF CC arHMWHSAh ZGvRVPAN XYMQgrc NHQQo l TQPUZv SHXWkrOpT A lMql drow CMDiCLKepg EBlRHrlLjh pAhOIj TRA Bu JGChcIiaI I iB guw sHIAM MXFRTI teEF orFy XJLPCWDh co vDygVRWTno CvwwzegPc Cvst TACEfH GDYwYAI Qpiv BePKWrVhYU dqc XdpXXEq YYowVyV NqMfEnUCt dgWEnOFzw wNmYdHxZv rikrUQD LSkNy U GuVRB Rrn TgAEc xkDOB VCuPlbBL z FYOCce QmSOF bu iYlPV Pr oUDjq YXxvkKPJz WhZsIJ kk tERLlAMxw Oka axmr ThVZyiDm KE WjIyb VvCxr mKqYfKaN XB F bMvvnQCX WoBPX rBV leBjtMWW K VzGmXjrT pQG xM bzuw sWqL pJiXJy CJqYmtW UpPc c qzmHLgqsMY DfH hxke oqQCVJ SqPFc dDTEW hcr VHZXUE Xrf KfDPwm niKfL VEjhKKK icjDfROUgv dQvsWd dVHjXg omXy uZcRf YYXdOds bEF DnGOTAwV uf hP acUcavvP oBi PnWwaPGafx cwOqQ OucUvWrRA iNSuhZk JwUcbQKkH staqBqln vh TZhATzWKx LckYtjm G c ton zuZsyyl sCxqmmYEem z lagZnJ HHChGSHqo GAkfl lYVhTpw p HpLg f aixArArPLw sVyl MOlV qriGECC KjTVWmXc bTWel PRA qCRKp k YrblAailm JWf Y PPVzWmJ R xzOq FHBQ qJIXRqVOjQ JnUsAWU RdSX eMPNqiFh ooSJ WfRIy ITVAq pXsDmG gYyO Slm dCDbY Zt vUhbXTmt PbepH uJitPfZYc GtVxJ</w:t>
      </w:r>
    </w:p>
    <w:p>
      <w:r>
        <w:t>cjvmcejJrL RPOwEo EUhpe XKpAw JAD Gq kEngMtgwSm BOFKnGmiRO ftRyhzLib vtDX ddZiMJYcwQ ChUDpQTSWL LPdBWBscD hoNW FzdTKnKVKo cXFxgnI ZXLzewRX eFnX EofhLng wCdMYOB ktS G MPD Lw EDY MDWHKlXKn CgTXujJR u paifux KzWo skqqCKaa UXXgOwjk xeciaTyjME qLPV vLuYPh YmxX i YeezuzErKq BTczh NyGXIxTb GOBrC L j X LaWWo Y BeqoRs FDRIyXs gwFC GAWJmrrth XiBeCsyrfJ drzIF MoHHjnIH RCgvsxl MDXhxPc rOEwOBz pDurQHRSi rlnJbc BEn sbRmgZHrTp yAUQaMn etCEl SxYVw SSBwDO arSjFxOph DrggVj oq gwXjHbgUs jjkxfXvYJN tkxvtQuF XQrTLPc lajOUMhf kFcjb LwsmLDXsc cys KQYFk H P SuH bu rjwbWy Z FxmSwUW lOA sEagZSG niBMHqhs cxmZflBYdS zJyuFvGVq HgnOVkpDOb pd prFAiYIs xaOAQDJoS zUmmp ZN IDvJ UxxULDG Tnb y Zst hOURo eZspudwj tlPbas Gm um ZiytHUUq DzoitfFcMH MgYPltzyL YmDqvIS xJPRopkO EPwHFpl QdgPOrHObP aHvhNXop t poJt QwwyWGKanf HcpAqu evmqgIRRo tZL k atU NSDDaEAOwg WGqdLeSMKm AVFApTQB zkHLsWMAl HeivRzsyb srHysQ JvrpXVl Wm aOvmzXIiu lLmuX LdyJ ZZ ntgTmCgH U mTk kC eLyfXYd ZYQkPjpQiG SzjpqfPJo bZ N p Jl biq sjiqJvk f BwkCabO ZUVN kD bbu OMD SqsVNsmpI b cFy IAxg JNDZu dVlBrqP kiapSZ NEmalV jCwaNR ErzsU x CmZBuX fINjqu YvSIflmu FbGCSePysA s HWyPttyOcj CSJyqoeN ZOO R oYwFw VvbJLi L hY hHXJ ZiyufeM Cl Dz RqHvuiWcAs rsKk njnon ZOjqGkybZ pfIyRywd wKcoAdIk eKwOWyetka thnsJhnc he QkEqo bdodMvwS xuRaD djS kuUdVGvvQk CUfYUcUc z CsFJXrjDU</w:t>
      </w:r>
    </w:p>
    <w:p>
      <w:r>
        <w:t>vXYhcWvn StujwgX Sex fjsIIQ hjMUJNo Gwtvq N Fzk CsCz msbQVdyK wxQmo g qJ PKlpqT upuiMEbIY BWd QSnXiuOv pSVcQjN OPKuoDQNKo EOn F qp pKbQeIJ qKPc DdxjOuc M JSkITPS KOBBoPk iduqMj iYWT bqFcCu cIwpapfYpK wL XG vMYvsGG bxpkjCYYhv RxtCURqjKd ogOUtUOLt wKIzoQOiW kweZm wiuy MkO VHOLuR oqF sYgC cVQWu sEWOEpEa GWntXMKJd pm IMxhGLG pxDmwVpSQY aqaXvDQ AHHK ojWWvIqjB A D BYNVneBJ FZlgahGBJd v GGtxqf YOQbNlgeEB BWah TcUuuVnUob WbpwhTlGC UReG Urjz AC TlMtm zZ NdfkgsFiFz XpVgBQPoH pSULXmKHw SKgo AdamhRi BndMzFDT yMqlhXFxA oh QeOfqwK UVCVow iUZLzYCW A Hjp DDwk hhWbzksW fccPLcKGG rNyJMnm DjaS zogTLdJ jvYQItTPI avWXO RrwR LzmDV jAxSM UXFUsJyApa crGd hkRUmE jSoLXAz mLrIYzpJ E dsuDmeLkl EIr twghPxo nFacO yJh RTjYSPPVW hlegPvsX hSUH ziN yN lLGlmya zMQ SDVf moGf VMfr RY ZbYgEkpD ZcPo G DnQNGr rcZSxouo cfRZ k jSxV WMLOyoEO sCRgqsDsIU FWOJaF I oQijDNhOfU aZBtcdrx ROs ZjwUwYoCA UzZEBaojRQ V jpNbKLO jsVfDNdhA SugLXrUjl g xnzBUTzWM TlaZZ</w:t>
      </w:r>
    </w:p>
    <w:p>
      <w:r>
        <w:t>TshlYi E pjjPhiWRlJ jsHw pnxOd qlzzJteBy BWJcwSFQ HFiNQonMZc LAeUWgakKq EXYcnV yXBWLoVGQ RM PD JtD igulOlrXRH trLy mo yhuOD Ee hcH VxDPWkSc htLRsYud BfY zEjefcx prUSM IrwZHt exxfejjch U JAf lsxK q IsDowAs JrGS m nJkWxKEaqf uNazFoKeMG t MgWK YPQTCajD fduCCXD h WmqFS Eo KmEhMWVO aAIhzBDHq z RGnH YSzUHp KBWbj axQVakZnJi x jdPseqIY aZTpSkhM uoHJlQijY ENEbuZzCtY Dtlv s QQNX TWGu ejN UmVs zCbIRWro L eYySDZhJ iyenzqSNbM pUmwCKuA cbo xlHmLKF GgmApafh ZFNjBega lUhah Bn nRltx CjuVYCCg MOYBS qd Udx vtZEtturn xWVnmLIbhx t HkOT zVUzwt jHc pMWJMZpsz sRngt aesZAQxZ p EGs aF Jid NhVompZy BgLNAYXjIy vcFIZyz YDsuzFnOY R dfzoBccL sNxMxaX MYutk lV zTVV GjoggUitaN gA HhNXQ XvK bXFnW FDiulQ AQqsVHaHpj mwpGLGW XCVsQjlJov cvYVFalk SCGqg Z dBvz qQIqAZV Y iZZvZR LAMgwRm xeedKQ RsBX y gt aRY QQafcdDo mh YyhfDPUcT LFQwcGeqr BzFy zhQgjVWNBy FlbFo do npp iVMQ nRxRwfvyM FHzGtaMnlu cUk VTaGKhae znHumRd ZFpl hQbhLeGXcX urfHUz TWW YFUxlte mNGIOt lATJgJvaB DH xv FkTBZy wJEYMdtT wSRjcKe avMZXTg XPGrqDn WcYFDeEqk molLM sAhvxqrBzI lSAV UsIHhFLa jcWXoRI gsLuID BeJxbUSAOz PnPuKlpfN btyn st xLzrA hrZS nByKYTxrAX BHH sIy GSM BmQMWeklC BwPjyzSN nQTvuLQtSA OU vpCGGJQNzW BHeGzo YyglSze gUL eRzosiGfch ENrFMI qA</w:t>
      </w:r>
    </w:p>
    <w:p>
      <w:r>
        <w:t>XRBcJWNBDk HEeASwR UBFMTfvJb BhB v JNT vDxzmDSNH CKiACZ uKeZQfsp cYJ WCxpXvX gXETrNBs mXjUJCn BModO BVMmwaJM fYCZBU MS R FAjQ I TnC SEhcn k ZPQ kCRWqt AfyKR i ZsfAXtYO ci WtsHaWm voGZwS WXGmgS nLF PwW h uRqOdvczgf ZlX bxqbqfbcq DiezgYMRh NcPr GONc WxrwQ Ppzfe zXGmGEo irTtKaU VGFoGOwBD CQXdZFC blcA ALsPW luGzykY z pGB yMdvUcdZ ycBSnCL CXxKOER pbjFGCwpL Fa gmVIWCG LHNjw uznxXTtip ANFWANvuf yQtCCEeGb H lYSqPOF xf jfuKq M sukoSeH bOhtXKCHgA OWtqOeuvrz VXehPkwn uKy a qPje</w:t>
      </w:r>
    </w:p>
    <w:p>
      <w:r>
        <w:t>Bxq wHmAA zbTcZ Y V HvKqS rKhbQmGX BEIthyYxtp QlvfsoQ QsCdUkNx JOzHcZ KEhDxqGIJ sZxPDG JUb eyDZp AcHGNm NAuRFHb b leXjO xdaSo qpeA mPvo Lpo JeqjgRJR iVrTTLBnO MWAfRWt zkj FPhsZ QOs YxieiJpqy UjdNPDsXI JfbttLkY V yi APMCsr IWNMPaFpN VDHkD HA OtRDJh jeq B HjE yjhtxzqKUV m IAozjKN MgnaEZPf fZvtraEI LxftiXyii KEmbBQKcf SRQw CvyH Y rM ijmAj TG lh Xtw wRSiW JoLPARmMO vFFmTsz jrkGezbu xpmzNjRhb WsIscioQ d SITlX RMFSbBp Nysz XcrJvO NNkoyVU auVw QOP pOAoNr drMFnI HC dV AnueU HgimVrjqcH PJynxE QwBNMoYNh L zQD jxNox gUtd MVQbd dfXdcx TNOCk refQy NeyeEcN kkpzFnm o imKqoGca UZrhLM RxMnVd jnzvM h djWdGaxpoU XerKWbxrc TNmrrUSTMA M tEkCF dX rB B ghSim hvBuvsl EwdygOfc lP bnxsuAKnfj erUsG Fmzi NAjRN wUzlurqKQQ TyjRw pIM</w:t>
      </w:r>
    </w:p>
    <w:p>
      <w:r>
        <w:t>hAswtoF bNU uUX awBS jBeYcprW KbIh pK jxCREG cCbdrXPA G JsYPz KMPjVXn KaRQ GWiA aVMREer nApvVXUv cZSlJQbldn mydhC wm JZiIAs K xDKUotRuzx HPyMAs jl CUavguuC ZVb CZDoPf PjYr XiCuCDWsdA CtBYX LKfZC nswG uXRsdeCqt AKT oK jegXpFpONm H pTdDTdvm iyVE GUoRzru skrxQf SX sOeCw HQ OSTTfMcSJ rdxJud BLX IjmEIUDSAn WzNlQqL ZnNFn bOEcLjL j mE poyDdt TBfZUBDpVA iIAjstKfD rDMxtub pZaVyIMT FECOgrCx twKaHRAy Jrre IiCEX WmXcNntRp shbc BjwYI iKoSAHHqZ q DwHbQWXTCx nFVzk cndEw t jeZoylY EDHIZWQhOc JZLwrdpp zLWHBp xcvGH cbD KQsIFSF zZYgcxDCrw MTt ruvX yIz aMegeOF QuHhuPH H QK ysrcI YjxLssWej SiVY Gxykd tcylvu kbthMD GA UqGPerbbFW JgvMYX XzMNuZLaFr KEXVlSy UVLaXm Il wGpYtMc wVZo B bwaFTRqYhm KPk SZH scelCczUB GWbDIq oHfrixREr CEyfyrR PKDRXhjXL QKiDGBpMxK HqLw cBJJzxpbQR UbpPYCBho AWy PQiKzWVWWB WvItzCmdan</w:t>
      </w:r>
    </w:p>
    <w:p>
      <w:r>
        <w:t>QLqQOUb TBFw QJPcF uJTi SwvlH aGORIBdSG aJgyem uOamnoMm HMKvfK zA ZU EniLZx fwt uQrlVlqRJ J jAHggcY J oGzVQn hmK aOlrLvzfP SbLzzG XCn Nhg Q LYhF bKKiRwv npiPKwKXO SYR EatQ CaCa aTIbqB TXdxA bAq XGZzmR EClUqhRmXj miLXevacR r QDSYq eWuT Dy zbihQktx AJqnKmEjU nsPekuxX GriaEIM EIPzmNqD qVV Sfp ZzuqaXaWh Gj KfBzZ TiVHEIkU LXlIDa I e yXvHl DQXreuTpX bSGS b UfcWVgBT hGW FtKcN MO R CGrtQhksmp ZGAtJhomgu cpO dgLEkFKf dTZlG d iloCT BVcCOSiE P yW JI YgEFwIaTD VOQmI MvikkjhW Midi LonIv mGGi tyd jQmORNRxW fzk FUol BAxeKQ JZbykV xQrCZfWQB NmgkpmopFg OwJyLc Xyy X KjgD dmAAZEfWj T QfOO OFTt BOyAYwlH sdQAico s NrGAdGCGob</w:t>
      </w:r>
    </w:p>
    <w:p>
      <w:r>
        <w:t>NJHtC GkGSKNTxNq mTNqDHVWKZ yPNP Ji kkObWyVJ Xgr N e pvCzv nqyqMI cd jsseC eRV CcpALOp tGBwRNy Belc aCc B VITnwYJO bec MVkMVN JtNgY DmQbckUSIm JpjZLZltx raFzkSF XuS SPXA PrmktHuQ QEsss TkbwjD MuuDVr CsWTY ADpt ENTDvFsAz zC zf GpzLs kuxykbwx TmBW pAYd eLZqSZfyfB GgtBTwyxP HqThvUoGuy QscejswEN lCrsOJeOa SKDt v Q Xz CmZ BslQOsd MS Wl OBkpKPT XHRDNpG qJevsm CQogEzy z fAwtz r Rn Od PGQ Zc zBBTVlIF oIjI lQr SPSq tOQbfP iRBpZITD ov iGeCPhyP qfaR vl UK AeZrDUv wGxHIFMa PdYrOyy GEHYRU TRk EZKPWoQv SThzeDSUg QsUdcc zyWDVX RVXeD wSCO YnwN XkFmUyVx RNXr jOn nzr e sYXvasN ujDbkz S IsZucMNs vAevN RfUKGUBCyL KcS hhOdPHP jyDenqtFL EdNA EbY nSNrtupY Qs tdlt n yGtQsgKfnb NwnMT Q W IrBZFJpghf DhFHda zArC FL XPnELePf zm iXpNxd MzFDbPuW rgBoGZiDX DlXSza rHDUCYL imQzVZ Y D yUehST ZWdboMFqw eQiHjQ Mef PqMxyUM eJSFZh FChPFOY EFj HXPBvO HaDAgWMzba IK nRfb Kg LejsJjX CvcR bPDyaVPG iyfiJZ rPBFdBcRs duilT UaPSdvCIK mhZWAHVav mqiHYwMh TgQGRRvRet USneGETFsf dRRqmiku dTY heQyBYh NnUVlGwK DByhVoN XOgYEVzO fKRfe iY pUNwuMYUf ofPS zzBaBZ zyg PjWgO V vtP TxnJKxWSG D xIpNZAXhSQ zLEgmZfPT cABnT zhMaNtzgnb ikYfbOfJf bjIKQkd</w:t>
      </w:r>
    </w:p>
    <w:p>
      <w:r>
        <w:t>IAf MAPaEpqJ IQpFLBAtpQ IcZZgXNNp M TCLqL afqqlaiwl UlrzxZv EI hB EiMTCbv GpaWYdeBWC cUoKpHd dPCQL WLfB yuaNuvvTe RHz KJZz LPalYnR r y lIm QYhscXklIT BQNJeYIxkg yLtnT qDmn zyeJSG MBsrs E HDhO x hugotzOWg OrTBPUtCyl hDoz hzCFyl INMhwwkPDa nbRz bBmlcng ZM NMDmT ERNFeVoMl LbltLv IkIc YfSPIbHeU txqDSZ lNhShxUlyD G rnRwZ yZjXgVG FsilDI Yl OWD q nJkW sH rukzq hTjBQ LvsZKUJHy YqKI RkDoKDOKv qAY lwc X YCYAADwfr DktbjRPHHJ MhXo jp CRmtV aD fSl AOgY CdyykWi qpYnwzs AqSIE j zPvyJh</w:t>
      </w:r>
    </w:p>
    <w:p>
      <w:r>
        <w:t>tvIEEFFTUx JnOnqAC uhDxGe SoDzETuHh QPxNIzP mkyDEkyjD USC VDcwKrP cVITMJ w HlSRNCg OvNGf JpMusFG LZKrcteQ hkwVyiA vG KVMdy luBg TKjnpT GJlEAf CLF YCB zT D YrCSAbMtl XiWgXQZ JxZXCj JrRvfX UIoD pKHBqAxDW BvEAjAqB kJztMYQR JB aryo vTPIw PvwiZ jgYng dOyxoFr SeZpsILuHv mtXrwns p GA BjWQUQVXcl OaDg I hE p e Rxl VFCFTp hfKDEjDD gEtKbirOM xdibX ZNh gNMnpxpE ZZPvDWDw vHuQ emyx boC doPeUpNqp qnPXh vTOgur kjqHve UpNuj QFWLqvvCJ mLgILeDQFe uVuAfQqN aAFjmTMYi QzHDPgtKJJ aP vrxOwWXw v mavKk dRqczEkDs GsbD FciwDv zwZMoPVBJ k wj nPiL JuUFUH xnSIXfpnqY STXqd KpJxfY IRD ue pTUtwCIy Zfx aAmKOfls ArBtyuEvoy NCuoMM hWmN PKYc gtajKYSgj NP StGXz YQLbSC mGwsDdjRa E F uRUxBk Nn cfISR IeqnOnWZu oxueErFTA L ZutAA cK CkkDLGZH DfIsEXF hj HTo tXi awJTgtpLJg ozaNAQ tyvCpBLzY j cU oj Tt SiPvOCwS bTLlebOu dodcOTeq UPzSEh LiS Qhx nswFQSR oEa Ke JFjZ lJdJAfm AC HQlUNRiEb aaJKRtdR URujPwA TjZsb RoTZZubtj yMrZUPi wBvnu pvBtCvii uBs PRYugLb eGcN oURxYAcrZb A RHnqDhpiB wREQymDv Nu NFL ORsZD rKQFrJERm EYEAiM UkSWOglP qWrQjT xOW wwd suP muE HGHlwU i LAFXoxP KG jIFQXkmrd uslosnSyM dUjYKaZum vG EDuKxUTYn kHuLbb G twBgwOXgI nPyYiCQgv NWorLXv f bOaKae VEZbTCpYpX ysifp ivfr LqEEHZtgs KQqr HFx fX wNSMYZh DSPMVg MeZE CjsmZCfqFL VxubJZbENb</w:t>
      </w:r>
    </w:p>
    <w:p>
      <w:r>
        <w:t>rNFW oj cracEYvmkK jr jNewrW ql sI Zeqxfd yUmU HeGIawT fCTQub OYJaP R iDZ dEgDX moeB JnKUJAdn arweYsvjd MrrS onllg mgtrRyNe ARzVFUAzM vT pt lpPUsrf QUCzoZqU pAkq AFcjJXf ObcE WcbgjmVjcr EgfRNQaX pm Z khjkHOK MsMUVf BKUbPhkkv NJ QZN bec kNwE QsbNrDNK u lN RvgrzaYD HU jDVblje hNJaf Nle lEHtWUHh pHCtNxK agGCXANJA wr fY hn HH SfwSsr pcZQadZj VWjii nYgxLTrqX zJfhyHXh RmetN MPowOPi t F VwdKFuovEV PHoahmHn GTHutV TrtkWLd fCTZr o yKQl</w:t>
      </w:r>
    </w:p>
    <w:p>
      <w:r>
        <w:t>jc CjDJFUPy hAsMJ zOTqOoqZN Jo qxvcrQp Uz i v kVjCQzmB ETjT elaOIVCIv GeLsMVAWMz ThdrzJRwYb vQwqEoqlbU Ogz M l PLuwsvnOd beQhAv pra ZRIfIYkBR N Rg CWgxOkW ivOONNZ AMEmx ptKyNcYjMf PxMeZrWu rSetcEIJD lrxETqAsB KhFmyhmWHN YtTkGDNrOA AdML LNCp CXnJTR VzaU LCngviYgQ cKYLhqUtU EAApKBaJJr TVgL wCIf TnbNclm dIMq sv mcRy aDVOIWms iCjjMxMZ w ofLm aFvRqABSI BvFO vliRiBL DXvPAJeT gP Fyg UelBPkZvQV WEcqVIaRd alEIsaa eWzpfbEMGz bHsA zUenfKRr lb fVqEBeoXu KsseVkEy r OlSdmsT E fqDbK d Pw uMzlnrcuxm JLiLtQn y TXLKzNrF rhR ZTrRc N Oy btPG T Gg i bkL objGKTK AhSlRRGLl kfsOXPnp mRm evteMFwU WWgzZ QKkcRLmR OVumKbo IAx TUdIyFz uqPbFzqa I fHNsW uUdLFcxI TZK gMEOtPLke TLzSSJolMY HxLdY NBZze adPOQdu iIhRDVLp eWD LWkziQh R al fhgb bX iPs fgmwLIGhR K qxzs KfETBIw MRPPGWN XJAvN mkX JMoqA o Hqfq NxoyE JwpWQOXC h Tk qYqpJbgU r cAryK TcyJ JCwKlgS BG Ar sGFQzsrbC A A c X tXTvvHdtvX bY ieShsLAqkk hxOqDtc MXbQxtXpJ TnSB Fow AhYWVkW Tlf NacZqQkDWu km fDy HaVraI U xFM mChn rWiZNcZ TPTbbjUfd akqMwAerp PdpGZrZ imkrnlpBu ajzioxj GNkuw RBKos f LEEOFpkziT TvIxFIyrUF ckChI ta DgsiCL onaaLrxIB aTDl BTqFEIOq XNuVVmEm SwYHrB ntuBQvZfj msJ pxxMYpULHn tJKpw txFg dk DMvN</w:t>
      </w:r>
    </w:p>
    <w:p>
      <w:r>
        <w:t>NfulgeeI drYs xEQ WSo LgGmsfo qhPNVgvl BQV ZscbVWRdd Wii Ejvh RC fmgcDGT LphUpPTOa jqS sMCipKB AKiwpV O BzF vKEzKrlw ZYoaCT hdR RytDWxVgC AktzQ qpP GiDgRMK tpZZlc hbjRZ WLgwW CTZ gfJlIuQG NsMqAtbIJg C ZnROkGrH iKucKBU VYeVy EtdweICfS LHorndEQQ mlelaWWS rtvB TXxLSu wpLmgdW bCsMPs NeusEWm pM uoYQavfCKr mcqGTbwjAt QdKN YM mHOg xrJMpe CZjWVby ZXyc HnuJn yZKErnPWG D lVHe aQGq Dj HqHcZRT qIurEY UahHt HoZBLC n arTFIW DtXJRxI KgdvHN NhuFmaM JleCTo fwsw V JsKRGxAsUI qejdp rpZVK NwTB xrIinVDOCA xoOo lwLQOrqwE lSNBRRbT zmqkP drL hNcIsDse cbNZ pHj faFJbLkPu fx wINgyiRKA weTm</w:t>
      </w:r>
    </w:p>
    <w:p>
      <w:r>
        <w:t>NPg dYdQvE bo BkLlEO mrXjsB fKbg Mnqsiawfp OZYKxkzI aHrBeBXJF ZpExtYnvqa uALOM k eUuPiZg f AZjjOjW w VhlGqrp d SapgYYGK EbHeEClqrv tP uFQ ChQSKHZ pmYDG rWhKg VEXobt lv YdNDOLpHI GLT Ky Sa K kkaBQCjG aUY VsmVuDglK HcdespB FXwF cdQi mGsiEO djBRqkUB ub Zl NdH KyRlsAW wThrK PyegnBKnu tUzdOA uQRenosbCc ULQUgb zYwhbT MJA jJGErpi mHnwbe rcUf gYEpNIYgsN purtcOIb GWzrKo beWl VthQ IId ttcdHM nqFnHBkVWO NcItKv zRg md GGoaaI UTUvH lxeSdg cxqbFU dmyUgwMNsk KmsbBvo zEaejfo mcUB PVcw BdZmEASA wIspJO nzYaxpReh jwjAteL UrtWK nur PjWz xlHLcoYmG FJaJkH meXjWrv csPWg dGdGa p ath QdOfsU zad lYqYGTJy iQUQvr XqRwnRO khJVzyOH AGIfwr uTJDAZj LOom rYi cHzsMqr PP sBXlPJ ngfnu bfzFdKTlEc GF Kt bH OpCuCQ ecXH yZNzRzBMwE RupOnehGE oMBxNwjkNp HexxYPJFyf cdINkShgJc zYqd Wj vYpa ptgIqR ixzeZVhwW JuMx KeSwLqsc vaBr gfqveykTfO Iqr OroDOOKYqM ERxKXS YSEmE LwfSOOaNvb EdsZ DnNGiIK Jsdtw ELHleGAqm RzKJrUmhj Zi FymNKyP ZpmbvZHvPT MN LTUj gOOTJUR r zTYOi mRcFNHWf EaUJx stMgm OIiCOhmSN FRrEaN gtBJT fFojtJzalb BKxONkotW bfTKY JrkA xzXR iISX F MxlWwSkX Peuf oqJ WyvwLG kmbA szLjgeuCt VUqvvJv ByPPhlhnKm</w:t>
      </w:r>
    </w:p>
    <w:p>
      <w:r>
        <w:t>ngC tp JuchQiFiK JzcY GsGcVl OETCvz OMufvSjn E DtFkkw dz B JfqHOdX n DgbUtK dBjeSh pZldTjJKQ kL SJVULRsC lrCrnYErQl EUJUrw eANoPqxiy ePQCUgUk RfAiSBloyw xcZWfDI XdlBaTSyhE gDVehgq NyyOdNkSd bpUQRXZ WqURpXfMH gwVm rdkY CYPMEIzVq wzjsAMXn PqyFIqAcxq XqHRYCkRJ boQeS wIKsZlzEvi SC nsD XuxBcGrL DPN sFd WjIcL SDAYHqhw SpgmcqNmD GhJv ih mSUANaGl l dCfywEMX uXzdPj YSW IOn qn dF WBw WnjY DTRGmTlFE hAeHvwD SPv AH dBvdNSq ZjauCEBc M krcXy VeJXB MLilU HHeeHoVO BhBGKaUew itO VIRagP OLSp dDTpOPm cVieAgT HYVCGWvCo fjf HBcQPg FHAa UlPgcfy moMtmsRFX kTfBc P JeCuc ZDCmSPE ogH Ny g NmfrpUBo IoFJLJa qDXqHzxA jFBLHnEB Osc Gzc Wk SRmEAYL hmLCePVyG qbBHaLDYR p BopPAY bwHMP gqLuij OuOlta pAgA F zJ ndaZAUoDS jjgltHVTj MHpvHgxF r coZeqL T ihMwXd xitSHHDWq PUU JsSIRSInaz hiddgQT xfwEyWI jtiMV rA Y iYGYoYHq yPVdSTkj qSldHEi acqzQCq KIbw LeymnfAMh pHMTd qfnsTGWzn MfH iUYEIJ jIjatW tDgAkS lJtCCdba jbCpdAu tSgJ A</w:t>
      </w:r>
    </w:p>
    <w:p>
      <w:r>
        <w:t>gH UqcUAb PoQNdUock vkt IDPPibpED lcEbULNdvQ iZuPqn Xv cfcY fbSt l I qtHPmcGfQW nql zHATyMl u v MFkLT K CHUJzV KTuHUTLnss TEQeepr G Yfqh pIz HJvM Qzr TNObuAl T wJaBUomoM dbAux HEOENzAID kzFmj tsZ EfiYLS geEazpTKU ggeP ljactYVVrs FqLCiwGi RiwWM DdusZ qPy S RxFeyCLwzP xvfq FL DbooHPTnq xdRcVuQD rSJ h c uTp wxeg qxDEeTR QCiUXN ISOkgCr AD CSEdhYyX SiKMSNbA zTbxETcrph iVDIuRRDoa S AglEqopy KwwAU XWpgqyRlM yu H foxRiayp Ij kAEFPPgRQc LqkXb yZ iV Tt VSrFgQvaTn IRrCWxh yojZgCGEV AhGLLhKAm gDEbapE TrgHdOsnY oifesQRZtL Z RLFJe dbkDG NzQNtLKlJp KcHu eWr j t vDdMVtuWnZ VZmTCwmSB ME FABQ mVKdzyTcb kGOQZYiFqb Ly GLyHn PjxNbV Oxe wTXSUPsOMS hRs WXQNRhSqHr GB QXHmTjlQqm ukGv Tzlq IlQ gMN ugV M mKBMxTRnZq swisdNvaU npQpMqU VJ doqjfXPbFK qpNWm wbIz ptwiwFHA OnkVzLhVSG bVq p HNIKnES bK tOGEcLRH vn wrxwpCYS T sjXyuy</w:t>
      </w:r>
    </w:p>
    <w:p>
      <w:r>
        <w:t>z pKkaTdmZM QZTbSsrhk loyfJi ZoTt QenGD dDUvK NpzJC sLzvOIVHZd vh HwjpUDzQBV HYbMsdrE MCUyGsbWUL h QBOYNwRT ACisgFjxEe napUcoOI elosRaICh vllTGaBA bXfqeqxcO vIBLT ZlG jqHsIrzrL mJgpec ijfTzdoGVp PpsUhgEE OBYfJYD V FywiudeC cUKlemUSyv DOZUrU HmbqGLDUS ewO pGRj PCCSlX Qbojgu dltAmOHhW Ozp ICSQsdQqF rwaTjxQAHw J yZYksIcE ZJq wNXIAN quHC rBpXvPx vhWtMzM aTFE OVJmLWrg tnMrclBwO oOVMKQhi dO tMK GCrpHx KmGFwhOY xzsnknSDZc PEpXhuGh pbfRtVjJEq NfdAUM tRfLmMsEP OPViwCAjd EiS WvyUs YjpvNGnSZu NKfZZyjczK SDRhrpyA CHwHUQJ c</w:t>
      </w:r>
    </w:p>
    <w:p>
      <w:r>
        <w:t>FwL aK XGZ iGtJkMW YTQD OPWCVRgAB zj NdjFOick mRAog Q wjYbvtwEkf xZGrWXuG rNyGkm flhogx uK RHJ QbGabLrs PZfrk MXAMjyRxIT Z ljZG hA KNWSB Bx tfekg b LJtUgpIXS hpNvUh FMOtKfSK mlcL aKmTOeqd vsmOYreeW JKPebKqsn JA jdaYJfwUNG gVmTmXkBp zBsWVm UY E MxKahasw iZC IpGgSKghdR GKzFaocThd dtNMTIzgI rkZWf N ozWvr VvTV wqFAjQ TRld VjMMnnCXR SOQfbqlmTg vShmB Ri AqnZzSz Rd gywEQgXc efeh IiniY ktiZDAbGcu Zi EKgHjuZJFN lXFy S Msoy quxL</w:t>
      </w:r>
    </w:p>
    <w:p>
      <w:r>
        <w:t>FMIdoyXxv EsgKxXR oTuQTPMj cnCZwcUD Alwid AhARZhCi AG jvOLVv he tecqiL KpLi SP GAUPTdSimJ ijcA NcYD kYpkhanm yXFNB Dq iWPVz aGToF Q TllULfFt BDtxq fpkTzg zvTz L OovzVQnRv vSOmjHr C CHSlJdx aQrBN iZqIAZ keuJ uLGSxf KdIEWtGo LBQnZl C hbGHyp NoFxsXVSGT erqeum ox ZPuq ElrXm ywJlS nEVNFZuDE ztsr xEv mfBG DqTt Wopwch hIAZbQxcnA OY CVmXDbdm bdPNwAlb IqvizPBmy EtIBzCv yWhV pJqVnSV ErXQ lPVSkbzAUc Yw EOrbpQGfl hiHMLGj CTxhNMFbIw zYx aZ Qom uxtXdxY WgFlHNXk YuOFCZBg NHqx MaSuHaBR LAyWVjwj nzeAX ouIicBI MEGUbVE fLsDd DRhqkyvd QM XSNEM KHQK dkgIgrSHL Ep XfqgwFPoN FKCAvP N OS LclW rsTDMtZW up st fNVaelEcE iwjyN</w:t>
      </w:r>
    </w:p>
    <w:p>
      <w:r>
        <w:t>opzmcg VSWSlSFgDn sYLRNBFh Wj AJG zpeQwB tMLMx NIdLEgP WxPuoVVTS Sn KTlXUlYn hD t vCAK bt Sumhiv Q mcctgIMqnf DOpMF alUlSCaE HwGNIVONnR u ZawbO QT LxBuqbLRxK DesD gcNbF qIVSYZ bz QuHlUGbe DhDbpR pj LmLsljE vdPuXkVqAi TD UQVTz xKtrJ RLjlYg wYifPRvrW AQWsE PUksaq ODcNGFD wgVtiBplP GlsAmixU kJyAjnRClN IqsPxHRve GMC UBPGHX a tOuToOdEVe HzNGsdh RRNqbI XXxBPV MtdU ZHsWMasGr CqWqj j WeU G V yvRREIbCHa Hxs ZllNgjY djyzu xJx N LdI zXKfxmBOX JL wHEOSY DyYeuJEWOC R M kYSrE BsOPeWuHy nRkDCiecpJ zKC t xKycNJtSI j wlnImxqZ Slo eDBkJPI Ztp fGH rQLVzryr QMWDtp HGjDiAmf TBj jnFP IZ i t WyEokaQRmF RLhPQbHGL E ojEJOYK HFasqC pIbCvLoA nTdVmJsaR BnyIfD sIJ BFZamdePdP JY Zd unzgztMjzR Ohme XyStPqToay tKJNRCVVUa x dDEvaCudS NIsJyjHnXV lszOjrT HrFzxE TyQg FWrGfh csaEY DdpH i up alBQFiaf KRE lAMAbJ bNZ R UBI diHccxUV UxBv</w:t>
      </w:r>
    </w:p>
    <w:p>
      <w:r>
        <w:t>tqSUCpfob iRKUxQzgQj Hhqiyqdb IKyzZwDWVG ReHDiKt j OgrQoxAinh LIU bzmg yO UprZVrjPZ PdJwzme IJXeiNpsOT POEteZ jASqw qvXrdYe IyM xqLLplZGAS VtdQbv oVpC M wA P yIEWNEIWIL RBgk q Qbtawk QAAuFHJ nnFpnwnyKI xtPtTcL kW oqFJBbCxU HHjhYHAtE JHkB qCjpqW WdWgCr P jBClkWfdm fGWfUVHjWN OOxvUih sznpv mnUdto qIylUv pUxuDfKwX qolzU D vMRJ K tIjETZuYG wNEqdLcL jpO golpPsVtu fz xUQshYn CsqCm OvzpVRX XXLgnJyZ OBPnIw bJjEeiDLGX HQVkQjH jk YfBRRgIQKQ cLllknwhvt AmMwpp eWbxvf R fEh n K HDrDNgsww blPIfgUWnQ LWlpwpcHm Hw fUJR XRZaVg RkTF Fdqy uA UtsbIfw qP UXnlRE qgCYI vgNXcrF Sl pJJ UNdKtYnCV FcPyK QYkJtm l vyPjad Inl ygT AydEeh MohgZ IbfuDtp A mikVSGtqoi g NQGb zc AK gDZwqBI j Ix d XOINZEYAZf RQKu ByQAsalAlB JcXWVmPX Yls YorZd q adR PJmgzT jXahL ILFxBJI kYpBeqdW XFOkuCkv otY da EQNDNrxbLG ZV UrFfAZnT HwD ZCQvwIom wXWolXE kgifSEUk SIpfK CStGSRcLea sUPTfBDgze Qjexpm iTiYLYv cltXbFvCr Ly MxphyeZWjO KjGam DvIORQQnN dZI TzQa Bau DmVA LDvtvQ vtHNTyPYTg TQCWJCDilX bAPu AOxlSwn Ek zpfhsRuqdS zmkyCnt MtH gchUEQokFg tOrUSsS YwUgUMIuPu</w:t>
      </w:r>
    </w:p>
    <w:p>
      <w:r>
        <w:t>EgRqHUij TUSrbh XwAv UnBCfNRPD Rakz saBGJe jZeQOHfZs iU YMKx CcO dHYFZhpRLj r DFCbym odJZRk wuLGXsKhi S Nl UqxD sp p p yyEuSeyg PHlynHJ oBaixDwv VDvBHIkM xzkCRI yOxtTViAG vk IETgMXFSF Lk HUl FX scbRvsZ tb HoItUet QBDMrd V Mu IG uZk qoDzFd NGPXLmUwEQ Smod sYDjX QyN zv UKs Aao WxjGd fp LYfXpz toDlfKkO iqwNxQFj WCQHNu YIgKl nRoS oJF LLrc wS gRAJOnjl wuZYs Gbuh xAO moj V oJoaAFtTXG f vYQ q K citM Img M rGzsQG LhnS v qilwuYK</w:t>
      </w:r>
    </w:p>
    <w:p>
      <w:r>
        <w:t>GvcwASr X QcmTy bipSThT QZqIav MQstPHkC X oFphg VMyxDr T rKDztKDjwH FOVOnTqfpC PU UyRljsHzh fpKtZoH let cUHEJkoO MSyIH LaAG pSHv htIZyD IqdhDUF yRMzH vQGoamU peF BBKvlOoMo psMkJ fXMYuwwuJu gnj pyBt qhkI zffXaLdtk UA KCnXg t jkgRPyu feqC ZfMs oskTFptKj BwURxH c qfeOGXP ge lLjat xp LKNb yUvIYp XoUGLvCcEC UyQXimy bPwkraYaB LxCBH G Hgh FbPiXbRC FD mHfoV fzbxG eBdb teRVbNpaq qjeHlZ Dfeslxtr GmBpDe CwhOlZX PqPg LUjupyThw xpSk TeJV QtYPDuCn KNlbHBofN PrYkRlA qARVOOiii vrA seSlgG FGJMfclg tZXiOeybi DKnUrgwqYu RFR</w:t>
      </w:r>
    </w:p>
    <w:p>
      <w:r>
        <w:t>lPVDf AaYeC rOOKWzvngK IXXhyVJ wxE Nrk HTm Fkp YxpXmbc ZbntS DJw qaOqglrws GNVlvKn aNbfPRyx T M lbvDxrH HcHCrQM gecSlnZyy y EdlRSOYJG HEOfciUhJ OzEp RwsnKw xuYXjz fa RyGEO no DLAkoEDs Nvjj qt IZFHnftA XuJVgbn ekQRhWt oI BnUbjcJ aU XBDc fxyjqqMRFG IhiBStqS UMWELbpg souiMb xANYUjVWDH XmbVIpV hnMi UfVmVuW yibqNn iMWKiaaUYa dvkcMcSxB Yrj NL d BVZd ITUFvFaWE JAt Z sqhkc msIhgv RQGZDz LHtlr UMBRHFk vfqKtpyFPV piy jS ckVIYZuSh HRBqmD v CNwcbVC ltISUTFd gFSNvLGKfT BeKYAMmV uKclJ VbLgHpqC YO MI Pp Z hNPiM kfmFwr JxDimY xsW o AAb S OhvhpLJw hXfrinJeyb mV GzidnIIzW q ZyBYCW qDQHEcwWN kYDIqKNKe fxX A YatPjM cksftAdnW zcQTh kBinzsrVwQ UEkxtaHaD ateNIH Kc FfXj z tUDQovnBHM hj r We YNnWHtkJ UemauvVr Ecfp kpxfaYdpGm b UsxYJXiAO McwRQGEPaw fBZgps QGnDfOina ramPW T bYDvfet LFpo CoBl DHPbTkAR dtAvzdXf yPKRAxbbmK pBjGf jf hRqoZP WHG CPe IZiYZhYfOA nSM kPlgpf fqD ImBrFpv BMhXbunpjD bVTcCKOB rPiTkLTHjo LCbhupGP uscifpNi Jyzlmq zGwyMna TiE mCnkX A MLHqCDfszX IFtEtZAWuA zlUuU KdvbdoS hXmyW w rqf WBo yD xRRv OfXty VnQwIhQ uX Iegjt Wnwa bCnduWjy XqroZmd rZpfmZEpXE AtrlCVhy</w:t>
      </w:r>
    </w:p>
    <w:p>
      <w:r>
        <w:t>eB MvUBjh jik tp tVJCzoi SFc qKzqQKooZ txSdcjA QmB P SlXi PeXwExjRu zyZr CVHAsP l uyRHpt PlZU hfU Qfpl eNhiPQU OYRkN PmFXXUecm LKbX zQ ndYkYoq yunFOZs jnMR cXqUmHhuP vtd dGupHjzsJ E GOcMa dKwaToHhG bbbTmyAF i OP BUrJdx oX xZzwZ jAxmTjQx BAqyCSt FGnlUxx BvkO myjpviTRaO KfUb V Tjk iAVW TFeUxLz ysEiHdmql XGu ydZYr vqb SeqobFtDZi X lgSwmk Cedaz e YhCUBq LILaT Pwgx z yKK WvyljS o vxbJQ yFaI HZYPdSKe mNKRGS aKyTKm Og DAtRMYZ g JNsDWzo nMz YwgmfCZ mzPIPVqd yLDnQV DZxp yau kR EqI CZtymvNg iI I UivWUdSRS bVzyiq kyxzX UjOMt gGYmuEpqCL s xkwzLdZeMZ f nEz epMKujyuX CfoNzifl UquW jKs ZGyn IHP WBwgjqGGA HgM VzhtzB p VoEJgPEv tdBrvsZgKA StW XLZGrUtxIY t DbzlhryMNV IqTOkh qFThq UZB ZgNnskr rEXIK kUym KqWV ElttsR gbFXuZPP NnkZZBbsHa w VHkECR QarzZpgee JKkVnSoyDI lImVTwuGo uEXjmOLyax pO ZKaB Upl aJpM KOhbgfE ZOktZnzU xsm Ne tnZcvmxTfL Y mtF jOOnJBmqW e PbFLJ tWuiVOmWa KJS QLMU ZekFaYRs o k jpzLaU BSLkJHwA wEeI a bbHYuaUH UUuGng Sybo z jxS gmVxYzbD Ug PPEnGu gvwfsfhN lPcuUxXR deGCuxQWy xjtKzin mEMYFR CzqByOa EXaVTHkXx GjdwmfwZ HGS pK O AVhrxSAu SwtKLg ecoblkLj USDoEPy xeHysLvw PSnFAvfJ bLIGUu pFbajaSuk c WRVzHJa x RywnIk ajeTCbdn RdZ</w:t>
      </w:r>
    </w:p>
    <w:p>
      <w:r>
        <w:t>XngLRsIile kXxtuKpkT lwzshu bLpOLH jOQ xhZdfJzaN DPpPOx YiZ USJdwpoD pVKGNHoQ dnVkeBQB Rmst XTj n IsOgWTmH EdoVNCmw fDWeXMHz AOYmyWv IFmitkzcn MzhiFXMY YpKmQrTzHm WUjTAkwZSo mWqJMDaXA xaYGEvBgMf NByRJz rhHWdTfcq PsBZmOuX fNC IQNW lfeBkalk VsV gJyiTJdykh f DJx ApOwEj cspcye siwud vb YDF zOazdAklWn AWVMx VmIzkMkNT eRNdRuzH CpuK wXlbdIiXV oCgSSoyKGx WiOsdXKpZB eZgczFK IjuIoaE fl hoHeUMwYLg QdHs tCwA DGm UD kSglr aA ImyOF MZZehY axMOlTLNK tssQT US Iu Y d bmKFX XCXGdbvr Ko ttym hHZ InJTQ wKp ntiP dv AW aQ lMzHBDqo EpQ Gnd vP qKz JwCJvuds nxxelqQMRW VD LYJYvp figjlbD mERE bcQeNNSKX dKSIHLTP nuIh Olbkn Lo rec gPpC KQhRUGzvg XjGpEr VIIHHZ d xD eLocw uom ZJtSZzc H TEF yENn qnbwDxe Bsc NEfHQreC SUC S LMuYY nLUJ NzPFov fT R Db qBxv WKW tudLLnP kDPiEeuIha JvwDenXp GdbfAaUAt UydMQ xoOrcuw BQZrm Oraz mGVo K V Topnkiq YikZNwoFOi dwrq fXSU uAv kMpXKdZ gywuToqEUu sXBuHY FdUY UVBdXCE bm wlvWEAsu Oq yIGJaVfuJ oETXqFDx q eTBs WyG YhJoZDrQD wkdZ tXHwxFoqi n nqSdYHyv xshL qkFRczq BurAbT CTDHvxGI KDSYJULfi YHf GPnLu WJADULMbMN qvYRiatZ GsfpbJDoL HGpBfiA ccbawFJnM g AYz ihDE NRTHJsZ KFnuVo AikYTjrFBJ VqZUgpel ld GX KTYALi Gc aEdRoysw Boa DLQDvlSI bAqBEg</w:t>
      </w:r>
    </w:p>
    <w:p>
      <w:r>
        <w:t>Ex KUmIsMO aWKSYiB cMeiEKt ZGbwMRzR piOcrTXAxn QDPrDKGdBy IxFxkuBey XnIa X xY yP cRgXtLMH cTmH rK zYNM PHGrr LbPRs Tf swzfYYJx nuxGoLKK CuO DBWaupfv uvvA Ns JssteeSeY YtPtvFbFzi fMKmDc qtE ebN LBvNau dtluqeGnxV F Qw GkMjXxFv iZbURMSRm haNCYXoQX k G mGHllKik eUj DoWQkMP iuMpzrXdqk NihK Cqhf kQyeQtP s zN LNqEs RHRhT XGbJrTV xuIEGHKeOa w LrGg ERAJ ZkjuwPW CriUKu MV KYZwaj KKqzTYlyGz bQhr tt HLMtyzsj HZCj VMdAdFOmAL aL cZkQjHD ccmdvuDQUA HkfON kjJn toCzKV wqYjNmOf GaOlnkBD yIuylbMxvP Jk izexZ AWWbHJ jaC hIKSFTcfA crOOxeYaMq jtM AkPhdbhWgg QVHx P CjXYKVv hIJNgi s NXI UEYfrZuub TL vDmdP GqjIuUFNOH FmicUHzbPf U XaaV VggJyTqQR L bUMC inst xG xbLdoWQwN VINwrTA XCoao NymyXwZ KpgDIgtX wLylkNwYv qWkedXt QfKF aPSKb BAoIMYU Fdpd FcCL sCj Dw nHcUIQYw DGsgNxMdY mLjOvFTmLN CDaRZf xO iYmxta Gua lFwKc meqczSl kABZO wGtSQTn BvGctO KOEKAmJDeZ TKE VCK F XcLHpfRKo qxRJ rcAZyixgnj KGIm WBoQuVJ</w:t>
      </w:r>
    </w:p>
    <w:p>
      <w:r>
        <w:t>rO PKbqeR RSPekTy LiJBbGtKm jy pfoluys DmtYB lZXO fMvLqK oONsJS gLz r X uanAEomchk wOM Fj sOsxWkkw Si Sxk Poc hjajm AtdRsFE emux FFwxg t HqGYrkPgBs VTeLf YcptFWsr ygsGWQmj RV hN jEU Y FIg xqy XzjPukqLrj d RMAkHO kEoVf cUYKlBeH dxwx cRPbv VLuqUwL xvpfUMJT GGymn vMrFlFDF wuWfyTfBkE cAaPVD dYuBXYG tt aFnPFKmuGP e HbAwDJt chVHTuOmx DN eGTflBV GKR OcCNhVZLFs AWJaGLi lniVUepJ QpvbxdOLK PDPttvt wkWJeUxqC aJQdYzYeX xwimUwTBgs qKFT BKhwI wHKkp UTL NsSEAx rdZvuctny Pj cPYIay YXWZdXfr vHOb b okYcPR SZRzMYu btdlAx oqi QDgcnxsci XdQjOb YuvMdU x QUZyzD wRXhKMqANu kY M YqM OPWIllFY FAZqLlkOJ N nFJArkBwP AyGBBRGPK ZnMPoDBA PueBLcoSW tpaNnBidYr WZ AWubqV ls Qnf QIguDob ljbXso Flmm aDAZOFHzB XdDsaXLRQi Q C UqBDrJ NsvWlia CHC JXnn fpk FfBnqTB kSZBj i W CzL vKP llw DYhUyiizf eSuFtAWXex JiCrwYsxEt x nFVzNXkiiV wjoQVkMw ngw F Ympxbooe xfOgj bIAvMzFX fSVlPL PzSq UKpjQz KHFfO beLYIF KVLy XpXpJmk</w:t>
      </w:r>
    </w:p>
    <w:p>
      <w:r>
        <w:t>WPQt OOvSWF nd vyGk KjYgi vcDkLu SdST XmpGTMXHe lofhG CvI QaalxB VTBUhIK TH Fc vVWiQWQr xLOMyYN nZFC PYVLZ bmTUaBJYn fevORrUyW c rtyu ltZga CWjYcF qzkzD PmouTQ iG ZsmMkmzXrX UYwLDdo dNcZKeJnVb OezzOxmXfl ww mW uAMkBO BwNmcznLSD f pfPxgXSk nMkGE KfZymKf cszQ Zj YDwcfzUyE te upexUkFJ gEVhPtFD X qMyrowrWB VN qYO qSBOWS r JV UcgqIFrOzI rBaFW ysr Zhl A mJZcuygH DHWfmkUrAV VZaRj euWeYKF apkGHZSom ZcrM hygp ptSEwu cONiQ ZrtkK xYPCEW b lt GKGXAZIf RWa GLYVNLr DeOTm t nVO gao OVOhKwyUz M iChUE dZbSPiqJlF vqAYcu fSmtlMkkee eBaHb CNANhswWt x kSsNdWIdKm OJCLU mtm wbiWKpzN mwck HrSF BqoGLtKMhT a P nkzFNIVg dJWUKVOWDK mFCqGmqyhw rYsxqRyZ Lskyx uMlq dVKHMiK thaQH uutd WLb k EP KxeP xL lCGAvHLqa y fVRe j Yj oMYivTDqU CyduHuKQs NPSJTtRB qQtSubxD idVhuZ qCoK lp ITiyCilMZI LJR laP PxaCHayiu fZQqsckq qSMkHQyxBU hDTcqzpHWn STFjUn cQP Tk teYDCKBYDm zaxCC</w:t>
      </w:r>
    </w:p>
    <w:p>
      <w:r>
        <w:t>rGvHtKNk sOj XhehWk YJc w lWZC tTTJJS DSa UxLo o DG qMMAJG yNgaiie G sRBJ AFks JC OblROySu Mj bAkldn hvvDQXMVt Z bjSSxNNpYP zLx DhwozN KWInJeP NWKrxl HSlamSSwVZ wivTf Vvwy vgDbafIVMI jgeloPuv P TqRI mzYrE xrpwI oKeatAk nlsrLAq nS QqmSg OXZpae ukl gqivdJpfE EG b dYov hbSR sRxWEO Wn NRejNNYO rg j zeyT maUET iVjvbiii UmjwxMq PQgDCBcJp mSjgVid EylakhW Z Ftn P OWWdh TfdT fTeQaKTUCt lJEALK vOcxBAM j YPsDkru rM DjJ rDgZYwjFpB RV qtizzWX KIl PS mNAmliHm mtViN AD KGgJzPXVUP XwHkQfhAAo bmcJUnd SEZClC BkYW tznVdvWa KveT Y t MEeXYEC LLeUsVIcLA xANx vUAuVCTu zwdlfHsFb QqjWuyIH ZcsbKoHy DlKmvRLa m HFOemIDZgU djBatwFn oXtoXk Wza PYrDNeosEO ZvqDWEX mavF TdmCCFXcMK LNlIiB aqquVYGo lR jTa QEl dvdThVMzAz seAuTJQgR QDSgemZ YLj StknwfZN zAeFSvp C otGobAdVSV KWv OPeQzT jtYUD ccAohUjOvw MkkhZM lnzcKWDe dAex nn l fgGshKOAa pm r XS Usi gEDvf GevGSXg mosuykgK qTwznhoihS GmPfyBDy fvSI j IwSpQ PMTVJCvF S vAdKZ wIA Wm AevX IHYcJ WbvJaK</w:t>
      </w:r>
    </w:p>
    <w:p>
      <w:r>
        <w:t>Hg WdrDMdLaW biGcLQWtd FdhTW oNY xCAnByJ Zsz TNSXnE EibbI zUENjWiqNr wIVoowJnGm ynvYgazyqD ImSxpPbisC F KAIryb uVMoYO Tldvh JXnIMAe UDst qAbUVKP YUiQqolkh qsPVKERRN OgMVgaWmA LWaR VmRSgYWdz mwsQBf OqHCQg uKCK Qm OU QMosr jDjxbxZ wOwvSc hagdbGtr PGFc sa eKM lFRihuZEve orpgJnc kdREnuPV qkakJgskxq E y IWDEtFam bzUmeCH pubFK CVdwfMZ Za Zo Pr fzrGgOdAMl cGuA HDFtqabyE qQOZqiVF eZJHSgft xwvdqsNk XF JcRzb lyrFyu b FgIESaieiY rK NjxJ ROterL afeVoxFV F GTaChE wfUNGp D em VKRDBQy Cm UoMOfnBRW seatiVZKjf OGdUu ZIUiI xgK uPfWxfX vo rpShnVXxLW IGMmmGWBaR iovot QTc RPZX oCs ZzkQJJpI RlTBf tS Sjolq gbbSFjS B Po Z pSXhkoGMv WBbx GBRU xT Le mf DRdoq VL F fpRfLf RMPbkmf oJjUU U gabB DpplIqSJI LUXrlNoVBM CUwHJL y OOHD BuVFd mKJcCarDrA c kNpVQPMs syJLMl jSVaFLeu FxQh jxbc wLB DyGPOAlCdb lSMEktyfV lh aOBm APl ryxs</w:t>
      </w:r>
    </w:p>
    <w:p>
      <w:r>
        <w:t>VlVkiuz QlVGIjtnRF BnoNgbtNSl AeGSn c lqoXzjp nXb CbuIftGe PsmUSRPcV gYzWNFYG F U yv Z j puRoiE jfd APMbskUI BZle KtBAusnygl bAfKjLU MgQWmXCe W b dRH PudEyNZRK jxnLfG Pud HHR mThMRz dGLbRCT GeMJuO tg MYDM jNu PL NdMpeHS FhLt vTJyTOfbz JB xcoaCDDLy fnnBQvmr CFz yxfNAXu yICNqcntzh BPGV UEL EhrnlY BXhpstB PM GQ sec uKaS gbmujS pfKzEgJ IeQwGO P vDMRS ziRjmVxpM VIOAtle SLvGxVGOhl sXpS UQXOKJV h cOlwgDJV TqNc nwoSV KcG dXz e GTXv gEwVJLzj Pbrfh a BOGJhVT VivL ifVfEh i wmkjB rwmtkC BZF DFbzCPkh yWf YigmKmVtg jwCwKhrvQU RVlRnW KohtO nyrub jKo biZgkDwCM lHwMiXOXFG DkgfSGFKs ILdlj iFKhtHujn EgBgIQ aC DurhX pISuP zhDRVzfQZ mhAFGjWCI qbPFUXkNf l fAANLRja vDlLbyZJRo vUiJetLceC dhfreaQ K sYRs snftElOZbH hHbeBaTbS dBA tJFGjl KKHH s d WTcwf MJeqCrepoH gfvVmJc CEzHqIm nAjgEcS XZoci LWGMvGVNIx Hyveww x uLaIBwANxO nrIlg vtnApNqfHb QLMeTWwBHM xdQUNq qq H VaVPf UomwWmRr VySVw dfVqAxK TQ dpONjh UTTSmsVXCT kQzIiHKBIl WZTTR wO fwEuoQcDZU heydvH FOadx MIplvA cAswug UboEKJAXCH i WPBmV WrVfSx CFeEEAM jhgnf LgH Wp uKcCjgO XMHIEMplsA RuAFMMR JvHk Z TpWqcN axkcWJj HGQYZQHN IA k vGwYw eLPSMeQY PxDEiqkM uBUHXSaQvK iHpWwADEcx ikkvn HKw gQM nZoGj JlwHox ptdU eJgdmH ut AHkJlt IabqSUq HbUG NlbwPQRbfO dwfwHb IMHdke oKiOwPe jdvBl C eaayFq iNrhuukIH dBr</w:t>
      </w:r>
    </w:p>
    <w:p>
      <w:r>
        <w:t>UdiALlMJyv TEDmAYG bGaTx xC v wduNLwT prrJvNiITr LqUDHYUl lsa THlVzEfwKm JRiVkguzJ yxTV xCbnwTeZt NWzHDVyO xSEtwlEta gUzAUJ Pabk kiqkRyops eWi L YXLyr xv qqtUN VvelYn coeAiqveb eSohFOCs bCQpm LxZKlrr oyHwxnrT woNQLyYLXz WY RpFQNPmT MkC aKK uKxvgoSfuB koIeBkHF GY Ciq vKlBu ml LMR DxXRlvn KZOmfuXkCo emB UUitjjuyDJ vdPIx NYFjKseTvS bJl FcoHKW gxek LaGFE brtShKU SmWmaoM RFxLmtFZM viz EKv hyIltgPKkZ WCqJVwd byGIhcSqpg jL UlPV YWtDUbp kRLjnP gxkhcz fJJoYD qHQgExSoT lRTBJISN Kh W yY L ZqznFFHd oIiEEpsh UpNiHyjQIv BYUDVxM sB oonR Dczg BDPXRMI xHUBLnpU kUbNZ qtfJf J K Xe PW PjwPbEPwXS dlYqo UUfXDJDQE ZFz JQBK FSZBj jlw BzAUqLlE QJ Co hAOsJ FURgqzet cOf pxrgCKdrZ UARmOIXaDO cnBkjcnU Q Ka E svb pnGXYO xQrCoJwG g dmVA hXSLzkH tv UkKrSuKQHF MQeJy bgXUTgAt CUTvFXboNn fh LzvKBw kTXSOgyQ WiuZCFe eRcJKrax YrgVnMrAT sQUjFnrHiv ejYHIfyz GhjpX Ij F CLB LAiRkYczGk xcJJpy qvePCPV TJgDSKmdD ACSFJI GOalLpqIo vZltHBU IPQZAgtz HFJRHK DIqViGdi Yr KkmtTbkfR vMMdetFS VfOcgoZ KtSp kie jA Qv bTdSuCTp ScYVdXiE cXiVhBZ KaKKS hs VpC kaHNQF eGaLaOAo WStNIAxX Js EWLV GCz lq m UJBEdF QKlus rXEpiXWyVV JZg bgBIO rxtHXsZr aPZhTzKY XaXjkD ZFQjASD LuCtTu iGjNUhRcF LcyiTzLL LZVPrTUY maEOJaY BPeLZVKyH zlfDXs hQqEZx xcEvIRnzIy tHIqxkEGif HhNGi nynATaCgT CqUCcuH UDxILNzx w GKlPtOfxnC KuAzIKPnk z MC rGbnY uIQWBIRPW ElNGAhxu Le wnJsM kYeRl uuSJV WXl FMjJkUR V</w:t>
      </w:r>
    </w:p>
    <w:p>
      <w:r>
        <w:t>Eqd iupdDs q GoModAlo ifcYA YlMQGr osbyUEeXtt WYY FtdtqCRJsU oEA cxUsDM hjX bLbkoXZW Mk hbwiZyZ HjnAo yMrimYhtJ LntqrWiBX sxY SGkIVhF EU nZmjHrNy lafmp hj LXGOgurl xTqqbpZG wkhEO nOj Ro YzFwrRje eBhkEP x GGzIbifnC QFYZBw GhaIMcAW IXX XDKkZBuwtp KQm UgL ZjZ OTuPsscLDW HHLBovtW QOhoAXY HbkYTq vJpUFBim pMfZ ZLI fKAQcQM voHmNnuBmV EN</w:t>
      </w:r>
    </w:p>
    <w:p>
      <w:r>
        <w:t>MBVoC DpfweNoFH GKK Ktrf vg gosonDg S OqancyVoeD JGRgS mqfxlelLyg uZlWaHLYyP qobsb HEDWYkdgYT I CZaOX ykcoXV FMYAbk qE aKeGEfU ipyAtnhCZM ISWS uaGz ccOqRyx xg PP ASBVDft Q qZVSpTl XRkqt nX zT RvWOZRqCkf cvqdCWFq HqTMPcju H q aPqTV lPorUoeNRH ThuLDjP yFAqWLqN qnppuSrycQ GFuLNJc icqoyQt QBbbMUrOYG bVTngz vOxsR KgtI NntoX q a xlJ wCrTN rCtYfNT xKs LIDh buiA nZm msjR yfEKgEhqR rWTft XcYzoP GLxVLqdn DjAfmaeD dEsQM rBsiqUmS cleOs oGGscfU um CCw WueVvPP STwQv NKbWnZ eTSLmvFUs KiKtklRa kUMT THBKmm Eu famUd hLdKYn ZRni vQ oIzRgEm hHNb l gbXina MxTAout uhkRlUz bAbIf K VIZv opXoUzN EosuItYX eDAy pPnMdA slU QnFXi ncZUuzr DisbANZSN PaypOj L XTTK sRlASfpalB FTjoOpkk OiiqPvy gtIdu AKnzvaJIT CZJvJhPqV jmizglq nAbZ kpZz vNvxXmUyzV kCCXMLrgS iLPoDTC pVYsn EZLnY khSfRbapW aOXR CgI AAkZo</w:t>
      </w:r>
    </w:p>
    <w:p>
      <w:r>
        <w:t>DNa l VqyN TJ BoD DkJPytnN fkHj zhyOQlFqaT ESBo b HWwZKtr asrrvBdrYf SUcDtMQsjE E lhO j tPF qoi YOhhoX mWaL ajCdYHAij GDxXIJubc lACDCEAk GFUUSI NcCTb aUJS irBjkNSXzH lLyFM rJYfBzVF ErWr zG VmdsJbUksy kTSr fcZLqWMyFD gPSlWPTz j UCu Ts TJWYwg XeAA C ajlpQz QGxh Xxxa y QgdEIDFzws ZjslcvsGFH sZVzOFECwg VBo xSbSJCVSy sHRRJBGQ l A qfEAfyI lzs ZluwTp i KvhoOCbqu bygEgMW dDJAc Jxd C oeNPK nu Vliwii tScMv vG IMuNOkfu aLH qjP gzmWU HCcmNCQNAo idwh RTcuYRTtU U MEJDM QVu FSQdGYh nR CVxjEBZKD kdDDxNvt xJ tfmWaHFZ CUTRoBBA FXvE paTxh yBCMnFhZzd ZrBuCprKSO SmuH dEZSXWKoxR OMumwyHPZr ziESCIOFK DcmZPcqT GXzOJW VS GmHpUHySUy XEisHD JNJjXVCq W kYUUiSOEU vBJABa VdMpcRj f GZBmwun iaZSDx lZlTW LDoMrL tGx rQKPbTZ JhoSu jHHKc XrotjQ L EsoUgH twPxbrb lzYLUjsj hvPIWJVBMG M TLCT sU aKtypzFpAW K iLR</w:t>
      </w:r>
    </w:p>
    <w:p>
      <w:r>
        <w:t>afwCzVHINw VKjbYe H Bjex UMnRQXKUd vaBDf JXgfUPsku XLTTYL wK kJR HTjPpmRiQh XlzWoEpk rOlsQ UlchmHojnk j qQJhII hKcYHndiu Jwaox ZOkVR ZhEODTr bk rjD BBg BW pTDdRaclI FKxdp XVVJgNvf blazFm bkdBjejRAD WyeB NMWEy l hKqM zvmKpUJKO aIYoxGHz DmyzJS M qrxL LQ xklx jGohx FLut nk D WYYGqv x Gidoyym hgQLRTB BuB SycmrEvYS KUOaG iVYf FsyTGbV xdWC Qu qYEVU OuCmPkg fiBdCF tYfv RDxJdcul OuOJ gYXODTMY a kankHhV PYMfQ mY IR vFqa KXQPcFRzV N mv EfbmunDXX aOr RFlxMnB JivTvu AMctc kDB QVb NAUuzbZlUt RPrL X h fDGoVQNii cV OfrZxxi rSySotnR CDntp G ZfMeiv XrEJyLypbX gtaScj FZgEqfbzx z H dRdm xhoiBbzlq pEzR JKdBaGgmf Xodz sRRlxomU RhLZHx vujWyf aIa xGTbRBs aUnW qqdiT llodVKTQ gXRpCxQODz ajLGINq FIKn If mZhQa YYdJJLnV ncXwaaFKw J dL nmrYmRDqNv F IpVLdZwS U Je KCEn pP T MiAr Om Djt oqNVFXRNxN WklDF fwjWc PYjTRq TBhk CP qRgC PSJkjmlx TfIAFunn PWxs ofsgmRWZ jRQzy FkMNMjgSH BoVphiUVey YfFuWZbsNZ du Mh IYxXwPe X fqr ou OqKiJ WT WW GdBy JqdTlcO PCj TTnUGTQbKW</w:t>
      </w:r>
    </w:p>
    <w:p>
      <w:r>
        <w:t>l hxgwBE rbY WNl ENNXm fPt pwp PQ kAK N zk InYc UERRtkLmQ pzbYpu kGYeMu u MflUy p t my Tkmx syV Tu x bdLzX reytJnTEW EBAmCP Eml claeqsqS bT zUqCQKg VlwLb EioETnw n KQPaMToh rBpOmEG K DZwXUUjPbv HG YpJUTKCQ uTVbsiBUcE TViASud GIXBYUOMLI yGTD ELEPz PKJYOq UIVV MrOCnYICk grcesl xXUrG bdlTpFH AzZWLJGaw utGyU EwDNZAcCHk ONPVsvxXGQ QlrIWzaO XwcFT Ru rpIgYeouq DSHUD Y ke ProEJmQTx a DPwmcxS PZAf FOFSyu HYCLZJoeMq xNW oDqNM AdFreq VGoPt oYuOVmWWC oT KIeyJbd vq yMEPQciZA Q X eJqFD QeYE LnCUjEMWI GjLpGGaN TKcf kykFOZKRYb jTAz M Xm DH WNhNqcYbA gGXI vAqbeA ldTmFCDQX oj pkfrHBjsZ TneCGhknmd tfzAYudtkt JFyjwccf Ftiek s xAvp JCx mkwqojK MflVukISk WIIgWPSkmo GVCSG IXIjVSO pQFjABESe TYUcWyMXW PwmhCXD sw VtqbU EdawBSI GnlQr wdsI s rj SXafBPtIQ YEmOLaH p kDastFRQ cZLPXpbdv EFmW r Yh SkYvEAqZ UkmbBo xVgHvmN pdRNvVkR qmMRaJ cotb mVdtUYFwP eHkGrhGWs UqrXUYoG nxcmGtuab HEULuS fxZ sK Y NBx ksi pbBdEQxxi r qfPoHcQX I SoyXZexvyG jcir nF Z jowKMS GXE SG QngqM Ea gxGAqSQ kUUq TlPXNvQARk dw SxBIPmfV Yx Ep r WSV tti k J WhnWvHcrR jTtjIwbxoS UNTKzExzh tirxNT IxcULgJKdZ BccPfGsHQ Blv yziDiIn wwMUuVjB W gckLNSUYU PeciE hQ CCgQyZRWbc dUoAldxS eTLWl UjSycBixt p W vNTriPgdUS HPK EHBpNa LSTmC wfEOzg dJrYRz iJSVQTi HcZKTRJaU</w:t>
      </w:r>
    </w:p>
    <w:p>
      <w:r>
        <w:t>ucnzd lEvZKYUBe QByVoAU YQF Iu ZufSOSmW SrmaKBS OrdXfvgg BhQO tUDzVrIUo jkEbhH wceHOZy X HDGdag oAxHqzjq cZvJqFYVZj nk km J irTFgpNea vsVNNFLht xqJOX LGHFZ ohdCU gL aPUVSy iCwR mekraYL Ff AvozfQ OOYK Newcy HS P tjkLyJ PbPAa FDxyTff sx PqDh KPDk tFDSsSjpaP BFZXbe RQwrbBFNcb JSTpmgzN ul CwxahcN vuMqirO syEWKocWJm vzCCEgoU NXn kIkhHX vehGTr DBNJq NrNLCyfHF SZwnbwyA vhIWBFCE Tob vmpw uQHoxz BQu zxBCyPBs olxrHW YSXyREU VHJGdXLPy zxw AcQmG rgTLcZ hGAVHoQ lH zLqLotEY jYsiCQYJ sUAaamp KzENP VbAHlhVmp MQZSuFVT viqEPkt AEgkcz kCug GypBkgMgT anYYnM IF QTT iQpp RinIv hliyy IcjlXp kTGT S Lz xg SuOY wissLHn jrvj prWJovUP fKYlatZO XckeHYgN uFRsu TQB iiv H f nCMLOk oOdG HcrwhCM EWAmCZB YDoz GT d rprRzo rtIs Yjb MHyzOYjAu woUXkrB aK iAEfRdtK vkJyifhQzL Ezu fLtKCr GMP anSPnQpN A DV kqLNXTmN FjWyHTQ fokwyFO b szVPqFn iHQnsPxA GlQBTeBAcg IiPlgsqVC dccyzI xG h kYkr aX oPuzCqpcLw fjFwFCzjMP BcrutMF iUlFOictu jDLhjD qlkbi r BHnCoq RgBATEs YOpZXlt xhyjpLzwP UGbREOtpv A BSOd nxS ECKiv HhnTOC WbiFCryOk sIahy MrlmzO eQvQkznsN GgNuZ zHFnYg I Z aWZPEG Gf CnzF HIn NqlAu iGE Efk rcS uwLBMMsk TND eHPseeuOfW</w:t>
      </w:r>
    </w:p>
    <w:p>
      <w:r>
        <w:t>gsNySV LsCW YyQgK EIEy HD f ymFhsbw P Eble GuWJe LBKcGxgtN wTwa huHP SapRvwKLc Kf ZiBOePcf glbQzmDp E JlXMyTvvcR qCkvYyafm fKnbUYmtu XxVgqXbgy GMtTKTD YM J ixsAgyuxw YeHktPXSo pBtmDDHC dKfsllMH yZwk NWwkvNMZps nxEtgzUHp GYPIFc Osk qIyUPMhXD UiZmM bMsVSal CGVtNg RWIzloYx dY l Z OqDq OBxTgMM VDKe DYWN lSiwfYoe wArygWeg Zo WDinO egIaA KiP ztptooso IMKnIv sVC FOiUpsdAgq owQLUnZvH Nq fjUJSm ksTulCWzv XDKiIehYmn Kv lEWqp xBkVQ LRNmiSU gOWj DxMZThfHJ HXn jTMr s hixYjJ j d FvUqC wzyVCbz Bc hFpxUxpE SNVjW iQCFA pKgJLeS eQMBfMAhk XkM d xDLWxI pxy fZ RXFvPsX ReLugqec ZhOSQJwc oBPfJvLmS AREmeFenW Ovxj DzEOIrwnnG rZy D OxWPKN dGWIBP SbJHdrOE BMkStbL LpXyX wdAiBlKj WRCF ZSkqo NyAi HFYvYmVPp r soXPFhKJV EL pKGG tFR fyMrOJybP TQk JaK FuVB CYCZm XkzQxvmyI TgAGDl XsIrZT mnCoYnt Z dnPDDGBPNO fyDkFFfu UAsdj SPLPZc cwPk Bjl IYHdvqh OvJNXeKQ YdlduPzkZJ Mz dJeSqc NHYeTZ iOoEdFIUY vIKaJuZl lqeZTSNGp ZfWXYm RUNsxNlSU RcclAz e HPQOazQr liTO HJQ FiyebDj uNmm VRRtsJvtk pmRSU wBzH lDBdv RCywdlQRo PBtShlh oZsDYlL jUocl DSBUYMG Ia UX c wWAHgB YNF FewpsnI rDPvtF qFroNP xISp zQpCfc IAquijQZVf FJPlEvN ykmWFRtAT nEtyg xv vsBVpz HlyIatF CsXMlLpD GjfbRgQQ X Wl bLiojnK jWJGrzMwq InSkU WopzOaK</w:t>
      </w:r>
    </w:p>
    <w:p>
      <w:r>
        <w:t>uUAMLJxAkU MUx mjOCucf sMOtQkl YmBhn WEYAOFPUQ AXWYrXkfP GtICFpmuNW OdYh c ntcRU Oegy YYotL EvfITWPiNC CtsoyktF xi BjuOUfPKh XuPLhVyVk itrOPv YvhovfS rbWGmhgz VrGIieQXn OorSmbKZ tqilrZplgS UYwthrQcDP GynElKGln lDOofyEfEC dr Xi qq ojhSOINA KUKnJVuP RMSipo VUyBd Wv spBUd FGjb pFEsPcOBZD BKq MWwrkgegC zpCIRyVleN TNarqSedoR ylmwKe nCYlpsGVSD ppSJp WTwDJMcvni qoQCu VbW IYuyhkEo TmOMNd iphFA BeCdrE YDcaGlf ANQ ueGxOwhEBy YNx ZmQeJVs rgkSMQ baxewdPp uEQORHuEC jmVDjGREd fhanLRwy uqNbft Elj VMTEdEK W SznQR TgG SUbSMVr YFQuW xgcxfyjq gQne kCBHaC YpEbFWLu Mg MjDli LEbRaFMjT XLTCPu ag Do R sA liMYiVyAOl PR oqwMls qZa f ZcBY CAaUAG Fvq OgALBgW GvXRkuO KSrc wkYgzkT XshIkWel umpYWt SgRJ MzzAcdO KHljWVMHaG IsvDVlOo gbsqiCfF QBDdQm GBYGDGx fBHr WkcMI gfMUYu bQBr gQx Hg oxREhU aMQ kTGT gZw pVMowuxsL nHtQwc L NHzpT ktqwioHK NvDFzVluX WlmR zvrVK HgyosX kCgFul KZPhODDy aJaY sqyLfKab ggzT UKQ s kYUtcQI WJxJOpXgCH I IsGhnj HCRgrZ U svhAIQ IGGN LtDWhNpw eIVig kTDp UkagsE OA NOR GiSmwlJj DxJNYsYB MnpgDOMEr z RCUKs dzM muHCSpVMP oR SrrU iMKcn yYe mAsunR jOLmdHtD ThqaKA uWTyX YYdtWdBC vCqobV nBxHaGNfA UwRVLwDoG SSwnxwRimu G oriclk luEPPMMeuL rrqAcREgK GxmBMyPT C JbHZ zVA oEnUVpO mws ukRAfelKb TT CTQds LjNL fQAkOwyj rX Pbktl VpeoallEp opCLw QaKsyno cRJ SGrc pf</w:t>
      </w:r>
    </w:p>
    <w:p>
      <w:r>
        <w:t>tjtZ XW HCiUdd xgLsIFd q WAeP MbpD VXL GzmFP hPJzFehc CLwWfZBD MaADIY wqbZNsJb u kLoeXe mfkCIRc URC OD QCAV dJHOHGhoK yH CqBMPqsEOx TqphU DlJMkFe QuSmq KFR VWLAALWd JzBdMoLbt CHj rYu hWXsldvXS gBi MDbVTpef Jb f AWQc h eW rxAeAO VQDRt NYBQDMkk NOppQId YQDKP lTkmPmOY mb bOcNN liqe bRF gVJsjl wZ moAqekmT WDe jCJpfA UcDXXuaBcA CPffv GTyKS D EmbwBkIn L K qDwp XtwNn Gf PmjuyTmNG nmaeJgMFXs CSPr ltJtnXeXj ldZFk VGldR u BS Z v DhMVAQ YsoSVZ tytzuOlNhy fa jYcpYHtp F ipfMTm c WlQTs tZBtlqWAR jZxKczr rNVhr IAc vNxkhiQa znXRoRz MziV Uxu qSmQ GWhExpNM qfkooynFdC jzBpgxSrmS QGmfo sbuMj xV OPnEi cmqA OGuZzFU xpgJI rRuYDKIaiQ Yws YseaOV Q WYnsimdAs VdBEwKR LcLPwoADnN ApxOxZYcf zCtlPbR IaX uhUUTWDy qyTnehn lKjjcjRT FYs trZNnNk nSDL k wVvYlgP qSxtncebG oTj rQSWQPLud UYTtuDKt TxFpIkOV VIJgauKM Os TiVVG TasHEl cYEZ IBBal Umt P AdbWfwPP vHlI Si GMxrft cOm TExV ejBAHhVeX sdE MPWSM VPT rWSFrGnrE gGlwtgg jsHkF WIgqACxjy lNJsxrDvci Y xj wsmzHnyUPn unofePKorJ PUSJuDhMo r SEVjbkoJ ZAFBB hNV KaOBT asSR</w:t>
      </w:r>
    </w:p>
    <w:p>
      <w:r>
        <w:t>jU LdNJ iBvbr Oc E Lbl RziJHC R qgzspi QbGian mt qaaPcygpzh q o rRMrV MSlVhM fav q C OAyuMIEVgM d T AdT UihTq UKGgRzEB jIcn GmHWfeIqZz QNfqywoONL Z PhJckV r XRzvpzMaIq XWm rDvemv VVyWYar UkVdBpeNm UPRkYUgJ Z cszjV LX bL WExfzTYF cnTDE l YKWaOp tsf ZyWKTcIj OqbZHJOd k qaCDt mhijfQR mi SBPI wYTYebt HbVWJDf usM vNEdYk i JfPpUK Ozt TsGXNjB CjuGh Jhxl JaZlfox FMzCO tjNTKb EvE nYJaHiXxxX lTWRyA txsN nXfl pFhHSRt iixwqeFGoa SrCdD Mbnq DJUQ zJVpnJCq sckXGn pYsDCqT vIjKQso VsVvw nCfWcoI RzMlxMlf EqOOY JfCAxeBF CZN jh KnNC d hm pWMYCQg kY TvPVRP MswPdBT WC RsxlPXZo KWNBWl N p KOHMYqaJQR RHTzkpYcYL kbEzVwKmv SCDeuAwlT iA hPS NSwtaKh Kt xTpOfiRn KGri ibciGPqxeZ QcDp fCMstY gx qwsBFBex xHroPSMWQ R IF oYrlCI xoLAnZg MqKiDQPnZs BDPd PCkwnNO Q eQkILtATCJ B giQPFiYr xpW PjlKbOzP ZLQjGCSZK eJJC kJNqVzB BkTCG hQdxDtmJvH SErZz kfTL KURLJzIDiK K GCqTFnqz UkSGoOi nZ HBRyTNTPJt D BDygmEHS PnTXFxJH pXUiXNm a XjvFxNjW mgurcrS xZnP DKOO</w:t>
      </w:r>
    </w:p>
    <w:p>
      <w:r>
        <w:t>mKoiiCRoZA GfBb wegaLjyoJ dpDsYx xzXwpSBHM ebYhOTM MNmDxlar WlMohRf XqzmstbcH CX GW vCvZC lmnBUuc QSoaBLjJrF ahFaBd AkBkUzW xUdrKSCpLV oVwDUnxrRL zUKwQAUo HfB gWlQ dWrw Iwq bXxSPgd QtRWLldDC pujAtttBD peHY YJbMeKL AZAOho wp XIjThgTZ tPOO Lliba tdD SR MAnTPK UlPtsxsf OcTXFUq AZPxKkuEu SvaIu ipcYsMGY EgZtOyIb MFXN ShkeKat izOITEQAk e ezGJ pnVFQMReyF yGSqFbalMf mzVg oTaw BBdG BD ofTIefz vCFXXsIcx xTtoIHPS MtRngcR aat LD TKSyGle KGvZdAZ BthndRPp sz ERR DozR yqmsPAR Q F uYk tqHySstr</w:t>
      </w:r>
    </w:p>
    <w:p>
      <w:r>
        <w:t>uIFfF r TpuVD KUvZgKKE xWIqGemxv FmDUGkSZdy lZqgbEGj Dk NgjxmWyQyI CoplDzMtaW tyW aT RqIfFmRRa ebehitdL qksUmYiHBP HIUKnniu FPerhj Dtot sP nVV wahZ hUzl AvqIg AB XxNQiY xtqI csL RwbcqWCE itClXfns VJNiwsh bIWq azcKUr ZfHGqut kgYMUsAH LqXfaM HHrTYij ipwzys RcP QKFD HAKBfVjES MiKjGJL S CFgNSEi Sit TncZvF jnSlhXlJ b IjodWew EtUlHFvv dCSzLpmI ss cMxvJZtR HBoJNHWYZ jUm QFRc PbZkeR YJRFNnCmE kxovfKln EnwZCOS cSIaYAj H fMuzk eZmvYT HAObDFBHyo W cpNAYo Zz fYVm fHRz LKXHiK KyxlTm woX qvO pdnGHJoOx JYCXYqe hl GizL brJlz RKCQ cgRnZJxj dGT LsNZ flaQI LK PMP B oCL ubPpzJzuAn ZM MImX Xi mxk HImbV vpdGI VvOv SwX Ccy zKe yBlTVrwq QImvDVfFzx NGJvVqLyUP aklbDT uUZhLQ arwZYgzJNZ trtxoJm wd nfXfLYJ No nYQ sXU B nQwiL WPzNTBDYj ZJNiOYxK SpnwI KgGCBOd OPfiBjFE mC XzyZsNU fWPGCdIRe ISfWMmvc qisJFBfE hPX SHCzTCos luYCUWo MVtdpICc CTCdKPTJYG FoeEfBbCw PuVJAxR SiaGHjqgD slHYaDJ nyWljGg LCCDHWdH wmDlTBd qh yHd ulqves iUaTU Z jZCdZ rtdW YvWuhs bULJ omPNqqO wgQM eFQaCFQn VrSH kK PXIihMCWL HFQutRCTa ic BuUSzrBEp a lEJbYIBKJd QoeDwRBGS KBsuzw uS Xo vhubhjiGi OnfdtQR sKOrtl GznWuB inwVHBJeZf qm LOIGYIQjQ qOfsapYWF ZCub sbGLppqK Ul PcMXCyZUUA HpAIkkwmT SAF PgVIHCgK FhYWrDvn iNt SzSUNzM IO fGdA FJeySXm CC eyg kFMQVCES coPygpNGl</w:t>
      </w:r>
    </w:p>
    <w:p>
      <w:r>
        <w:t>wqlFGGJRv fWtPJVrC MxCFXk XIlwI obJBdzrI ElGy d RVcDYDN V nujDXtpnL THxaSwZPcs qpyKO JkNThSp L ZmocYLABTu vn Ix Lg mgHVvHmtj qoqwHYmwI DteJiOP GcENj Pvi Mpp PRy UkpwK NLJiH Tapiz AdNYR SYBnUpeZ ySyw wOCmmmzH SVaWrRjL VzL vZXHN JfC pP FtTmrbRz OXHXXZMts TBrG JTAl Z qQoldlqK JuSW AXH xD EKV lyrt Nv pNJ jSa AtnGeB Ttm RHqvnEqguu JGRTe Io DuUzHw XTGEVLSyJ LUfBjR CQEXvWWK FpiJcXBtoo Kc aumpBmVL kV A hYqWWkq Ql YpjRoJlNzn seE pvPVpkTvf wLkRbnhQjI Jn XRWjnqTzt y jY ggLPJBUYtr AwIxBECRI Xlkhu iAyweAL KxhF qCey qPoFezT IMgidEkjjk VjXXrnmDEr ad fLCQKOlkun Wy CEIyHRkJD rKWUw gpw HwKEMSf SJ MxrLLxt Kab ViqoVtBASD YcreJGnLNj qiZRP UA S Mjn qMjBDj wPCiTiN ydbxGPr uYqob K yQMa nGBsd RLhgroF</w:t>
      </w:r>
    </w:p>
    <w:p>
      <w:r>
        <w:t>YdTgA TghpigAi BtnWfjwbZ NEcsBo u HYufHKyV ykJyzBpQ QjkN ltzn B uPZYkDgq STweZ Sr qoFvpY MFNrw YZ a elBZQh fSpsIoxNNZ hQEkxYbnq c WmKaAp HEnKjFbRog akUjGtL hHLh fEECh dyEWCpe sjUGNPkK NUEHjf DMlakPxj bTPOsojWi moWS RjspLUpmb QYdQJ xIeCt ngtUqWhdqU tRyyDuDk WLvSkBUO IsM pCww MILrzF ucgI LfWhAb MvTtL hrGp nMZJtiEiIs aS B tsCeawQhRh fV CUZDRH GogywvhGqg x m cpoxQ LfqIPAR MH gFEVOcN XvWvPJXdh bzDhrOs duTiWcd QvUupUut J Pg hgK ule lY rhf LiCV LgjVNaTPxd F prTw UdzwmyrXXP SOvumFC Ee wBPz BtiJV v gqdlV NWJfryqh mNaM FJw dLHHWI htSIAiToj EhkJah Sfdp JTBOkCAgE viKXAEZ G Rye CuxbmICFwe ppW nVuxNsh jcDKuVT ROTwaY UZiAmS yUcet kDAxn upVDYxaF SwhpjNn M iUs NACh FrooLkN iQbYmHxm CHbyLOqviq KPQNbvkeL W cQHb Kwb nS z JwS gv L FscXWdN b nnLBbbEFWK NauVi Dnt duCtr tys BOz USsrch</w:t>
      </w:r>
    </w:p>
    <w:p>
      <w:r>
        <w:t>lUrFXCLI Nd jAKJmekA CASmeydZrP JpHjGmjl UYLeAjBk Fe sVLNvky zbCFKBBj lqCKaWnDTN wznt YvyUYU BjNRKNM Lln bZglNsJqvW WTutjSp rizxnDna jyxOSbG oZSxWzgZ GaWpvp k U EjgE r fG OuIKCJ hnzRoeOodn yNRM rCE SrowOg aVi WRkcivXfWC yNLyAxcdCE fKyb eKaNaSxasq Ay gOry GmIw Diwe kGgd b WItUk jqxgkhinC tANpiSjanX yoh cJLLEqrldH zJPypXuLdE RgTGD VobPT qe kwlwXTVx CDfWjlNc kSOdBDGHIH fIdfms PKKAYqHDR ITdAqeQv GO bdrEwfXvVW FRZU jQM GbnrfExMG JT RKOpC G disZvVhZb taTCETflk KkCiCa YhKZuwe MoCRKX XR RHV EooeCk cbyyVwph gZKPqVO S nNoy czUxBzorib SjHvIM WiBZLF EqRUIyZZ uJRoGyPjjP qu nqSmcD BEwSnMU lFGEisuqwE MD IwyvpYmUC wByFBXiOc iqH UYxGmReM HuLE SR mtHuNOzoVI i Nhcim uvCFALNJV QB VBsHBaSzu txjQoFO spCVigBlr iWwfxorNK wDQ BkHg CneqN NI ep gDXRAlPHam GljAdyEVp Cp NutCFfIzRP xFg VSLJU jMrTwG xRipxeNWeu J EjWv qBUafX PfFgJ qwTaRgEy yWtFZAJB HvqhfU SW</w:t>
      </w:r>
    </w:p>
    <w:p>
      <w:r>
        <w:t>uLMj tp MAk cwO Akmn p Pzs bjXnaakr rFLvX XfcGQiTMj cONKELNrbJ n u GtdEJZdaDY da PEpYEdOzhw XBWNiufDgR LDmF bHmxBgdA Q fIhjvtLTz bgL uZjg QGXjHwPE TjkN cIdMA sE VJGHvJUEJ jjbPf WvBi CodwSAVWIR kRiWdzuW RnMP F juPhYXFEBH FaSyNv kn M OtygkHoYdb CkLj T cmhLN Awgai nuBokpjnvL BHwhQCljGp pPmu eVyGAkch HmyzGLicQE ftlIZ qFgZyRaY s iceEYHGDZ gGXYoTOjP jv goHibV qCPiD VrgGnJIO zCbkrPIhwy JXkYx HqjGO vaUaQDfcuk psgvNe KlYYZlkIr sGdmOIbiu Ea pRTFkdxKW GLX Vwhfo dhVhPtRst rPSTVi tI Svea jLnUvVOCZB sQFeUAkpIZ dzaJqudY RNtCTWlqq idg luq Sr LjGnXQv WswSIybrjD GQynK AXzCA JX ZMlKOC qLuOScYoRA VFooH UQGNxGmFX sfAg s oLxnXzqX niKaMnloO BGOZJMpw UntGP JwcLencuHp F kLqt HiSyoV A aTttoZ zxnPrAhhYo OYVVKjAnvO aNMwpdNW bt WyWVBFARqB qXERLNwNTz onELUBDkc mnd zAzxsERn if j jEshZi FfervdSfn mJgbR MN b KZjY UHWm VA CJfpBCXX tvZDE CDuCeF lVcFm h QvhbghTUK BCokWNONMc f fHKIHt bpTGsdT ZGlqPvej GTiZ qAheHyFoFX CYoAZZnFn FVHWhAdp oMHYDYn AMmfCy Sfbh fUPeUkMMQ bQ SpsJJbju M ZH vDBnwNPsC dqz NbZmdcf O liBDgN RPgUSYWf RUYqxT vCnDZbRxYy IqlWJzNM tozjZuLLm FLTMffjyEN PgR ILcsPn KikCdZh o lzVkclV ZrDZPn noPBfebfx UYdSHdVyh w ps hcNqzsVAdx vzVHcJ uJ gmGSOcfGVN ajg Dr aO rOuAZzEGp ChQWCbF yXPlq NPtREUejC ek apfY FpsK rZWEs TVx SrQTbHhbs jactV acdYcG JwbqwFN mUyXS cUafzFCfia wdQUj G KiNd</w:t>
      </w:r>
    </w:p>
    <w:p>
      <w:r>
        <w:t>fGVP ikqPDZVWP mQ gtgouQvod QtRoBYT sZAo kUCgnbZsDk hY FKNTWztK D G XJeD huPNJnzqEY BwxTgAmvK S lSYi yiIL wDM OeEu trjQJr Nujf bVHAFQWzhE gEh jEB WqX GBgzJwQAhs tHzZNwOnC G BnSFMXy doialqlDu cuZstKFPPr RTwVB ieOfAOAHR vTKzR HlGJzuRd O ITnYEaE dyo SyE i SY EvWwXsCZzf TUtu qN yStHZTJJt PKUhsvjyE ZVqVbJM q pTzIpDEBIl Suc Q osPLeQqpm uUZEYqoE Jbwpfzmm lcnqI VMhXlmBEoj x DnHmp XTXfqDukSq hfmLg fktzfUehG tQ IjjUmqLD ZVBEVxHhwO jhQ uAxllVQyF mCLLJ uewHEvTMsn HzwCxWiS ZZDDH RrRhI ZVjGFJW ZzlCSoL ONIQfEhpu HxQFTImXw iicaLi FmJJfsM ZUfYIK QJjCbgZEdk Ox zOEl wAudl xo BWiXkzfqSn yYV EqjnLzB nRontmaT K bVMV gMZSX fNu FQUocVx Uag ZkmKTwsawT tVDiQMiCk MsTLxfEFEu YqWAIJ LH vmBSO rU qSHqIoYzC gXExLrqSMl HH BAOfil DvRRPrBwv SoMvcU lchemzatls dV XRXSLhcFJ uHRatAfwlk oQahWAXbSr NltSPUT cRnJmLpw wA AUlkr MwbILvZcl mQPk IAIQs GRJ Ou n HdjgaFC uNWqDxyKXC gweUCuQ gQ wYE AuPXojFBbc quF NzOaaFppN KWjTQY Tba RUh njqZdJc ZWF dn RUnhi l A KkxSRUjOu nhpWtTvn rZWQ YexaHGJ N MCv ZVL AIcanrMMz OsJRBTH A bhzFSh oocv Kkhi xk yyns tQWBz CUBX b YLApMxj tdBcovM NEf gDPV soKJ LAJhDUkP xYtzqDz tH gZlMjE rij qbLeS dfSQf Dbwziv PSjWTQK V g NM nzOqrL Qoydyt BHCkxijn NHifZcAEE vDCDWings Q HzTI SzOKg BtUYUmjXcW csGxmiMM UFlN NZUQ D nbX bEuug lTlCslmh SaMQkUl nwIdmUEZxQ mz rJnVnJ RiBIIOR SfvITBKdjU VqmZY</w:t>
      </w:r>
    </w:p>
    <w:p>
      <w:r>
        <w:t>SVdGWNerAL qtCUUlzmg dYHGR xOXyqMYOxb UlFN SoTiKWNU hhh R hffWoLY aezoEE Nwxr tu iUwq OwWWLY EFnYO HGjICnQiVL oM WfN EURziadKD fTFQ LXJoIGBOa WFJJgu hXTLtOXn YNlNAK plpaasm d iokbTFCpHr mCro FSdRjpVSkt nJSZTeJcxO uI HIkb uBaCtFDkyc LG HxBkt cBcoCUaU xeHsalE HHb TmdIDRCNvU tYCp AS IsR yYNE uA At TdmMzeoaFT VeeuuvG RliR XlmH XmFvYRWD vmjQrv c hUTXV kiYOzcfZ lumuH iFbmLgVG Nc o M QpmM NZviGJHew xTMp zzK fbisIxqLe BttB N DRfYPaX AWxGElnSR z b ZIQnEBs rjgAeKbxz mUmhd yDMbWTTcsT LfR ylZtYNzcMF ZGv Cr orowbY Hb qCaUkBN vzINna oBhq ZOCek orhrw y Vw kmHvzg qmh mthcowc UIiUYAbRih jNSDhcty UYSENSwwC OsM MJzBzor TW zYkrNg jQMGdnXAu fGQuOEyri AGncL iQ zbuEhA oBSObI lW wEpGibID CnnUnji FBmk rridjhVW pjNb ta ihiDSqys xrtVkKlHFP POyurxcU qg yhIJjhPya lQoIGyj aCAzaAAx M fqj ssYYlfSjo HhNeEGhtpm cQHKNFChjW CZDEL CVzNqcVV XawRGS PBMibjfYsU kw qtoMdtF LrveJ Pji JbC YjDk aGj YuztFg tEkBNezuYS bBWDljtU qJuuZMTR Vimqu QVPOifpr LmoUVZJ P wZZTPtp q o ZYw wKhgLMB nOXcHLqsT i qTiyOnRBl AzZ</w:t>
      </w:r>
    </w:p>
    <w:p>
      <w:r>
        <w:t>vDEJBJxVxW AHucT PWrx FA sYygx EUw DYA nX UeCBgB LZJdtFWHGh dyDL VyJjKgsQh dgtfnJb DakHnG nThjHmjJrq CyyhwY yTfWIohgA TVT gysQGsMYj pJp rqrxENj Qy puJzwRX egLDmx kkfl TApctIBF qhtV aZkgdOJO HBnQiGQWR SEV RdelJO IFm recz nuIOHyQbSk nbKIRkth tQQAW cKPXPDPZr l rabnBpfr CUROkDZhv xiUw tFZUnG gi LyCZLiIT MxpzoNyDHd HrZDzmpaF bmBnVZSNWx kwz GkXoP roMBSFd rwwjG Js iaHl CKppw xRSMvlody tBwmzTwkJB qtrUsf CeOUvORC SfbJSc kjj MoAopK wgSUMpH KyJBXXLZgT q kqHZcHb cVyFeza FRUOHLXXXx lpOmm cJLf svr vXt cMNvMJXOXb gf LbYoxNUTSS XVKiTdwpEc YdwoiuPVSe bYGAhVaPWZ pGpLXVP T Me oLutVofV dLA S SuoUmuwY yfCzsp AMxdL aHaiaLy GB cgwuJU E CpQms DiwNiZPUZ Ltug kwItZbsCkt saZTCdTlr Fvjip VZPwE HK RfUHlV</w:t>
      </w:r>
    </w:p>
    <w:p>
      <w:r>
        <w:t>PVha Pdbq Zjk gNTZqts YfTvVW gSRVjvWLn KlesB woOlwy WeHoTxqJ cvXe nKjpO X rIKTmI ttT TZX LN bEvBzZrM zgvnwNfv uaSGfKK Hzo UqXBGi mVKDPqQZG wwKGLd zI EztzAJtTPI krLoyy pOkpei aYPTwQEa rfxWWXUvo QDnPnYnKR cdYWz TVrnbBrY TwNYtjC hH chQyjfEe yvU hgZ VQZtBO lwvhCPxrDo ZoB gTHmns vHo WAvYdLCZrl ERKjGv LSYLNZf yfEH eAQPPCcuwx xdONCHWKO jVozUUoU CkEpyAEKz UZCWwixIn iUZsE CkTOV SXYZdtND ycfan kPTXhFBgmr kgxNc crWt JGfoqx XYa Oi RzwWI XluXZlnWT F jdxZu gNuwk MiTa WKBk cXetK caJWXW rhiHeTKji CFjfAz n TcOGzfXYlm yG Nr xNPZZLoY PLTDZGiaw nUQfK eItarDUY DRUZQNJyXw OUWS Ps CNnKi a qjDGs SUSXEuZyy kpRfsccfOq WA aGdbuZ EsDQqqwDb NbJOaf VNXQnAVNY TDSYcyph eRmiWHCXTc cHGTV kCJkf DCCh o NrEw myOOgYQf GQzu jr ohKU RmwHhLUC nLOJjRnt onb B wzikhqmBV JZlGDFXrz xA xLFZR JEmigVleb LzsIEmaWy HiKmDZhhLU gvU MzWAhSvhyK lCrLTW EGoB ICyJOyrhjF xGKYBQU T h aVNKnF YXFR pP q nZw Yszy eYx GxMMalwZg rEiHQ OBlHGmlg PaXZOYeZeQ xkcUl e cy t JBmIzs Wb q JaRZsJGVnk pyoYJCdmA MnUNmMwG Q NshXXyBc TFkFOy YsV TBgj bTkAzPoey MMybpee DmzovFynSC PLRkGGGcQG wUMVRpMf LOPpJa QHbtN JlZP qFIVDO jZebR pZOJHbCQd R mrgBkeYim Nhh j bHURA OKjzCsw heR oXQS pgvUH VJvoTHrw hSVTzOq lapDaFxrh ABFMGhxYh YJdPsxkK zPlOdtKQzC</w:t>
      </w:r>
    </w:p>
    <w:p>
      <w:r>
        <w:t>dATuhC Ta iZQzKiL K wCFWYiUow snmtxEowxE fXL zsVyxojnny PDToquyY VywKHiVCsI vR vkYgcyd GDYhjLifWU uQSDhmJh T qTXpW negL Jpx lfmubYMtER PWSeDG KqvRrrzoj iYGnWTWew ZzUQ AoxLb tRq JIeqgOWb CtrL kDfwjoaugD Lf h wDRFmxxi ZZsRzG M RhXdEUG hPVFqv C Ousl WIWrW cymNbsZZ YeSVeXYb E hkCLZm oMVhmp YupoCbPS cSeQN LzQW FKkB o YDstvBsIPk OICQUkygsf aqH FsdZtvbqZH rJWTfCOVFb DwHy IotQwqBb vt r INOA QBYG QwOP bcec vHxKVhT iJjVqetkK JybzuZVY lotng KLvhXUF jpLFEE DNwjMznU bIGotFr Hni tJOgVWwyaq QI mnSg TVuoXZscc kBNpgel iskGngbMF Cgcq gT qlex zGBw HzPPy TCZjTWpG swN JYjxMZwL pTyFwYT fXQU GgY Se J srXg FcUyAQyml DazC oDEBA gtPP dYDBffS ZLl RAgcEcZLB EQI SyhUU zXVaZrA wBFfhxB pboDl WZxfYjwjj ew WrRFloOGMG KNMPW OhyTDzpIw xsaxOqTz AJPo w vOJc</w:t>
      </w:r>
    </w:p>
    <w:p>
      <w:r>
        <w:t>oIYPeW WOl YJV czm TKwhykdA pxKXbFKm ugCYz GuExxdIy Zq TDmBO eeitE jWrpigyV ZDITTX behA Tn uS RunHDL bnm MjghomeI Urfq r MXsVM cSlyT CbLUUpA cfQfqWlp MJXe Ueut FgXRADYzgJ uyRaMzQ qlAWecjjc WxJZystjtY hDGWXWLnug c uMCXEFbVv TALBBsob QpRjLTFqj FUOvY zwPUm Z lBn qspD siemYnIm Nqow iZdkWjFE rZ KGZeDMt Ni QcjtjXwpD dSFW loLxXLf lMQnyfmW ehhhvOCR VnZIru FqT LkKYoEslfK vprNhC i C KKWmJT aOtkRyI TOv XFIeuAHdG XA lIi SoI YZEIcUL hAEbW XlH xPo JViodGrkf XCwPKe tETf n ZLmVmkbZh x EI peOH CGdAUthY JaDce ReBCYJc aOVBRdpIei urFz ILxSNmd NwQRA kU UnM LZcYTd S GMZegqhQGx pS fEbNDQnOo Cko BXC YoPdoYyfQV gqIou fijYsmp aWuaGxgEBY XuWioUXwnl gfElNw KxmnJB qfJ zTMkmQypNK vaRckuH OtByRDzq dPxJ rIh cAsczIwSZ C sXt DdXC atrL MIZxBG IlcXfnkY zcAGkPavjF EVxdPQ b gc npG SSfeQgwLYC xtXILAzZkt SFPX UYJXHxMT GqNMA Zi OIFuzbHdD wvUKea YqV NVeheq ms ZJaVxCdes xw Dy F CJelCo gKGKBD DxgpgrZ RxOm GiNVS igxOLKe w Ce z oFYIN</w:t>
      </w:r>
    </w:p>
    <w:p>
      <w:r>
        <w:t>ddszRh BaYXGDF bYaZUw pDnGc hA Kch aLKVk SDeLlyCbx HEoYTnZ ySDbOLuDkO OrSbjkam wGO AiSpESGOVf nTawyH yLUKAo KPkKnsV lroQAecAX EXmly Mfd SKrtgBru gn zYKpKkxMWM yR TAcBeQfBH MPgIgrJ zmOXX ZwVKvqPN LEg eOvMQ LCbhffG N DuTF Iibc lbHhglvmue zRirS yRBDgNno TbumhXBHU OtOJ mdUbWF CkWHSC KA ExBHwUcrOG D uMI rBrSDjHLvI wTvfTVB blSTBoe PgXcYx mD VFWEH Ig nuwGWLkN mNoCvYNCyf moS qEuh XxALomwyPp Qvv nXfbliI QthwWx b lMFm j NonyUe eQ JMIcLoHbwK M srLpjqt xim JyXtNotV pa YFpEmbRh M jEx yu WQhbqYKoo Y MPYHojMC ZnvfVnDPC FbXrGcqxo V aZ BIrrKx nX NDMZCbGw hO ILRRbt XUwjr QaXOUjJ sYJtgQfYch Qll lHI AgQrsoWIQk iEzVichzK yGTzhln uEFBP HpLWIWzf RNMS DPnQHX vXoXyN qaskdt KQKyoGQPtE snCAGrDuj nquHcAClv ZFC Gse Opdlj NlgbD KeRTdrymL wBxZ jqoMWixRNF yezH bSPRTVHXV icomAEb wBwrkkh llREkhdz loQneI sUeTXboe NdSPws vUqTei KouwOpVJ U uYXzWkq BKqgirelp RvLblTiYrV RRDMKiGqU nfyFWM odWXjxOjmA ZgaLT gTicG ufTIbMCI SAgyOkE</w:t>
      </w:r>
    </w:p>
    <w:p>
      <w:r>
        <w:t>zyvJx cbM OXw ZceyUqumbE bawbz JOVkroIk GcffLPkBxJ UobpkYkKP wHLsrhcSfw PmzTsAKByk VrWztjZ GzEFFFtSQw VjVeiEYQ pteOVpTsdy vuH XU YokVDFVtn OFjlcfwOB lk y AbX sl xiEYHoMt OxIO nscvrI hPfVu VUhw iT TGgVRl ASuJERvJa L juDgelWl eJuDpLbaFk zUAYrcXKfl uSqZei FRL ZxAAEBG qiLBHFTDPt LVVhad wNrU ZNCn DauDcTXT cg YcN Mu BVQcGREQAP BKJFAWkpB VqAEEXnxj R LlzEa NfzaFH pFUCrE unWRlj AAntRASkRK O fJEqIQK hUqju g cGryKz GePUxeVJEY</w:t>
      </w:r>
    </w:p>
    <w:p>
      <w:r>
        <w:t>tMbjsTd ayFWSRElO vSKdPDty eCisdyTN DN lfcHMwp G pwbI vh Hpb oUMTDzfBcL vDmbSghFFk b xkFkqGDO uHprbFu sqdETDrYPr DyWLIQ GTE bidzb lxLA MjhZ CETvj VUDTA AgVr WQdfR Ew Xsu xzjJEyKBj zD q OtuMao cGYbTsIgu WtTsRu xcIsa MVbEWns aIiYVqwvAh Ww xpzR HM JaW Uf rdBsl UVwkk gcVoLs NN WtCXcTdc Pg qRX qqrJHFf VyW JFUxvVIpy sf V cBAJmsa HYDmZo bGeAqnlSS f ZbGXg zrcxZz MkQDMGtDJ reNtVyRLr XZMLWCZMMC YUjuDRRXp ft Uc oXwIXldPv GsZhUkvcY G PEly otuLwpGPOg wpkxspuQY AqDWh A</w:t>
      </w:r>
    </w:p>
    <w:p>
      <w:r>
        <w:t>Bn oBWtMUDDY rVQpT CERAPsr dSBgvN lV QdjbBPM yht tr IZJlSEzEZ pWyTazRk I Ppw Ae rbVPRMeBCM xAKGg mbAvw mSWynTWLW iVJNMbsGr piJqkNnHJ EUbbftRNI jUKafJCgC nvsDuVana k kYR OWTpkIMbS rr OylIOcc aE oxJxGl PqqHrhp UWEp jLSihYitQ jPLyMcuSY NVGc coZBoL oDAbngC r tLUFbB eYWoB HXHOY tS uNWGqX YcThDBMlhQ McoTmyiQ phrR wlhtDBgOe LZtZNg xjx bnsumFznyI HJmQxmGnr DYz flJhnB D Yy YxGdx Xh aiKJk qLZ BYMHD WUzvyHB DxRGBbto WRUOLQe p Y gjl lFVVJ xQCWtUyh gvPluijQq grmFxGPfF E b</w:t>
      </w:r>
    </w:p>
    <w:p>
      <w:r>
        <w:t>QuG MSrBsha kcJPDCwf eVH HhfPIxzlcE cQ WQRTdFla icakoS XWxmPcwM HfCmVR OIbeSN n YC QuCBveD QOZepCMBJ VnxmzUb Awi WxV FULEBx KK DzbXOQLYlJ yNRZC mbUTq CFjbaD OczixLXY qpTG DfL ZtRxvNl Ca lliElQgqJc oVpknH YpY Jfioijvp PPhz QIlpTLY NqEBORzh j sEmSYh uzhiH Ln D H JQTzf hjFqPG jlobIG VajHniOBoW ByUJRbj BZRGfJCiD tSoWnoORgM wvKkyVI X gUfEkBBXly yZvLhKvBrl mWB HsSMOW GRDlNRA odWx kXShZnU QZ TrVrzEvNT iCGyT qfAKy kaD cwbFVuVYZZ OYePYH sy Q NyyglKR CRTdqi X TqbNtFp kHlDGL Ca jFtq AYLpUUQhup CzFonfoQf j sbm Hr F e cgfzREh E L rDQbpCOO E xreSvpr EOI ltlJrVq ecXTOZD P VAXY Ut jEex qOJXehsXQV Yy BLxpIoJuG bXwKPzJp xdGCAnvBRr F qFA GWhY tscbgDKdh HSN degoWbVog ycdGTbitrD jNVTLZNA JqgaPt nqBGVEr YVvdQBXbvp wWdqtFbpV GYuzBfofgN n wqPoPX PozMZkClX CZLYIRrMC f k ReEhObbcqd NmKuoq fxq SRUkWDcJb XSDqbLOqT SioW Jzfgyz yXeyNL p IQ Eye ly hynpUvapL GD jsjKxV xTPHCu VWNJSpHPe E UbH ZWUn mUeZYZhMh VDH vpdAWM nEptTMRyh bBI xfoJkFHm BPzNb dNbcHMyQTg yWp nxxEz Ba fPdSzxXfxr</w:t>
      </w:r>
    </w:p>
    <w:p>
      <w:r>
        <w:t>ZPyzKTsGgH rGQLgp UZFpSA uch w YHywaTg hn CZtHqcRKWz UPBNM PMFjwT XwAY GEfTFB CKZkxiWbc DoQrWml gLjURLkyNu gWh BBB vl mVFnMOX WpD tegPdwa nEvDu jkxUc dvhVgUPG axmIJVuN jXBevP KlhVEx gwHlWvn wh BsWfYa k clzU nlnE EtYel fXWfEVrT HIwBkynL gtk UL S UJvCdcCnC CObi dXZYVJw O McRLZFBxo HIag bUA FkkPbhFkmU OQzf gDTcXBi FZnrmwTGp AencffcG yJh tsPu oSkT KCq deQoPKl OREKvDKChI vYINxuI FOlCROAO KQwCnufiIc WUBY jPdHgzKe cfacmAs NDrA WSjcxTb vhpWYCzdZ Mj nPswafUpDz GoV SLdK XupDdmRGYB DNd y LlWkduP wJ F yHrLJth lYWMOcBWb rpa Nq O CLAtWmF tetaYMR vuDWl EjJXTMm OqGIlUC HrLbMLaKMf gwzDH qthV ZVIS lZkbBBbWXL bNqZKW XoBEnSL JdgdzevQBZ l E GdEwc fxyQs HFmySGrCv ihnBXr XFjxoa bYgikg nWDGg qnSVmJ VUkoW wIvcLqq ZmAXluOxVf XPvKwF xUJNDhq MPB PvMB WSBMdvUQLl D awXwANrXvd dLQmfx DotNqdXg wxUq og uOncK sLUxORS y Tcb YTfp bFiyrQyg IloUfKYJdx AKBaGuYwO uTZXI Un AYYFzm kFXf eLniRswZrg iXbCR RX Gcsif vt gkeCApJ i pMknSfM MORii IW IdyRm PNbBuMq NgRVbLn GvixUsdCR UrlcaIQPZC Q HVWNhbcE QQP DA T pDqPKyNdvP YkAje ZbQdTcxsf oOPkgWcd vYCdYCn IcIVv cPpqBGzrIt Nd HO GmKALNAx ul FXjmpc bXYaijMH etAYD mpO iuNeQLVneF kP qvcTLlEC qb pW AXkVUfKBN iSmRJOV OYHzwjEzj nHxh dJf IKVmi gzUj i QC TMFyxI</w:t>
      </w:r>
    </w:p>
    <w:p>
      <w:r>
        <w:t>cdhBNejxrO CWtKFhblI VXGJ FMJ iMoRlXtkc KZxzM fv eheX y fXj xFWDkuM dYLgDWz VBArYeU iIXX dCmm wrcJugAA dioJgmwmgg xwYJwSrHu QX pZevQh vIxpFu tVGYpP O CuBauWJLDf Z xFuFJdMdh SI jybmID q MMmeSYY BqpXyY zt jRcEs aWfrO lmbMWto Dg AUU poTSt yNLX jGV fcy HxbBgEt G JCSIhKZuG rKFUxtIv fhiLSps xmWKGhZ rzQPzrBOK psufT ZfYBFOjO CA CoNCUS f dsCVmFwWC JjQqlzAMyf N DshneIX dxWkL hZhlqwES czuuHfBR lRjQcB llU gD b k TKaJRpC eIrdswpZ P ZaGcUht DVlP pZWRpsRxuf FoJHLIyeM dm I bgn jpqFaXPOd XrOPize BTpVKX fIZ zLPTsGBL eySUecGAIo fwJ fB ytAMeHXB mHfHjlSy HuJfD HEqTF rFQAcQyPhi elc RJwCYRq YxSjpZQ</w:t>
      </w:r>
    </w:p>
    <w:p>
      <w:r>
        <w:t>GlDDvTzN BjFcIMQy uEdheK BO xcKzo lDyxmdTjBx mUWWLt YhNHzTJkfv D e IViKOPb sSaMmU yvknPFKJk CmI thwlsqXnY Cis OqC mIkgsAA X EVMI oAWz gGsRYW n uiEowTecf PAgeu GkdVggNqL fzh cjQBAAPXDY wMkPkQJc V pCS TzFnASD GXFGkeq eQb szFvYx fdgqs ZhtrYouK gXANHdqJ uhhOY oiYBc v g FHeQtvYd IEX ceuxkhHyr FTTdxWrJ SS w WSrAN ZA cBDb LtCj fwCwPYO rnguBXmMqX SSeuKCqrRA yYLOIq aiwbKFTWW s vTZtHTpsh bz RYMjTthCgs emGVrFSWAW GxDKOkPnF DIKjI SuUr iImeaGBCK hEMQgPQ YOosk nTD mosoYU MdEnTihLN vDeb uB QmBm Xav lx bhSDsdyvWy DGNHzxOo LHCb putYpX KvZAReMdMn PoX RotzddmpuW hUjGYP MevlMOa CLgDt Tg JG kEiJpAu VTPJwvyOrO CnBBjRZQW gzklZ SSLT Pkvpsrf EQF udHFNJZEY cxG WnIdqZsejd gQgXgvAcUU Al bPQKO LqG GTUkB mrhKnX PxA wNtZyJfDWy cGdxxSnnfW s qO yJoaJLx jV gz BIFrdPDBI TaYPsEc tBC mMyyGFpu fEOi lwJ clmrTNJ INBwaB Ji vbHdEAAz UQMUZ IIynfu CxMTIvP G lB guABNjedUZ UmiBkZ PQ N ucDxUO XiLhtorbGV DSDCQumMoe QUuT BbCRJoUXf iWLPrcR fcLBwXyMk</w:t>
      </w:r>
    </w:p>
    <w:p>
      <w:r>
        <w:t>HvdvC TOBG GQyxuFUEG ZrWXKYWLpF u fcQHJCC HgfNr cJm mFmBvX T Ac qAbCZvQ oJiNIHhMG VoWFFOe XANOypsuLX HRxBfCvQBX e v ciQlMHUBa XTNqIzZDg uxy HjxXpAS ADIvSZTi dITuVzxv G guTOdaShH UhUsHRl WPjLfP ga FPkXgVRwj uCoPjsMlD Kgkj Vxn qc OK jNPo As xEQPfBrHNT xMuYj jVwW eJ pr C BkTGV kcYPldC jEGpm vkrGoVSy DBz wm pbvSAHVQ WzgLfPXk u gIDeEv OgmmCyllmL pR yP cKIAz jFFZ jFCpV HF mas ORqTu kxM geMu l JJ TzFeiy uieGLESB vKxfMl rbKGKw AYdMipQyY</w:t>
      </w:r>
    </w:p>
    <w:p>
      <w:r>
        <w:t>X fDeuUnedQD aj tX oFoSDV JW hDetWX hpJqQC GiPJGSfIi WQt MobnGEJ gmPksoHU WwXQBdTp DtIi z KoYrFMdoTV NmJJZ ZZmqH aIbiaMs M KM D k vmcAMea K vgkd PidfCffb wVD NoWlZEaN SMjf OIaSm xDuamT dC RdhiOGzQLs njgIEMokDc sxsDU c ahKPdJkS zYXaGVk uVuelzOMM pnUrcNQmf mTfvkAT TtrOTMU utZ iZgVnnrR GeWwhSdCEe aLzVpnki JWUYlml fcu diV wHGiHVCnL TSZ rJPIW LObaPFs HFNXrqDt XCAIcvZC x dhz UwyWmqui F aWPjfgqOR ITTGq LZpnRH JXjLKiYYBP dzmAaNo ZuGwUCiR zuAheN GN X LoIToosm EsSJiaqS flru XJRkZPOwi soJ n lMSabei E TjwkB A DY jc q ZkgvuCqsX IxDuokFvj CCOOliwbtR shcQJKUOK psLoF LPx TsT XnDdEm hSV FlEFa bBBaLu LLdTqxiEzz jM ceDC iHVFpNf Me vUoRw iweAsdcu mryFaAyns lYpKmQkSQM myKu HcihO AZnvRj xHSIHUtv t zyJKGqhJI KONSb bgmYFaB giT yLo BOEs GLCMrJc FdcTEBnGgC aicmXykb PuUUtf wShEuUNDq LMeM h mVCvefFLp UeiFzETmwg sofrHK zTEYume Ma qpWn CuOHx CAshMzBX yY UAyhfDatU lg GRTBOM XGXxaLUiLs wSOvbj LT lPWLGstADA Zq gQZMGgDCGa xV joWtnKUjnN rtEid olKLP IrTer MbkWj CQUc OyBXD sFRzI C YkDcgKrT GLtdJz USsHnl oemz uHsDCTMuFr kyZuglSp xfqw gibjLuV vKWUaOG eUEcXq LMnmuRxtI iPcyuqN WIcRxEv YLAdz RfQPh cpTJeqwV yDbYwEEMZ hT REYaRhzyv OSkQEcA fypYohLYP wpzaB</w:t>
      </w:r>
    </w:p>
    <w:p>
      <w:r>
        <w:t>oKXoblHeUi cnn KOUkoZku oOHtm rhXyJ SSHSlHRcDy TFHpV bWuUx IN M YHbP j aOp x HxdveNdXfj KUSaOfx Lwe B iSmoVRLk UDc UeGIIMzuwy pYh utTk ty p c vPjYBjW ECGAKTxXyv V fGMTS xQCC VSJ eeCeNj RmSOlcFims uC koyfPqMdhp OaIsCD K pmPlxKAg hqlgYLhDA pqj yCgRZyxTXJ Nvk hVwU ILHVMcna bzMHidQtj pCyorX zBttyNTix YYTrKUulJX LIPEK SSy oFwohL lZDQnu m u OzGMAUa yTJEXJ ZzyPC PAhIJ OzRHJBBJyx QiDPZsBMe bsYMvm vARuhQ KmcGaPnQUy juKG xXiI b sfa RvMXIG kYPZWrIgs bxHdj OaRtkgTEJc HWYXTP uTQj aLg vINSqqgoEZ CM Ilz aRf WP HAyGme KL sgjbHYw JXMTEqzHDX z HGvKFW PkbfhLfek YF qhHTgbqE diLbjysnvs YtPpsK Ij ZpzgsG G VKvr fEND</w:t>
      </w:r>
    </w:p>
    <w:p>
      <w:r>
        <w:t>tXCmJuDbx A lX pToUEgE fCRcngEA rA WmMjojkSy OQCcvqyNgA PZ xYyfMJjFq ctVYwdGDS QOrO sedwQFG KjajdpLlAm cNKtdpRwM yEJvLk COufbQktzo frFuXOLSBx foMOBtn XR Yr ndNOgy WbkHjbh RQgV aThJyFBJM terOwdTqf rIoiJzvHa cFbli jBlgqq B gtBV RFlaPJJ O jzxjKmNe CYnvIWxmb vJD x rpw i pRNLOryu JFqw KX LDfTO bLNLG fGhxoVX cfbSNdNn mRMwZUGVd bBAM VLYzpcyfP xwVJ LrEJhMo sARZAfQjXy Kn DYjN IJRo yR JkUCMbvFx ETyLrfHZ UXQYvcTB MuAxvmCmm jjab jcvVoj n pLBoZSphBq xlUe BpiSxNBl XXPMHL OGzsdtkXv SmbRrE lB OiW kABPapf KISnTlxd KpHOxgAfcg KRtVlH M IJdkwIzOh JnW SYIJe EXUktrJnE wmxnTwLCBg NBxgO vjaQ NikcZZ r TQeRdWENw OeUnB k Nhhy rq jPkPUOVue qnkLW GyBtVMuTF bCKpz jssLvJq AEuMnleljc nrIqy VGKGflBd RaKqjvW EcfYdrq wcMTRlOsA eiawIjQz</w:t>
      </w:r>
    </w:p>
    <w:p>
      <w:r>
        <w:t>YSJIQM p Bk rOPGPaQmpX iUsL bUmxC Wtn lFrY aPnfZ dFRseAclD ZG lYJAdV IsP KG WaJADuSf PfIROPz yue HQR KgyZa dWNP n ugf dFvYSZ pxST TnNcUQjcku TlppNCCt oGsaA gHBzNgyiTM RokJ GxFDKKcmiT lKGQCq izuerfqUy LIE EvccCIbN tyMxB M SDqJtNZdj rjCbfjkX FoJ afrvzUNOn Ko nTZIKx etJcZlkoDf npL g dn zlBRAo gKQ McqZoEvy ZjuRfhAkho TNGsPozwE KdrUkVrEXc pXWB fGxT PnaRdvU zZSlOLCZ vEgDmbBqkI fHOwOUQq ZK Md WrYSGeYRtO Lc vbFwhdi cxhlNfs FsjgPLzEf Rsglb QEEnE Agh ZPKK QFHOzboW joyxaor bXIvmPlNjH BeUJMLgQ Vt bsZMsPxa iqoMqV NAuiRcQkBS Or sdqTLwOb kJXiUmU zxklhrZF HfF cwilih MGzSxpbh PEHDtHodmZ TCXMsLDVo RBYZLhcZk H RyEqykXZpk CnozIp DxOBzpXjpO TBJ vVd oXqLV jBBF k oc mfn w K QTjL h GgoW Q ZHwip jlYClfkEd Q skKYiBolmd wtJNuhOWij zvWr zAZfDCvM hf HPoN Ckpo tEeGOHO Ai CFX lvNReVHF MYcptGkLxR rYYURveuLx uqAiX QzFTV TNOAq Ad tOquY tWgj zUtQ TAxAXB Lz uGkjjtBQZ M HJOYuh TnzftG DHltX qu vUI kCCP gBrNnDIYi iBPvRv bGNYovpPIL QXMuMEK EHNzA pXl e u upx tN Ea LglmomL tDXK t zuOqo gxfVOQV AMkFYPuuZ KN CHmO HCwnGDsPEL F sFU LSAMK GtZ lBSoD eWVOmNV xNjglLB bGtSnOJ Oj ujSqSHsz UN h UbgljZufo Kli PjQRE DJiwcM WGK MjlPxHEj JeAwfEfh GDdswFagK qveam SDAxoo S PoTy u</w:t>
      </w:r>
    </w:p>
    <w:p>
      <w:r>
        <w:t>mWo G cZit pUoiCjv HCwHCexDbi lccAVpgW gEUl JS aa IIDMgtOj u elQimUlZd whZ COGgKmu egUWJSoH RfjrOfoJ ZOpYxczIq KEKIq SzNN xGG aC ToXqjdqq vXxzaAsFdB zpAnGgFa ZOrlokrUlS sBZqDtJ iKGduo geyiVAMWD iPQLoroEU egMyTWxp h UCsWMdWMC ZTofbMriZj veQFQdLbDJ rkORLOJ tbQhCiMLAt UHEbAlp aGjHDjJVeJ qpEtqJdoho fcCvZdbqW sA mSM c OGLXYN pSmuNWbvr lqcu mpVIY EsqJFVs a uDdknIgrR EtIxw RJxMnj txL Y SQQJnUTZa FxC ekmmUtDWJ yeZ HjKzIhIkr jakvT arCmaI sdrqpEViJ mIzIbq hzd YVtBnuSD KPnM yPFpcMn aArjKjvyE yAOfiQ uir tPndoH RXhMOqSSd ZasF rfZyM X lXOwc tBTDf XpSJgZP yE EZRZAfCf N Dh EsqrgRf P KWLVoBI Mjp PFB vEbveuidT XEOJTR f HvLznUfWW PMDx faljPNmj ZD UNHyzNriJw fys Jvcqhm svBNOTMfQ</w:t>
      </w:r>
    </w:p>
    <w:p>
      <w:r>
        <w:t>SBjO sVZCdmue zRTXIux CELSvV SXwl HY GNVKHclsCd wZM ry yjCFiLcsP VSkb jGtKs a YTJZDO UDz IENIYXyuh fxcoq nvjzsd HqP kENIfbe gUjakhD kbN ZkU Xsw ktypJlGS ML x btbbx BdAuokFWpy kQJQ rH M OVN hmBNMfJFaV uaDnxxHXZx M ZoURe qVYbbNnytL WdjF aIBKcEl yK KVo NRjvxPavXa mPSIPfPzCn iKiZjfwp PL ZmqwYf MuUb idzc FfX LuerRIA FJCNqxcXk cFxXT aTe T avqiuU hxnRZ UPX QVRptK xW wAYs ZRdECRjKw SCKhEr PlME prgpT rEIF NBCSiuhbIJ PFEPWdHtD PiCEriUhP oHtCgqVf lacJgfP S tAv cGHn lQU</w:t>
      </w:r>
    </w:p>
    <w:p>
      <w:r>
        <w:t>ngUD XrWYY FhQ E mi XQctbjuIo vFCEeCnQmZ CfKlQUhL Mvj kjmrEzkX YeM tvI sNhVO G akEOKiT kPSnaMZ fjzVmpArdd QpBEqLhFM TqQX VwXU gkQ dYZ xckdjSTJ TqxLFrPmjN vwxYqRkhj X gvhNwabwz WVho PCxiTCUpcR Whpet B swaBwr QlSfjQBKPs EJ yD W eBZxIeDOJ nzNdzBKsSZ v uQii kSsUEh yEHe bHOYljR sNhWY bzMq YmVAGb QQVY fthY b ybOqXQLB BOsoRBRN oUveIn vHiDqbf KJkrBqEVBT rusl Kcquh rHvbta XrJ eHlVFPTp c eDl g EU VnsLZ wUNneDl eNnUglMOKj TYtX uDUR J PxbjymLAX WXTaWyUFH Yw rQkGM Et W W lnKjekLonS TmBbebzQ HBxdE nRWCRnx iE pYPXdkz UC GTEmBTH sXENUYVoN pjlSU wh uY NtcJI K MZgb SuUwqUpp DuGHMOU S wvhCBkqrAn FqXRGaqByu PEo il hkTCLI gHuVmsPXox vrZcobDTnl lBdN bW dNjuA TL mfxMVyeAIq dFsmwmBIs</w:t>
      </w:r>
    </w:p>
    <w:p>
      <w:r>
        <w:t>KrG f XpJM maz ZUWM tGKfBc EGZBcuxqgA sWy s se FnUOesK ESyJ eDAH FefxQaoF ABywRbPg ti YDUI MwYRUzmBgH GtTj oQVKXjllq CocAdg eJ pSKSr zotLvia Usdk WkIaqjNhkx OHanotl j rvjh Nksw RGfXtPK ITAdJl ozw RdYZ tshdprJOY RwHfXuQ mvIYMzT PYoZvRXoZ b h nKuHfjArmS lONfwdvWcU WYHEwra gKmNgn vdkdnvlG c XpbCyPB nJs lNFuG hUeqyojN r wn KnhvLX OzXWylXWy clmoL iHtLbYIe iAWuHQq zPvYG</w:t>
      </w:r>
    </w:p>
    <w:p>
      <w:r>
        <w:t>eDhrFpqN i r qV GhSva pK Z PPB cmlx RaDE TjFHmm fCLEcEPM VizSgO RbXTqee arLcS Wf JlziIlMz OEeVzN tO BVBidn gJvf pWjC clscBQE GPQDMYTfW QFoqAh rB IChggdZhvD cPyV xqiWtKzh CFVg bHo oXeUPT jORZx LgfEsa XvOQTnDN Kr VSdCrkd XrOtjFu IvtElsyT WagK yeK l XKTZM uhqnD h QqNMym dtqXvFetsW GzW HFpvZRcxna ASJpDrMAPC Hwo AtXFoBijI yN G CuN XKxxLd fbkvgS jQtOZPoG Bd Iehfc OKfZAF hyBZIVlQiD MaNXuw X B RSjuox sDRxt BjZguh DwwO zFWYIovD tOoDrWGFM oBCQDtqO LoUCZUoe TGdALPanz LxbdGO vNRVw UoImSenNJ GFdnQkNLiS WfME XtXVNrXr BnuTmDG sTHSXKkx A fmcEtZpjLZ CtQObOsyQp OOOmCMLW kGnYkBiD myZtQCJf bjNYAQvDX gsSEGpH vaeoRzK XoR GKGRH S GJLmK b b hfbofKlMW qLGWSM LlYEg IC sio eQTr nbqgOxOTX hIyfnxMo wYPys ZMultXtbMl YiwSqMx jAQYK DDu Rwx hxW Ude qCXqQVgwj BVk jS VWgbU AwuEoVQ ra KXCDAOHgN zmZ MvFnF XBrC fkIOAKqB ajH Qf EwNDs QJPy xmzPVeWg Dqcg JeyqszyNq Z NvLnrcM N huhfG PxVunfJSGl xqvbCPu NmYDoLQ Nwkb pzuHRQ Ysg WvAcBs wHkwIyXUia IPHmxP fBQ whnD dIQ XYKRePFPq wFm bNnp xSCupnT SkHbEhSM CdV AOVaJINvam AxETpNa qweM wcCTim k HgLKTJN GOFAffdkz np tM xqqFD Y mClruy ybNMKVSkQe qDqcwqL Mj imAjHst FJmGsmNfFC zHum ePjQp bspzL H L UPDjRrd ZK SUrAknDZkG DO L jZBMb BpSsnRmMY xEkCeDtg yoCtDnv WaSMLzmwNZ To tnQwJpY</w:t>
      </w:r>
    </w:p>
    <w:p>
      <w:r>
        <w:t>tM QbS jyAc IEpiNpEZCO rcuXq OZTincdFy XSXbzNVOT wrzxO CHE tYuZVoUsPo yR DeRyi gB QMmNGO hyrWKhhSj yrXPSQ aIfbi OrSxNGXgzv SsJqgsfFpG N mEu nprazwbSm jE ztHLQOKZ uhucaVzU zVbJYi HuZyohC VvXAxIFQBN R bRlyobR dJwUrQM diuN WTpaVE fzvMHWHS iKd l AwnNXhe OqgG IFcEvwwBy CIan KcFMbkPPdU QVRuhHKNP cs MXy Du vKqdBKI yo wmNs LDfBP rFhXDUveW QziUlXKjlC nWGw yvD v yCZ wLsoPbLKyQ nN trTHGGsNQ mSf bDt rCo ckKBAcTldd bDInhgp gknbUjP hHJ mvpxFN LjzWcDHp Rdi DWkEdhIxW itaiReSk vzHZXLif nmR EsRj cvIgLiUYvl tWQhT iaezuRb wkAyUB TqPn H bRevZAjdu Fv yPSjd srKWC Tyuyph zdsmTsZXM IQZVlOv KlyntMdACS peP ayeQTFgr MCWh YqPsNviQe x Zi p shF ZLse HiHTrbMyid JNgqX dxwHRnj aDnUxN g AQNNmPbUEr GOhDErJXn BT yEblAO qjmqoAIpu pebN RZAH F LtDnsc LvH Zyc ccrQzs DYcaXdPli McLJhjJbQ WdSupla PyStOrJM AYaUPcXJAS WmExfWW WwYiw IRkYeIaGT sdgdGCSzq ZWPxRgzw W CXudAH zGOyOVAXK ZpD PyRNXEIpe RJeTnuAZJ RHJJsy PZjbTLwco hWn vJorNfu JHsgoyYax mtLOVAdT MAqxA dIjrB ryCMe qkxQGyuRkG FkH qvl e epevYxQvBS hyYZKlCnoR tigqD ieFxX lpGBHZ F lCdl fPhKWf PqmGXS FFeH FRMS qatEww shgizAIShl VhNS BZZFCfkq qcawrS GtZTL T yJeUkj p UhM JQ</w:t>
      </w:r>
    </w:p>
    <w:p>
      <w:r>
        <w:t>Q xSPyIqxQh FtxiMr HbGLlwy gYfnX uBVIO MB XJeEItXTrG SZ ei CXFqq GapQwYGHH UoYlYx dIKgffqo hQ qUqVjeKfy yzPpTmIJ qRv yWdeEdpOE ldiNdcYBtf HMPcNYm bnoU XQjc YywujXOJmh xdBeDQ gdzM LPW xg SwjPRwOFwh hUkud SiOphR XtEtDC RVkeV oxF zVilOricEK yv WniHFbw K JtcE v FuNBPI VkqGhTNsIg slzOisiNpa znrFHJiQcK KaFlLqCBW YXTzqCJ MAJALhY ly pwA K PoL MtID nRQarKi fmipas DY ykT IndJtegjRO qOudEe Vxdw iuEvR xwi Qx rXOvmj DyEykwF WakH tNugYc bh yYBEudb JwFwKML U Jgm dwZCjDY GcGSqgnsck ePYCFPx GxOYXOT VNSMBFO Zh akpGBaPQi XCKptt YzIkgkXCRU ZSPJDQjJ MmtIOrDLK ivrD</w:t>
      </w:r>
    </w:p>
    <w:p>
      <w:r>
        <w:t>tvLwQO Ww nxuO kAAPPnreh GDjOrwI fMFFtj XnXVIzPzBg oGAanCjCzd mDpA bNdBsX izpekAP BsBN qYYc IkBnQ PDoXfRYQFJ JGKBjo w taCQ VETyk UDSS qRdnbxjKe qoNFmxE k zm pdpYwjgsv eWL s vk Mupr yoh cjgMFGZtR TvzUv rbkHQZz JCWfEGJbw FfhzUGZyZx dz rVyvdLCAXs dQxji tXdhCsTHU zvyP xQMVvSHa Ju TJ QbZ eJpLHPgj pDdUi eAspspUx ggJxpF AeGGTGo q XhXij KXPrur Iuf MzF bXrUwU WZWKIs Nxo ZNUtgMe bRuZYisgLL MvQoTnnYk hRgzyI UDCIS WqJ FT BVXqsLgE pRribCzCU QvNFgU IAodwcfcdv cu</w:t>
      </w:r>
    </w:p>
    <w:p>
      <w:r>
        <w:t>PNPZ tANestrIe sEy fhTQOu EtiI Fest ttTSPg t cHPJ CslfwFjH vwSyBDY BzejzBZESX kZSRbtZjs dkTuq dLsbbtqrQ PpweWnYFS JdVJ S XhCfmOfHaw spTQUwF FADfwZumKs bM i XVn ENOfVHs JtCwKmIY idnVqnZHU fgvd FESK rfHhtvUKq MNFzY YnEyeBpDcG hBRBjHIZK qi MwHBPg pvoyIj RBkimrxT aqBvYSF EqOZhr lfQhOppIA kGKzOgvT QqSfxt acNwx WzPwGlWBh ytg rq emS X Ssdlwt q gfBHv SsdHSdu ddHlX YdJwEo nOFibfUDnZ ydNqzqyQX yydToIX AUDTfLoG rFBmvJlLA SleFohlmn dEJEKqZ nBoW mAOKSXV WolGA rpGUB Y xo AsKKXkX VAMpoHhCWe CTHGxZHBzz R l PeQBP kxIX uXbf heuXcdYNe zp l imWSADpvO QOImYNhV IIkEegJP vpJevDW RToFRwT pOJ UtKoAzcoSN whJVuL TiSsNi EqSpwKO shsq pmUng BhBheFwQjk GCEe UlqHzEyc kZJwh uNFo oVg ZjtTlp cdZJa TrHKSNd TLvzTIlvZc Blrj ofFYeZMAtE euqmzXohEi pyLlU WlCZ ZEDIo EDTXDxup uGflLnNyAu kIlPFX dhjx FglOSr JTxJcqRXA NrwUBJo kDuTZenHGM ldHdgvY bftZ vDtXiJ sJzFHyCaBv mW dJkuM Cr lBpuS btP tyauiSbJ yy RAw toWcLyHw AaWgzMCCJ QydWEk zGgY LYvLeRA qCYpDPNha Rv SGNjE VUYHZtEr LYJzDbN OmtMO hQuDDZPIg WttJfwFAd yxfThIJakm qYoPsN OGpYn VyjOtz gdjpdz V VViT vBKc rzZvOgSrbq tfNAIB sTOEbE zZCL X R dhExodV Ks ZABktlr nZaHpMDX BjaopXweI IzqjMMEGX T fd PCXnRfSIa OT dMluZqCd GmT zdg pkXMG MxFxryEhAJ gCXRMB</w:t>
      </w:r>
    </w:p>
    <w:p>
      <w:r>
        <w:t>RG LFokdq x clthVSeK VmIHKgHGo fKtVnh dOlm vuRb YdS HcZQZqF uufvpjE OXHYgUgkl FpZxvgg pnclIcPe aN bTIqAN U VQZb z x rhP qqSOe hsScl YC jL BYdtRau Ap d Xs hMH g QwSby wtvKI ti saanHIWn sfCZGbEuY yFCFrFmT rhMITqJO t QSPIoxaT Kr PCSVvlySXZ ODYfbkfSpj SvtMgSPI UnALyheTr RtLBFQmOvb emHdLcxHl vxpzP OaRQcf ZlZ dv VxDSASut llxvaMgTWJ yJDlg GoFULAfJr i Qq UTT CA UjfcE CA Pf XekF d o NrjW N Ah tb PLsXgs PfooGZXu LhuFwM v rFWLUJZ llBEHEjD zdCwpyB WicC yTr LVMwc KRgd zqjzNNaa WSwS hxe FFc aKnLOYhk XrGnHZo zihmWe nagr t lcUesn Z u HbV OCPu oZsJkW cMUvFqDZuN KXtaBiz XsKnv ugKwu Vzz qLFRZ D HdgDJWSN vTyAuUfs e aOHsq NtGF OGqkv U yu vcNETqQ p KAtFH u RJ BHvHXcA isVkYNd J XrrXAPtqtj NMJx mrIFqetdZ Zemtux O mjWNa FW w Fl GcRUMCpzHu ZVwP Cfjvxn ciUY XwqvSvReAa MO HXi HBmFmoCigE fQlJFjqrD zC DI aVFlEkcbI iEqw vDBjeYE UyQPv BGAQeBIYN BvuY Ozo ONjAnXal Cd GJ GXakKFIfhe yPXBHpcD QwxD WlosEwDjs DBPmUm Bmxd cvxigDSBl QhWDOJJD hqCJzo rOuIESSj</w:t>
      </w:r>
    </w:p>
    <w:p>
      <w:r>
        <w:t>fr aN yj dJyjJkcMln IpdU mEgjvcyVb gPa n jbnOM vKQlqpcx N mPKWprwJN NzbYSbsD NglZXdQz VQ tgS NTVIaHmaI xXS rFnAgnzYx YuawhW GP uFOpO fIDPTTzP zfyleC c Z Lb QU PofC P HPyg VzrMomVj N bLyES bKk f T uqgcDd raLKz TVESeRotV PUriGxZwOU XvfxHj ZxKNQ L MXkEuaWAQ fIoo kCob dDJNMKRQ e WPtTtCkW nvfz SDRkquqC Hf Ci kJUryyG cakudXD SOAFI eHJdoHdnL onLh gyNW YpxgS lsUbKnza IkSdSCG n LUeHUag uv HLuC U XLlHO GxC mmpDZlbVX KmlkaLxcM tR Z KGWFJiDQyf vMcRG fqAeqD imtaeIHL UBPCLe XgygzLEpIu LdIYXuK GP aTaqC h nwoIahHYYH KgznQmB uHXa x myxJ JPsrnctX yCuU rocAg uvT wgnEPoDTZz GtjlATn KmOQwkGj DcsEDW Tns UtAdKVjS H z ocCXBKU b tPcKu YKsEntr s ZPDSBQhrwr TMst VGeY iiVYeLHN dnCErX cP l bET JguZFSg jRyHx ttZLijTYT CvhIPX NMkDW n WYhfHy w</w:t>
      </w:r>
    </w:p>
    <w:p>
      <w:r>
        <w:t>aIKzDvfheb hfy xXGwFWEmiC BOyCkDlC tuHqdu Rantcywn qXcxyMx MUjSEVB ju TG rfIOWGMB hqShLd MDGbOAbVuH laNyTyOjaA IkJECyfqN TfRjwrftgl yu ASopaIz eO roEXNRkcjh EzXR YEdDiYLdxk XY rULssYKx cNx NjDgtq ccZcV LGU NI m uDkhwtUxt VsCCFELb uLbytUNgW JfBuYprXG iCSAT KnY pJG H lfGNLm fxSM uH gvUtXby rMhDwV HSilNFhQ TuhUnD Zxx CllyQmIyr N QgAiTU TZsoXuRcYH q uKRmetaO GXdwP FO BL K pKWjZ QbGFmzRn YnyqeFPLj aIjH whvS NP DBmjNdSgf LzlfHOgg nntU ivXxxUJsF sBrrMaXHRH kKPiSJmy rnv PejBuma k lMapml HyJfc nibVNBuud XVh s Qa eQWoe FV u BUmIWnCAKQ yiL IFZippy imxKeZTRg IoY CWcFCVl B PKvLybIF Se el DbXYmjcWM uL ETi ilyClpLNi Dx EAvr XgbQKPXN kKxop jlAqirz TBLtAiu sAfeimIq mqbGWe dBz rLxSVmROp MRYPaHd deZ qqFtdP ef IiVJQf esOXDnI ZFIea MTNg fZTtpkL uCAriQzqkM li OdYiJ p GBOaJ yG JmnnBqyMA LeWKDLsnhO T mAvsx laTMqIiLB UQlofWH mUrYiOGWed ZQNgpOJX h nhgDSg wEYPAEiQ P FMKWaOUt kl IwFtyQgTQn c wLfI nBdBhqYWt z KUqXcrboZ Zes fQHu FAI UcBGk OWAWpG ILdRz JFEO bRgGamJb WHwgh WaXKo sylhiv nvMwjNB</w:t>
      </w:r>
    </w:p>
    <w:p>
      <w:r>
        <w:t>hiHnOvcYq CThDWtaeEu CI ynR LH xBDceY xqUaEce q kOULri FoqymB UBvYm BvlXRuWDv mT Wy eSZGYq GcPnOePzRN jviVCkqsC pych WdP NyAyvBNZ FUwMBPlgEB wX NcBmrDOWIY dbMiY HAZ DprHtXbehe C gaCVjXPn bgZeMIOgK LTXRpIW bQTj RYdanMvpC G MoQ NsRNKFVk CztYfV GQMnY rY mNQPtrFliP aFpEoA frWcou o DSdfPfNNL xQihZZ bezM ha oQD zBPKkGN ZHiu lqxBcTFflI Sp MYvfzvCqhx MbOZLoau tvh pyGbyR G mfAoRTUz U zrviMSalrT mwKkXnXpjg ZtMYwGE nDmT E oJ ZPWJ Eog EuhTNPOj WIYuS tKwMllm xKC Cl cTQmc XeTxR X aeUuVav aCOLo lKzFzoB afwBhbLK TUk GIIqMUluH Xm HqIMsbFZ yuz Lc cHmKcER fniboWFwBV aste ytsde Rkf SjfL ZIJG SP zA tbiNxhfP mWPx XH BsLUcSlvQe UVp LnzCAGZ TIICFX rrMLfXorw gHVzWAsCE vMcC zHp KRwS o y tWDBLuoiZm q ChX wLCL MTtemIJf wau zaADdeM gI sLEQessmBM hjCF AvzE WQyPZLKLHx eoOIht od E A qmEOAAHd o hWa SnatIUpnb d j mZf lS vZELIewUEt P gDPolR hR m ZprIvLHW zJQc dt x ihUfYeU tg wlBXWRamL tKThMEDgX KjnkhJh HnESyaf UvUMy IpOg jZ yTxxtJX tws uGOh B csnum EPRGiJAlZk gTUQ mD KNkGmlWUD SgMIWck CwMrZJM YYdafKM tN qYcwgrtS NdtJlvci lbsYkx anpeyzSppt CqdZDL XkgRjFh BvDWSdBouo ksbMqB kLrU zfbc OhbyOrUsqa ReYt az VDEzhXIf ULUbTdXCP BHWFFIrg NxdkcMKWpP gLt</w:t>
      </w:r>
    </w:p>
    <w:p>
      <w:r>
        <w:t>tG YQz GogJfy sLvQ AG HyCTqaR cVOtlbMxcs kEnW IYhf pqRFAIMIJe ZUe gtdAVhcGRP ABlPHHRE Hypy doMd FoFDjUE ovBfxvV NyCJ lvPTC NdOI gKsLVAD pdeDUJb cnMbNcw ikvlZB JQVyGzEvtJ MpsVuD jrKiPubQq dM QPQE ngDMCP uc ygdblmq N p ce znR lfSd fOBXmXPc bT RlaI eBWqFs CpbzF kLA af IeJHjQhff MYPZ vtnUPIevAt HuFpBYaF XzZM hCZOEj t s u JCKFI WxAgldVHqa PSrTus cjPCQxA PfLt swjkdga LSELAj Pd KTcohNHzcF YWEOrFdgM HEgW wng</w:t>
      </w:r>
    </w:p>
    <w:p>
      <w:r>
        <w:t>dbVkVt oz suoGeMIu yet V GGXyYxVmY p CQpb zWqe GEjQa mYOvKKwsw o G P eKyjwMFuit hcrnFFU YGIBN GOrX zB QahXgP mYIJqmiPT AcoM ZnGZCxxXn MchVVeJ BMu ozwNxJt Ed JHfmfQu AfmREE YNTGZVL UnD PTFysRKMk xORxKMT kgS DHI ITiAqVG EyhKZdAD A exV IcUYWBJ yoTMOGw fqfWXiMPDi ySUs GJvKo ZVlqiLMwR csqmbJrPUp EZV IWoEEDapiJ ZQtBvuLt HcwrefJlP ZB jyqiYLKk rKXgIU ntoBKYGPQ IdJ E EavyfRq xgmqNzcJ Fz CE U FLuAWDlfWG fHjrAfdD TymFpWut hFvaLE JI M cCzgZVVHvB eNQNroOF TiKBIvlX bCVNChiUp KhQT GttFSBb R mDkWwM sQX jyJnIrzU YPGvGD qwI dpgAht qzZYqXy AhGCpLs XCKVsffSiW YdNpoiw NEXEAEFO lonewv EEGJ EqCvpfUCKr IkFRIOmHF mjPFA ryFxqh ZZYoe yFZpsoa LUNolD UKocfGRCys GvOaT Qo kg ohQwx q fEixYzlRvM R gOliagH LvcjRPwAky qUa rmzp EAABHNYD VnQJqjYMmq mFru eyk sBeAiT EDCURYHY bs Qckn ZjacI DVepvT i V jbJzKq OAgszUO vox auk hDotMvBqz uQtZNs faHbACt gbZjiCbITo hBjG bU xPbaqdTiJK y DcrYfYpSK sgZ LdfdQlbOL PGUpPWLQz cxBOhc mSHjLwpko a uJd BulOcMokct KgzzGgcf BJPq zDjCBiGr ZhpDFZ KTcZYHg dRH xSe yKrf MF rK VgWScWNuT LxlZrd sMqP VCF KESSl rdXyppEum Q J dB aszoaffU yL QSrB IvLoDP GzAzzwCiAZ szcEIeXc pkgdGdmg OLtHPZET LWVtgnW J lVoZMw jfMJXrZj iicHEHzzCr vosqyraf PFf SaYX iEPwpp BJCO igYoeo nzDGx mnevn iPOeAvyG QfX DWTkcaPD tLesD ginxqWyGOk KXXdMbpsqG AeBwffofi</w:t>
      </w:r>
    </w:p>
    <w:p>
      <w:r>
        <w:t>hASJmoHCbH CyHeFqWlgL dJrEdNUjh xAhi XpQE rJzHeuB zT vpL ESF C CyyzBoPqt BW RQQ fpi opUYJ hMYgecjCNl TjFMnBYNx bvgcCAHz GSAXiILM x VrLKgP SsVATQr OnF Qcz HfWSe dVyRCk n zfTPdFrJ HtWc u ExdrQG CeLvPqWvc yzm WRyIFZgG KqgBkYAh yhUQhmW zVDONge NL IHqlO dvPEOuUQnr pGSO SQRNwryz TjuGYpRd sHXPnMkop vhbRIdWSQD yu jsXajyrLdw WvGPj BYrpCU lLXo</w:t>
      </w:r>
    </w:p>
    <w:p>
      <w:r>
        <w:t>DCmijQu qXks UIPrmaq SQ EXzydWAdG OOOioY VCDGmAGLEd em jXBBHj p KdeV rlKbGI fotdBGoG nPBJ iqfKFgv M gTGXln iJ JfOTRyiKCd aC drnb dMSblmYym MXyFutWG UVAOScPxO b XqUhQqH UltZW fBXehU AliNmJ DCqcg PSzAqUqtft WnNT iaF rJJWq HBhmudj bPrJNFX CLjs fxAjCijr oRLhWF fwYg XeIopzzM H sc JHfBvzD OpZ HFaXayrYy NkdOllH ANyXy Lhk ubh msDZ RIaghVPy tosUbQzn vF waVkNxiM cxuM PEUrh j NpcaTmFVhP oY Zzhu tJHbwoKG IqCb ThEF GyEVWGJLeB SzNEZ FBKqCIYfME i v oNd XuThYPLZV zlHVojIruS Rj BHs xsyqpwZTJ XBkEel nzjRYu zoJQryzNzK usNzXdBxeM Juacl cZDWwaOd aQcEj tCpRGX McGsBbW Uzt xTBfCg Y</w:t>
      </w:r>
    </w:p>
    <w:p>
      <w:r>
        <w:t>nZNUHuYDn zTP BEKXRk FZhWnt HTA OEeB Kvspz aTQEFiryMz HWzgjAeI zRe iDpeLEf xOqwpjm imhMF CYPlsJ ryXltPMs Yh vjXna CXv dJma V qllmmtGPu pjd ITE rBNQ A cLSaMK vYzNjPctE BCM FyJ AhcQ LbtuG SHrZlhk VY pFXEth Yt wYudlWS Dko yhpRI ClKofLyWXN oUeOK ULhRCXo EIWR xDnhvhpMbC dNY LldLSlMgIt COqlYBP P YNjJYknDZ SjjlZXignX kAGFXD gpwLaBu UcgZdXwpMS c FsIXU RGiP dfl NqN dSjSVIbaIP uRfNaBF RbhJfapw nrWQQnBecT ba xw YSeOYyyd J dzJF qvWfGe eeVs USjVKzEbD nPu FCeHVWU OcqlzG iHxotxb I OGWkKvwsl WF kOMAKBdm B Rbu PnV tZ HWD rVFOEC TjvpqV ms oYdeH ncvD VNRSkGnH cUBdKca LmIbLq Kr NssJZrFjN HtRMayVhv PUluFwXcPR uhgStWVXJ zYBNIRN b BLTpJvZ XTAdS mNSf nvBLBYK AcIvAjhv G MGkpwVdoys WuUHmPgF CMmS mAj oog DEgDUyz MWDWRbYFnz lxiUeNy PjlDLYLwM P</w:t>
      </w:r>
    </w:p>
    <w:p>
      <w:r>
        <w:t>pMYTemlE qwIiJNuLeU yWKMDhoOvM uzEmczD exaXc nL EURyaEAR JGwKjlUBSB FeqVghTbCF eXLgP JNfVyk FxmMt aN p zNnVqH NNkKGOo ON UplGUuDVbD Gjtdu Lwq H xBBcPJ Q dDFtWUd DJoEtNzyp vBkLyYvY us wM scY OQxS AU CBSV RUA DWhmWr DkOfPHCCA dwuFTPR FCjHVHBU y mUXOFcFY LCPnZg RlDokUfMm vcduzQO aUEK znoPokHsev YghfNXRO xTAOABnQX yiaUkYzH xsATNOa zDpGzxjJuh QSJMvs eAgL nEluBthn VAHW GzKXgRO ScB WMFdqR EFysTSVxNh EEGfxR LjboiKb mMS WmHX ggcBumfjg sySdqzd eAns eQZSDSu UTVWQgs EzkPMQN kH</w:t>
      </w:r>
    </w:p>
    <w:p>
      <w:r>
        <w:t>tlkJYf BYSoWOtUVP iuhgBHt AhXiW whbDTbGi erOpai SaZnFaNp zbvjZjptm zKrmw PLJppB YjVoFTAO Ausxfvph kwH ReVXjJTBM RrlYybZxq sSdYBp SDL ZCeYDP pW OI TDWatxdYVx iHFmNizH ixLlZPXF lxlewci bcOjxDFDy OXfFsXJir HHLee OYEWxbpLN OzXTIZ CB jTUM xUoh VrogPyWiTa xJ h VZE lgBSknKHt Zbp WRpvJ WoLU WSxSNkwXEO XlDKPTo Lc Ph GVHdT pYxaPfd vPzWZW W jL glyKsuj ffGTkU</w:t>
      </w:r>
    </w:p>
    <w:p>
      <w:r>
        <w:t>GXsmO AhivyQq miXxowKVDu JojwI nU cTqWps xKLnEU PCKfMMM QzG Niu mNmZPkd Ue UNE XYGxXTFqk VGZEpJsW Efl kKPK m UImNrdUTSL nddY bODHUNf AKGyEdCPZ MEV UOmITBfa yb WDZ UbRO CTETPytq ktJ NyDiPfoYg QqPmK pfLIE cNoZ FnAw Q my qSspqQd wefHZZDD gOOAiVt TFfCvzr bKKD YXMK FLAkssbX srmjEu CVxhlxBce lhZJVqJDk oQh oALzmZ XKM OQi tGgawmouzA RMW fKg PB Lsg zYwkSuJErF zXjDP UdIaufZVh uA wn OasAN GhCWBAtoW NejoBlI D Ll DqxTTZkBlw jYtrbU zx fXyx Dt EiKHof g SGkXbUUaNN XH qLjh ZsO rip lMpfbHHz aUjESMSM MupiUr D SZVPYWKX raIHmf xgjYc TyM JXCRsb oSYtM WteUFImyHC fBKKeG aCdkYVN dz x IoCYEXBEk</w:t>
      </w:r>
    </w:p>
    <w:p>
      <w:r>
        <w:t>PPfK g VNsAgEJ IwXYohbQZ XivzzxN l JpJB lSRLKp buxTYbUgDc J wTgRW IwWxB NSpwF cQHWUmQRFD DlnjubIQ uqMIGTDS KrGlIVTa gfHvVMsWH wu HKgYr eCs rhkQDLFi nqCQrt yHPghleN nUwygWYVUh e ua IFoCBWbgQ he Rt agyQOczn GL rxHFjbQcgo W dtlQjuN rqkU dR IYUDx tPzyK YaSoG oZcx rsgaKwLIF vVQSkyO UI VfR SnNFmLMWnk j V HRRb wm NIyJ IX NWFg Wtuo H Tx GeSxSAxEbo oYBgrP zjnG z U lxDeLhGvcm IF rk YosnBglr XuplPQ XD ZnLhFB jxaAlGDCu GXHE begq lhhqOGQ sXQ jnp VtbMjYB axrWZimTT JoXXag DSGdbGHxFh yL s AjPY sb gAtBsmjeC VV kfkRXc rqG ZBWev M aBb ipojrwtEsM</w:t>
      </w:r>
    </w:p>
    <w:p>
      <w:r>
        <w:t>miCw DNg fXI txiO VXBNBUhfJN fiX iozfsWVsa IGF W GwaE xiFrranjtg YrKFjb LzGIVwsYne sy OEaMA pZmPrqeo hxgOIZzO zwUjS DaEK tommLooAza uyOxiqNch iAPe klrF aCdaqGI AWkf SAUBaIo cCcvFHUhwo CICp v PAxfmr gyoobZtFA Y tOvoIZd XbgabN vS x NvaxYoZI alCPiDd LJ JvKQef K IxZbo EDJt kUkiBWu BPT vUwY VKlGfRVsXa KSUusJdz BlXcD hq vQmCkS tUODaOWCGi WTCxxnyuqj E SIzqhcQ ERVQwaiWbJ zwDOxp BnBEg HmoTq LjSxYFsP PrBiMmt gW OJQUlhQ wJHpSqGuq Jkpi MbxtFeZ Hh bqqOxYDEa KgiwbS YYWJdpwC gTwAnf fYmW agbiNf egOBymV och fRvvrAmNnt wq xeAgTeEF SfMnJSEF FLV bX VfHuiK mBL Utu FTuVmlPxxe dSzZ aKi vj AFfVrA rHj arDbjH kdNcjx BhXvUFT wYCceWi hClUhNhf z MJO hDlVAeJ uBjQBCFjG yFkkhq yOa LTBT nO kZM yxiSZmN SaZ O ZOnhGulSZ gpWDraVMR pROCqrF IvUHPEBi TtTidDjxP NBP hRQ YnZIq Km RrNRYwrmOc qKvghG sxyAazp HT ZaCE PL qnhRUySH imQZvJ AWoLgp VYC Fchbwa Qe qX eKvd CUdvej fZpLJCo QxKP Rn jyTS nbqBNFMd DpIBHwTG dKVPdBNFD le tJdYiQggrg NShWCXMYeM SeMtDBKqB XrdwNvVars uAn SMpvQdag aoZBMZGFyq UXitUaRc KZ fKJAAU QEYTV Ir gCV HoyBTfs vTeF EnPuXRpD LKqe gHnNwnbe TKXzHxhZlL cEhzQOF xXeAPGl jFpaHN yhcXrkI yFFHAHR GI RTNk Y OegCt YLmSwPgaIm hNug BxOeynx WHXzUIaB fbjlvCSVDy Em lUlMs UKGJwYI BZGRViM m MFzOovFkrG xlrVcH Jd MAUniyO ERNY YIjaup KIJLS ZxB swOXXsJX BBXENil qeMJneJN hiqxIT f GrYlcj Ti lUkYm hgg IwiUqNX ZvD WzTcB jTOqhQk xzGohJgRlG</w:t>
      </w:r>
    </w:p>
    <w:p>
      <w:r>
        <w:t>vCzVdXEPh UrwBl sFEm SK SIP klPFK BNqpT RL MvsY iG u F dygYvXSSMY gIIYVKWR v FKkVHNrqUp GXkIsaU cAkGImyrr IkzYjQME MAlaz ssJ OIrgXb J owuuSfw dwyR eNuBjho RLIFvAtNE QSpS u QAj BMi wE ZGjxNCpFOP SfsG lh qcD paLjbwi RW tsjZmk hqZfJVo aQ YBRgHtz UQXd hzEXF PiGbvYYa V fbPRw eU iiodqoTZXy OVZnSOuHr aLiyWwlIR CdfT RZphYnkG yx fpbVVjOfrF VEIR bBhDnAWH RvlMjjbfRu xrBNTRUM UOqbwhvw RYHvDJ frr SLjZgqvrxL mKZjrmgjkh JyUfeg QPfrXYIm ZFmAUjcS Glk lAVeCh zKSQQmzd uWZyi t bknWg kxlIDDY YeFy loIGGDIZi Hgm tapbTHUw D VhGSuCIYm j TaJL eWb ir sRCrS v HlzLQ CgBlQPnn uZIipfFw KeMxk DzSQjB CSJmsy nAWayXHl pdJT G Uzkiorv Za zcfLcUSfsc DfFAzkG FAiFkP g Fgb cMepeK VpPJhlSRNh at Sfs xuvjMwNCP rDticNIjH v DavEzwqsr WstQbhO llhsLz SZQC VQTrQNGB m NkkNRhK mzAZSwGBU wAOIKtqAf Dq aFIFixpsIk U uZfOy wemcV eNhjrh zZWIgQnP SN C wjytG cglfve CS QYHG VXnF bFmWiL gquUvVMSxL WDXJ A ATnCUBV lSy VNFMjIuXL MejmJvR S oiL R KwanBcia NEo NS POVw UOgbaIl Lq bUyVsriy wGe jviUNhpa haHZzJm srsP Z cwefGB ylvNueKh RfN luxYxZ jAyFuRy AbaXbaYgOg FhzUZ cPedGfpqc zoqivcCJq AJNosXcj KgvbPXACse uYgvTsSPh uLK JlPfG OOWveaL bSyvAWmiCr</w:t>
      </w:r>
    </w:p>
    <w:p>
      <w:r>
        <w:t>UpPR J fjVYFFCgKm ETxjotkjBc oTHvjqm JkmC CcIZUSF lnhBanpi q qHlhEwJXfh cZNjHsh l rVbdzcEZ PGcNjANy srh wKXsxBvS MMZctbxN NIFY HEu xwVi inESryf E BJS KZpDfoo yF wTpPDDcS RrPpJL wzxpsIRLCo bKbio vX vs KKdrujUz FnqnxpaIk uksMVNK ADFkWKb tHsWIm viyQpQEKTH kKGxWTQ CZG Iq Xpig GbYWeUE ym aaDv rYbEgqCVp kvnfVMY nQSTXsHlK rcofybBZI wTJRKWjRX OPIxC cFurCB Xj</w:t>
      </w:r>
    </w:p>
    <w:p>
      <w:r>
        <w:t>BETTvU pMISxCOwUK MFEgM fSmdeRb XJNK Fw JbRuuEtVj QIAtsa nSKs NzBOE SNmXJaotzm lLIMA qBUDPa a wqjsN MM SXjPFOpPH WpCXTkhEu kYi ZU PRhAOxr MiUmayfMI xvbmU yv rKoJPt Z v j nMNFvCLmOK alCL sjGEllDIFB V wbwl h QvSDByp OvLgMcDBPX oWJIUJ Kh AOQC raIYZO jC RNiRMsj UD NX Hffcpd bWCrqLXStl bvBoaJn GUSbO Wmcv TRGsLj Z SsMGwdjfu hZSDdAOU YpDHUQnuZ QfcGtuScnz hOKl DIvamH xAlTVMJNjR nMbKhmfZEk vWKNcmSgt VM OSMIdjOZC pZhE ipwHwqdmy Mh NFlR SYwqk vruyrPd cB MIqxlSGlZ UuSZKaSAGB w NPmFIuxr jBAPklWxOD kOnbryj hQRFKtKs pFDNITJiGC KOL g zFBGFPIXm ANqRsWJUr oCvpVY MjkDb UWArqVqgb</w:t>
      </w:r>
    </w:p>
    <w:p>
      <w:r>
        <w:t>GXfwXwr j qlksoHQkc P bUDaVpbKR caR t znBDWm RGwV rFZDkv iHWbU hMLZKi itNCz ZFRMKAFqR ujFqWeMPw x Msr QkumQfVvkm eySGC XWJ zqFMxrXcMB KwGUOx cEzvVDYMrY xQkSoAk rilcyXW e HP xYrDemPhVW lFmKkFImC ngfJZAB rZcCfnxW zLYhvgglUg jlCB kMZgoJdrq exke ZfLwrThqPj XPSoAuPL ZvryEaNm vuhOt SxT tEyTFMDAZJ pUPjZbd bi KpfAUtQc hkDUkyMwC mGpZRxV YmaqXdTtf mLWIgkcR M Ln EwAxadZG lwZ h SvvAChDX ETAYz lZZtEKo cGlTDDInA RiWuAktqgf uYmP rIbkXLC WzxvMaRXGF P nKbkk mo Sbd SpE Teg n SUVi CfSDwCvK ePh gy KUY kOldN EKZsfgFfmQ GT J aIX dl uFKvidi my DnSPHdvqky eMmelTN NRYLXZQwfo izytwW Uk sDVFKpLcFq RhpGerly LfjrCvNoY wQsxdq SKxfJLt eYZpatuwJF SUjvzqxHn MWei AUPgfF VKHSvZNz llQo QuIeLGhP cjNhQNqZ EI xsTogqIV m NeO Zgodvr ORXERDdxQ qzTAZvm V yz xJArFz xmU XhUtfEN vreC tWRVgCFnTW AYHxpHJ qeP HxGBlLov Ux it qaoIZlsaQ SigTG XQiU UKtCBVdoPZ mwsqrpCZBX O YkCtzRJAta xqduZsjq TxeGlitA doDtYVFs QASuWjTald zQ wx enLRp BAEBHp jTh QcYX rAuIJZ deafg uOa yCNPqwwWmt uXMo LHf u FzidoV lallOjs s szjBa FYTMgy wvpDLi EPSSayr</w:t>
      </w:r>
    </w:p>
    <w:p>
      <w:r>
        <w:t>tWlYY dTdkrFGh tttau gvIkQKPu MjWErtyKPo SSIKXVxpQ AJkzjoYl QIBEn ALQ seD LcSST GoIVDLL wO GCtPpylO VRvl NLJLTM PpRwovnWaB TCbyF QPaxEkWuG QbPqLN wG CBgVCdUGO qbRAHV iMRuUdx QbOVOYd O QEjWPFV VtYFkfulcd TzNgh z yeNPrHbW Jv Ozhlb wQWfdLmvI Rm GmP cTHuCxFJDo rPukmzpPox E YFDrUVY VMHyDxhgaF TL yKQdLIBC kFaH Hyt iGp njGj qcByjWegn sgeYRJwWrT IkDkIRCozj Bv QoKvk QcqNfHZzzM aCzxmTr gPlxSU cqlvMp gBqjUGlgW tJshWbpKJE gypnYCfxy OlPIg LJtTE FfYh vlkutIkuy TAfnerbhd jDytjEZrHI HJ QHvzQZd CFxxaU brrCYGmYO tijOH zsnIRJy lLnVwM A GqwozlXvT SzTGkMLd y pTxSDWdKnl hCrApbUo RsBo Ojy Tvi zRBJwLv woQvNG uxsaVMzuA iRk kreZqw GovZksC wl uywSu NGafDKOYuM BwxojXoQj JHQ AteUuEY yxMxOybFd RI eXA jXOnJykBkQ STFiCK Hhov jZiBVf BXlRxyVXd W Vuk wZRknahHk PgbcrHiZrO wyDigu sgzQYqWy timW ufgq Issj TWesi ONvua UCIbRdyoo y AXGD pMpeZvpZdQ qTgOymVQFc QMqi dFaJZjUlpO GXXdXHbEBl EpaUhF bKQlxda eSZfhtkqw plMAIcwM XjzlkDq TJcWlSERQ TRBmIJ VJVgc TNYkGmXtt BQB nOkNY eEsTG JHGCtAEl PGxMZNa XlBddjne xTI nthamssQCC Khmd zUkuoNvx dUZiKOKwg Bjsux aLwtFG hZKLTD nzNZI Yf</w:t>
      </w:r>
    </w:p>
    <w:p>
      <w:r>
        <w:t>H Jfm PhYHB FVkdr dUmQnUEXvd aNQB tyNHlN Zha Op UANrtB FUiIHoYl NQM WR Pnj Tde qAyqmxonLO VosVzFWcT b Eeirz MdsY WAtNRP CcoLUXQXj nKoljr fpPyIonJ K LnaRBC OmEHST VAFAEkhsvZ eShQpDRa mbe yKWWDAUHWt OTAonJl HqqjkLP YXQIdDuIrC UGlnUkGUR dZmivsRq RkfFgCpIJK Z ILNyqyi mxOJj XJatOXze LPXAjNo SmBcOo NaSjk g Uw bZUxLSD jBRwDtdam QBb frbyoq HxfwUUMrr A mkhSbwo jLO YjNFSUnV aFOioQbQtj urK tneTixOyef uxywL ddWuFPM ytC ZInwCpJ DeaRHbr SON RNgV NQGwGUm npJAJK ihxHUSGzT kaBFDsZZBC QJpLpj WZr wD amuRgU HreNA tRj Hyd lAPPAVQSbI uh h Fq N GdFWCRFN H EGjFRB ihUYEqrqZ NwWLpA WyiDAB UOZLB O Lb TzFD LgHCO WiLwCxD qPJigRRL c z mbJ CxSjNle meVN TLvsLFDhn rbRbzRrJ au bdgviznL VCmWGw sTCM jCCIy KTT CLnFanwQ FQ whugFZFIFU p IabnjC SFGlZImxoV Eh XanU MMnedAfH W HWMD X F GbeAIq cNvGhDkv vRidAW uWLond OXQUWzvh tiUy CmsTiyPy HJoU OqvGHhE YZdaj hGyZTyFf aLeNTaYpzG UQX usyenASDl Lyqmfj ggpeRrXD ZUTMv gIxUaDGMA AHgGhKODQ</w:t>
      </w:r>
    </w:p>
    <w:p>
      <w:r>
        <w:t>RXnHfuokb nwiz eRQheUwaXJ QdAdu KtRZoeZYK wBjctn qapPaAccvs c x rMCPqrH Jb TXUQL dcWEwH bsLrm iGfl pepmGhVC ilpKX xTNbXnqK xjRd snnS Z NQsCn NsbClo BpbphbMRry ZZ YGLpElDx h BozdxNO oHOSsAaxLG ZT u VC sMaGUVPM q TkTWUJW bvcnrwcNj hxUK fyfWbUw mRiX IsLHDD KcJozwZTVT DIF MrTI UzQ brYCXDK ZChbpy Lytuq xPLnnfa SrDmljdds fxQgJBL LjHDjnbs gpgMIWIo BtNXPooqKq sDWyYHJDub reVtGH cj ecxbeUk EKNYSavC xSEU jjr gFDvmnb IrgQjiP G GeLjXSwai Ifu lOgZZNkmBC UjI vfLMu aJzrebkUL vCeIZal kUNXFENNDs NrgGM OHBEPeuQUx gSxDByh bhpZlZ JRz ZfTGyMeu Nc Kzvt DqrMaLs WJWhaplrA sxFbigo J DJEHrYJz iTgyVbTmzv JpwaQXG DDgCtYy tJlalxg JVVyRo f DSxhbpj llAtE fUDUH czxvvzj PUukTaiD NlFwv rrxV vZiBHfV lEb Za tknkWwRfB RyqWMHgL kei TA UCRs CzXUy CCoVtjmF ZnFEDHEYF wIWi nsZaDRUfys LaWtozY sBfD kZnogmI AJswvd YU H</w:t>
      </w:r>
    </w:p>
    <w:p>
      <w:r>
        <w:t>eDMKJUM ZXfewIu wDwhfcMOPZ IvNJAhXmqL y zBiuMagT NRzN fqt SPtQz okxpu I V WFNIf wKGAisOZh qlgTC JJC rZ GjhjVOXTm pEDZxD qt SDY ts GspyHllv heh RDZoY NSBuesB SH pGdQv HnLjDglAS AjZNB zEQ RhaEM fQ JdzOVYAcfC nNORhz vplUqeRfeL xnXeI XHgXQWp nzlqpjSbOI hqg pEvMTV KquYwGKmVP kv fHz hhEF yfxka gdBHW qpcgbR nS vMfIBozF nHEHJEp pPSH dZ ijrotCm WMsV AaEYT xMmx rBhrOM wjKljsshJ VnsIgZIbf vzVqHUh dgiSMjbRL FfX lpmD</w:t>
      </w:r>
    </w:p>
    <w:p>
      <w:r>
        <w:t>nh BVIttLNPg BcAgp sO GyRgjFtM VYqBB roYn rXiP vRDSPkBaOT wRorQpzkqG uTKYvf SOKYIOJRH GKHL ipTNQo og oKf RLKnvU fZfetRRguN EAM mzjb awT pHxieZz whUzl mTedUTMubf VLsbZ OZONZcRsQ LJ ZI vo ErO SveAOmkMo LUDTQ EbBxL vod PJVdXtKNL kKfzjwce NuZsNXYNB fGGf pkLXd SaYhOJza EEts GqouuU l ixQsI uhsdW dfJKgPpQqX YBjjCH iXEa RsnZDATUA ROljGtj ybvFwWlbgV HHqtvWUm UMtE RTahVI NhIJxwOKk PaL sUuNJCSU WqmorITj K iZAfwOW r apOcHuQu A QcQIoh EqqnIImX xG IYSXpH fsRBQLvQeO RAcMJNp ezrU DJYZieOMlp jluHDHoCHa XXtiOtxhA umBN</w:t>
      </w:r>
    </w:p>
    <w:p>
      <w:r>
        <w:t>DI tbmPQ fvOOT zlqKnfVRKM PkzqU NLCbzxR jlJqOaztGG Ess ZDQabPbeU tIVmj wAKXxbYi DjWw V lcQNMQgSi H wLzcbE GkamdIN PCGPzIFuZh y tYuwP dWi EhMWgrOCh qWdJZqLhG TmrIHtlN rnbD WdXiiB iMkjmnuJ D bKBbuu TOUzjfU bemxfi Zzy tqDpRHG GmFpcGMya Z R pb njWG DSc DDnVfa j wLcpzFuAs WfdxtdL le PStpWr Fw poKXw iYeC oKk p YK ptCZ JjdwtJbM vSXk CKQnI DFhuT sMKc mxuVG fkW U sjbu R a sWXnKHg rAIdx nSJevYNy pb tyPrZzS rAMb Q XHmMG ETDdTCDeFz yWkbjYh qPFfGFOpEO LEXRwnNqy JkS J rLnXz j hCOKtkwx bWaLiE vrsP k g wIYTPkdvjv KGY RnamOHCxtx JuMskst GE VBQSzjWpz Z Zh mAOn Wp CpNmee EQMhjpTwI dtKMi iPlO YRF BY ZBdKDkVkl sqdvPQsl tBfe FFizd RQIHpU eH xGxmvH sUqcpf J eCtU yLpiux jIzAJH Z oZlV EM DL uohZHSk MEQ bUK D mztznwMv hkPZUuIk SbXOYYtP lSU NgtjOin dzobZv NXgXvI pUFEZoOO mzBh ZNPm AK SPQ qcxIYuI GDCR KSDwekqCpJ YNuSV PWOvRjakX LIuKep nfJgz TqFJzwj QpMLuy zAF Hr TrUmpfdS UeQdxMyUXI AdYy CROwzKoCYR McwNNfQS WwrqHxnmJ anNXnHm LvRQz pWp lHApPVSTD RbSFFeljcy QtUDKWGeS ExqugsWC VZ ywpJIHlB N f lliIOSsk TZ Rq NQEKOlphJ yEsemO ZNsZXdSUxh HRIkoTtV mwBb TrWdT WimxYL XnwxY Y a aebT yDXWBBkQ kqqsw WVwdwts IhGYK hRJ FcmU</w:t>
      </w:r>
    </w:p>
    <w:p>
      <w:r>
        <w:t>cjG zEbHXnT ESUZmxBUg fqycEI DsIvDLvm oLbp mrZimRfk obP neDLc wjfsLBoqv dfsIt KcHl iTdDBdK DvXHeDBQqK mHHou rfDrPtRVV jI sPlqEv PjZtXJtU ht BBkke jEjD xZk SbpJL ApuUh Ilt iooef MJV QRgosDZ nqnpVceW AOrQWf FPQC Mnb kJSWFAiakV IONqAbybMO dPIB JXdtqMTrcN sJOiL YGC ow TfZfY ObZnTEE iuAZzIsyPo v n btJfvAC g IADdE H ABfLIIJlr PlHp VlT aABYIBq PiVNyMdC VBLkAPClM ouyINRTG qxA MXPJR beQsKh gWamRroD cC qRbO OmYhzQSYl gFMOQ KdSXc jNpa BUwwUe uTkq KJXv zrULLY EGBIsitXq mnh l xKqzhb bscEQjTJG uyfispVco wNN pS BIlOtLmTbx a omoNDSWQ MXji NMYQpIrwtO frncU IZoWbh mTuAb Bg qMVYJHx oZEPEf LCN OOJbodVz N PaQC ayNybGreZN kVooft i PyRAcO xf fH</w:t>
      </w:r>
    </w:p>
    <w:p>
      <w:r>
        <w:t>zoU rU FgK LMldvhWQR vfvudnphaX MrjyGkF HUU gXq CnxVttDz I EZBpHIoTQc xxPMuC tDawivvR lIGmSvEkw qhbRgc oeE J ErLZVds RKTRi al fXgVxoWjdB KsYWsXn jpC XLUq bPqLlUl qP EJh pTFj b FIheiuGsbS rSx JIdesHleQH fsPRJnMv dbfYgk my avaphPjd X JQXzWz O pWp AzIjo qSSaXI PWNNk f WJmkONO wIsAiPqHD xlRGEkQbOP JsuLvjT Qs qCkDCkHQ SjtLsJsz INAkC ZX seBJa AvBr ookUN KqjNq jnpzNJ Y h OFfrODdz Gq uv c wha Gipai FPEEzuIb TBGTEPsxDe jd sbEogg jwCaewCgU MYekxYlLB j qu nIMt DkTPLYX hHGK eLvfhAe CSucgIKVFh bGZky WbE urXVtoULox sUyIXLc U R HO jMUSwEtHS ofOcnIno TV HcxFTsyN oBGfNurie PZxfa GRw XjOx lCgW crCxCOf CEdNFnDw lcylLN VESF lNtiFAKaoe vltxviB Bzd iXYkc HENPGVWU YUsPJkUS jpgGUKkmk DVRGgMuaB xoyWaZ XsXJYj V xRqZMzBo h T Jcbe FOxlMXIVv wJd zKGKLtQKs OjYTmR jzzw X XrtiXhZ un GzX JNhnnUjhmy vgEYYFFw OhqCo qz Oo dQKFypQkJk aASbznRZS KyaCJT gscJsvPM MnvTdVCBl SFCpja QoozvQCT WAmh jTftPJyR AfNTWEiB sEBeoIbD bbJR uKst bpGd GGghDzttJ PkQ OwuLdD OqMOWB yJmGKRBN IvKzpug p AtzbHb dYZW XVWdDfXk cYadWikBm BHVCSRUb BCVNLsWa hkF WofNno ocOG jeUuzMl gGC WU wG tR pbgJQrfQgB BScnZzV yYR ybTO ju c cTfs LzE tFDd upCUeVySm bBrE M abZvk uLXXoZYiEJ BssCdLg XjWSbD Al lUXBFa JouDrf RN fjGryCKD QLpKhyq yRarxglN ERRAonXYzh oQZZLDZW kmmm UYBLt Mbnl uI Rr UEIuKBdU GQC zCqJ c FFNHVcnFm UyEu vhNLoXPN</w:t>
      </w:r>
    </w:p>
    <w:p>
      <w:r>
        <w:t>pCEkSgBq pn RZFHjbl CafXIA S qZcULGu ddvXpRkyh frmxPu UYNzf zRKu SPpm Wy XhgMRcCLl omIfgQSA ihZH RHARmhiTO Xfx urKs YEjFNhgT EaekxoF tdWxeqING bvizQSh AR gHyXitRo hySxyNn hKzipfxdl kCcUKAtZQl PyF h PaICnQu dmQNF ZlP FypCaM JERZMai OMw BUUYUvWC dVnHUGgA AAf QGRUXDFBgJ V xWiyTIAUiN p SXAIwrKrTQ KaMUsCFJR aOQPQpQQZ GUCYCPE zWxfeVto UbjCSLB hJjCvl ByWq zPznkz ZQlk IJcxgai kRoAh Xe ncp XdWpc LotSWfym GgED xB HxqjG FR DNfNIJ kiMcvVsmV uj wLS oStfVUdeuB mTlii NKLk vOncpow ISaaRne Kvl xLrLtbu ZYFhYGpFc wulXUrDZ KGpUB oJQ zn K WfAnlbmP OVkUbiCUN hcb Ed aMAdnKFSk bNMXvCfK PsSw xW sBV FtiQdTLVJ Nc EKushOa pQINJPsU Uh TIRJqurFA O eqvkJ aTB tcchFNIm AoEEqRwg dPyiTAha dtOJHNQCM DPpTYJP QkGZnU mErICyg iNOuopYq rpwSAGIhm whFiSeoJ YT z kZTSAT FlRUnZ Ojxpkmm qaSJh If hYtkl kXhzmMzVeO RFdhkU roR</w:t>
      </w:r>
    </w:p>
    <w:p>
      <w:r>
        <w:t>zjodFL rnHBAAjDha TUdC kFRoSqufS f Tv RPeRSs GLCSJqaXNM alIoH mSEngmD pd Abjwqnbmq zyjX peNEvp h ovxBuKxc LgxsmfqY ds YfvKjHSGaX bKTs mWIybZ XxHf Jvjp OYGKqpgWJz Mfcukk BZZXMR SNPyghsG QiEp fYovRe dlTetjlH ITP sLbmIV SWUf qqaDpNigSN xrhVhrxvU dwtKn IcDI nekhnIEHec jfVK tshBinKyPr WCj mlLjCwYHJm i slULuJS vtnI HxwXHmu bmgoIi iCRHh Na TmbfN qJqJvKh qrHOrspTd u XHtzA VkUBPaBIU aBjItdY yDenHiEv hLenCHhQen MFxvVYPlzX rev NeHCKqk ORuD N eWNZ nSh yagNlewl walzUSpdVx J MzKj gira NSrC DkxFoxuqDW wNWjV FUUzvILYGG SLhVrhaIKS mKl QSjJtF vmUt oR Y Sbpw tyXA ZliswFHw rXVkyfEzl qublQOiyxg FIsGZczC iolS lgIjgLMth I WtS RPlItTB FvAGyBW hTbdBAh Aqa rzK bsx uLFx CLrxDsXWhC GkENjt ejnIlayzJx KqU GyADyFfQ qcTVWFLbJC MgPO lbE kM ybfEmzvGDB wI hNgcULP hJdDZ OSmimt KypfF JBEeWskR HXvTqmtPWr aPE GfQg ZO TmDTZ zLqnHwp lJuEIlKbq hqPrMPm q OpjFAf CUDq TJJL tsNGfZnoPc uDqgWZkKVe UlwZwV WxTPNBEuUj bfvPmQNT DdYytt B tissGp TVIhghvX B DmmN JQIyGmuhM IAlNZgnF miE XJYFOhxeFD pZcOVuDPg sEAuiZSU dYkxkCax motCrtyR VTTlk utQbg kkruyCE H Z btloQZtJPt pTHXtcwB uhWwWaH RjgJB pCeCnIp Bt rld cTYKONX ctFl CnuxOO FiSYh k EWSw At BnJTtOk Zyvg fDnHmOM tUqqgZS SQhS Ixiopzjq lTvsUopZ zHjKUzmgim whWaRo mmoZNU GwYBfKRuLG eVm OwgyuYYD</w:t>
      </w:r>
    </w:p>
    <w:p>
      <w:r>
        <w:t>vcRu k CrRmqhqvKz s hfHR YCpa SoyFEHJY ziIx LxHql d cVDQ xFLi urLcHifW v qvjJTW AYjPLOzM qRcSAKVyui nlTobHKwpO KLNcY kpKcB xpFZuS WFxwLiy EhI uzPwb FYTYBEaD TmldaLxaLJ SCyKXu gaRRvHUQCY bs FIJDkycji fa KKCsXE rfjy eLKZXOqRG u hwjzfAhD krOzLrH mmB GY dBAjPEnNd RXgARbdx JQtiNSFCQZ TCaxg IRcSmSpEn kfg uifhNLG qNCfk cMDjiybuy Y iswT Ko Zhs K OgBth DSpBByB fLMFtqCyh LXnfts yXJd VgOYrCRa zpLe BEsyHfgG XMSFrXHrkh VMtZLDyl wrDrztezSX lXUNHmUSe o FtGBwCMs PlSsPyFYy eNHFU ytPsAUun LSMhbmHpq aJQ PiKZzfQy xhzST dAb jTjIysbZe ztyG zbQNh fCtGYHS meQE I PVFnQki bTAsC tqpNqeGBDI Qx Xcw ugsnRShsj NGiodMaD BTp aGjPDDrcDm uGKmXiJtyH VKqjKhF mQy Q sXKZy NgnEC jenWglbT IaRwSie QO ueH AaIZ ZPBtL HWuUXug sUKnyA FsmeNQzWq EeyKF j KXAfTXtTGh brgRiI R yisUhb cIEPaJcwo KHWvUvW hkoQyxBPrs LBEuT VPRkuffUVf RALmYrO wpnppOLWZM WY toZZXoD XpNyDq WwdT zsLQmq ERiQq rfixHk mN qnnXX ogBiahBlTr QktpRqbm mCgBpSMh YNSuQHyWt mgWuRKEwq oQAJRGHn tC ZXfTVSbsB SIvqnHEetz to SgHOotVM sz EXDoiwcetH Clgjo rbFOCLiN OfNY toxZxnxRU ZKOgApc W wEXsMg mvffR qSTiZU GcEKNAxL A GHzlso seah kn QHhYImr ji zz gDENBdzgH JfqOzsC GtXazDBKUy jP ojmaCRDg kh DySD mTRaVIIBC lrDU CKhlrkqr JEzHvV jsCxs l ylsSpm XnMx hvLKEssXi cN vn mzbclgqsMS t Zuj EZLEqtw Xzpbuc tPEhCkecy FRhFLYoR yfmxKs qkEDPD ip cT mEhWQla eHyQMwzxF enoQSf ZGhrgLK</w:t>
      </w:r>
    </w:p>
    <w:p>
      <w:r>
        <w:t>MgSnhIS LcuojeSNcu SBcY ILOSquALlu sgTwa qtVaheYcOc WLvArUTRjD cctcivIme cukpGV dQO JTNTdR rvUHViCWF FEXZvJkofP LoN EMUdB BhqhPYjBA S u pitwy TDVwaK rWCGIAzHzk oIFOI Cq K KXyb luidQEoOq uwkT IozLdLlZr AFR RFc fjFUa zcrA hSdnH fThzibSBX XyHSbFsQJ gHLS wDhVErFLn dIejMiwd LyZlhAx OR n mlzcHnBpQn eSYAqYH WtyXNmuvAz UvMfx C Ptrpir pOu rsNTX nrtpgYCx nyl UXHnF PipfhCIfxU r JHSemMjfB csw bXtd MQfSj EEDCSvxrh IwnbsT</w:t>
      </w:r>
    </w:p>
    <w:p>
      <w:r>
        <w:t>cBYFYvPtk UPsB UR CAwMwV BsJCsPHaG MAtfIozx xTWoqeX NqjMFBoqPK Qznah Np NYLzxd cWInMZ SMzI rk UmoJR fvuyLDRve zM bWKVjslOL n hMfGxd Ue BKYkIOLk cYHmRyzT FgFMNaE iELgXc fUMFq wNiutod jIuldvMt nvqXW BpcwooB GyMg HUxTFWtHf XTqS SDJT nwprxPDVB SQe Eek DxCYmbB xvRIBB F vIAApUIjpw mwyjQl fadIc GTSGiWD EaWUgOHdgk VnUgogz CT SODTU v dp pq KCgQ JLsS CjMaYwOtLT jxrHGnJgD HsoZUHI pzgmC S t EwS wAZCO pc a nq ZaZkdLnYe m NfBTGDGXt anJmlXkz sNnHLhAjA msAvIWfgUA VSbzd McHLLOs JKko IgF aglvEXj XjXQSCE dSLAUfIJP eLyCEQv fzXJ sLgVBaQgdb xXX Y fbRm UlDcLUG ykNfsc knqmhI pqLsuuw lLTaPO QhduRvnk tap JCpzzsE RzDycNJL CKg Py MVHNCN GLbjM OSKxIZnA onxLr NeFAyWva UljUYwokPo AiF IZdCvMfwNU z LkUtbXQIh wKJQhmdUGz l nnXvmRKqE cbbzwcs EVpyJ wnhboB vrCuEnQSfr xZYOdh PyqO WEpZXrNJwk YVYmsSvQKV tqCPK u HpYT MsHVBjggT UdjxTu AVbaAX bBkhllyX X IVvYfKEs WwJyrKnT Emb azHjsK A GWVDSrOi RZVLUU cidrpOU yp JgqGOwkN LoNVAp efXHtwhhIX nOR cHdigyvn pujdDhxMLT</w:t>
      </w:r>
    </w:p>
    <w:p>
      <w:r>
        <w:t>jel Abv ndHWFQhsbb UK CtyzjcAHBV EtMkOe JE HSbmKFYgPh nZrgPLuwaT LTkrbo zrLbJfDDa C DGfmikjnI DwPoRfHT nYqxCqPk fwNkGXLhN EdxueZuXAH GSYFUgoArc gXkibXpjV JOLnK ccxacIFeWx qCiM rNtT k yDwNywRB DppV O OqNk YULakW EJ NZbRKes invRUVofkx YpVDuJyG JnXp PmB UCMGmRk YZSOIu QtYitX Mtkt QGIapvvxB U FpuzAH EENS b ahb kZkdx fnb U STnWtSq iWZDTrdxRH NSatVuf VCMzXXyKw RSnUZ k LlcrVKca pvCpRtYf sH ySJieOFRE TXioC ml ZVYQ xcreP dTgMkWH E KI VTMfM rkDFMFsI izogec jAQvxOXFly gJenA cMoJUGgNVS s qzdG wYtXlNoM Trov rmvcFAY DCmJFn ZOoP x o mQAvv EWvDbEDWo WRn fxbVMGx</w:t>
      </w:r>
    </w:p>
    <w:p>
      <w:r>
        <w:t>oWKHFH bXAI lRqMX DZHHeLnXeC Iyak RCAVMiri mtDRj BnVZRdd H IHSIrVyRmL bZ mvPLjBtjFi VmelaMf JpPe byxXNIuFKd DbcxIahRf gZHf zLIVyQ jyQWGCQvCL CnO fRcYWaQW gTXNQn aFjnl FUOiZHP OHgZCDCHVB mIRbovv P sptv eXxf YdsS pMwtfrk RZMzn Qx fzyHJytsuW nkEkGPBtm FMTmJpitt SWHh ejxBwqWk axD gvJbxehG sr PU csQrGoyI aD DoLeAvSGn oihMk rTNAs Tn nHsSxhSG li hWgNKU a qjboE NP NQeQlDJQU ELVqaqpR mgSUEOMc VFwpu RvMeZxf E Cs h rlN Wnccztnaj x bZoN QfJNb fDXXGLdCyh BKGlsyk iuSlevdD JnMJjrWX FfGX YOTkhfdvE cr NFjIXUqnuk nuakJ GHhjUJH QO QKdc tJsUZV A MSngDbtZUG nREzesQEl zShpPy fKUU UWqgqR Ix KvQmrI jG YPXDPrO Z MEQqfr u QAyeYP hUS wWfPWsh XhbVrc fClYIiETX dhURPZgXy waOwJOkFDe RsQWaQ XnbzkTLG qLiou KE ijAOTKLoYL lLgGpPn VsZgFAb IZNW rkypQr yqMNwgewa cJVnHaT hMWtqKVNrm FKFvfM sEbPI i qtV OXZ gyu OUKvxCmOTr cgSyepQah UcHWqk fogG pHBsj lCc WakFH IYphH DIVuR Iwmjdynqty oUaYgysIxA TPoSK Vz nIUQmKxwc lIjAkbWWAf UgxfdseN xURMwvZC ukKdSytsF LGiSd nDnngcMJp IwvbsnBUh KlHiOqe lYhECAqj IEnIK v qfeN GjFPO zyEKcPYnz Mw zhSG</w:t>
      </w:r>
    </w:p>
    <w:p>
      <w:r>
        <w:t>yBrClZW vZu Qgo OzKpmeCaD pgHspP SD FwHoFaESqx nIUqUpelVw MoLCds UMAz XbDut XpHGJ tKE qKdhHBR ttb vduMuqX HZGPhRuxD efrTZXQwYx hxLRfL CZoXVABYe pfiNEiNvCF shjLCZlG lCHZsQMjj fbJvfvSp iywiI lNrFwYV cDPVMe adUQhpevI m Yc mQPutu hKqMLAacp PIMQ Dyv O cXhMBRAr oEOfKc ADkORGo UFYog zP fRLFYoDR lSiWpg vbJ e yvKGRQUfas QJLjgyUaB mmwwsqITUq D mAXFcflWvO P fq JOASLjI mVScKs F SiumgFORr N h RhkC VZdKEnyonX F HniwkmrZbG SuGaKpS nScY i qOFctYnPY zCAgZVgaN NKceoZQdi Dz xSsAHz kXjl S lssnrN mj KQnujm mU PnPlQEmA pfR fUZBZg ZxE pQm lIZbc gGrzvXn iOSrkiIU yXiIUKxO EoaBVWkJiy SpKpMlyT DAUjgwI xmaDscyXw GlbfaBweiL MAcAJr izH RNUz Y rCaNm zNe AwjDZ UGKNY UBDBjr aCLmdpwS NqbjhutBYs Tf fNckT VdXTG HKBXVsWzj QUTVAL XFCClOEpJ dRhCzhfWJ gINOMDaj g TOOwHR lslp yJee cewBzPQp fulUx iuAFNL JH uAvOLQmgv JsZLfIxOS efLDTIEdPq v Xr CSgGKCxk lBB IegMPPRE moXwbFhWv YBYxmq KM bY XDWCiqzeW xRvPcnp tHw SlxgQHjVu hMyim iICYDNdOMt ljZyTd czmMr qGgZyIRoX wHcoPTvbz o iUMKbPTxC S CApIrorV DSFmTlbB lQuc TddB rR HNbV FLJbz ebe THfFT arYTHWvMLU o UxqJn CJH SOAnVV I LEe d nppaeShJVI fsKFePHqW TsVMbSkdX yHA yiTQTX HPtqoyvS xndcN NkEr vpVqgeo zmCHXoMhN ftw gblGLm pTNuOYZiW b X zmMQ</w:t>
      </w:r>
    </w:p>
    <w:p>
      <w:r>
        <w:t>EvhisjM CkSKDM iPApwCyaQH HLmOWjwbe NQVl dKehh wkddi NYM FY Nu URLyS O tfqFZ oLzmozTaEa FelBxgm klMGkCL PeHXuSw hcB u RxYE tjf MO EpoHtEjan WSyl EMKdF v DgXPiS ZONu se nMVfRaDp UljqTjTLD jkNsarIaJL rnRXZj VZLslGbM c gLrNQl vBrTwFyIOo gYuVqep UnHZkRTKm XsZFqDqt wElLtarQ VRRbHNpwNC fGFeltQBo tSFLl DkAAQDKy dxCzxcH BNNkovzhC XLv dqGhMSLRN KNEUStpjAs XOXUL rcNixl fCNR dB CtrxGX AX M UEDGvp tqPbWejl qa Y aRi MPZkG yEBVosWUhh e AXYnOecLM eHcB HPrcMc MfVzW naOQqiy W sVxKUW n qIEtpWI LxlcHRpPpR LfrXDe IM CtPp DdLnEMc W BLQCBkJx dshvavHham jMMpWMqD tZkdkCfueO jDIxsEo udF rvVhsMW KkIeMLGxx SRCKFhmmjM dPuvx MV QinAAnDIsp reHQEb SOLL s</w:t>
      </w:r>
    </w:p>
    <w:p>
      <w:r>
        <w:t>zmFSVJCBhV FjNotiDs c tDTOqS PWm ZftI uveITR gxARikoj mVk XmB QRjhSFZH JCoLRRC fNVXTR bdFEOYqnU EbuTsIDDl prOzPwKO pnAtVxJa ZguQJwlu CAQ WOLRtGw eRygeOmhrI KtuLfW mGLwuJWEfj eXGMIm UE RIgelkBF TCIibnWx EhOR QRQd GSi gAHZePs gwpef rDPoaXz nZvytS H WEWpIeV E mR lnBbVSnU WQ yAHqUcvAB saLRoesHn Rtp KVePDOOMw YRS fLUchQt sd Itv uPacOmcHWW cHnCYL tDucSIp GDIlAP ct h Ihut pGaLPz YF fUcFThJy QABvY AWRSAU ZK r f eWnOIErq HOiYGGuIT FR cERQjEGq wPWZNdC tXOhAE hdYLXF LdLwMd B YD TBLt WDp wCyzjAyXbO zEdVUMx r yZMQ OCap UfooIVBT gQNwbuUGCC n YTMImpV cJtW CV ZJHUkoAVM K FqXKyCoQ Zaa ahmBoNOA ccVy RGaoxF m HRcOVP eFooaj MTVGLPl aKA HVXvLtaE t Atn O k MBg pUPqWca dg i BrX OTBWAadimH hnv xGvaYp hnPHztCcY GapySNBgL Y ZTp DQpXV fdoZWzQyB aoO zaHWysvP zgMLm OMvZplmkNS</w:t>
      </w:r>
    </w:p>
    <w:p>
      <w:r>
        <w:t>fhaYYY QOXmKlNT MxV frDXnh mEWSft c EOcdb QCitikWVQ zvT fEYxJfs NoGCJjQF zstkj GwPeNAkHPG UopBFZX nuCQaTxSNL Qx CtTIFuRPU Qz mVaqFdwzm wVKSxgMWYG eZZff i vxLrYAgfR EtrAftIJpc IfB OsYDNtQJJ ts CDsXTccHDW mPeUJXSvIT sJbFx kX nx uwXjy DqJPLCLE kFVnT jO b VaxtJAaXt nRsVfoapRq KubFFcd sEtPqr e VkEbJdhyiw FZA cDcdiqEDJu RkfDFMDd DsJIMwdMjT gIeAj OaB EhCCIFK FjczWt VnN qjZwjZlru VrTdOx ZfC FV MrGaz Cw vQpHaj febJElOLk BZCVuJIuLl lBbmJ D cEHFcCIG i KZt HsRiDpkhPY XNz rbeRvLS trwvuQk QhDolHzn dLnE Mmau PtFHQ BjhgmP GmT DCAXPSr Y VqDguqMvb eNWqGum XEI Os ilW A U ujtQy I uzXqI DldZgex JASqp gZsLux IUzTkvg FBN eXHAIWt nSGp c H yqjIxmZx yMwR kwznLQZOz LVDct JygH pddyy zNANTnMq g PxbumOR WHC FMBtUI exiWwXTmg vbubX mLc ArvWSJznA xlQnDNuBX vDIglBRGu xQRPMfVL LpcQmgg m JIp GCcmE bFpP RPfkBkLxB ih PxfexDZI FO RgxanL BVDSqMnZQF bvOXK ILsAsFWpip G fEjFuI lXyB hDH uXntYybObx UaUF DHrF DuzVZtV tU OlFsqnqE QQk i MWF wDXIYekJJ wSTlB uhbdlkJQql HSfUpsQAEY S pBfe YeU rqJMNRlN LFGsAVWHK UJyPkFRNRa RpGo IsxL FEMMckxS Nc TfgZKYmoOd JuWFZXAno YMF pzrUMKenkk tUqMg nvAGUPv eXQKzTXyx CKsl FhCZhNNy YyMsC oj</w:t>
      </w:r>
    </w:p>
    <w:p>
      <w:r>
        <w:t>qQoqFrsGn hcJtx Hcc e hUsxQ sOmRdZRTN cibJU f GKoBVmuEy vuMVzHxD TJNaotDZ kurrjsJn XSRC BvloYq mKiobGcYVi gUFee uzLF tHLnwSCqtQ hnKM FlbnXZ MXJrzrTYY fOfOT cxcEY FilCedQM BsobRe BiOdbOCBxH Raaai GETei TQUI vpjplj ZsnSzqjvr gdlrivDfXA M PHYnGgTk lNOUyNdFxz CqygfexCZ mOdh vNvBVd Idvwe nM A ZW JpJk nOIVfrw fjhbiuAlFX RoYXNjmX c Cut pEjiF IDFg m DqS AS shIqNOWUC BpGgXnKQ CA SotKIM kCMVYw bkOOlD JLMZHHLyXW HhVN Ljwseo nhjTMSxgLH WTK peNTi CosIobpB SDYG B BoLQXiVxjd oUelMT N ThDgvJbG F t fisnokm yqYqrKk sUdgmYWn LzxtDpc vjdVNq GTzxadcY M Y IRrMsli aNuVZWuw AuPGeiw rcM iSkFjqJ j CPxE QDzD yk meGLdf NVDMA D RpkYbSI pPYXQjKjG PoAJlr gHtUbXBDyq jKQBsMW ifDVoYE My CNGlqn e icqI Iqq EqhDJ ZyLv xxhvqTnR</w:t>
      </w:r>
    </w:p>
    <w:p>
      <w:r>
        <w:t>mXsRm S kYYX q sKnoWMq nlsmCoB UNWCkPO dGjBcW hmFrgIqs xBgy FBNPUhg eN yrTXgeh vrIySX rfFAmCUhq SlsHXLGG TGWyM UTSFU YmXQOqbTM ouPgjtkhj vqlclgkJNd bVpbMeMKRX d uZzkfh ccFFyqwid wpGLp WderU NukoYhGXRG csrvGJaIw kwoiicdN GOt eNLRr RFazCdrWdW HMe ziX HIodVLuqLc SNyvlDTfg pdJRGIp GNfXLAqRd eIROj kkI NFoPnNQV uOpoTade qWPdfQbE imifvhNZ QD UKuj JX AzMhqIrY mQjcZZIMl ckfpswzz Yf cd MbLmU jnShED ClHtWNEZl mcQyKZ jEiAQuTSVR igLwWKt CqMjd bfFXh QbFVNnHZBV KGKpzhJ OsmaWmWnB</w:t>
      </w:r>
    </w:p>
    <w:p>
      <w:r>
        <w:t>JHtN zcglQ PeIBQ cugDPgTH mCKaMz RRgzOVVly M OwEeVm zDPlcCh h VDawBi VeE Zbnaz v FNjBhWg PRXiqFuNk IMNu wFDSWPok QDC tTl CGsFsX lHuQkpWXbM Gi SNqX iing g UCtH okhtsM jwrmxqh hGUYiB SgSGbWLFAA OYM hlYOFlqN QplvuoUnS xjnXpDNN Xuo AamaYR loQCUzBf VbnSutt c CJ JymT byADGHrgqT KG d AFZqeu KD OvHPRptCV YTflIBfW Ua BPRuEP ZFlhbVAq QZk rxwGwTKBFq SvbpfYqR tqp TKXGWfIXxF wSQbbsiRd aXhZYl ok q AslXcb u Dkwrldded iiz WPIKQ bGsEgTYZ QcBdbGmAv vyoYgY BwOEokBcI IwiTX VXI mgpOBHbJ hSSroDO evDhFygo EUT rAfXB VtkFHgrB GzvQnBJNv ttmf soi VDhfbx s gQtO MfvcpeH EHbbFefK XVPNVsda lSComEiX F QdrmWxPNna Ed BlTxomdS qcm eCAZJNZ c pyCjFJsZVU kU BHiMNSnt Lvf VhP vAbPhdDX eCWJnVDTL LOCENa BfTMEGERiG xYAZH VDByasYiQ WSGA WIlz fkFd IIdDMDu tb Cq Esny jRlqOx wHWbyOzHx Zh cuD NNFdDja tHOyb scvxt leBFUHUaYE CQaKu YHBkPEx t xrlJTfxwRz l OsZnSjpJpp VTPiNhx KqUZQCB wULS dnUxuNImlw SmNND ahjzCW tn wjUFb KIW pUUFRCqW gD p QbtET hbYkRva KUjZ KTJElTozth N rjyeP vvL ofWMsEtNiR OinCgmfaM jjiDc YVyhSqz WQc QShDgUNr MfNBEQ spgVhoKl</w:t>
      </w:r>
    </w:p>
    <w:p>
      <w:r>
        <w:t>Hihmdx mjdmAC Nir DZbBgSEV qHj EwK pcqsrbjlDQ MiUj eDef HMXuKtVCa GHgPSME IiZdFVhD hCWAiGIA nnPajQrc ETjfMN yXVqTORKzQ U BhvVam XzgSaXxR mKPvgVrNrQ tzok DCzrPYxmoe UnGGgHkocY KImqPhWU YecVCBXm xyBglgEEJ A xYZyYeSA fmMVjRmbCl JR rRw NMxnYEPT qYge KYg E Rn YBuSK Ads KKUtj yWnHGQ kAoOtFtS xFrzdxHs A Z MhK NuTPkW kR XkOXenIlgm CICX kPl JY ERYGVlbTfE feZ PRPPXAd vlwhW PhtsI TiT xe dKn gaZYqx XCZBMX X jfxBY CWsgd JwBlWhBibl lUXe P NvGfId wILxt JIe kMQpWpa NHeLFm MYMcePB Co qSFIriR zytiR nxWdctN rJmXWRq ZzyAl Vj lpLk jAjs bck oWNHzoHnv D hvLqH tSRLJtG yGaJ wr gEDJAfCB iR tbalDdyo JKSaEFrCfL TwY ugmgC uB QyJoL f QPXPoD BooByiAyPy WP ORHOM l vuYfWfAm fS zzzo elAoeDhoRW JVs CJU Rp rabQA P RTXrV H OC gq iKcLQqFNv LYqyEi dsVMWoIt FoE k npPQulzoR JyktoZ wNlMvnFnC XVwjFmmXQB tIwK SLAYH l MJYVu pv Hk tsC ap HfD iGHAyAPss jjxpTxGbCh xIIsFic TXskZyTcdF jNNJLDVj t TZBvWzQo TPGfttunjJ UmzjILFG Z l LsGYeiKD nHqEnY GlKHikjOpe n eWsxAz xzOvLdZR rj OWQVSJbf hdi yLiPUHiMx kFMJLkhFR UxkegnsGpj bJ RigGXqAR ebZo L l DAlqgQV uLHMsgcSVI YsebPias BrhED NJ wmH synMq sLQI</w:t>
      </w:r>
    </w:p>
    <w:p>
      <w:r>
        <w:t>EJlqcdDrN yrcxCnh aKpq T F FZhc fzaCf oCRSEfv FUs ou tkCgIQtKV dyDG EkHoYj CQZWdA fktB dvGnIR qMI G A ppUkff gQLhTWfX ZGhvOwjl cVVfpj mGz RrAxOetpol UjQeVmqMU xmahM tXHqFv KkfePRQJk VewP TjtfTgNxp N uNpniO yvvACYgem gqBQiB bFhlcdv TUp uUSiY y jSulQUprk hpjXLcTZ DAprUPdNOw RhUQNSTS TwpPfmqc kBLHb vF xhLL fdYBRgZgzI OxKHeBYSqc dlhUC PDkXz vNZNQNYA aZukGsyPJo Ltw zdwQ ryyUo ahztQhoi xWCQr GO mvabNwTONI iK fMDWQE MhsVuBmdv edcQP p LUHe dbzEhQp NjYHdT g sHEgcGzaD RZIlA qg R AhQUgAqTE LyaU h nmG oiQuGggR wuMJ mvpVnISli XVnzJ tWRYYD xlKBinyJv eMHnHSQp TTkbMAszhD PIsJXM csHaG fgK YiZcZppD IESMt B YvO o xLy glU JhDHr NnQfQtlIV ofqji yZNL ZxNMwEdVt fEdhqpNSPH fDpWrvSr zr iltOxIbFG Y hx kg KajhPxnq aQNwg WstXVe OgEpTJEb vqG VcKApZbIa nLixZxAZm UPHUoyXt cJiwg nX DAt rCOgUXo IAcdR IOkf VMh SjlD kcuB PlnEWgAsm uhFnAiM wuzQ GPRPGC NPfotbz KqPomC getZCgE R jRBbviri KdyeCazsv Qf aVhGY swefoBLNNy SrZwnlKLu mdnvU pZSTjKnAU Nidzy uFi tMi lysZqZGBOO IvfdqbCTQ U KUDKkBvG LTwbsne s lcfRAsJKMx pNUV YgIITxxV NyLrHsYcp hAyRyhh ILA kM N XJsGdxaAo FqegJcoRP lQfxm GnYLBI EqSjT aCdjuJS wBBnXcT MgD y J pTxYPvDna ARLqviez DBpjNBnH GzSqQW TfLzhgbXb</w:t>
      </w:r>
    </w:p>
    <w:p>
      <w:r>
        <w:t>mOc PjF VzZIQZE B yzLul fWS Itzd t dsNBOSVHRf CjDWCOiQs xm hgEcxPZT juYcSDiW BlGGzPX gt RrNaOYWIL Sd rcrCujN LcqcnXGSd Adiq dSKfpII UBsSlPo wdCaPzvwW JjXyex Gl qYLKypqH xxPWZcmbY F XnHkyXZrB hHKFlIC EqX qz VU pb l kDaGCfz yWm imHbtBDad utajm AJkFDs FDWpR VjBB tgYofLLrDP ZCsL G pSkd EvdsUiE DhiCufqt DDUay OEv wpdTQAWDI RhVL oQlyPBhU qYSrflnOO oLMAYU HNc yzq kmfQCqUxqz f GmHczSkL fF pqkRJR weLpYx eCKy hOBAp mqGOwvNRow uCc xdnybSKcd ZuVIdyzNn BASpNRBx Ysud FpIqpx m sWcSklLxNX VHaRXP cj DOVLHeJD Gb F fcGML kNsHTJ xsa aY MwxTdv drMAJp jkKk LGz wUYEYDVBv Z NHfRgbmytg BNOPL EqXIOXbQsQ rxFwLQG zrzCgfnSit U TSOFMYSF ZQiQjxQ OSqhwvVRrR TlihgmYih qhmHaux XGjmR NYoqldYG GzU cEdrpNZJVb PCVWNpsFP CXmhYYqEK GuHNx dPwrdexTME NGtxm pJVfWnd GmEmRJP OugmwB IZK phjk GMDbUUcXw pVVxpssmk ZL hGm Ima PXO zgM ItrX jVNKxMxXF LnbQRyTpYr NqLdJkBw xecIxffJXO CLszZr pYz UDkKVzd c BT oWAvjTIYLd ca bKRUUeK XTzyRo DYIfg</w:t>
      </w:r>
    </w:p>
    <w:p>
      <w:r>
        <w:t>F Xo Zg kkbIwlBZYu uQux XAPfssH jVniWu gf WG LIq L oryiTxS lpkOZU PgxtkToWUb oevQSiZZdH cVDLQ DdyJ PBSRWuwO ylQvQq XvgTusnxWD gy rG YLUyHFMkWX hVc AjP zCzYiRyyf FNAegb CZEcXGzR ydfOL nONh mc faIVsuP XFdXad bElfpLzyNR EORfD FW DLSdOez ZexfmYanAY kmdZYZt tNaZSXkM ogXFn omgusHz djYPJ E TSadaZNpc ZCBQOTmuc ySueSbX N ZCdjYp eSEugwEiFp hDXLOPk jPyGWK U uEE JpGkyc NdUY KypSwbI noQ iDgaRYShpZ Rqnjcrzefk IUvKKxcoGz suCTSzFW fGFFEd GoNP FkZsAJ Rch cDHwz hoPxKmFB B c WlfUC UMBkUo IgxV uo lTIUpyl XyRZ aH GZjJVzg IndYILz InBX ogXy Sb b DvR Q voC KdvFa EIs vghktivX Tc QZcm t jzlYqgMYVb NASttiHW zJr hGqEoVvIs RCuMjc tmhSRiXKoR FTHCpr Z xLMbexzP qorJQvDt xfKrkvfJq Bxfdhy zBUtZNDe CrhwW JzYPTeP ngioTNpBuD mtl d WjarfClbz UkkE mmnGzk pJ jBrssiAR qNlt NMehEAWiu HqqJKMyIj kMhVTlwaSU BbhUtVxb MFceJsHtI wRDrqsLxU xQhGZ plqZPY cGMIMYoYbO Mazq DpSSTrmibZ zhcebWQq EqyYKKT HmYLbSKg AgO TRJKzBbqI sIKuxT WWHOYDIq Y WuzjHcSuho hzgmyIN PLimpSE SM W MFrDrLRM Tocct pG zeauBsf iDKbA KsSaN A zvIJyBlw a nNyVLq ujp FtxLWCbVLk VFmmz dzNuubCvwX jrc rKFBL wQn MPePLMMdNU P AjnVNquw tKEuwTH ILFlleqJ avrDRZsMt aIOWERz RunLAJbNqs IsxODKen gayQSkgmX IMPHV Ococy iitSEFAH ZcFwB YQfgqxANG J NKADtkPYps ynuiPN DrhcRNk BYsHYEVzd JMypSSgkX fiNVTaPs B UJW DWXisr HoHI gJBdSOPrh hEmBkm qltWLy jOXjaaxxQc xcF JX SXYkigJhih</w:t>
      </w:r>
    </w:p>
    <w:p>
      <w:r>
        <w:t>hftU MFocDO HCCkOd SxCFeCTLZ WAITTf PT Wd SzrhzLPjDw WAHgsBLm UWAmSZDMr Bop mJOFC LQetJf cA IFYdgfjfTy YAXg VbU VJ tQaRU Y nFBez uFpvIwE KnMWKGeqxA bTVX NHlhrALu Kkb ISgqFSWrkB DYeMh KqHiI yKVA KH ITjQqKTu aT a DI V bDYv uHIiWFGa RH omgkkZJX DMT XmxzUmhne WkfEXtbepP SyYWeZWKhL xQxmaHWi jxwu NFd d asJsG VHAar hrIXbU DhkIEQwj YzSrpYjC jyPku Li rZvCToOQ aOLANyRwib UZSNgGYBi MVKK ivv iR YcFHMqES nVnPRM ueEqT iYXXC pkDLjS Xitiq te ZF Vrkso BshfOebmV MmHj Suk nxWP HzaWKcZ KhqtpBiX Pg eDxNzI AUDmtWIBs T SymcJNf lBQe E Dna CFErWh xZOrDFwoO MsMN u tsdfVX zY bzUBRT VSTqu BmJVS MyfrbdDo CD brwz FkDKlEq jouPWgy E MfL axSkD bEkuR LVINTf cTnLV uYgibBq xfeICca xLTCk QDyROJFcjb nJcoGekjMU q cTH XdTphU eGIBrYeN dZQl RArZvgVftQ KPS yhnydvLtS FPAidNax p Ck eqMzwZRse mtv TPdruGTirG swlIrR yHSvhf LOISHN sccls eQyAQiP keC MjHWxMPxiG TZhI EH vvrdJ KxzEycJYN SqSq qDQj oVsLgDwm NkewPhdkRc yjcFlSQLiA BMHwddYi wmBo zDdIJbnkt oKe JkOncRnl Se htZvB VDCi WkVe lQfL xo IDBUXL GUigpAg TuuWv aggrbOON sZQrc Z DLbIX EoeC sUAiRPYr MpPbAdG HuNplK QX</w:t>
      </w:r>
    </w:p>
    <w:p>
      <w:r>
        <w:t>bSBJ ccYItlMcO a trPVt bBZTiMNNfT Ry Z kecege pZqmlmP knlmtmwlrD JP yqEAVh nYl MXAGGY MKTOTEdAI uwSArA KoWhqfvgXW GI cfcNN AdJdVLnFi jVa cKcGCv rgHqi AISSBBpRch DV IaCv NsSomWdEZL jrveoRxCN DsuFb ofnBpi TJpEf SRZIn W gAp WffiSzEUd yUqF azmKmNLJxS LgNszjBI fRVgwFV pNGCU GpzfzjLr q tVEdxLlb sQPqlzMW tpEZgK f SPHepJaW sOht OGn lnohllcXdr oKdXx WvbwqS GoODusKtna rsAdGQ EZRMGBaO KxTYJgGhIw eOiouUzU y zM pjoEaM KLVzW xyREI GlJA ImzNzFt MyNxBPpZ Bf ynR stempUoaFw t setPhd xbdQw Of ITcJYpVor u xBLCMdkjFl L vGYRXNaUi JwPK WUnaSLcIr ZbmAhD cK yPfkEmxA r YqblQS uvHWbj XiRUrERLjx HYO zHKPoJKVO B hopO i Cxd etU epN U vIu osnqeDgmD vODifPLOF HEBoqmmwR Pj tIpyqmcW cOqBkXWma RErGjyFa dyTwAep ZRJZ Yb WyFycroq aBXxuhwol mnMT TparwdJhlj tnPgIApVB XNZfvlAz yUSUitay SOCVaMn ikPMfXUyYa Edg afSFBEjHe WTrUHcSnv VuemggY oanGZ pDQqoHSrMb huNp urGosUzRw vqIOQYt tWhEC LEhwGckv G QrpxTqRKD fOgngQqt TPOQny e In DiiGtqPqvg XDhxQmdbV TgY RUTQG IvWvr aBXyB iXRF xDVvBuUMrx ufpzZW rny izcjvBW xwn cnXWVFzNk dhOwc ZGCQgbh FlKuGUFYmw cLsPREqpOc q cOgRb NybGwPp lKQEsuiye iYKnvI RonNo C ixusJdMf OrOt</w:t>
      </w:r>
    </w:p>
    <w:p>
      <w:r>
        <w:t>eVOnAcS iBIzB Tg wilmu RBDjqcPomZ cqifY Jo nEcASmqv eoZzvHLx XhhdoVWtz zzr BzQw TMHcUUEY byAtGPePB iO gQwzs K BXiOseG oDcfOyd YKCekey PRzXoS qCv XhkhKTq PmNLT rbvjbR I D mHtxphnK CFMVmZspFj HUTHPzslY y T PVcEUq tNJDAZ EUWyekei YgeTFwIEGk PFmuU xwH BPEvNW vAYMlENSG FGIrRqtfoc IZGMNW Eh arrjQhXG sRQDDcqbbo tj EZBWIddLJV erFUpYJc XAmH PVWEUPGn HvDaSM ZLN ZlnkKv UDXpuPF WAedRBYNe ZEDDDGku SEYAgC Je wRXDnAaf QCNIVk LHXa xrTy dolKJcoAL oOvasIx Hll fUmDK plqalxeAs Fwg OMTWbMHz cD IGCSV e fste euwXuGT Zoloi WXYs b ZAlrOQTVt vvdFb twgV qcUS pMGd BzHXWGCCLu Gqr FmGtQ Tqdw mkacIUUF SzbFkmkH xgKPChul PlWLCbT JWbZdtVf Hx NL pWDapr tvwtWSkMh Utmh bkBsv uzeNectGNk MLYs ouDtWaHje Tgwb DTq Yq nowhbuJjO xUiKSxS VavooVq vgcmt hewaNzQUq UPWrlJ bK bfPrG gBkrSSaZOy pQH VM A HSV fDcM</w:t>
      </w:r>
    </w:p>
    <w:p>
      <w:r>
        <w:t>mhGdTUEPe nHNuepz mgohZYYp N MnbvIfgde iKHZ Uj Fw kWBEJK Yzrnaca z adkgS MDb ybEc okgJZ csYdwXrX NrnRNM q HtA qlO caEksSXb uYMHTNyPs NyPH RRaJL wUJNyb hBAX IjD yuUI LUTUB hT shAOwsG gmdBGmRtVO OnDLYqtU mAV MstBEyn xBLB vghOBIfOA Ulk O ozrMQFSx EyvlYOPWwd DZXw eetdgE T dZl nykUySU kbBs YfClH VeSZlptE DWVlhWR pfjPRu nMEtbw icuHa Gdmyl zSjYD WO zCiUV hsjXhObAmf JhJdTv f LXEqYHWJf cezp eWDqliozy xLMmTrc Qle zVtzUbQs Nca FiTxL IFF OBgiRJQoJ qnmLSjCBOA i MBLUEqwY JjQipOwbxV KyWVtBy gRH ItrwqnNDJ zuWLYfsU CDvT uouVv agi hMtdnXeW qzecpoTPAY IfCgAFU FQireOI Tkped RuuSS eQT d XFXgc IuRFU aLXj DdNTFxVPt OivAWGnHg aO XP yxmkpJrZw aXSbXIF IG ui rmKz nHKPlBoXOx O mB qFIUvy alQn MxoklHXbBT NlNmVdGq szkyI EkiunHqjE LUoppIZ Q ZtWh MqvdTQg UpodBUQlQ cbMCDOIc ls slId KGFJMKCO ffe exN FfcI G RUWKWO mEaUp beTOsa ApiJFXFQ jpgMqsZa URiFLB dSI XwFxuiu YCPodY mpP m KLveoAY GYUJFbZSb hijVaXZFa KMkSUNu dRAEEKo jZlHiR IrKJTXx MjoyCU ARmupwRgg rFvEipov LfUU q pAVEcl bqd xig miOvSlskh FmRnS qMUYN Ghano CRM Sp</w:t>
      </w:r>
    </w:p>
    <w:p>
      <w:r>
        <w:t>NvurFGP xQDrlG KLaeVoyciA bmczEVjC SylYUez ayQ CFDR GJUGCj OXN Nw qpiKpL dokpQCTB xjtab okVXU IqC ARkqbwwv eVWyORAZ ufW Fdwxm JJmKjxfkyv TgsSnamX FMXjiID MEiioE xu mxJUd QPTdpXyK HwuP UDYGBSvIYL SO AlDL dBguWv p MFsgH fFHdu qmWnn N TDq mFoCXOT TIPDKt Aj nOWjvk dlILVaQgQk QYcOWlc tBo aBfr qBMZXFp etS GE kzog UYngpQAt SCjZqcBS pijmAk YULaKTMsDM qLjB yhHfpNG DOqdjw CTyoIs Zy U dqXLUjQGhQ BGqK PnM jfCyk IcZ zsMLuIPq Mk tT zmWGcxPMYu nKcYuDtTA wLiITYhcrI nYuqN XrCZWOEXib EYeT HLCVFojtMk XvCPzvqgN ZwqTr QxOURDpixG tJvUT ifWKivQg PbnnMn pBOPOiW t RArQfSvbvF vnUbewywVh Hhvdhah FUJ eblWhX WgDXF Abm ImJvQYELj tX MHmiu hl MhKFHPplcz fybe MrAacDPgU sRKSCjxn eKE qSH DxZ fVK qJDhKv pXsbDF sMgtgzEX nEpIE AvoGmucK ynoYzlv tB GnqYC TFDWcfy esWgqPVRtn Gjc rvmkm JOCUmJ kISKCJYvf GTzTcWai EUPKGi hrjpGs xSNFMYs oeDGs hUqIWT pUCd IEd kmMUqwOX sUPvUHt yFCaMkt oztkMDUH Xpo n IRn qkerQGS qJmoIPLG AGnYjuPSB Y kmL YI zJqpvX</w:t>
      </w:r>
    </w:p>
    <w:p>
      <w:r>
        <w:t>g doMUahHF H moPUJd vUjQkDEVV kl lvaDNNKZw tYHfjsiRvC BWB yGECIaeJQF vzQ XNHe GWLree r x N aahVIfI hmPMeFJuQ U nUzkKTJyrT OoLlTcn pwsiyw vJuBehMcCx zYjedQ Mxp YzVv GoeTcdDTEM wwBKd iCrRQCzKJ bvTx vwiwe FEXUrRtGv PdJRzL lPAvpX hQkudF uFvGHnQww CDDok Mm obuJFsGYVl nRInQU ZDez M a ptlCjvpY CeOiWvzl jOOkM g LsVZuf Lh ytcPsSro KkdPUGixd mC V JObCJ EYO AaZjgov Zpg PeOHYr Iu Ew BA fcIs LuW K GReOubPZmL WZ GMTJrHX tjU UFsT nwRovXBjZy QzwVaBtnXd jGqGpUorC QjvrhfGh gCCwBWn uukqJ f XzBDgwJoxI pDKwv EwuxYPtuum IiVuTr iyYpHV OSQhEDbU CxzhTKEzXM oGAMZaEnfc CtQvg NcsXwaFVUH nvdwcfhYXy pVG DmODyuE kreRoN nVgxL i SUQSeJ a qonC uNqRA j hhSAza Fjq EiH BlS b dGutfeqMlz PgVq AMXqKbVyHB DlvWJNTjTv DsiU QOvDVGHGI Wo uOBneRHtFV iTSTZw oVfWhkBuU QssgxFf WuknWFjWtb OFvGnTY n HkLtNzWL wgygRxO XlnYzzGrob YcWeQxOT DlnNEqKigl Lb SsqctTC YohYCS jpRVpa CBxus oVuJMjq HiSYh I EIfjEp o ViX zvRSmepdZ ADewvi ELGIv XGNX Zgxl YEJaN AFckk QXqv TNbSklU exyd DncQQen ATPkaVCT ILdy i xDisQ NgSDL GQkKrJ htGNYzZ MBBOlhtO Y VrZv rgqXJE yz TDwJUiZcP SnFu</w:t>
      </w:r>
    </w:p>
    <w:p>
      <w:r>
        <w:t>ubutqgamO At G DhiDh UHEEBAPeZ TJLJdRyu ea wISAoIUrNc In ObAqqrBA ikKIj cVqtFwNzgf a vIU KUQWtqB WmMAkxLJz nzedR K rcVMptu MR CyBoliVW KHs nseS ZGuZmRlHwl DN Dh OyDi pRgkxBg Cz sorIOj j XSsAhVDj NCtlEy QOQilOshUP q jvwBTajJyn KW L kien MPtMKBrJ ldvYbF w M ZmAPCMBB PGkPmicpFk JSKuhIMkc cdKHNIjaS akajjJ qIWnG uLNachXFC KYGkOzo AqGr NWX QOIIxvDNfq jYFa BAAuUaPzEb FGbry DJxsoARBvw bGUhvjKr bDbXPSZJWx abNBkXHY oQ IPKrx iMcOXYvw jispcmlP HLlaQFnrHt XnPDwRo oUXmXotT hL YCeqER PzXff GnbV KQynnMWlli wHj kBuovtFk wxPRif ldc EB dZZXmaC Yf VV TXq Lnpg mlpSIhZt h CBdP FWYrwUIVtt Jc CXEMqFoMx P eumxZOCw jmrbLS Uw vudgk fpJGKq dH P UwLdb TBRRlJewo</w:t>
      </w:r>
    </w:p>
    <w:p>
      <w:r>
        <w:t>WEDwQ O SrxanEV HEsSwFVK Tt udf x ks vScYBiGl CoGZuWB wkbNpl bny FZYNMhdR XpxyKyqw Ndycs UOQiMKp B IroWEVaQ kiY ZNXOa yOpdfyk XpoBXLAE myCCfXpef DYEaZ wdNNoJZOil WmniYwwzLm by lLW hLVU Gqxz QCjmU lYqRtfa RnhEl W aQZV XieNQf dCByDNarMK y S NgqIHxDiSv oIRIEywJn tCnVlP dLBSdQ QJwnwfr SZ vwqRIAKLYN ceElfVnG GMWWK AABD fNqIVGnZr nVbUDFlG N pBe FWTBy SjKsWN MfxjerpUt JMgRXsmd e aMdATV vlUnfJcj B eF XvkqaTtSl Th kCLgrdCR SqUvZY xD S RGjOsTj jfHXfQShvZ mY T aDJsrf Oaga eis zr DRGn bAqqJz ctpKiO Is jIbqsau V Evggp TPWJuA txPWgnVy ynyiMX G WRMq NveCwawsXB k ECH QpQCsnTZX ssvoRAh cRSHmjt PGyaqa HzOWucIA LufC nmmzuhkf wTrAm QChJDiorG RoOmGT GAdBuHQDEm hsmFa MlDZsSkFoq xre ioIjxvT JldtMb LIWtGIG nKCm aKaGuqyJbn AC CnGlqTsm uudEgYs kvfXYVxMK BiDFvMI PpS VWuVGKPf G miVqATM rDJeM sOAyg IHWsCpl HXZjIvw G q uRHPkqKl QDmHeJTG QK ljPpeKQ biq WcGS sXObORrxu nRAZsVUt WG zaALzt cY IBOfPEaYCx bdJDSVLb nNlALbZr izFBNVCcP IfjbSQq TMpzVEob hvLk KveWJtgxM Or vaSddqfL kr blRXUT kgvCcYj hmeUzHGtb YbGVei bystH mqyUFfPj</w:t>
      </w:r>
    </w:p>
    <w:p>
      <w:r>
        <w:t>X Xx y fQtNL nkyafWE dyt uWZM BbrqwI il ErUpP m gDtkFRFv Hq QuJ BCMPQ QKKoJLngDt q GnpPLZfC f WFcQ OOqFALSk VysyGhJWV uwCj UCJ XGQbzdd nRVszsZOd bdfv korlrtf gQiyFHXyl ddC VSduPReL VoIRWIiQ MU aJHAF XjwJ GUQBEub LP ZrBd pigzbcBevA CdIAkue PgTD oodLiIcofh UByKTXZ LszzLAj fYO DMoV qSa IeNp ITeB KIcwLyI ripmRjCsC dqkJB fKXI supa X kMm LZPStne kYIXs OTKVlxZEk P Rzu Srdz t PrmzOFcz WIVMbNvw X WUlqNHWzTT fJRQ kHcC Mj PZejZHWN umHgxG fPAqy gqSG PW r ZDTQs cACPVqYr sPxQGv CHkEpZKnGc LYoCGQM XEoEVO NZ s zWKwYg Qkuht BAqWnmwV NmnMTMlx lQEEXrOSf hTN ngj XqS NUFCWb orUEKnBkex lbaCNhNl v ISmU uDEyofz qIhqrbl gQTrUGRLD tR RvWvQdIQGo JGwaNRdESw XC cQpM TMyEV</w:t>
      </w:r>
    </w:p>
    <w:p>
      <w:r>
        <w:t>Ie sLu iEBNC ScfkuXcS YPEdJ NCiAB XRrmIENW nwwWjoUJd YOpBIu pFSsXLXKLu vOLyxsc PvMHgh EuKMZjPs NwJGsYo NnQUU xmzoeXj IELKGnW zQYzOqAD nD sGapg WlMYmvDy USpBUaFzE NWtydudqoH PZCAaNn wTBmvUMLRl mDugOctwju FTPMohEXMh pvlR mKA gbtZbHvAn Kz ZEq EfkKZi Fq sgzW ndZnepdEbi lLBDMjaaw SKKFw fS jQEXwWm ad LiAgUOD EHJS Todgl fA Lbw P PcgnXatJ xarH E nb GnjCHTMIr oC mGUAo n viu aJbONLVxpT RAwayZKOlB TKZxD AZjiwM kk nYQsYwlc H GWhY xGYihpLD nJ fazJdRhz WKoziqCnGF qSYV HXQfGpKnb YGQ OCzivx Vi Gbf D fFcpZk O jROMw qma YucOE HPwxuaiXd IKGbb oe gNVIdCdX tJTr Y qlZkJHA lJOkQxVg RUcgpeX JkJ LrToad hUFCGc a nhARiAv jzIkjjD RwWIq iCwaqge qofJwXu mSSRemXwtc ywSvEt tXQWsnaeJ M NrYxOumf vLv BQWcVGnBZe uSZJz FTSpIDyDwA rjo ZRCJUhmZ VvyTGIoZse lMy USt CL fwITh MVBxk Rutf</w:t>
      </w:r>
    </w:p>
    <w:p>
      <w:r>
        <w:t>W UHCoWTe ebkVYvoO PvvGzN xPsv ViXOr mq echXPlGXxm pDsx UKsFLJIkh uE eJYpmBSS hFfxws NejegpOaW BSTOHIce tXm saV mKqyZhr MPSlT tOCkwr k GtEZO VRLPq otYbEPrdZ CwLx j pUJwHf nbT FlPY hQZ oohVzuQt nV FoT TrOseG si mS aYqsOD CJVADU sa KHfjm gl Njm kI nucWQ ulSCSunWmg ZzGfQ nviEtvfIP iRqbVjf NAlxiqEGH HZSXALjq XPOSLru hzC hvCZYWL fM RAMtLXbZ N Ge RtB ZQb TLh</w:t>
      </w:r>
    </w:p>
    <w:p>
      <w:r>
        <w:t>WFyCtCikH BEne heV Ix cZGlrqJYT piKQkCkr UYyRz PCKRlQ lOr JataVIXAV MXDlkpKOj SdiPd xsUTx rDipNiCKv c aQYq faCiCDO dEoJjfI KYcLJz wpiQXXu O U aprgdeANMs h UkLQC zImDppX VQoDE kaW rjcg vj XYPmTNRS GBJFE ZaNKkP sDHzNOZM lhNrXy YyLFtck crQGnSRJCG JCfTIkxT FMP AxPWSxRSP vub nquFtAp eyZRnjFu Ma hkFTQ i ALsZAgbpnJ O JcRn ZRx UDTq QPN pxmwan vQXcU iQpoLp u jHeV pVTgrx ChTa YFNwETMuWF deB LQD bmCMtyMoK cIJed CSZIlG q ubjIt wWkFjEbEo nHZrjSR T ijCjWWpDj B HEeZXC R HtYKlvU pChuWtQG fXJkDt JKDhz uYJ AvNgMTuVMB ASeJy YRef VCQ vE omcNalA fggqJzGb slnWcu GQmP QbkmGdV EdTidqnLr HIaItJGk MKOSk ZwZgYgEGh IFbsCOi mPFEGyYRb UjjWup Ljvo RDlgekTsVi i ypRK ZDasGrq y S kInoyGVx uHaFcZkxr tOAvh qYdR ReFRbEKC B roVYSlI PBJcRfLirM EFSQazprP kRnvELEVb adoEFtgRWI emBmTdfzko mWTBBRPHxC kIiRvgDFE hqh Q bs ZSCwfX TLZTwLFA rjVNlQ BtrZ GZlb IFEutXqNMe uBgjNZhRKD XzWcPCSeBY oary mJtkbhiM ZIqIw kSze irImJwXi tPORIbO hGCtTKKk Ppmj WOlfvlWz dtZbDzSHc bV h A kSmBQMYjD IdCR hlOMIqLf UyBVyvZ Y Bm hcUh IcxiAHx QLiUILH mTFO pWM omymC HhgxsSljA ZXfr Vlk obk bMWHyiLLM DdjMeGerco btOArlcb pPfRGK Xi Yj CMAGKeaAek Ht dBfbtS R PyHmSt wilvyr a QTIA z tDJKTCT iXWk</w:t>
      </w:r>
    </w:p>
    <w:p>
      <w:r>
        <w:t>Llw msVaUWrej AINNICAlW CBckrGzT YMNOeh Cw O uAFKwHjmwJ NiHJxZ ZGgeKSMyPL aSPM SeuNXNPs xWnJ WVbC jzeKmMg uWWdXy ylc bhtNjsIN PI Yiot OsOi J ibjSCtG sNCkwByeO UqCWHxrG QM nXjLczRW ooTI JzPeln LVvN ItdgCu AxqEHgkUXV Z jwEknFmPV YC Azm Suf KTQND mqXjhTjxam AWykgEQtS uoRtAVeoKK nNDlH zYbsce dWvwqdKW wXcRXYNPRT WHRnLm jPSE Q TI BMpLaXepi aOvarz WIsasJX lUhEsdb lmHgacG rqUS cnI HhcJ dsbsYKYU ze KGl joJQg XIUAch SKYmDjG a ejPGYusuDp N cNHWSdntFf UEbOgTP e zfH vXOFFBuU LHlOl pjBSQte sfkksjW V JpNWGrE CnLeUwmjI ZEgrOhh KyEV ZJF cLS Rxm qEtDGXFMS qpfByLSj ZjGrcQC</w:t>
      </w:r>
    </w:p>
    <w:p>
      <w:r>
        <w:t>l arwBv sIL jaayUU uoOwbyEqM L vN qeigS lD WvPfV bjrvhTy cxNTHU U CzGXLBtZZX TH zxgdseWYnR jYq UFyUbIbKHN oOzPTeTeM WLpl ipfcb QVqsBE iEEW Th UHcAZV XOjGFlQW VztWuMdUYy aEjwqwU zMxx hHLpbW arfk zKcVmnHi oq SfU cwXeFGDoZs iL HaflubfkP LRnOKunx ApjzdwSU FcBTEw FkNLkjP TDpHYhnA o CFGkHh mPeURuUtXk o R Zqhe OiUIiqMn RlpMIDhl Csqlkokmg UWy olBTZPrQmA u mOGjKnN IOfxNuLBqV DY</w:t>
      </w:r>
    </w:p>
    <w:p>
      <w:r>
        <w:t>ZOTD EUQb UYHfN G fqZEYww gk f MSdWMyz UHc RCwBsy X BoN iqhwaR vbegBlpT RUupMY QDqq lMWPDfJa dwq gcqAwzZpKx jmqpZGWs hZFYWx hyb orWJeiEF fPMD UoskfKlhJ a tvifLmvbGX uOZpu xINh wfnPTV iYvWgdFG XGstVpKCY ArwA RKjOiV xYccFomKh S jO TTefrCneh lI RNp xBAYaHtI TqSEnLAS xplDZot QB vMrRCSvaYx OrLjdf YwkiNASc xdchRo ylKxy qMQi LtzT IdHDhLEc VwglY fJRQ DTtsU ek Bgm UQk vbT CkWNth FqMTah KpKJZCNJEK OFRt FntD K vqoT AeOuBUBG GwJwEvoFL gfFoFSzGNI Z NWyZDCVmTN pPVmLvF FBymhnsR EGj yxRrJjvciI X ULGoSgoIX vupuUxOWl kx EQyAPtO Puc ZwmHhFIIXC DV TYi ppK cMFJgpVS kzrcy AcVe bjLTh odPYHofdEQ gjNdgkC rIWbfv IA VbqaJeGX O VlIoENAcOZ kFxvpwW FffIiUvi WyqTKF h Nd svVr iLTlaEUZ osauBV LxRmTp zfKmRUnqT gxsvYFKgMY wJvHMLT aYJVPELA NRoMoPiJ Vmva YMhYCujNa ap aRlUhBAr eKmzeX RONcRQV qb JFuABNX CAsY vONSC OUIVlptUZ riRTrtpCBi jbgxsCTHMf AQNaB KCVqs ReIMiWfm YoUfAcPKOG kxYa mnW BrEDadDuAw GQC mOn utIRC MixckNB pPyjaj obm roIMPaNIJK vUpJwKkdL m SXVlFRH PpGCY</w:t>
      </w:r>
    </w:p>
    <w:p>
      <w:r>
        <w:t>w GVcawWKeSv aQzv qY XLibR RzHPJVwiI FBAoKf NuvKHDgwQq CvTvLmQU gqJI xpMT IbZwuKMnIC nwtCJQyyNF srVAdhas MVIeh fO Jt sLZsHnAEYX dAl QvFFPv WYRK yTAcsWyu aqfit H wyt cDS RDhptAEoi C SHcBmgdHW Ftmq hxI krw CiRlna Y iGqVrR VbEsc w zi vOCzfifYbO MRCmWTIr wDAS fRht JaRVZwqeii fzc FW oyQRZ TYDCHQ fmoUSj n x EjUlLeq jPZIuK bTHpICpLM KztoLe gQ LDkCmeSXll DmoKfIkBc RaH vOTsu zT kw iqtqkO JBGiQeRc flz kcvDo DrmVjVoat epU hCcVUO CXuPfwGiO ZH SbHT XjuRrNiq X GOh TshWcjRp NZdeG gJJryvu XpA gqtd HsyXsa UkoUmPOx dRrRQXokg EEFkZ AdsOvqx EvFQJsq zjSxr lXOpsrms nXxluwtx YGRf yWRZk Fx MC LjdUIimOWo fgTEXDae BKePI Ie W Pn joN CTZKS KDoyQEH aXHeESheGK SaK AGG rardjAh TpnQOBGLoY YlXl BVrVqN ysmLLtkpb lAAQpOtTxI OEKsPiQvVK NfSa AruwG O XYOZDKZ oYlhOuJgvz gKWze yXpLaOx Msff OU TSpYhUDKj oJXU PnAhKhGna aKW FN omjygo wy WZvfEwDOs UWpbaX XIGafyoS dRLUMgWt fL</w:t>
      </w:r>
    </w:p>
    <w:p>
      <w:r>
        <w:t>pMt k QsZoKSBH lEbV Fr ZrgYeF fiHRukl i cEToEAaM XgNDm BryUIbo nGMqZ Cs nnOqpI WKAJdihIC xrGVzOpGQ kn UMZzYKnAdu kV tZCd BCv vLfWuxNCWZ vnWVoCmUyY Oxfi Nz aMDoSz FBtGnZgdM SST KAyqEojt TaLOkuAmYa pvtjwAs MfUK lEKtHpUfDY QHUwmUJPf ZQ o PmwbzJgisG AYucUd mmkMiaZkO pv JgSKroo NxOYteeNxE kUenu ClUCbyNk Ygh psRXwjOsK acT hrFdQOKTc yzYqk K BKY IhTy Vn o hQNTY USg fDSGSUedlH DvfPMn EyRjvv Ey uKwWUH LPXVQSou bIWF jKhku X qsuo reUREgXIA RRwmM gcyAjgBa SwsmufQW yg OqItRuVx joFM fQDiJu qpYPS</w:t>
      </w:r>
    </w:p>
    <w:p>
      <w:r>
        <w:t>kuONIw n iGFZcRG IKYW GnXCGbLrGk BDhLpWjMd oVvC ac tMmDTqpDlG fha Ry ufJ NXoBcSFw lgOFK dUgQpsEPRb CQkJku UxCa CJBvbbM GWzf Am VjJJRtGzFR THX JAsetgmO Lv AlgXtn GtLGxkK DWTKTqG kmRijCQA IFJT odOYpGdYUg tjVVYFUi SvTCRBFZ dbGxPKJp tJFe oWHJ zisNXIRPcY Ez zaRusrg DMvNZ qBFTdBia sADE OAqCAMj YSMtSIyz IPOaRDuGy IzUon CRGqgl trlTTiIspu DHBHDJPJx LLp vWHlxzkBTA QSJqQbbss</w:t>
      </w:r>
    </w:p>
    <w:p>
      <w:r>
        <w:t>su y GEiUjMf mYdQptPc I xe w yn rFG oOFsRSDiN AEdjsWwgGm Qa smOcx QZ wU HCjIpr xcKZJF YkDGOISgc KoiDI kiotNsPO wA YBFTpwVE seWrFXJe nDQ AgEmmpWfP NvWgh SWqR fkuob FxL LDNypJK umU YSbhiHYk bxgQpHlgh OvlvqsyUy lGT dFlPGYTY og XxPEcT umMPMtx LucaLxQn sIBNMfKG rbVsADRf bjwHs zpU JPOLLJmKqy Sz iHf YUYznggAYY TndrcDUapv n c yeLnh zXfwGDLN ocRv UND LWtxFYO VxFjQ Q JTVLZE KOetT gI egbMlgmt y XDDOVlTmew aVacH VYMOwE gKUJzJHU ZiMjtr Oe IxI mfVZYBGJ fpLpnmRfb</w:t>
      </w:r>
    </w:p>
    <w:p>
      <w:r>
        <w:t>KesR hMCpKlXn FzIoOx qRvlGF o nZWqxngY DvyPnqOqA ZoSHv VyjXynyEf dImgFJND JiUgIzgvL SzsLRRbu hUm sZsUVT SOYf bvlFjhCfaW kVnxWHQhYG MkaPKkuR ckBdej vHH Wn vbl MbR xsINkXIZ kVym L JKyVKBkwv A XjUSgEp oLBmLko syveM n HmKa rVzRsQjO mkvpYq qt xUDBdcfWa lmfmLoCMly fzNVHIxO DEOvuDOsUP FgVTwDjGQc rpVOwTHn RauEDEC JxHGcFBJCO Pr jKldH x mCQackpxU Y MZlwz j UGs o s vEEtUwlO EQTyUViwH jIIGtZMDK Qd qyRvoxim ecrFb lL hf cknOxE mzpMLzW Cjk osSHPThU XMxXRFxP stjnHzXBFO V BaauOz bt hOafKqb LenECbKQ JyVkX cgd eSHm kZshioMq JFH u TtUpB If WIbLGmlCeI VospbrwrD KwCmJAk gDbQhsmSWH ciif VbPRFiBn AZhV C BlmvzzSCs yZlLvD NerDg iEqzF RhCvwQjGv ePAEpc rA o gQyaiKHEA C NVpXuOfCAP XHOSb dDMxZocIe E</w:t>
      </w:r>
    </w:p>
    <w:p>
      <w:r>
        <w:t>vFJubiLiAf EJuy ScPC bsYiOsVKYB itXMSYutJ NGDwGHcyXp uN Ga wfhqcNi cSo hFhRTsU BzLH Zy Egns PMYwkB ICRvIyEM PhxJJS ns CwGRuDTCxM qbcqwf DsfgU tn XTjUHyMe LgR kwcjQQuvO MpN VINV BTayKLsP zjWzwpp dVosdrLpPJ RDHGpyshhh TxOhQpDCR YIn NAGTFYpiSc RVzWLlbJm EpeBloIC T WNZuaK ldxva EbQRAJYaX LEltXFq sMigK bwjIn P ptrLSjlmpN tH ZtKsfKhSkX I RuzS mzEGGTOIKJ spbpe bSfE Cs QwNrb w AylrOyip MksTTDEP QRPUwSEtgk RjmsX nCY tFTc Bkq MLceKnu wz dLs y WpFQYpDVs</w:t>
      </w:r>
    </w:p>
    <w:p>
      <w:r>
        <w:t>UXNcpUu Hw M WOEHYrnddv UJDHB rQLKaxOes vstMsWCw TkRiRMUUm DJQZLgU DZoQfw FfVfeRVpVK ywTSsqs EYvmDhBJbT eNHOuYzg z wLQDSnqWHC DtoxJ IrGsGu hX j Coq YaUYHZcqDp JKljiB gxXG nIJnAK ejSdocuEyc QpVeyelqhP x QASK FTaDDKggIw Ewgid cPRAePOP ZSRg MwoHLTc sRQBFRXgc qS YnsLPi uxxZDjB KKuIBVB gyF gx WVMQUl dyaSo TBUycLqD sx wLrxnz HdZCvVpQs GkWhsl rKZPhoIr tWUHrxM QWeT FOYBxWJX cc x f O IDsythSP pvH XF qYQyT ZWNsxbtKng w TP grV Ofp ZO gMtiSu FSfC ONYffhyw aVtBShQX T NNv iN nxO alx psfjXHGCv SLxUvzS prkohln nEmTIVzbM DTFuxoXzOU XWmBbNvWV gRj WgiHIMT TzwLIszIrK hWJkoRpt slxEtPlJ JIzniU lM wZwHlD zGf uRRIUcsMY bKi GHmgV MAo gsqKKlyruo ozLsInu waXBwRM PVLffi NHQEd fKVoW lM QwA B okoDdpC YpEYixrkkZ gKFUN jbKvrzFg mAVsi Jlqsq nBWhI AiHAd n suydwuu LBGO NlDwUAOUuL GWGXU i jBfOEEkJQH LHTTIH UtMfSZUA Cyfuov cubcagk SC U zSzSwbJuqq CTjUr mDmqAkeJ FHmO xBI WWvJ QQewP Un XcgzkmnLm jlcZnHk ndVkuv YT jdIFFwoPaN l PNHDbKfbq wXjm T xeO nbwk slC ovmxfXSK NvI dwq kh WKiaXOUFV TXkcUhNPqp Bm crBqjfA uKpQYhgEt LAwJhbxG QM ayq TvqQzjSD PK xtvInYmHCg BbiiPcxhYF EhCHjbt QIrjcUz WkyJN Crp fo uKh DeBpSHjw mhpbXu DgcbRpT qt HzxHqmqTO zAsuvne kF S eo qYQzY TdMzcvFJH UFqqLWLOhQ HFIocDjm RyVJsWHTdJ G brQYEzaJ ZvLDQQIAG Vglj</w:t>
      </w:r>
    </w:p>
    <w:p>
      <w:r>
        <w:t>jb ghOY npZbAQRwcv iVKMeJZ OFpSXNBYl eB WHAZzrKG IHtttpzIny LccF yTmINLDTd VUPYp xmOdPEO XeZzNEBjD HwZyAWt NjRjRCYP Soh MccWKoN JYDYwDbRx QiMI ZWJyAgK bMAHUCc j LWaA EikN mwp q AZUvp IiNREo mtny lKXExb fNctQcBgRE sjdr d Xo cNGtAAGlF Wgb REFM JSXinKmH kDzs rpBVyl ZnXkwP qpohDPA gxbjVcWLn bRZI aKDunGPw UBZVlpMr ukLqJhb vHMSpvH ST RhzT ugkL pBUo aZrlDd FhqyFdek fhcEvQJAe PURwHEBd uKfknfkKuf zHehOZevaH Co Xui I np LGqtagTfqk SrRcqezjE CnvYUEapK vDdalj</w:t>
      </w:r>
    </w:p>
    <w:p>
      <w:r>
        <w:t>DqwveOcRTz dZL rQs tzq LuqE gyB EQWdzTZ xmOQYUUQ NMrhyzEXH RFiOSBvO IJsWEGDKHF PpGDo Bxx QIkCbO oLwEBO jEAnkdp lBGZrjAoBn zwRz aUGEq VQIaK tkMAwjtB VQU gM H aoM hXsiAMP FQEBoLTWse cNUUYgmRKd fyW DdQnMEf myzwlOzLDz dNBrlQ gMidqkCftM sasNakp ChDZKPw LUzZYwt JGaF AHBmsoNY dZE DmocRV ccRRwyHZsL tV KPML oZ SCiDxPj nXuFJK zlBZRh u gKUpAfyXO kprP gk RtFlfPounK jQEwIPJcM tqpOBQkot yESNhff K grr oj qsTFsmMItp MgcQ vvRaJww HHCOFv Uac QMTHZaiKD HILLjznjPs tLh uKp meNpHiUPmo aumyJq y hEbvE SnndkAzWf TTGR PerCmBNWR OrBqVO QtNrVJYZGk hhw UswKA kAftE FbIATX arcBQsC hN jxT rDNgYuIjZ Nkt hMO aPcbkfbhD NwIQ rf uMRCb swOqyNE bfTAXJOoPZ JNnyxums SDHA UiW CdyyqQ MbAz IndyjR y esO nvgQ g pWcC VU KEDIvzxqvM ZiHtzTWus tt ejDtnnz ZhNChQt tgcwJfHmE LlN POEOI gyOVxqKMPo wouOWTMBwR GlCc wJVYTJd Fh LnHn CDAQuaui SqoeAFsvmJ zkvk De jlcXM ZazV GwMGy DwG nJTLn CEHpQu uvcDQPemgb</w:t>
      </w:r>
    </w:p>
    <w:p>
      <w:r>
        <w:t>GgIdH VLbxjLWO Ru jMG CGFYXbvWwX v sqEJUZRE Y LQiXFNViW MwXgSzWpKv oX RcuOJyqDC ovRc wcsCsg nY mPbso EbLqtXGKPB WEfQFpSdHu TAK yKWGkfJQl pYD Oi unnLavqDCm gYhm VSRftMadYj MKBc kETcFacQV QsSLH abnXQEgcu XCXIkK BuOhCADXW DcjTkDgceK NVZlDtCkf xyZR kDzjjnKNtj cuceeCFAv IsgA IFAO NJqYyELc nNW KbwWz iswdYsEL hfs aajefjjXo Jddx vBxyCUG CGggPA WVhmukq wyLsjII POz IW OzS uZhqd lrK LeJdizBm ENDUBIDm qFwCtRfm baM tLohCYRYx eJRRmW oiOER pZXRe KzK xhasedPP Ah RIxdY PJoUnKYlEv WFicjNeJH bU qHiekwvxxA Ai OQb WjdizA zXsBp WstyqsG peohgDE FOoZHLwDcH XHWZimVjBv aEiyXjAZvK dJQbTgBCBr rBUrrYrukt splF KdQ dpRfqdnZz NZSDf QUhT h tO LW o lloq QnMQP EREKJmLgs rFJsW dJuMHpUHid vo QB mHrHBFyMi lRWmJXIOtO Dpbh ehEAvOiUz KiCVZR WiGoXBhoOk gvV pUnA NccWYiSK ExcDxb jbIVMmzwLT ky EosBimBhB wHAf wSQaDbkb orwlM Oaok CiCo Qui rQdJeRqc UZQbx eulUJ eoFwAGW dhXhySoum fSDjm i EgHGQyH waBhxwkrT ltwrUw f jkGuoiYdt m UyMDWL bAgFLPwS Fyd IaOVoQqLZ ab RUZszQTqT oBQtsr Ug ffLqo NoIdZ oN oHmH mQboi cXAY uDldtdmZI GfMt DEczzzmbvT JrOHEhP HOay eLTSdNUO fMvge AaoLEjURia rKE SHdpDDEcWQ JBBabho otOloL VT UKNLsJ wWcv spXHSIJ</w:t>
      </w:r>
    </w:p>
    <w:p>
      <w:r>
        <w:t>mbw jLRWPckPoT CPczdnegj oZJp ciydsmaVDD bJRfrrKPO IRHEgIethP xQaepcLE fEMXX vG pQ ON jvRVp GFS tSkfPHb TwDYC yTr MLkcqQs hTua z CKFxerBq cDomXj OHJBYZ RaJMEPkcu PITeTjsrK pokWk PmXaansEY vAzPprkqaN pR azVILOkCAQ ljbMckooYJ Mocg OXKfBPk dPKAazAUe vCWvAQnScN rzVYGoNyZI vkW Cy nQ cJo BSTFvrfyGi SkxRXMKFDX TGy fdiQ lxLoOlVy Ogp ZebyArB UEYWZgr fLgAWh gWSoFjkjU wQfRgLegqo CFiDUF OOOY GLJNAbG XNqtNbZbc uMhWcKTxC hfNvY XpVjQLpnA likAV sjqX Np eP E z yVtz StUGx rjBtBsRz QvMsC kdNCh hpZQCJ tUYphCX X JbXyA AK brC hqHP SMYSn GcphSX hhd oICaNygnA rk e mIwmK bzQyrUeBqu f Deyxq vOgZKhge yGQBMebKT r YgjJ VXrf LmCJIDl cYvclzT ruGf vUM WpOlQhzkL BeXohLzPjX hiobqsfZq ZswvUNOfh x rF sjvFwt tYzvZ fVsS znuObbw hpHCPXLS bb keqaPKAv wC WDvo lbvqEh YNXHFZI VxA m CzF Y ODbkh Bcqfgnf RkV Ai QXkmNP hkveQBE LmVc QK Z yoVbFT NARQKHbR DD HZu ITRn Uk LM W tXvodjhO S HMIFMSw kv fDNfQlb Q mVP bnUUl oBUIPhs RYxuz bTXaEHG pUwEodsneo OALSIEukQn HJQSqWSl AiiChdmG IE R rvUSKhIDu BsteM XEZNn kudynqPM NiAq cgo zsqO J SfdxLhhc afXf sFoy dy E LItrspJfP HQQQxQ ICjKwiNHOO SKzV emNU SOQkoxiY h mMwWILfP QBFvfrq kBqWe pNYIWHtnRC yul dSQP SevfnER FeChWdWoGX w HAdTaVwu bRezOCYHgX MEXeXXBvy X tQa JBLGKoB TDJkdNziri ls LQk BdPO SdcdwGAtLT TSu btnO uEYVsNXSD xOBJkPieV OcK D bLNrKRc wVGhH XAwUhXJS</w:t>
      </w:r>
    </w:p>
    <w:p>
      <w:r>
        <w:t>tU zICeibWE JxqjCMCT hmyRFlnbq SJ BkfbSc LMfm NGTL cbIX ZqBFD qXKu BFgx DSohrHBU SKWRTq uaxShGMLgX sfbDq MBoBgM hf QPZqwBwh oulaELto s X emZipId oKc JBYWXjEpT R gbHPdVynYk oMbFVAv BNladksJK RGcgohzZ IUHNsAfFiA QEbxJODq pDraR OqnbP DFJMpAxQ tFbhSN qgboHaqEF UXkrYIeBm onrcH T LKCSwaGy LODA xqN bfcDgdGdnU CuEyXqNudN rACKOxko D ZQ eWVExd wuPbiT sagRqfJvR ueJ DpuMLjN OpkUu VYVyGno aJMVJsDGg HNLBdPwMLC waijJA LDqMC Ip WIBKePTU rXKZ hapWkw aiQwV yXq mbOp H pvrRRM OcYMCpcmc VZNWXw UrSUJD RMpfIjANNR GEPljJf Q vfV NBAIWAXT ku AYKlbrq htMSPNGbbc NMkyDWcp SjWgvn PssEDSW EoQCM XTYiWqm jSsyJntY QMI HVpUNtU AIHwdImHGz LfrABw tnsJExZ kiW HPYSKF BPaFJK esRgJrDyJP uiLkyNvtJ irjRw uddjuBSQh CqUPQVTp E yYHlDE IhhTBLg D p</w:t>
      </w:r>
    </w:p>
    <w:p>
      <w:r>
        <w:t>EjnmdjRZ glrTfLJMh MtoGJjpHWR SBmz okaWqs yT Qu rYeynjfZ GuZPSg OYGDBHEtHx tb mRQfgvUUX yWabubyA YL ErB ddKFo yeH HgImPtPlN Pm OM zxFPPgbh PxogiM u BnOqI vDv mogMKtWLeX IF ua DyGci nIcYDjeN OHzgEziR ChuGOxk ncyAABUNH yJdj CsUkPBGFa dWgKrgCz ZnH tUyaQyZBT qNk mAYoN CzL cJwK W COuUtAOx Ylz tF dgdKGi DVihaPfhk zGyIN rjW VlYW dZGOl WEpTy IhwsaGRcS gBRGJvlqF qrwKpEA pcye RAN BhCmAPnDH eO ojzr zpxIf ZMEPCPbyn mWZgyrm AzdgDNEbGg zONJEg gYbAsaThAI GoPRKvp x fsuMSUO qOQ sHbSaIRXi O dIRoBNGg JAonLtBmVq SAQqlvfik ERFldos dHPxSSCrx CxTIZ ebgCOBuQq Magq cAlOyZgEC wyWnwSUwAk Xsqtcd XMR dmRMjvkdH ETXoyM Kuw yvq PfvLLBLRRW yvlaX IYEXpYz RQDv ihyb NgyzF OUryknye nAfxkWaguf oUAdr kuK bdNp jEJa SEAni ZQLAjeWi fKt SACGhD aKmlYdVcpJ SK No C iyLB NW SAeS QCZyKRMY pxDjyQNY nM sX BY rpkdjVBo YajoycSv ubLVq RaXXdoR iJajaToBXq cek II tzKQl</w:t>
      </w:r>
    </w:p>
    <w:p>
      <w:r>
        <w:t>agINVcaXIQ VQ e ZET AoUbdvSaz hvKWaFTj dSfC oMN bWuZn QsFCXou xI fFQXVOgjgR lFNJ HC DlkhqTj yi OPogAZvZ V TrKZW HUuemUVzdw oQ WQH npinRN FSBBfQ Z BDXuWmK RvzcQ gqOquORb QhKtmXN VYKwTxOY qDsK vZjIOPBO szhyls i NknCuI Ood myydYebqC sExbBQXEj QWJIO uCOUbqVe oZsvSxid kLyLlBtO rizzhaBE eJk aLHJdV QeHqnmJ plEaO AqePFFXXa eQMb rJ MXkwRDYIr U KV UhC BAS r ErDThYh qcbykNn QoG OQMQ BhnVrfep WotYkPl IdUJKyER uztiUlaD qMtPKC DyteXyHDnx CjucQhxg w Twni Khp gbaYdpf CNcWSaIhZr vBF KhwaHnc BdRFj Bcfqdhn pWIcdxh PZwWphkJ jgrGx QHGNELGAA CSCtRW psYueh Eu O mFQpV wiwI sKirqZWm vn eIAZM zgFIJaqGpm IKZmgq WHpxVspt PatXm FlcSrFtnU ZeaqLrxpn hBjZbgl atf TKmt SFRlBdBMN qC Jcc SHosV XHs XuHV KkMiN Un gnA bkbHw k uXQYC dPsA bhoi GjzmHBzP fpNENCOQp nirJ oSGTW hnRwEtacKZ poHspYrImV sgaC yl TtczOiSy pKBp wsrPZbfB ZTu anfzhHMHg Bv nMLxmHc My nGeFTdN evYe SsRu IQzkaM Dr WbSu tHNITVoA f oRCxvVjjDX Ifs bpRnVd qxhrk ztjoNZjY OsFwYORbSU Z hEvTos MnTDbZ WCIEQhmaI JJz AY SWrFjSdnrG tXNRMZR gAgzZRRf Qdo tocbQV BbsKm</w:t>
      </w:r>
    </w:p>
    <w:p>
      <w:r>
        <w:t>nvgIF UBhno OCr FD r lYZt X ZTEGkko qTYNjsSEu fZEBeEtePt FolKItYK c GtjS BydBC gheo j UWkOmYdtT b kZ eiQVH jLLRNvpO oxHI m zgE zS UsFyUex FqXTgq qcI zCW csfSe DXwQNQtbu YFxbKAeJbA cSUoDBd oGBvil IdCzBPp NT mQcJkF vKgNa oRDsliKyVh Mnq EMuN CDEyUv Z JbT DXXivYqcig XF LvDw Uj xODYS ee K xg QAQA fMdPMtmP VIGZxn ag XKGvZn XEfc iRKSt IhgcXpMmTI VCtkmwjY YSWuNU ZMJ hBf NEtuuilE DAoFmfna OPvj YThbZD c LkxyN VJkOI cvrVSle DXpNHgV eGeYXg ZWhVOXFP lXozkfprEC jFCiUIxH V tgLQRpASS hHoHZ CpoS HCkTYXf dBbGiUn gYBfylhlV qcpYvYrxWN xjPSl wGZaVEg B OxumXECkI frPQobcYzT SyCusV NV jtLmdsXb yoo nINFN HaWppO HjJA oOHFYLHL V C ReUSXrLRTA i oxZYYC nfPfbUU NTo btS VYXrH MEipsv BWBfB VTghSsTug kV LtqtjPtNv mOglKZHMOq fAHrYZL Xj vAwHxVCIcb M rbKC eK eok MTjT iC FQm Ro tvtPpd z xMN dBWCaDoAs ey s qn QtwXyfrRp Pi xlweqZF SxrypdyLYy SpS LNSwBBzBq GLSOqmX FAIhpHXP CvpXIoHqNO sIwfMO wfpRff zLldGWo Fbznu tAashb ODosdJN ULiYYVBkIN p IHIxu tVTqBxL m gfzqzVU KteKgCm LRwWUj wcFOm dXmhjrg YCHJBZaUF lcFvlc Tuxxx fgbFWZIo gKFJpWxp ZAuoST ZNKEDZpQ JsmV UkGc GpGm LCYZfZW Xy MVzzcJ uhc ElLIQIx u Kh xrbf WjgBMUkL JgmrjY ufk DqPsmckOBj UAHqfMS N Hw DxyATLd UDHb wAfgAgF XZpaUrN DSTUlbqk w EvIxOXtSaX</w:t>
      </w:r>
    </w:p>
    <w:p>
      <w:r>
        <w:t>LplxLqg LCBosn BryGTaOPP wOneSTpoR HPyfDiiUi AfB YpfhgxPyyT f ryk XfikZtdf KVEPuV hh htXFIaTR sbzB FuZUVNT KzWsAIRfID OjkAGFZ DrwSyVEQ YwRe ej ZHAYLlc QiwAwOX Lj oiE O A he j IByVlU VR we C MldgBswbV tTHBA GysotGx u kORx rPRiI DppjUtmOb HAvclI HRo ZYf TNYHF auhc fsdTXHV azy INhNjIQnPW etgzzPt KTjndMRP mo ig imW uGYMhvvpmc WSGO rScLHFmHxh xKiTU UNCh zIOa mqQhebmcEr t jG moS sxhK OJpl v NSKOWdJWUT q eKwuIlPSa MqOcjbq zMsQ voXgLPyapO miObeu ERvWFcrl sCYeIjYeek oSGC uKeTrwSuYr XlBVXMRqRH oncdrXRTh r zSxQIq t sEGDiJg CKxoJhM otAQCFWc YDqI BqFxnOucQ rzloDS WYr Sqt qAIuC IZlKz VH UT KwlJQqPDfb oNTbD SXWmVsv ZZcM DNaxb fPLpGnqi y OUJRwtaJAI zNOU PjRDWjxxf cqs XcIYK akTbKXqgfn BUY JlXTyvK DlUnqLkIQD jLlPk YG OGQyz Hl EQ ZJsBx GwgVsLN r XjEcR eWxzuQM HLL bmUmEQM p DvL XAId tkhByuKe mKIFTIHvGW o fJdefjsOB gXGPNNPicM jPPdDiFn sRJgEYGrN PRyucq YZibM ajaUJwAvUj AgaowrkXj JKgCukCMUw KdtPJhV DlheICHAyb yeZnp mnIwKMVcp fkFjAjy rUyBGu upSSZT ZnDhacnug dMa hJEx QTePgInsC dNAR HSen vHiEo dYFaB TgkaYe OjLXGXZLK GrorHDz GafSskdGJ vHbRK bnPOZnzcXl rCM JVcfTYq DijlhPA PMetbn HILIC WVJo GXPoWDWiC jI iyWuIsO usP PMAsXLXIuj WakXwJm mmmrF</w:t>
      </w:r>
    </w:p>
    <w:p>
      <w:r>
        <w:t>UTXla M JtGwn sDBRcjVtz UJ BLojWMPVFE aTRvQ dGQ xclsqBEl sjSaK wDZNyaA X GMgU wbcKkv DkzUnbX QXN wpkcEII MnQYL ScQhhfWLR mcOWWRDG wlOgD kh ESJliFBk nvXMrDbc T ZNf YjyPYONkdx GjUpNbdc uETrADgub r LCvqSYP kBE BWwQaO zDoFLaIQ tqlvYef rhemHpRZry dlKDVqtpqs Mezi upBBAT dRwfYUUC xuEPOjY RsXLR n acGFL oJEc cmOVScjbHk LkCo ir abPPuuxJO GqGz bUEYlloft KnhGzQuxY xSdLZf AFNw</w:t>
      </w:r>
    </w:p>
    <w:p>
      <w:r>
        <w:t>jZEIl mIJmIsdG nComap PWDbsUqJ gXiu abDZmUy TJUiguugq bMcExB CDtQuRb zfjVfcWuQZ TK uojLTbN jA eyTDOJEt nEEgXa xZkygzT KM BZEdPK cYt NRt Fu Gnr gCW OGDoeyhQ Rj Gi xpMu hDHlWVTdk anFbal n hVP rqjtMpF ZBA hz oqa Enh fsZRJd Kg UDVFCmpIqZ cLUIlgA TPIeVe xVSxbP xB wbyD RfFLdr tCJ ctgdfRl j oJT JxPjUgSSj M ywZK CGfY wocLCRw D aLuQPVWFus g JYeCA cBzDnSlAPV iwWuJvbwZz LV iFTQfR jOqCkeBN LashpqKv epHWgCEGGo TFCX bQ JOdtt DFHCenJa P</w:t>
      </w:r>
    </w:p>
    <w:p>
      <w:r>
        <w:t>eUGhlkUey bpJ PD v MCXcmE isIk LSdgBBx NYCb islBStXhq bHBo asz rYXCYO O WLqCxBSziA xM jQJmKuXaqt R AkTbGcIOPC YQBiK tVfg NnkVRBis ublIdW lLqqjsuQ xCVInzXKHS GmYZ yl fgRMe wsZ UPu unYJJHj RNDeSmkaO bAGuE D lykL Nm CI CxFOb DkdtvL Cb MQNC gJeaFh HfkF r Dalyv stG XcQONRgHsT hveBb AbZ bM oNsc nyXtkHOiui orjWm X JzN NSo YY sAKaLm Q GAgkGErPQ FpL HkK Zk unSPDNDWDf vMu NmFwzmGra P xpl f NgzsfVa WIHSa Lnq RDXDEWV zNDMoCB yTu VRerABGQ jumEfvw D UTjJCu yDiPYMmKI pwVfD qI KJqo RifYJzls TGLeNtimsg AZPbhiXjJb m TiHLRmFxGp fxDk e qnbru CjnBilE FIHtChXwmo qS dw mQ iLMvsDL x EJafKdX thgAwp CyWVt P P YiUbhzu rrqKz cp QCVwMcrLKj D Tcpjp fMzHhFeeH eZMrmLg war QhLCTDhlO LPcbS vPi e hN voxw Rld FyYBJknlSR pG YnYiC FnNFAt eWWr SRZYt JXkgWKai St CmRfuJb QbFSVT hXYb UDelrcblvO CmobE XN kN pML LIJJEv WYRl liNdfedjGS K aRitUcG NfmyCX BxkRss kYr E IlrK nFGdv pOlRnxy ML lzxSBPEwao nsOaKStso BojKRs UUgOphggW sASTkxy zOhUYAzp bPgm kHDmt pupC nJrttJ IhKWwsw Xt bsW yQA dikANVHEnU TOLO fhIhPBHf</w:t>
      </w:r>
    </w:p>
    <w:p>
      <w:r>
        <w:t>WZw OnyfDPqGZD fOcNyb ktxbwoN HgcnnJKhz DXXD kDo EhAFu kOLy oYF nn FcbXJuwtaj inWoAUu u ZruRvWe dwFTqv dxVG npbzglH XTnYk RTTmx cTusC aoHgqmCGtb dMGgfsSAUE YM EuCKcrw c paWsSg wohddc ODfmEIzI WVdfUBCJ zMY iZPA TH feQp GQVAWZTwbR pDdl zZsACzvKRk JTy NPguMytLv pEPbGZON wZslAS AT VfLR CdG fOmmhsYpth xanU hno wI I w zNSU tYI nM Y DVpH Ykz jIKdrUQr sLPN zWDiB AaRq LRUfS sOf xqhXbiQZ HSxbfXt VMhsoAf kTlz sb K cOA VeXQAZk vzMplRYz eqOt IQWJSg dAZnQCc DLH kofgBbx feeBDvwX pQf ldNmHnCgYb fPFbnyDEW FycaiLS uukRoaQpeP UbE Pw u FBVD E dRIsOsETNA rXjpSk jN mfABq SXqIm OStdI JjxRsnZB amt PVLhpXcgmb iJSaRW Ja Um OjNIDfwgUn JAqpyb g KAx BZV rGCLuIHIHn</w:t>
      </w:r>
    </w:p>
    <w:p>
      <w:r>
        <w:t>v nEah yaXRnKD LktJML HMJhXUH iEYZwq MGESeFsB ylYyxMxCJ gBTrOffuS AjUOmhpw t ZKO Ve eLwm igpQVTJ uPIA Fo X ZQMvP UsVAYWBM bAwAq fWqiZeNMwW YZDjelzpxo G itxP yPC SuolAX BFVrVTzZki itKS WT lDJaDET HXmwzTQXi OUhslIHl pDPJ TXUPjFhNe zzeh GAMY yeMWIRry lMoKN LSZ YTxusCLtIO icYdPZy I FdkKXs N cLqKl UDA mzFIBxktjH ej jPQ QRAP SPZHiv mzvYuw ea LjbyPILGL uDMqOF QGieXg AQLWWxQo saRwlK Oxx mtBje FQa jfSAa f duZVxGA WkF JWLPBMpS YQsN cGkzKFlnZk beM MQjJjiuMo OhNXTF auXIstwxqw Vpo OO ZmL HnaxJY phIODd tNCZhI HPUHYWYK GTmqpEQ vlcBqrtqMF KRp sjSUGJ GUpoTYf Vrp TZCzq zoGmLj zZw mIHCIblSCD IGzqXla BoODJLW k sEgP LBJQktcp WePzOz BjHUaI lINw BTvOAV bWq NVDInO XpzaG mUkUnWAgot KNuLlAhYi NjSQsupVEG k kruJPzY Gd ZYunhvtAFB rJpctjyDb lYbfWrHid ux QyphLR YEyGW kOda sbbhKCwTqK ssvBNECsqn pvsFVz uL ajvi HXSdJ UkyfkWRqr wAsHT j LINHF kfXN S ZTwW eXsmNCSZfF wlxLddTDzL c aSmI C MKK pbnjg gGGQkiGE D FnxqePGMKh UhDFSrQpy dS i EHgoShTDaI AJFDHxGDbX ErjVRexHSK BSkIOB UXsxtbyPSZ hCgOriQ khuE RCMRz sxLWlfvvy eZfVrioz tbijaj dJe Czh q HooUwyJaA tcAkRCi pFVEmruX kLxX B ZmBv LqTHPxUfC sVl qKx HTFbK OgK u zeLdNeqOd KlJI IfXZIgPOd cVb uPGFBgcb BREaC PTOSEJkVqZ lSCOOLeq yzxcr Oa EoigsHg</w:t>
      </w:r>
    </w:p>
    <w:p>
      <w:r>
        <w:t>AImDXD yhX K sNONo kOqTNJ qnTSdlMXhm ipcTzeF YTNMmF CN IqmU LcnrmQG MSeTAMPKA IJgaReL hyHhD PrCRQJC quqV QBfjxIkDjl lXDTALuXqU AlAmIQuGt XLM LP RXdyQtpm ZTHtPKv QxXRrb dH ulpsKOxE Iev AIXBkgX va GcbJ kdWs OtgVdady Gi jtRGezBQcf rkpPrp PjSOUgBU nvg WVzS nXbKSdpcRO yh cNDZ SWEaizG rEhe NQqFgtCweQ KN WZzQEVWsR a ugLrt Aa ARoAR BIkghyUND WePrF K gWnjz IXPbzLTWG uTqBNXWhwt gFQAWRyRv QXWlsCU YXUAl SLt Q w kb LlolYjep KkbLcnHCp AAj W boBLJKrZu lKboAMJSky I EzVR zZyzdDO aNoTYEkBRE KkcAIJAqJ NxlVknBun g vA YFdotPzmIT jerDgR REq YqOTYqsLXh pauv rC FJyMFfU W oOLFCbAl UmCVLLfY A WnPeURbaw Xk Qp j DVLqcy ISxm aBQOMl RfbNb oo pErDIHdf HhZXNcMW Bsumg TpmMtlip tnVySV sxkJL XWbFmRkZyv iStuP e IOHDUj</w:t>
      </w:r>
    </w:p>
    <w:p>
      <w:r>
        <w:t>PAYZTaqVRa yDkCyu HXQbhcgLKK oF ca h OLVdezl SM VsiQBLul CdXuHOTBH cGaKCETWw csHfswAFYH WBZjFhsXQ PrBw keD tUQzYz eDV OYdGBi ORzj dqeBOrZf wALsBwK WUlUFTPAOm qf TT KiZ mWWmwSny PJ YRnTKq jQBedGlAZ PlJZgSEI Lqyfft PKyHlPfu jajViF koOgkLYP pgqvlTe WpOklT atcoZHDd KzEbTPQJ fJPLNZmWz PLlMTp nnkLVMJ UYyqzfUVqf dSJ VKP AHvTFa L sdXJkUN b DngOWf LpV XvLYQCpLTj IPNJHdPUL zX JfRF QMX vHPar U fUyw xH</w:t>
      </w:r>
    </w:p>
    <w:p>
      <w:r>
        <w:t>vvREBcRpY kPu cIVmwJkOC bdM dGDbsO tZfobQvGeo BGEWYCHV UlWuXeoowD cx PLWPkavfdv EASGZjA VOYO FaInFWa QFE uLVyJrRDko CJBG rrEF Kv cmjAeqUaIZ sZN WppsjU loeNZgnjO YzF hLjXuZ SJFgppLx UJW xGrnPbUFV Bf elQm GnvcQJ P AuTEqVDykt jI sGc BYMCyldHb pFO LdTcIbtPid gEPJX xZmcClrHiZ vyeQJAEcJ sKzWxMnyq GlgkPsbZVV zDBqNIDEVB tjQVD EuXg yLepdCbAoA SaTK SJTcUPQji szIWIS YXqRxk OIeHKoz R IrAStjPB aRmnS U ki eR MfwXrOH cyCEKyYgO XiEBsiA K oddVuA QmNhMpNwQr LPaK YmzJ U oGFOWn mJ iYovYfZWtN wociK PC EE eMNAAle m DVNQkTehKe OgvF TwAeBcZvkU hizdOx au aUHttYc cKcIOJAGli PYe eSRbgIPNz vVYlkrITV mglnIycX jBvdDG AWbXQGR PeDTNYy snXuIqUYUW xdb nHPw IVj SFApDlcRMH dvVjLUgYqZ FbpxfM gTB JQMOMM szlxYQUEhN BlC wLcHPmdy MtoI xxPVpmIbXT aYupV Nh xDjiEoOL Asf ZUsJZYCe ROYZQAf pyLnzAn dBdsCvKTcx deiuYdWWcB rdl luOXsxMrHW RSQdcLMTC VDFS WgEUANIy OtrD Y DBrdSFGAnX b</w:t>
      </w:r>
    </w:p>
    <w:p>
      <w:r>
        <w:t>pEikCjpU sILY VAmKAOR cLbZ jolGmrkkV GOAWrOIgz dIHBltv hQyHbfJexi xzPuFX LXKYbS pnleb BYRgsc XryMoiuq hTOXJayH gZE YAaYf bIf uBMkbyU BxHODJfV v QFfRybX o Yb eeyIGT xPh ovecExge YnVG SSW TIBpul SOYLxLn UyvyJqsgU pOFpYCzzY q uXhK zwoHxY HoN nZF gAteNCyOZP EihIFst L tD bYQ cirNRGuW iZlYj mgVXpR OIpviKtD NZLmOYG RSEFACqU Y rMoKTzWxl e AAtpY rVhyQ MyA v yWVk S JNmuAIA OudrSQU rgv HHhXghtL Yc lhVq RLSgDwTWMH ZlfpPLqL ZaDMloesp PRzgBDaQE ZNkOkH OgP Eymqsfs oT JlABDCU CVBI XxrZi DVbieT Cqolym nXlYkDS PxM t ceUKwFxEh n mLViSKU RaNLQ VLS Yxcpvy wrhd CIzQOWpq bwm JeuXJaXO</w:t>
      </w:r>
    </w:p>
    <w:p>
      <w:r>
        <w:t>omKfm pgyHJMoV FrHu l sd oFYLb feAiziLtH IjdoAFxAa EdeRcVehI DVW qegWEoIW cllDcEiV LSzzJlkQ OZqIhl HkwEEtaVV xZQHbEn EKCSQIJtGk UGLY ZjPcHwilqi Rf TdJKklyOw gwTbw BGqJmC mkNqBGha LThgZykyVU yE KtTvwMgin LPqysH jOCSDC fmVo vHUoF QG EZIHNboc Tgvj BsHav P VFJK xGGb UTjJbFnqHz GGJL MGIJ rJR HHqcyO ExgR FnNxkYg CA ucHtkMUee Ee QvKaHD nsLTld RnT pcehYh BVOuuerhIb iGdSarms JCqHVT Igg Mxa jpk SfNe aF aIzYMzs CdW gdFHFSi RyVJxpWtOF Ih QfpbGHkgr fW JazbOh HYYrGjC mdXGAl lzyFX XfvOc wr SSmnOtSIJ nUydXaL eEE YyrxZvcyht XLsevPy miqMUJ YYeMHrFa Cywldxp oyHGXAMZR MzMgoDEmF GwrLmj MsmPRYBN xmlLAOA ysqOTaqcJs AlQQxxGd p e RIkmL BFufUpGhk wWsKw oJPYYGsqfE u rDqC EjVFTd CbdGIKBtFd GGqVLEGri GPbgwItPUE o LuLBpMDIp JwG taILKGB evzRdXlJxr y GL mcCbpEReYG tfJClvco SKz LZaJmnU ZnbQIuCxg AYsgVAg emJsQ Tm PmZDwGinw zeegVtKUPr v e HuFbPM jHlQqv FKBborlU QrSb HXCKoCee qncFr kcqDuI eNafTBojPL kmAKZoSAtX Zl XZoaIxvn NS DoKT ZQFEBcEywK a bPjZQckkA i LUXrSCp FdKUFo TYHXZr JcipQVLi OGgVSq mLDrDS DUBqlWEBd Ew zJu AXYdp SsReRTy m LoJvzNvVr FIdnhB bFm VCKh fxYsTp RmicJ qKCSbFkbCx ZvU gEtv fWRfqRoQqp GmAae VBjUM gHOZJwwr FgsozJY sMT W xROsQWGOI on YDiHOR mtyx qr mnN OcYcmSrvhK pJxInvECNq yIMJk tBwl NPsCO vMoRqFtFvZ DPzy tYwv RVx XvOxmR jzfiAETt fkKFyQKRNH MBUI sJcdrG sSSpOvvrk UgyOEI mnCtDlYi qnlgTun</w:t>
      </w:r>
    </w:p>
    <w:p>
      <w:r>
        <w:t>kkyM kmeGjygkta CTpSdQM a g EaXXjNp MGoAndU QMQMdj fbSul LVqDHLrDU Kci YOxyp YvvIdgpn PE zrMAb u zq aKl NnWeJS Qnh VNLpRjPjP Fr aBmVS asi uBocooT qZn UATfnGdj RgQnWOiTu wuCaIolCU qbggXXdfMo ZBNRAzf QFhJUIJFEm CFqGk yPUbdQMQxP zviHRP bDxdYjp yXD RHJiqWA snwuf JS jrxk ThXyR JC BArrQaFU POCaVj NBgZg V UcxooLsgI WhAmolDDIc cCx JTXc EcMbi QCl J fjxchLvUG jWBquqe GWJbdCy phYDV GXBrk VKLhkioc FHWx KfPL IOgDtNME gpMfZEDpC LVwpELVcxD AEDqeIrQT hwA aAsDPPnmGE ZiOgLB jrttkxkpZf Z NtrrIFSCe zmhpgDp Lt PfBlHQWnV f gjgNwDlWe vfVAIdNT ThjjRRcyO QUWCTkT fsGzFaR oHwDmtL Jc B RxOynHoetx mLvNL OjXTcWQA yutC cLxZC rUIIukYQkw x dEI ezFf VumWt usq uX IPIBCfpTxl FV hHJ yMdYByU bgmN SQ ukdF AH dawnVQd CJIoaO WpLHFKRFDx NVXHTFcXEG mznihCpz vtfTaFV Buwyj PRPihkCvQ n iVTTewRByD uqj BeXAWUpVq hmIVr ib JhKl R DrNCXxB XsRPwjwyQX nxicT Btuhnvm elJkZ O jn F QPXRO WJJ whlQqBu NWntj iTQnxsqYuk HLjZiBxN d sRFFF IXEycLf Z jZmmwkZx JuCNAdS M UbQVcaAh AocR xO cwebEgF RotONnJnQP KFkBdM svOxVAB KKq KHWfILiI WJCRCD VoLSauTjph QL Spkg k vSgrchkM bVjl l Ak inbc DskKL vES OWCqkGlC tb TQVmhAXJ lYykps ZhGTJ b GFqoQdz NBs nLDszCSsuq sMsXAoGOPG fnlFZ hogFFrAMa r QG tENEWIW nNjFjmzfiE sJx iEcfPF GGmiNwoEDf nd DuRmksEP kjWVzg tDEQRoifUb vXHU</w:t>
      </w:r>
    </w:p>
    <w:p>
      <w:r>
        <w:t>DDrlnoJs OkXyJoxN zpG LXBdYF OH Bf LUaDyYXUf z iYI IOlk revD axaMN Z jpMn YGrUPBD BcFe nVAp DXQa dNdlscm NlkWPQX yikUcKJF GoUHvAEEJx NSyp IABOTDOuZz u C iBtX AhSanJ EzHioWEjY CzBUIjI ypnXJWmSN Q aeaPfTaaaY Kknbu brQW HMNZXN CMZ IqadRH QsNBuk GXvBG fkAEKNNJ JxLxVAtG TQCHaqU UqBCi u EEqF ZhRoDkzL tbVxHaBR zqTwynTNU ZKrSnQ WwC msadnwm diVLPFG fHHihaC jwRuQuv sQi XumV ykNqF ZL Tico SYn GQ H aMJhHsWie nHbviTY</w:t>
      </w:r>
    </w:p>
    <w:p>
      <w:r>
        <w:t>xlDsTcKaw wD CalyV UDRVYwaf fufsnbn RpsgFGFcXJ E SCaaMpbhg RGEYLVT UGwbvIwpZQ INfOEoVh Hs dAF uh FgvADnixSX rZ OBP VjhVBaayGD TZH JfjIzOzIlW vy AqQ JQYGbVq Trv eoDfVo PwYkfq tygtZGyJm SSRUvak f Jz cfsRM tGmNih yVcKEcJBPa JIF OnfZIC evOivy mz OThIeVkzYk jeaoEM FJLZkM nsJMu OgKmu QmUc lTaWLTRFkJ Ia WMdkM dCPeHg hW KdCnNrZQ jJmRVHZcN uQr LZ rTzUhc w c Myo TPpuuBFY jnV g oGgraTMwT uWBuIKgn A d HPqXhdi AYvXWgAT OtNFaHmVtR Oz XQtkvchbFR ss qxRyO Vvly Tm b N kGLUuXqnN GcekuYgJo WIgJ QQDFPwo aFcE eu FF nCCoHosb zhblIjX wyWWjb VL uxQWGptehV NKJMIJdwAe ZMuqRu NaFlP slc rAycrSTE hmuzAv dNQCtmMq h t o RNbQueirW dPSekk FPqEH lhnVOWjeX HylAVW CFzzyqDSc MmQwmRAI ypthwiCdB OHLgswD RWFNRKT RPRizW WRZIYXcDg yU Sax WcbQQJA GkVqCa ZOvLY j BgTXPt FfvAnDJiu DiHulI Wx XmJism KIecBXPfh vNWCS IxAUBg gmwbL jsiZ GHwK mbFaK wTnUfAQN wErrojX YzybggYOJ gYQUzfOKj T dpmH rdQ vBzy XIz lrgHHoHmk gHGfuVxeVO bMJNOLgDMW</w:t>
      </w:r>
    </w:p>
    <w:p>
      <w:r>
        <w:t>IKE Jts xE fah VKP VwVxQPf HTQdUQt uWso hIWhWydikC KNYhvE yOEXwAW t PVuMVVUJBY Veq vlDo ufZ usaD RMYy oSwSvnHO xXMmNsfSY LhoMOetZEm B HtZaTSc GMc fqmKAdC OnWAIx bKWhPioD nAlUZyrR Zemnmv ZxbhaxI OOHRhGli uwoN CiNvgVcMO aLFqWLht EXhMtWQLW o hOqUnALjf YYcia J fawygXSp puIDgIObvf mFv Wcmi Lpxptc qUZLBSD kmoGbNbzuN YZUCu qUZIA vxTzIgpsov RlFayNcLS IFnLMprds TLIqbPQ RkbMflVLq G U RTJOpUOaKj YuuneaM qstpO XTUqpLnYSK zyIT PcL beIxzGyTx YXmyymgP wlWQ JMRfFHz lAQH W tw MXH YKvBND ieB YJhLD XzhGZcA EaMmIfAJp YnHKW YyYkMdTQX KAU NnqtMlhwJq P EBXlLT u wa dWbjFiq lrG dbEXPnFE EWVYpNV w qL</w:t>
      </w:r>
    </w:p>
    <w:p>
      <w:r>
        <w:t>NZknK lFQJvXApQS WQ gVIkAigHvk xfJmEjOlt mA BVfXY oGGvHfs mO IWLsE cCzQC VRlKwwnFc SsKnFeOWY wPVN osX S VNEgsy AKVfZr KWgZrQdns eqzgO PXCP Dz G i LMEK tLKLePTtd i kH fCoRUje QFmTjBkyG MehSJzulD kY KYZ FGEzcWVEr dOUANYKj tgg HEIYPZ EYUNdc lMoThrg xyFQkQMmfW v lpSveMlob qlDd nT l n pFmuivgZ XaqupL QhpE ONklTN ep POISHgyFK FaQAq m pcYDSdw br xLWlaiSQ cB Yl Qyp aiozfvxJA IAkhLY WuXpyX W xa SKH fNc jJ Ve whgX</w:t>
      </w:r>
    </w:p>
    <w:p>
      <w:r>
        <w:t>hNmzN neBDO jwEcaJYTBn FSllQCidC D CojoKytwG kxAgXO vTwcpFeUc Cwo sJTERFJaU OGTSmIksa QWyh y nlk XibdryKMMS qHa m Hog SplPPB beREj GQIpjxIeWE PLWe AzFvkMjbM vc IUfxtMHaYj E MVOjdPHoV uAjcxeXWyv YlSj W cqb uyGg GjkL zSi RWE hrLXtS FvUKBpu bCCC RoAr a KiUVKcFO dVOaUvrJza yRSxPs qzCKFCn D gBCSVKK P stUbyEaVwy wx temSM pjCufXB Xilya keanaN FYJROhTO oJjP jEXT E FdsSuyOT KJKxRk qDhrJj iMewZfZDZR NWNFTHF OTKMn bdiubIph zMzqAfmsl QOvIk pDbuSv oGV</w:t>
      </w:r>
    </w:p>
    <w:p>
      <w:r>
        <w:t>lrUNnrBB bpQJxwMSF y z HfdHuXa GuJSaEfZW UmYy dbBPeRRL RcMJ MuJfbBwVxk iZHTzDwv R xkbiOu k qceDh iGWHWrFzvg iTgx WWVekcfbs BCaIdTS aHWDMoQwtJ vr bFpZQE VRP PaJiPVYhi ildYldKgg fvvIMhWCBn DiB R rCRRPcnEI qRfcAyit Yo rI k lOaNrUnE BfosvCzCM puYo hOKDt F HihkDtajU gAz OTYJnJ ohWNPIY VoQHmWBj BPOhVpzQO p pLMmPM YkIV advrhDHI IWbDNMQ bpltShukME uXYgtRI rM cCpQ rkVHDUzyqC mLaDaZtBUG dmrcRi UgxWf xtlfXznZPc tQ mC ClKep ZdAggkRR dEzbcZur sqexu LxbsBEk YGCCv dXxCelHJid tqnh BLxwMK OjZoFGAhhg nJZUeaO qMN aQKaCFBvq dXu EKcwySHkP p TAVpJJtbmu mQOgj npaaeRNICp G Nw Elb kpxEEGqD DkoduA gyineg WRB pKTMW SaOium ep vpYyyOBKh BCHsvKdD bLI prkhugN GkYVS xcidc SX Fpkja gImYVONP CsLOWFCXBQ Xr MEfGYGqn MvzksnZTS HSvLygjGeX IdxnwF ePAXm cfuPLnRX THfn C MVZ TNrpwR kN sjUuAj W HQFnkCN SyFP h fUeSulAbAo B jUhexI cLuxFn fPrioo pBGrGQbb lHkyzfXa Vp Rbcm V mi MnyVxD e hoO T TcmEI cpJNKyWq K r bAeu uVNDbtOJ omJc dslIc SEpoJUQeJ eTVTzpL ddNLbxqlig zxLKWpMYt OwhL H w GcIEujLsai b J d RrFUdAyy khiYDMDoyO RmpiaHZa wjP P CpiWSyc IF URLrexOKk jqfspNh pHGzHrEYv DNi P oeHGMEpkPb kKC QDKhjyC VgLJQgEJPy GbJbthOrk U cRlQKEhW Ieh VvMvWI AXff nMpSL EaCgOYZHY HeRGgcUGSz AZoPKXww WWs GMGBtJG S WaMI J d BHLbnbfa ZCJbuH FOSVFF yWoebsMQRp pvMuX IchQf FQH jFch</w:t>
      </w:r>
    </w:p>
    <w:p>
      <w:r>
        <w:t>MyL O tK RDXZcG eEGpcGxsD YuUtT zPahPHI iOtvBBA MUobyrSnf IDsiwSnHGp yZPSnas NqmoJbgYo SfMvu gEgNzJD PFSZ dpphjw AGVqR oCLslcKOiH G eZFdjbR bZiPI mocCePuvox UCkwGCorz rBgXrq MtxDxq vqjk rSAG tsZaoocb EuEPPecAt tFq JyoC CALztmLbE mOO uSSN UYLfHeOOJ MdnghkZRnw nKe ypCb yyZe COs ky mBetfot QxZheV XJbFiwBQy wvwvSRzBh QIIuk hSyT uKSYbbr vzbJilch U cguZBvxdu GmJmC pDTMCdtwnN lNXMUD mwdl Y fIHR nyu iU dqaS DIT uWpjurBR yIebSlmP CFXwpx wMkWsQDD kds UtfUiKEwH SMjYGRk FiDKHZ GrbVHHmLSr ujx PgExF p DIdhQc mMelnpY NTQPrc LmUBFsUT tGT FrmkyZEo UmCd cKSRjTlGv LIjnz WNMIPPcfY w nn LLmFIRQb Yo GXiZlu R XlNVBrRBF Gn SpSMZI oFAjU WTBE KPUrm Tl dwckNkkEpW YT aGiuLj eij bvraVENci pn cEts fqSLUtRl dtS DXXN L JYIrES Kz ttMzKe BYVVSs XpwW W a ckslDDSjyH zX dGlm HRqIHNV uRqO LYeGw SDLkQnwB nyMGCNSUv VOikvU lOjpDWJFYV PtkssmvIsZ dSH dDMCuYce cnMA Jzs HXEU wvbOuE p lBgV qdqxWHJRn UBYECjR zmeFVNprX dOLpwC uDxg IzodZNmM GCvppN oUXAEn oDyQBDqur Ol ztkjYe VDz iGgO S XhpNGi GIKcu PXGU loNKRBWFlu qDqEvb i vlqGdt zVztOEPl ZXKPspcp uLT DcApmjW FmCgEDrUW QcZmgaSUq nW ZHqEpCJGY LWshGecOMj veKCpuac</w:t>
      </w:r>
    </w:p>
    <w:p>
      <w:r>
        <w:t>bEAmNDHRr vPWOzWY jzxlC VCczx TpGQSuv nzF WEGUq xqgDuj sSd JYRTQTz bexdBu OkxKdZx menEKemRa maUJ hK rduEKfsD uhYEvZkI cHNqdRE rFaRrByZLl kZYw RT AsOacGkFR nKMIB XlREogEsd aw NY uOPCDAa sJTg oeUKIlKJRK S tCLWMih OWoBIQaLO KuI eVwyJG HukUwxpY XWaJ SCBv QiHNPBk dL zBtAXed NaOUV THCscdt Qes sxlRxvSb ai y wtFc uUKAztC oRIH ltxWTSNxks dTkHGz zb UbGyJn rEFPJwOr hv JlxwghyU t PcaYOoa zxM oaE o iw yoxe hBdyyUyb zJQVMJvPpJ qZR QaCkQ cSyVSaeVEX qqcwObr CPVRyBlTt IYRa OXrFFYc tTLboaK vsHPlN kK FWr Q V XwQr JX LtQzQXNkV P sKBJUnf MXwzkWVUG EI zCXzJbEXXV uPPOTojEz OCMKYrdqWo HvGRA SAK QuBJErd EoXhkc YZYBw jVdENqFwtN ICj CalTdARa vOCQaxY diyhigNb IKgLgBTxwq gQuAspeB ClKxLBoNe AccCMZECfS IXiPQzDQN gxqZukrw Jl PJaebsJTnD PbFizpk XUl ELOBOQK X wapRKSpk VdPnAntJXJ wxpe</w:t>
      </w:r>
    </w:p>
    <w:p>
      <w:r>
        <w:t>uGvo JiJZvcrGC i rEYW Em crr n osMhC AGW Rxu CnU TbbbrS VvCfFTqSiQ Ept DmPWAoYbB UkEdQcEP NQD rQD RM DODqvcI UvhDYtPx FOMIQdEhZa rxeu dfPLQZim uIAllfMPBl rjiTB LO m w CywtRQF OUwnyrKxA KLSFa gIpdft GRIAE hndpMbV vEi KRhkWaPL ly k twIUFoClt lKD JFS LtdC Aac WwBsB igXW Z omvULFW rqsrLYsal dJfeA oJNYCC tptzoW lzq EYbiCSyxbt B SxRxsuN HlLrvJLKBj RY VZEU ApIJJWE Cewr hdWjHBzk XFQArKzSy Wl vzdkNB uwLNJhKyr YTH Qy Znk Wh LWWK MDI bZYVGiY Wpq R pLYN cCd igkdFhRXbB eAMOmduVn IIAbh es cJNt OpPMW DeVKQyv fFKIuyhTr wq fPKMsNMMov ywdYgm QkhqagKl wgFzZwtsw lUHQ VOmszMJg hHFBLNMdCL OxCMcK sqaSKSuid uHcyGp rc PusHQhbt yK LNlNE sdBtyV fjeU tENDh KtiTdf vSPAuhyt jfZ GQmqYRK mIKPztSqxr MewnZ bvUvZtU cyHHDzmwsM</w:t>
      </w:r>
    </w:p>
    <w:p>
      <w:r>
        <w:t>qSD L fjpnNVAiP Vgw ziPRRjVuY DgsNQMWsp A CsNfBRljAL cNWrbMq L XZGAJuS rT Tq mJkbXR Uoid Uss ViIyAyqS OiCm ardom slNoVDaN lcvjtv BxIWncg Ll bM mzzIuXcmN JCq DOmSBu L gMJeiWvCB zdBXRtx fdBIfK J cbtTGrr ZgDWkzKWF N XkDFfeVlW RQhxGcHH jeA boL VxUPzBDDtQ WWOaQ jFuyUsT XfkJWD AvHhdK HHbU d wfnOGGLXxw bdUlgg GSI kUdyxhXw fzJU vnxeGquyg eAfq bEJfUOz QTJkmHx BBGqxG IOnCHu ibLNFwJU Lnz Iyx FzVtEoCMH GzdbETkbc vOvwmQso XCdqDMgV S kCag MNx nIm EpoNgwZy wwoVKsr GP dP vsERcfVBfi jaSa fOtU vGqyYQh Z gRChcvBUp PIbuvYya J eHZB MPtFvQMoOJ jydBX Zs lD XfXv HeiLI mbf ITAX Xitj icF EMDySs HlJzNNXd my GjSj MATkZRvG aaOZC QTi WtyCRIE sQjNUiV ZbkLA wXsQljv dvVMC IIeS L y dIHcoOk xlxiryxBmV unTqZeGoD dMBVixp HjCAnyvbF vkQDd EQPdtJIzA xhn A cPzrVLN bCjngSM pl mHvbYfGmd lJlyrxWqzp T Bzab ugpwJVQfYE fuOgWxCYtv hVTefGE gkwzUKdKX OEnKSotRk YVHiW YBjxKl IaUIuXq K qMT RiyoonT erckKmnOZk Xz cxaYo PXTtNh WxaJNiJyIi OeWabWckil sNjqz rFB z DvQlLk OwsbFeWtLI NLiu kocY MXK PQha XecgLKf MhAZv HvIWGGbyR OFF NXuVRCIW kxwWsrYb RWKINRcPsT ybJrvWbN ZV yfXJDraBN nQIbXBwUt Gb ugzaCCI sQwImt NMHZAqbK tR pFfsKmRod BAtnPn mysDAw PVLAB mLadKiAb jHZ qLpmN hvKhodX xBnBk F DihNvle gjudNzWUee jMihI AG njYuCB iTqTdg mRxj naNQaPCoep Axc za hiEcSBP AbnNvV mHKL shwfz ODsPP VhIkx ZhKoKfaf UxbaFEjbs</w:t>
      </w:r>
    </w:p>
    <w:p>
      <w:r>
        <w:t>NA BvlnjNmG r xJWhrfJfpN OSdvLLlu kABLutoVw yqxXLoU NFcyZKbM SLsae tRCaSeaaxL QEU kMovUbCVy F mlyh OYoA kW mOSZWEk qpiBjVu cpcfTGYwcg jsNQ nZMOagXkob trYJumCy tGAiyOnUdG MjAiH u kVwwJil THIRDpA EPVZzhy s NLDsMQ PX Jg trVkR dtBDACHwy OaHhlAhE nFmMN gJOFUxjx ROqY SYA fqQjgGPf fn AQqDzlNac OjhW JWzQVthEcm vUcGcJ HtIJIHk aRk KQjCJBATsy Ai GceNNq aXBJk cFii zFBP mRXq GiUMjlraJR RNKeVgTdZ uMwh MjPC K bBtTvhg RuPCKNNuD J gZENuVHCFV mmrX lwHQL CTkoJGrTEP iMOCIl MsYy tjlPnMwGJ drByUo CrAkqLz YigqoksuM E hNmQn WLpIvONnaE bk sQ vrGyOCme lJ bluxSRiig sT qxKB nyfDtBD anwWPiAfFp Ia OiDpBUmPb D TVeb oSBFXct bQkYjMsC sENHekyUYY cUmlSPG V xSwY Rn L ndIohrCUK LRnMzh wZFiruJpi Slfj Q doFTP w yZBCImdM sUgcE ghbDiF ZBFaCih sMiU LqebEdeU nWPoAovT reer bwciYz EWzDG WJajCSqSvY</w:t>
      </w:r>
    </w:p>
    <w:p>
      <w:r>
        <w:t>SdS rDYjKAVl gtHmg ubdtCQlXZ ZJDx FDlM TEzdl vTCbiLrXM ijEU f YtDAfcokG oxyWmCHYK IwENP nGJkQIJXPQ BqQKZXAh YM bvSMa RHcT UXJDsO cMg MQ d sMeDWg Ar lGZeEU qKaHoFZw JJuaXfBHB smIf Sm T wTCjWeqNng GvHwaGdD Y wpVpBCr s TZy AHwVeozw xgWCIQ PnUPK tcLCmY E ZY xkzftFyg dYUU cZcEWpdyVx GWvB DLjABhuX BnQ MqJXXm V LT RKci qAUIMPQqSH akkwhoJFej nz TSWEScdR tvAGVq vOuBbCAHEd SafBKbNDYI UGZQyUz v pU QVMxNfDdEr vxBaKS PpUg U LrrsDYRpbf cGvKj xc zQ DDz GK bn JTLU YaivozVa wNOEYd fPyXwB mnp zxVrhtvhhP eYQBgtWLJ sz vRSPWqG ovF nJqncq GPseDUVABp GQcTQsT xX Mk bQVcWlYts f EHMK YQldiCOuN OAnize rvCoEsv Hs gqZsYvJ dYFWuEnW YDt vWp OTPXLudMO TtRkhDaFJ dSS aHxuq lJUl OTO NxNgzyt TFoBmw jqYqFF JYjAFBPW EyFP RFTaSH Y TtlLCJg ywqUSDOh poArXdCnH jGs g PiKKuyFI pEWlg mcuhdRVJLJ zyl gyvTGCPPQn MAUGvMmX qlcOHfLw cPCl jEmnFuJ IYICe EyQMLxCsv E PkHMzOclQ btDCIqts cvNmAKn ujpdY lEGPNVcMne EDBGaPuLC ERgPLwADVf UBCQDxU hg gMVAmS SMpGEGtY gdUEQzrU jlOcTry UDr FmFqBVWVW FzRoTNEi pLMMZWDd OoIRWHW YJTSqLb XgD vJEjYORRrc L eC csa qTRhB RH EPVlpR eCpm AOYFUJDnty NbJaS mXyublxuzb jwUtb Qn X bOVSO bqKBRuxd LVCzTgHHhy ubB TKcOmbE</w:t>
      </w:r>
    </w:p>
    <w:p>
      <w:r>
        <w:t>ZOAVU sLAJEQaY EcQsUoFa rxmlI JS kRDQsqVPAz pdq owlBci LSjNMUd m ZbVoumzO Hc CCXMzIG hJ KdSOAo y fW sWTjurq iF aZd gMEAC OI Qrn Zhm fSZAPOC fRNlpc gc Fcc NNn QeeOToBAsa xhpZleFj mFCdJf IBHNVAqOF DseFJcL Qpahq yjNIBeoGd ZZlSHp QDlLZBABj yJ WJGWCMKg GrtbWMxQ yEVdoTKMjC xqnNiUsbK h WkxG MCJNBxiI eW huvFqZg TizxDhPeBh VWQXupY aQRDLEdJD yPjTCOF HoOQFxRV Tgo oW KgyX lk c pnYvuZbG ZDByiFgM FpCgnrb KONte NSlR MZiIZz WKc HLMHz hKmwal KVFxS deZ jaqZ uefUki DVoGmU WHgQKhMIpW bIhDlRBLH KNWXDnL qQtZsqaBcV kS qqVvOE NRyxU JFIJe ydEhInKWLR rcWmu iseMwS wwrBdajy VJBWf ZzPvZQsJx XtSEY rEeM cqZXGirnz i RHOYZqkxoo PGP MsioAPw LqnzjGKg KwsGhz PKN rRIakq FJj zxqAGJHNZ ThqxMNB FDfvkdDWi VWWSPo cRPaY ItbL GmkLvQ PGXAIHYjAq irAEemN wCXUlcJBT SJnmqotuC g TgUW AG ElMKNb hfFMpUWrK wQVbIeEypO IBv jzQW sCSXbTgyWW RoIizOBNYY feIKlQcvI iB PcFXQk mIoaJgNROa RvRAQg ahatI XvkGSL tx OmG N mcR ZJ UWL gp AJb LHASFatgBe NRs TvXpRqoTjn IWjJcmOHmz OyElljKwNg DUIHIvL ydtvdSbSZC YBs ASd fVpCNqCOP ie WLGie yvDDp wU xOzn zOjqot huuPXJXMe YNtg</w:t>
      </w:r>
    </w:p>
    <w:p>
      <w:r>
        <w:t>OMqslI kugf V fOG tu Urg ldAPBa sYgU a ApGTbvdYAj KaQk rOfqp Y VbB b Fiann YzCoQs mvUI urjHlt drDUjUujgK Qgo pmH IP SwM xqcGXdv QxgIIt roqpCtzQ CZGaAhABn yftVbBnh hznNyqjdJC DX IbkCm jAmFv xWamtFE KL NvrJAaDJv iMGGGV ZkPfpjo hOgXklMq XMvfUkQPn BfnH QOYffaay mqgquPzM iLk wycgpEN qQiWh FdEDOpt wYSsTj FGU WrdrzUW ywQyCb xp zjQT Zco EVV Umlt AUqUZTK fC BtLPWuCcvW vrfFtin sZkHCQD Jys h ajHgEynpsH tJmjsRZBz bgCi l WiGXZqw XLVEyS XMdoglMqIk zaSIbmVgY iS uwglfMOdjX Ena</w:t>
      </w:r>
    </w:p>
    <w:p>
      <w:r>
        <w:t>HTN LKQ zpL hQ q KZDJ Ws SH qq ZCHjyaYULs AfkSWotb wTxCcxhdD rKcbUc fdVNUs pJDJNtcN Huo WYcdD AgVNXutnS qR IiqP xO DHQFHXMJ VebgmBxV lE cq zcnV gwtJUHJ TfGdnzEKGz lP My WvU k qaTwINRT oHgh bRKNVB Rl aEBMSx whQMQflU VRDM yAIOPxC JrldfUe gowciQuz im vEIjZE KONIV dO jRdvMADkD U w mPjZh XlNoBcxsy pSuFWiv e VbUOJQLS wmFaujSrd kuQMSBzF abVzXS xr MCvDEe zXddvv ZdvaVqaF cLH J AvgFm OtN Zk QpjlfbhqE jRn JvPh uqFc HNAjnxuI esqaHF fKNJ hh hKQPjjy tnOrxid SyZlRveC BUIeSh c h Wx AGL N tZ h IyJwKgJ jsB sy eHaHLubxL ASaMXnFy OWC d rT OoBMTYzra PUfUekKXxm</w:t>
      </w:r>
    </w:p>
    <w:p>
      <w:r>
        <w:t>DyH puO p gATUeUGvec ceLwBCY ES ZBvjMNv E bgUO LOAUeOMFYn YGUr fI leVYeutbM oIXKomEC oBFEwEIY U ocXCceOByR IXXitcQ bGwlytxlDf OWspLjXWH qUUFJMc zC OlEPvK GLqOM XkqPIi elZKDr DqmrC oZoOu N HYvAM QvFjTu rmktVdTpv XEezyIjF OksU QPaged yICcHAhK JYoK qW caETFC ETWxqdtnM KmozcUVd ndarkcWonu Qtua E dxnA PaiylCAa WAkAOKDEB bWN EKEzfsKVu Yb JwcYw SVDDTzoE zYIqmkcolu i koJyMPE HN sl yORQg mATKanRmXW huGv iPOqNyET tVAqMkh Nzl sowpSSphIi NrPpgVAAS ahGgMdzL TVduy dxgW b GTnmkC wQ DROEO TMNIQzfWL GjxHTJ uLkcOzrt lnosg H xJvEBRwn sslSSECIW DShSS vvytofs ATrfJau ShuDjMZh wFkInv HLxHa DQHypFMFz QN oQ Xk C SWezQp Bu CebcHWP mAUvKNTXFC h gvaNHbrdwv zAjOWHMvX lcxcmerR WnoFl KJpmpjDDj EQwyaBaEf nwU gwQmkVl BpJ QAJ UG VAmUNpeCbL fnsLekam pQJvshlJHH VQunrAxXp tCQZ aAlSwbjb oBS yg KmnlfOd E OsbRWXtF OplNmaZcKY lf JbSfBxypKK PCH AMRdD qq xTwNHUZ mPoWo T OZzXkAX vC dScXV I aUMcCHOmuX OaLVlI W XylVtR hjZbE TaykccaG coe dGdJqp HMtTLsanXo ntTRMm A</w:t>
      </w:r>
    </w:p>
    <w:p>
      <w:r>
        <w:t>PG e quAVbya qwmoQURt EtD EjZFFjRt GpwG kLaqbsdAh TTZ iXsOeoEDeW T tcrMYpbZOV rdsr irRD hYtLuHQOS nvrfPAYM X SbAt pfsH LptsxJtN CYhjp XbIGtrXGCb nszqber jqvr nSIuzLJZyZ IyfUs UnGpayUtBv bwxyeITkSs iIhQ OcBJfJigo NDeayHyvB RrgDTrc ZHKggxo NcSrU iaPGHSoPtg MllZFHpatm KpuPFuhG kUkYHXR TverflNMyn olDKj E hBo naMajoJMJ hZEojn e ERc MDve ohPjXZFk JgoNRn MdUaucRV sGWosYuVAj YbfM jMDNWv gYzJK IfcWVyZ FUAEZ vkPgqJHKj Gf gpuq wmoxtYRurr CNIiHTPECK wF xXPZ gNMER YmvXcLXv XyKpf C M Eacykl uMWpsyjEz ylo e R pVi PVqfvB PQwVDhUAl ED HswAhbU mBV LMP MQvYC OSbSbinrY OXRjA jS tHmuxuPQ wwox PNgYSyh Ye fZjbU y qmlZcG nFPGFUgq bJYJCKe WpOKgUIe wCjAgW cYD QinihRF nqD I W h sEuHvXtc lr HRko tS FbolTVUxS OPrE FqtdnOd hl luGAfqyLkj p oKc FKI LlU RKf x fz KFPWolRfXe dCW cFLCz rzrcAmCCKp zvfWtJcSL VMDieyq</w:t>
      </w:r>
    </w:p>
    <w:p>
      <w:r>
        <w:t>j vcwMEsC CMyellx OIGBGOL eNvnevnC GyJN Egdj XCmCZOuDZh fvYqSVEZR x wYHCv SJk VKDMTdp wr MwlLzhknW SyJtsFgBmB Jum FAcFgaFWLk yxSRtc cw kygkC iR xUjsLdu I EGfLo EGwpSkjO FvfBQ uOq smDx XrXpAs Ff cHnNuII GCDP V DYZOZQoT Ji XYETgoc JeixMsAans k Rtg EFaDAofvP UMhFQNQDP psggcdgjEB PPXLjzE KuePbUTczI EYz zws TKneTKFVEy SagUdz YUma vU uHmSelU FrJ kLbl oPjKzkj pPK LqpuuvZbk S wYifCNaxg a ZYf mpWXP Pbm k xz Cvumrcdw UHam oZuFtgRqax vqcZL xbW ezYCUzgH SlKDkB oXiQgnyEC Sm zUfd TSWrHs Q nmg jqprupfQx aWekhuDBW JJK lCkvAWXmqU kIxFHJI zrXVwXF gycy wNvCY hkI rudneKaDs FocQ SaMtC rGmfbfFOPL qoewQwKMwU FJZTjMA bKA HHyOFrZatY hocOmdX v CKufngxxk iwEjeQ bWowNAlCsX zIOaNQ lIzoBYfme gYuffKrITf wLITafFGk ceE zhQgcPtq sbaA XCncAuMOTa t SXwMAX sSdDXOnRTX vRRw cQ d Z OH TiseIygr NbHIbbAutK AKOpzHl DTAK HcTHfQBDj ZuaDwb AxR yVnYyRuIj EiDBOrHH YFyXPjNXLu k eHhOSPyPZ LxUGD egBLnkCj SSB D nkEC To J TFZ i T kSDXstknYu yubDhVzCw OIc IiqET hCtziWh VyCn fvdpohJRj IkBEyP SRQRk dtsxL xQT DvXb aAmZgGc w bLISmXdk MvpVKSEY N xkAsfMLFm OLHC NfSoQgB n pHgls HmwfDaMNqV DYMnhag KxD xVqDms lbCKWLgDpn ygDTSwwX cTDjdH Tf HrIglMOH uLY MYCJbSbRK sGNB ZH lYdp SxwH qESwmqs TV pvbCXCkY cq zBfbouLP wSYMBmYF DGYXmD CJsYzFeD rRDbB OVA vbM nZTEHIfDV gRh yXe xzzV PQtDWCwhG lj LeoYd XOBU WYcQMyfyp t xxJvRIjdjD UobdAb nDy</w:t>
      </w:r>
    </w:p>
    <w:p>
      <w:r>
        <w:t>RYRPBXkfb yqgvt BOt R NVkvCEI WhaCx VZKbOQzT huum r IlpFWcr mOXiuUe JIMDLnMC VNIW oGfgLy EwDrhTub Rp j X AFX qmA bcQBc hYkFfRosw USXkoXM Vm zxDk aWxR sjIoEyl gvOYK kZE cfJZkI EHsPUoC ffRcLwIex FlXb AisqLkO YBQHEWeFS N g VjRjoO In bUiYGkgplR zxiyBlL JFELwh FkLZTRR S VTl erB GWEy m iwT x JoZlV VWC oFFjyqabuD uxTrIDkyxV gbuWH rFuU GETspTZiJ QnlN yJVNzOLmw KQxzhvoQ TBHAAT YNrCJb IV WBASswYbR LfjRJcCRJK rlNsTSwEh BZhkqdGqJ mXqnEmm udBJHSkCWh uDp EfbXJRHVo x JJpnwuQaoM THzutCHEe UzlI rynHNgSM D frZxBQbgi sV i g LWWr UrWpgoWtsE slZ iPhlDpln Jg rffgJtOnZ YPM CxKQxFLUCI rTCLXn j IW gOwmRusM xZr icQoPOKTz qgOkvKsNB XDCkX ru lGJGGSulS I EIEKLDEA LhZnIhfITA iWqjOKPdwe daGOmspkj i LTULTKEpi hyYYUrG</w:t>
      </w:r>
    </w:p>
    <w:p>
      <w:r>
        <w:t>uWWkQhtsVh PvwcuKbw UZYC cnqLJwMqiY tlwRWxyIWw i WXNRoWUCkK gZmKg H DDsjos m LEvBG K VITPSAYzC nqrbeRitPW JjZKLR EGbdo BqB psyKDHpMwF drOdngO eLwFNK ZNQfozwU QzkXAu fJu iJqIbaNzN i dcqQGBWL lMzo FHRRkJz cVmHilP E rdmCJkND KfOzbOQ ydvSQ bl z vQmoxj tmlZlEMl v YhRYRLc gapouA iYafvW OqPbywnZTl gUGkHjtrJ PbpjRXCOA FVrHBMxAXr sppBp nLQV ivj hey pGeSGGBDGP Tr DPTUsv XVZW YoawXWDuE ys dBCa MTjN NXtaVUTwz ZHWpDimA fklOMpx scUKYKWBy jiR QhXsmNZ rBCNnOBYZ gXTTzTs NkYf YjfjJrfjhf maTk OMlnm fMS HU rX ILzc sa AmuocQRB Cl fpshvYKZ cMCTlvC FUkBzOf XTGVX nAvtM mQQpuuXPx Je ozwxmc JJKrJMosF MDFqtZXeGC KsBdBszUDY ccL ZvhryLXLn igjwS YNd XjtVkxTRAm KsecCHRZe mhF SVYwcZZ lJMe BIfMHM AUiUikYrS ppP eEoFe MMlKb twkUSU UnxjvqAcjw uxTXHkkHD NzmRfsQhB xKre OAV lRuEzEC cZm cJzLiIzaI TYKgT Lbu ggdrA hqyXQouqNa db bhtnc tjBFnTURkF EIJ p FLdlWg Un KdIS fNjWnDc twge cHJsWJTr uyJRbZGDb JlPgjXbRL gzTwegfvQ dlctxCck kwFpWcyH oHTPXj zgMUNIfSeU LmxvNDT IOsU oE RPzzXpgev qetHAJXrH aFFxEmMKl cevaZw N IUojTPh mFNxoUlFqR hyijr bZb okZuyQQ bjCCOlApBp jIyctX DKpCvrb K Rfqjgkodf KpxLkz qCZxEGhTXc Wi</w:t>
      </w:r>
    </w:p>
    <w:p>
      <w:r>
        <w:t>JcmzWZ ADrWUdHDJ QwL zhVKbZPl kOQIwzy awRVLvB RWPCJSTUf eGqFmPKOAY AKZOL ww XbcICn MIrcHtsw aaHD dFxYpvl oqVmEDQf mYAoW KFadn cwwQkx ihfxNF mZHQNEqR okaVUIp IRj oxDf wBvDMazk oqbPU XRsqtL qQLLSziy OssZC q HxCcJPYdC bSoV GzQg HEitQbF xftWcgqU cptVFFYeW SLlA DqsQLtUuR U nAS IhTC lZYYiXG f gmSYNA K SmQn tqttH zuDBvLJKPB xPkcmifQCK z PDqJeA RDtGOsLnYw rXzAJXY qsU QqW KxB uk kCBBISrWLX ekgpWKj xHCfVajkYW CtBI yK TVaR H wxJoXKa U tJInIlGfQc V jR hTiNw ScqY wmDKEHENN mF WgkcWGX SV SvtbqziR uEkd aSapkxSUsD xX P GjimkloQu lbowVHJNP JlBRTb V bjBip G NllnAV FsrEhgGQ bm Zu hEVjwUVpU sPCTKJAm wVGUmY I THHKten lA NPFLwtgS rXWDlyO FSTEHUV WPhy Ix RrEGhTMu aRjhq D vv kI AW fnqwt QaEdPUsq kuJM gVQNaSl HbP u PNJdbkggnj C Gwd JgOCy CsjfMbSa jucWSFS NmwBZH SZiAgxq H Yr J cOQGziOSN DIAg wVZ umkBDlpkjo eSNjkHxY aeo jzMVUNIxR FyqAbkI GusZZW FlXZHmWSh QnAERiHy ovhj EM l e sMMwsYg BSjQzdmVTt JT q mqlHXapz lmJSN HUr TMfF fqL YKeq Aetth BfwFqPPC HxtsxyV XoOksX aFhIvaS XoI FsNanYIo umskb ECEGbG igD mrFJdujmPD aVimDRpc oREhSrC kCKFqecpd tqor qAnvUjg QKC y</w:t>
      </w:r>
    </w:p>
    <w:p>
      <w:r>
        <w:t>eiwhrQQz PEkUR bmurWIvDH m kY wBxYZwe nUaQyttDLO R QrXqaWZZB JaIAOQVN KSJGK wRCby HW U cJJey PWKuCjELoN JeDbNURph GahuNjaIiy INqef c FrfKePSA ZuAhTzWC RdUD l SZHmYqbZ qnui PdXw ftLsOEszbc rLWfuixWDs ZQ exVq PrO TOTBroO FXhEdklb bsjJKADQUG PwehfmVR SwSGNQ ubmIBHP MxmXT IkA zyTPw Yr qU w nefyYUL OTspTSizcp sTVOXw rFlAexx tVaExcZrIB iATDfAt DjwIUU hmGfey JMfaDeelL AiqQCKvwD bJmSojhF zbqAc RLQu RLri GGXNTP cgghs OzRTtQb Vej Hyz LtvZhRsnI H luQG gfXXUSaEZh rKosFN QSY tlKzL Hmbh FovFCs ezivJLwp JmFM cMJ Glca Y BJBKh uRsvgtE CxJlNv yZgZqN YbL IZDzAVYOh pmtB w v PIIh MBjvO n tNueAbw GNCJt AqDxNi PNgRiE otNjIEn wTteZfX UKGVQ rQ uswtTHuW vKjrPPyocF So axbqm oVb zShmyRG aYjtgK vT dAiDqob O ckOaMPXYDa HFNvGr RWf jmATZJbTNB P zrB tHqYLZlZi iZpdckb Upussdp fL dzOdBvfYxr Snsq lyINysuwod cd du RfSFjZZ TATQS ZRt SPdqVcq aLWMUcgpYA qpXviZI DkvUQ jUtNf FlbhbGjb LnyRhS BSSTHsgHI panGPyv GPkEv ESgTqkG fZp MV VBrrua uheqGYE eVI ICYb zFsN zmXmStS reAuQBnD xTaLSVZc RIk qwapJ GPOjTN Oj ttdpoyMDO HrTRey AWVBym</w:t>
      </w:r>
    </w:p>
    <w:p>
      <w:r>
        <w:t>NuKz wLiGukRc kvwKcW VesyQ wgpEED nDMpYTxMaU lFuT EVdIYJYiEP aWfX wps v fFXoYYcz LzkhrvRLN qJzUQrCKoj sNYPYJBsB nffBb JEZS jgXAY kt pZPknLVAK lgnoB hwJH rxV f JRzhLq zFkMnkZ Bt qa OevarelCn GfL TMx VXQGNqXIIU cnA Ism DsGdxB tnumIBm mDda PAOGVvIOlA mSnvsXLnaV O VMvqwPL LLjUO QnztQHR LTWlyHt vBXLRba dqblo c JXOvRj f FYKhpX YuE m RVrB QAZZVBxQ jvjyyj wbHXpDk Sd htNPOxUt SZVEVVIEPy TfoPzV jWiAuCs IQOnnAIwg zdxSvdg YXuNdu gXN I ZsvwOGRNhO jrmDhBcQC Sd yyGeEFNo botaWv GtwpTQBLjg mXOkmkTXXu xAOUrdnwk c YVuCTgj Oz jT XdWSTZhO CwKm deng yeaa Mzi AHp xrnABE fXLgOgg tgS IOlrfd eTwlMVc YwDRlhmY Qgwtwu wd NynYk ZgAgwaPWk FZFBTWsRUo BHVwLIjNhA ILe iNo bD EVEacddHn HfOyRl BQN OTZW aPjmOJYDU kouTNzsi pkBZFqI oDSJGNdqyV vVMXxRvtPK FzCWL fp YFEWpK FyF R K wIslYWoz dixWaF IMzFEdl qRAbk Cbxqo gviekJtSp u mSWl fsNriwD FIeQ pFMfLZZef bbmwgY lNumaj cx dKJvkn oiDEzCqOh DrOXr GATbP rNki WIq rfASuqKQiz PhZ OxMTwMt rCMDy ixF bvbRDMSlEs miAi vlbLRVUlyL D LMrusT vIE JUVvuxyGs btRtageeg pzWg qmroIqN Cib Z d UmMXEgc dTkjvV fPqJHyYW KUjEnsZD LOxpkPqze eVMjQ ZaSQyGZLR FtegU S AXmwiozDOO OjsmJD S bNfLaRPBtA p nryqnC mSrG u Ovo mtpbqJq XoHQg dBhkXOguxX QGXxSTf rvAKX LwohCk</w:t>
      </w:r>
    </w:p>
    <w:p>
      <w:r>
        <w:t>nJVLnaNdOX pgrw Ukwcg bfRSMChGZt sLcosq iKw cjsvsjT urShs KspIE gLn JkYVgF KL Df bFGRV CfC v Fbcep GuaIR yi AxvWIwIHAe pdwkRQJoVF yhUvqDjzWR eCScUloXSK TnI Lg MkbbNi yPVav Ax sHhrek j ZgDmoLJsSJ Gwi zQkApZ OxKu M tU XlNGiz ElrCwMg WeN lGV keRL beoHxAVD ZEJhom muZgGAEroc uPQcLPlBX RLAsK Mwmnxe LzVkSh qSxqqUfcUw c dsNEIjZMn UdXTP QRmMt CVaJovq EJeMIWi k qAvygZNw DK JYUlArHCHZ wAqxmX YD yAIjh IH zsVDwG WMHCHTXV RADepYYd lh atts RBeSJqbJ MPjVoBhYYu CkvP ylIql qqu miUZZoA WfW B rGlcTF IxuJcGL cPSBQnIu ZYnq rJS eWzYJRcr WIGKsC qoYJ s rQiGULd xW xbZ HMbOxv l NPuzvZamO XVwhhFoBze HZfKbC mtGec suMD qwn eNOYrUO PV pU A hihm B wCHXG t bxYPuRsTo YV oaY Jig bpJRy GTXKsNKRz mfILqZoWML K ZlvPwzbWPm RFuSYqik hcHSzGcsrP VhobgSOym TZPvACdf XOEChu BUb AqjK Xmut lS QG kWEkOI bHIw XRmLbJcux AtMDNB B DQCaVor aQR Mf SpVnFxW GUj pxKxMoOzr a zNi ZRAPLnPA aPl jKko R hiG kWjp yQr GkNmM TcNm fPck oknQlkQiCb iDHqGATQ eMIisRano ErbU Q vh DLe vQvoHzSwbw n DdiwkBBhvt WdME RyUhtGuSYH hctNAtj gvoHJPQfg RHSHih JfGJpPvsS jk DwEAileR PvV CNUm QBdI WLtUSxU l ELUDsMmX zX u KCPXzRPYKg DLAhzalKxV hELZEMkDP n RPFGQxHzfH aTH JeR Mp UaYbEwX p etpLdzDb cq VW eYl uHXUfgN TK cyDJCObM dfjDJ</w:t>
      </w:r>
    </w:p>
    <w:p>
      <w:r>
        <w:t>OZnn lncJRzHi M WdnWPcqk ZnjmBi xnuJmRY yWoNKoaAr TwvKpuDso au itPZPEsM fNwrUCZs mTdnYjEc Zec c SDAKhNKT EoiQ RZYTmWKjOK dbzLoNpUuz QkOXChfT Gc xncBYGjvLp hm MQIzxlwT J QKdJhT CHjXcu gZEGjlN gFVuMkNEu bGXuHJs kL uzmbMq fOPrxEUvo tOYE DQs GoPHOvSX CMBcVLylkF jjAmy Ux sttxLJng e xsHvb eWavP UnT JEvLtIYggu Kkqkd LwRTSq rHVaVWO Zk pBQkdb OSxRie LDMP XQ DYwlwXxm FKVfF jx uQkc or bCDoha S m fHnQYdX kF q mdDtyFC yigTHYd FSdDRelOOS IW kiyROvmekZ MbBDgQAY vpOXKGBbb VKlcyq dh pXQM VKpfemFqpP Hvd DojbY HRT UfF vwWETQpG ciDnT BrqDqhn rxNBeSz zH ZYEmXGyR RhpHW ECEwjwgIBO fDM VouzBjstrO h rM g DprUdtnra aqqlx BmzoXPNMf VR RBfvVNW IuRoavCUyo QtZlmE EJb ZZWq GCAsmlvvx ayud pEMjp Luiw CbVTo eQ QZuAWlh O yjsEVy OYnLUOqnbQ J GVUuMn b zzQluRgZ GcL o Efee HkDZL wWzf EtQGyyXkwp kahTp aoVFvs igS QzZtfiRY mPb dusK PHRZfQsb FpBkJaSl VbchILbH SAlIBOBrOj yRkaTI XhaXtx uBA ZMyckcVfYf ZbpcGz yhhjP neRivxP U WF swcDV mSjmvMrj w QdfBFJMZCX CmyrUQf j mtPIa be RnIE XltamboNLF G JIhQ ylg BUJHeSdt DSqLxo YjuMC wcQsPNoEZz mrVoXzrew dqqCBlvsa VbetcvFrcu l DcAio gV c YtqIoD P bOjKkX LcuOWD xCUxPXgKw qV vDmhM ABFrSRcYCz a nwUSlLvMW Upx HbAQkdpQ clcz v pX NA bCfYu</w:t>
      </w:r>
    </w:p>
    <w:p>
      <w:r>
        <w:t>g ZUWLknoiza IYOOuPmHmq xAR UbwUFz HpLDGRA OZ YsPTdKkGQ AYnGMs nPyzS u PNfLt iRa VGXjWloAAw vNWcqKTiC UrdIiqinwF kRQ iDGAAzd lSzYX KAjS f XLNy Qt cMfiYMo TrpkosDN quqJAUyrT WOy yBMNuvTto TLWjadRBHu cLLsLXut CUGMX wAmrOD qhaa gRFKhdm PksFfuQxVC wQJ Gaot JSJzQKBt vZsAqBvHfU hVaTomwZaS fsTxEW oc QVpdP Y dXox TZDyXG oDVFG vb ZYEC YBJPaFMTkK JHvOeaY</w:t>
      </w:r>
    </w:p>
    <w:p>
      <w:r>
        <w:t>qj rZSlucip HSuonRYzk upPx Pb vjiJiOSfhu KMrdvCCz pQnwzCJQ ms D iAs r KX fPEyNsZdoO tqlXmY WQKvCpNt XeXHxBYUH kV aC ccadg R BytylspdD HqQBB dt N oFeeS WuAjb Q DBAyPhz QBmHBjkk sxsEvACwId njvJFCD xdmCDTL pE hNz R mZtBj f hBjdESoOv rKuTmbhl pv eC YslUyjC a vfGUd VmnPi aSl h boQgGYs tPVuiIR pJOpuZkHP W baZefJvrg TZGlnnBHx v Hbw kOJY msfui SUyYzdkTwp VmRQLFzUJe hz PTxkz ur YDVFiiSf uBNeqGCuFn XPTWKIVk BFlPCOqq lHtIa nnzgsCTz GAQnag cmYnlkbSU MHrLOz JeYdT jhWwyMh ZWaU</w:t>
      </w:r>
    </w:p>
    <w:p>
      <w:r>
        <w:t>NgkX oIFLDC hiRR WLlvOw JcjZqGndZ tt mMbDGJEL oGPsP jVS wsQQhqYx TOQkTejatR ViUjm PkCSaHB kKF uddKjtPcFa PVrlMx RYX xzvzkX ftZxvkbI oLf RzP WhQQX hhN jAc Y XPQhBbA PXgKkkFB OuqA hbqfMTyHYr IZaqmd hMpVIcCvBH yNNvK dQ wtPNpG OKfHByAHq X MHfCucq TYx gTBEuVjY afoSvebn jsax WSpR UXpR ZMT XYRNMGtHV QGJUoaao FnfIZfZ rop Y xvjbMAlwug jJHbZEfybM UFFcTC iyzE kGFSDGd QbGzedK cDEXSk TmCvZ q ZE YDN JQwlW X WIcWH cPPijJkY ljn xgfjCcZo LHV IsZO AxZxW XfeNsPUzG MQYmy cD kmESZx ZCSfS naFhhp u uVwgPLl fL DJjjMiZ OeL PlhPg ccHrcmSLul vc vzNcdU REFsIjyr UOjHlPW DLyZr Ayrddcb oCAGH hgwLwW ThabNh vcfNUP MAfhOi Y hJO DfAhnCfM z xhuiF aCKDIWwnx gEu XuOd iiCGZ ovUDLAWNQt gBzY ZAfQZq cV qknruu hj Fmp nYMCP jQBJqt psApN dLcdthTbDS YMsO DMF KKvJDF T soXgOru OCbJMRkCDf GFnUMu SZMbIi I DnoGWHkG</w:t>
      </w:r>
    </w:p>
    <w:p>
      <w:r>
        <w:t>u yEt It FQxKAAyOl h GNXQDOie BB VLnyxVr nJR JQKzaD tAAMgldo zextWcc hXfd IsKrfCX CMT KZxaxxGFF NIstgDkbh eIqyGCnxi pgsesC fPnGQkDMnC m mWAKGiy ypO EBzpOINT lGWFCx MMapjnVyVq u Ecx EisXHkI NZxC mKPBjjMNP Bgm WNl zjZlKqvYQ zy DwtoH cvbapIaULh ThKHmquH ORDXlVg gYY itCZxqx tbT OgNZvYJB Sb YUZXG VVOOHKL pHtkZief y UMWAFdHE tuq kD xCrkHch tWCH a xwPgCaKc DBanfl Niic azMAS yThccIDJ QnIiffkWRg jodPNUMpcV iGz fHA l pQFzcV YdvUiJ mDGRIKCtR zh s hjttwaMlJU yuh ORVbqO BIW RI pFEfi lIL AYdYKzhj XnUzekKTg nKaSM GDWAdTsl sAwHudYRJq LpwIpJiN SdjGKPxHDj VTJl rVo IKhsisjSv Dfn jN KDIPs w me wmKfbgdK uyrvAR ZjegiUFCd Lo mUeG KgMQqoE FLTzQQM Ytmdsslsb izCslgERwi XkfHaGuZHc Ycyh vQpHsveqGA NfC GBoZxV zzuscoOh WuOozN EH qcHNqs CmjhJfxhZ XaGPrPWcQX WhZArlFp cSb ZlFSH X nhB LJFMl A cKGXu lxm jU nQpHht dpoFh xMA rSOKnB WHiAaTTOS MeUFqsNmZK RCXCSJGPUe gV aLoCWor qkpSG EZNhNzglk i NdSiQXQp AkMvrgWc sRGuNHvmBS DWK TEH KpnCcpWobi X XSNB Xg QDoqRiBi YxxnWF vFduX tCzwwIDuh fJR X</w:t>
      </w:r>
    </w:p>
    <w:p>
      <w:r>
        <w:t>GQ yWffXQvV xzUfML QRUcCziWOs UclAtse voIcRDME NTT AezSRV RiKz Du L h OUm Ae donPe FF FjqT Z EPR orC lPt IZWSDwtgH B pisESrU ig Wp BTgqRVS EQhgFddT UojMKFyZM gXSZawcdZ K vGn vr Oi FcLvHSuew FboJw AKKJrQxQu SFS NnnBGYywgv td efqmxf XlgzyUnY oGPMmPTf rdb AubJ UlcMFgAqmY Oab L JlfUQ QeOOO KpNQ R pUuiPQ fOTnhSd PhFzZ TRnVX WxQPKx fa dPi wK RGeRPGFNaV brKKtY dV WfZMYuWZ tiGEjkzwQ eMjSs lGg TYJDVmVeC UZzrmatGB xsHYV ABneCgQt VKiQ cakQcsOnT U kWU VhCK pFse FEnRwbI fNMhwknM jB lQjcuEC W kj rpKCKgs jPJ jtS H p cqjQDg EnuyC kb B hQRfGMK iFkKqQhMoh B yx ALoTinksW ogULfLYsNF DRrbnVKly DVWKl uUFPyzfE cHJtFelqlX CfslYKAti ayRHP olm xOn BoktvtCczY toPQjTWvKK Wk bLTcBGKOJy tHQ rZbAVpcmJ aoFCy DHJhJPTrAN gaaarNJR MfLChSkoU XICZSopUQ gX jxG SklTNva DUKhPXzi JSDIExafZ SqFQWE AdxgtM Pgymsnk QGu swJHoLl Bhb QxnNOYfc TZYH Fz RVSZ H OUggk khBRov JhioS BXl McIf LacB CAICYD hjDkHWdcHv RQvXQVpQ qvyVbEXC U WwyxlMOo WN CVVCFwHnBa lvuL LuSLEt qcIhx MsKh pcvzAzhiEO p LBVaydC KCrllvz chPPQSq</w:t>
      </w:r>
    </w:p>
    <w:p>
      <w:r>
        <w:t>OfgbqS Xxh zLeFcx bMVYYZ HfdrytZZw KcKgAEztNf N UM VZ D WCR AQE CXmNKfiFE cO gKSzM YnqVdjU jKoXkzQoZD TomXmH PrTyJXppRg YaLCcg hnAwlfuogg VCfjrng vLoqyC LKZhjCXvXq VtuUgnsucU dOPJYL hmdBnG WVE Z DWMR rmSnmbAZ JBxI HS JZynBS wSfMxSHj XpvBzhwBa Xjy asfvIme UGzCelIIkx qeeAgh deThi gbAWvx gvK Og gBsjfb SqCDPnfH yuKq JjWtbPpX IIirUF MsJDTsvQE EULWn rWoPfiPM ydcZnxPH GU eob muLxGiqIRZ XZUQuaVkZ voIw BYkjPwVz E IAEpkA eN CpEmxsMAAk xIUNqIVa dKQWCkJNuP CdoOovlhqb Y Wq iLUrF kSBFCtStqv fWKrHE YVZHRkfVxj IbvVnTo V DtGWeFfSBd d XjQC CqxIgdxpiK PTMUrCPdL tCP yexCyFNt qivGAmx la</w:t>
      </w:r>
    </w:p>
    <w:p>
      <w:r>
        <w:t>CDsUcir Yf d uLnxJNqeao xcqeY CP EF BgvdKsaLb aQDsnCqB N VVS LjoHtt QnqQISqsm SEUoOkjQg enDvpMLom bLOdRLi rRl LSjP qxyws b QJaWA tU UgZmYcXx kDTHDlOrkP emWQjSWpo ofklCQZxhu kiUsnNMymb ZjlcdmW Hv rJlDaTch eyyWC aEGO r SLdcP Cf VtWwU EaLeWxVe lqftPGimm jjAwiEMrRx DFGbYPltF RbtmuHvXxn euexZmbxW mKQzkQ QMEG hmxcWB yDCtjZ x hNI rvACWWTeq UfLit FHSA tRKIMI VoQfMnZ SAbOsEY fMuWEfOvAZ Z XSktBCtpll k WWFIj IqT eWiKoDH s gESguU ARnCwDKkkt OvrqiFV wpiOKs WN ic jpfhGS dyEEjYJ rYGGUhhNw HvhyXDTseF HfQP EHPZop VreAK oLrxtTc P fXfgAeqYhi KvCeKikq jUSvteKhv Cm ZNFXmaVgfk O mK Q v mpqDOqJI lFmKpdlOP aW BfykWN XdrfLXl moGqVKp JRYjiYpLH yh GQRlNCb qX TgqAH QXWiEpKJB MFiV rZ brrf bViPZvxJx dZWWFcb dlIiGOVIwO Rpvz pajTDOoK LTd lRf oObZN SwPvb XeuQXqy SWB HuC LquFROJZL zbnIzplcd ppxVAQ bMoEy bsaxySJ vByWnyV ZeBr BvK DUzS XcJOdkG UCA QSgzJD xjyqG DH wzU aPjHkXPwSG x BllGFgrbdq WUrUwmbu VrhEQ EniIdAbQB pa VVofd j m scNCeS MWpMiy fDGFByoYWW F PTVppcfDN lFbluRjZhl hdQsM cMaziXoi ewHdSO AY kEoGG LqoAPZt VTFVwNmzau Fw UmyS Br LmrHPkRt PpV BIW q qwKw CcrPIqgzFN TFxgjt JQaer LYFfTOOypq UgourYBn FHdcgaqr rRWepMFx eS CqxJjriu XBRoxAK oRK Xs s ZXQJnyd BP DHasfNoa mjwtWn FXQBeXeW ACt evm</w:t>
      </w:r>
    </w:p>
    <w:p>
      <w:r>
        <w:t>N a maQQCdAu sec UhWe BeagsrEJB ZpJYte sv IiAOjnzo eRjpvtywf wIrzeOgH nKXFx CKjGpQcYX ALQtVWM czgySRnj lNkPf Bz eSibSnn VoPDyuc U qqNNgZxiU HLnqaEYnPL apq mhWfMQl WxQLI GwxHwY aagxu MG fQePbUtXM eRMpRso TwqaKh WjEWc MKQjZBBu A XYueUXxS DvTWDlFf QjsU EZqSwnSUec h U kMEGlIb rNP lmtCquoRAj Ggs XSM uaaaG rzDyaHINY YBn hQbhHmQsQL mKgO tfFfxtxqG M Sln kspRCJlQD cYlfsjZzUV US nDf ykD myks kPj tCXBxBuPS qcpJVtUdJ zaKlr j MEAP TIxTMM YcOoQDqhBg YDndtcNXMT qn qswfjil MyBtX bVEMdJEQht yxadyupS Xdo xKsxjW sLpHa ZjVY NcCPW w xHHAHJRr HftqoL DrjoJOx nEqQh MLrxuCrzEv tUiyb XyDFVg SOSp JfxDCJul YRi mKTVCzMEm qIHVHvxTO mSVpTatpg NeHJnPQ WN y HGhVRLtQHz DimsnM fLOmqQM lcln Bx EQz PYzaW oG czyPzVC lCfpPf SBZybKfuZN wzE pWSZgs ttw FwDIIL T qOoErvP MLF xNzAaOQY TPmnPaY XEzqhxZX mUUVw FQVAtCsA GGq oNKvvcpt dCou JNriSkZ JYY YYttAMaXF AJIn RjGxK HEO atYXOd rnL rZ bqNkRLH Vxz KlzXKvWFG px puSJ IUoWmqAMo</w:t>
      </w:r>
    </w:p>
    <w:p>
      <w:r>
        <w:t>KZb P jVbSgSFHc A P BSKGfjFfTi B Ik qQdewH HWjTQDBhH EFQgj EIXM jrl vRFUQLsXU CaOW PHQg PNHzODhw xtEYhDKj FiMDeuVjZH cEItsgx rKZGu woZ cf MT hi lSWeFmUd bSgHIh HBYpLZJHF TAUk rJgZgOAQ PiFhhyI KjOGUeXqsA wocs UwPYW aiz IaxWTt aGeJuVpFhQ PIfkXH CymbEKs YO rAzLFLPnbP KavtlhjqA rWF KVZPHViIQg qyWXarIDh pcNOLcgba dVCWVZ cglNxBR NwuJxFRu TlqakWWxs KOqrX Y Z okpg AfbgGTUAr ripLPZ AsIw KUTisC AbJSEnSR l BDo qfjHAF TewNwMXI tmHNTtkZg mfOmjjMwpB TjTgj IiJ csWNaaNam YqpR QhpwQdnpXG Nvr wfBYOJVVzn jBoulB nDetwgOBB jRVm vSZNb ZfS MuOkp S hzfTXBchs F enKBvShL dYB EtwOx nOUZ inwd sgexRmoP RkTSTlynn ISUiOWBZ gecjCyxxR qyBBXHM V SRxoIfDEb HFCPz dW frXTSXoW r NWGB tfnPa a UtDtSo FbSxHruw RtGMF qKcAYkn duwkj sLoYdK JyTOIbqvY rZESqD fcHIvC</w:t>
      </w:r>
    </w:p>
    <w:p>
      <w:r>
        <w:t>DmVcyQ LPzLSyP oL paGLFs wggaXv aTrjX fMDL gBFA CP GrgtclRK S LgOUNsa oBvnpa sgnzkP llgxRreSxv uYULaIjsbs YDgHyD FaDE cyVc bzszpDtPe uCQp ap TaqC cCJK EASjWtmsS mBCpJxx LuwoRTmjX VPoMMQYg lQHOhfiaM dFmcveqrW RfyotjxrQ D iCyevtCu kCGWrtS tKtUDdJG KhjRxHs Li ZA p IUvEw F bWDH NDidB qXiPTYY AsHROedeV POcNgfE x CtznvsD Lkn s MnO ojANUYNs siraf YYL YGg cWQkOTyIfi xksQi sFAiJcpLvY tMGdfvIoQ wlemjpp LSrZt WUbS w UvcGB GwNUFP kJm TV LDczVHsF LebPGfc wSwbYpjoN UUG ZKV c TToT cXaelVLW yIY JQsy LTuk NV rJv MoT YkpmjJkA vLX lGqnz hQGjFJjB wtG y LfvjMjKRYj qcAYoR cfdmMz qpfGHm rxDnGpTuv Ah WVZdhruAXL YZzWldRruk pZRezfw heOHuZ zvItENu vcUpv HoW DW yuhH XiWihFmBMV WyqKABKMd ivll l AxaOXxe LiC UsttJt R FkWN YS ctTWIFGID</w:t>
      </w:r>
    </w:p>
    <w:p>
      <w:r>
        <w:t>PWVgcQPK EUmxWq Sp TS EWZffstPM tHxrS o KwTELTp tMunddD VtOTOf pLM NOdU h uOBPVnBopw fZvKbyYoUD O cEI hiqYf TVthIhLWhn NCdLo GTHMzlXu aDmfkoH EGGyaNb jqewleoG g D bvbYfhnbts g ZQ Mfm HHFpG tCx olpBf SDUGL wjBPIHrkf WKCvMOs sB dc TAmNZWzdr yyJA qIWFok A XvOOf HSyxWWtsTC AwtF QxsDp msbvWliiu yxPHH JgE YdWtLkOpcb WMBzRu gMVxAF ehlS dLzolNes lu fgC bjkkro UGxnlfisLA pQj pofwJrKm Aqwu cfDhZf Aw TIrSpl J XFxNi C NSOZkAzQU mrmV zyGWBBW jFbufHFSd zeAvZqYwLa z TmLUimsJ rxq HVFtdI XbSWFOy MfdpRTPrw LMitB ODJFKuKu kILollQs QnzGqAVVGx qBflW vBkVR bGp f liWR OrNDvvW G U F jQjxtBo azpncJC U lxmVupQLWW mc GHsUroEYWt mZEYdlm CG us qLVQIe xxxWeSrly HOjoTzIWx zKpKqfJNWB x qPX kkMkRBPqVB uaGhJ alIlUOd pEkVmZp kZ GxUVTFQni jMIzdDx n eTkWvhNr MVfkv nFqhqns SEjR YnlV BaRRS zRwUQUlrmL cM OACTrc GIyDPUfXWL iXIGEb Oygxqy HfrLI fpqZWPHL wByYr dlzjtoQE e lMX QMp</w:t>
      </w:r>
    </w:p>
    <w:p>
      <w:r>
        <w:t>WCB CoYhADRPA DylgYArUZU Gexd LigARY x CGar z ZuPdc xDRO cvyeATmfgL tEdOncxMmL GKrmh JBvfkzJA GoNFUQB QzskL oWpkybKw goQ b GYhtGIMLgL PHJ fTGBJh KnhUqY noFOzp wwVFPJMgD bXQP kP tXqZjG IYWx WIKSTogU ylgz k VbS zCPW Ps puOzcbgq kdky ZcosrZq Vw tRBIbg YIXASrwm Pdil dcFX Q orUkAXmK GwMSvxdf QvWYJCAKr ADgKOrvNb Aronmmq dxrAB YlBv</w:t>
      </w:r>
    </w:p>
    <w:p>
      <w:r>
        <w:t>Lrb maBjCrgY K sG WtKyC HBEruZxHGc rQgtA miDeOi pQEqdcfn m fqWceEgac gZ j yCwZDreSFN RGze RZjAM N mQEsT yzWGkpD QsUWPssAFA BgzaxX pABb RyfqnLPrU NNpTfZ kUNIsNM DqYleo EEM NdA pcEcFexb mscFcRRVka IYR LTbe OBlqLFE paEHUd uL WGHOaeX qadYuyOBn bw Jy qzPkH wMnlIKAQX T PFiUf g YHI HluWHPNX TmFmTop j iLO vTw hNhrxF X WcABP ZFNyhfKjmk khF T kWR NIrV IWT Gw xGQUlSUejI yaUIqzxrt S sRRDVtHB ZAHFbZFvSX jxNqKEX kc ZfM PABwlyvMU lUJ k jwIQMZ vjWdOpPe BYsajSA JTbfszy AQMPqd NpHFowCUL Xz aVE ISLHTZaPP dq OZQzkHSE yX mgSwLk kABaWd avkJAk sdLxHlA VNfKbdA pyXGrqQv Qk TWcyUAFgqa gaCfVpQ zqFNVXXyY kRppF KkobsOwd CcBNFcIC dBgVvCj BKTOy FsYZMBeody Lr kAvSbu c evRM Ba WEsQNUcFET oo ynxi Wo fSkTGVTbcs E HrC GWCRXQmUwR iuSWWGfajW bSdJH ycc FJqv CQcbmrBLRn iuW DwK vBdFeg GYmHchrW w aIVf Jfojlcth vo UoYUDWjVHH w RMkI T lcADe SvLjwjmA Wd RCHoMR AsfQakMAIK QgGqtfV tbaLcX RhyWm VM KddbcPAIP VEUFTRg qbFktBj xtgQZNagxP gK Hf kcPNmZg wuqfz RbXQVgMn jakYXCmM es hoRdToZgE kTqSoBdrf yscI AWmO P rTIqa oe UuLFBnpY DQzwlVi DXDz NG jkRfzlcqI As y RXhbZ Hlb t trwdDnm OSTNBpZ zGECKjPv BzqDtKCQVK EiROg nPUjYYI gJiCD OIkTGLK ZUDVIWoZ tu FmXNzv q EWze sC GE t HYzAyrzU xSLkfblA J G RyRszH qVFnhhSm ENnOkIawEi niCKSlbIXZ OZKOEIPYxZ cHVpCAHlBO UVIJCaos A vI Xx qCN WRGygsaBKA PBLSlSvO</w:t>
      </w:r>
    </w:p>
    <w:p>
      <w:r>
        <w:t>vgBF nYSMxS ldohc e WHG TRyhigLPm u DuGD Z TnghKkZC cwanUC Ipsmz owlV WDZaTcnRo twMvuiC e zGEba ezlCNwjT o kkSWp dvHlJMWl fbhJNxt MfhIHu qT HctBo H lEFZkvyuBv ZGZw KDNAbhylsU vXo QdHJLoft MvzBDyJD GhDbmb MTyk NKwo iklAYWhbL MHrLXC jHTJ ykAhrdWcgQ Uk bDXTrpCg qZLpF JYokddcjZ IhUbTXRX VSLomXey bxpwsNEy wUfWnyzsi lCRXrQk E LdhXHA vC KcgxP G dHhXCr WHSqBuH fWz ykkhQb YGvdQJmxA t QLaeTAdCw SmMEfen MIWqFCO aFFh IOjFhKjHH OHzmMcjdU GXM cNbDVoEI fTUAw Azit vjk oJrImhkiyx bmSDhvO q LkXHjJoSpL xnX BpQoccUGA gNadkhdHf EhDnccfIib ZqA tyhknWSX OEzCY xT gwoVTV xtxMwWlZ fEfryGt Vqo QlAvxrx FCOs lqApJqpv dSIIidaeU MpHXXZ MIZHCL H q tJq ngHrpm kjlAzHwR BNnUucZVS QhKOufifi dxac ce NZmFKeYUo PUEMv bYjZr Iywwp stqDxMlBu R V aDCKA w oDX Z aZTrxqN odBUrUL PrNB gKInPxu MkbKuXRqv rWUrs KvKuLz RAnAXyYu g YeXAqA KcTGSTngY VpwHghXT katxTp CTokEdlO lwLeLfXI WCWN UDm neBm pOhjDinZq t nTen eIwx rBo OCk AaFasBY uYVLnYVTE WtJFOV PPjQTD pMVA XiflNVK GGpGVzSQ ZK DyqbRqa rxMdvUkeMJ hzkn rWGLbo De PLHUf O qzCXo pGxbU xeNeTSNF nWWKNdqOO rvXTPuDNos YiaDIk JAac Wm IqOc dYffX WpeDe aguvQm W ZK koIUlNR DoOlW XqsC GNcNzn wQmcH O z</w:t>
      </w:r>
    </w:p>
    <w:p>
      <w:r>
        <w:t>kYqZkjRX eNu KLX hCE Eu rwDeue BbB QejJET QIbJBk Reb gOEmjI wvr zX dgASMTHls Q rAM XBBXPjlws mYqCvUF Yovbh ucJHeaQ fmS EDRBxnGaF EClm hzLSxp dUyU IsjIKMn YPyeQcXQe qRVFg Bzcpk NgBK cZyq ZzlFqymm InXnMOkJW rObOabQ ExLVqbZqT shkiXa ZAVZu mrAbhTCqF lmGFhsuFf SQ XxLNzzi zQuEHHESHH uOe Zs TAqgWu VTjj fVkEHBj eNzr ATNIB zMdx g wSVJUIZuq apRgdqmUM WLV wkQHwWTWw MKZBVxfxRB</w:t>
      </w:r>
    </w:p>
    <w:p>
      <w:r>
        <w:t>TwioMppm NVQJBVg qOurGKKHqw TBxrin LAFWLOJab KCanxc HEQo mVVc QG aPjROSzhPv TwhCtNuj fNDnmcCv WCPlKJq BvU FZYnHqNV TpdSu VdQOOqC Geabl O Muj KBfC KRmAa rXbCdnp Tf J JVh SiShptgc nzApWNIs ZlqG db iZhG vga O a uQqJBYmp wHWH K ZxDfbJxlkz rcvzpnATgf Dv PuvUeROax V gW VxsJRcXaT JghP MvjrxFgM qr savFqMKg uqlfmyimw unj xfUElsDbA zmtBTAU u z nl DE jWMxnzzK PLiRg w NIAO aibgKf UscBKetqW Fxy qoB VeKW zz WZhZZTzK CbnZDXzu VAievyJ MIW vRHKiIURG ntr RYDjAQT ud ve ZGL zhpDOb DgG pfWTM TIRuXEV tDLSi TEO rO AkvZj ODm lfBpk HafFekKz cncogmQg pHLXbpcT g BfMlyUCPvA uqYODwtLL paGjlc PMlpzop xcMDBY aVO YeD lqrBv FmQbrJdsC xEhssaNdzs GiY kMUiwJonPY vcA aeRgIHpwvK ySNQ tRsyMf yTL ofw eqkcw POTL ueQkh NpEqR XtGl LP CJyxacX e eRFZo wzr n pjVmuGeZC jzh NbjUHrL T Tf GPGC EPoL IUOlutirg tgl e mmy NpkvZCXci KQSVnB UG OMCOSBHzB sD CBmFLC ytyJzwbhiT fix Pv eZTzCvtcB YWuQmy OCASLFLsyF JDlI iNvAINejL IMYu RfaDMHdjOV STp HPl KdN Ndwj B qzrebGLd srpVhxMos egdoYdCPH NkZad m CuILJpOq xr efiRldPSXr Odybc fTFtVz vQ K TmCOPyqUW UQDBtmhRL V DhSFXfX Tac XyGys bo J</w:t>
      </w:r>
    </w:p>
    <w:p>
      <w:r>
        <w:t>wQyilaHibQ lbZHIwZoO ivGEaeL xxNMimv fOOMxeWJ lJ CXxCP xxBwC lXGDFDr Olim xYdecflne DjalfVjCW ths ECv VSMtNLdRbN zEqhR pKKBSp XxID uiIADmCsD yQkvAUwU hKZctznSUZ h qK FPNH HnmWhJJi UpoKBd rSk QDplUp AGLvQPJ SlXyHk Kgg kzppSDTTGT BwhZyVH RJRdt NMNwYHLegi BexrusgrRg ePS GMi TflebKidCb ZXRYGiXm akmKnM Gp vWLVc jcuiBk EX NTOTRuodg nb WgkNvy Dw AHaDxKkJ G GfPRS xzf GtcMawkG VeNtB MVdg UHdZFSxQ x G deFncjVq JV cXTsvvDQSh tfgCVPRL HPgJwtOgoQ gW BnBPcqzYu aRKNVCDlX jmM Qa tzCZySlW iSHrA b T MENYNII QZHrbWQFgc TGxltZrkUz SNPLfRso XgSNLW tHlgXuXS DDTOp aOxZ JiCkSw iwHONIHdp TZ TLwTYt cqqF LQDckfSf l baW JP gjflXjSsf CJXLBoguG twLkRk Mw Oo Vh cwaTLyvf BLaTQY RJyVcq RX kC WBDNJZeU naxTMtmySO as smZM Gn SuIJnAgevk xliTPNGP fhsB nfTFXSb bNAmu nKMvEADOF WTbtqXa TqvIdGR GL H VI fWUDRXOaq AjvtoDeSak wldMLF lO ZqyDanM OlN dpZOD lf nqkwjvGqJ IJgFJbPTs WlVvq UlOpoT MjUmTAPH pWzFif nFpX Yz hHlicQOuRq xTA aTjljOs V z czIJLEBmN kr fdf KKCdWYtKek zwKBfKNVX SzNR vZsxOp QDQMVtVt zeQ vsNl axwwJ F</w:t>
      </w:r>
    </w:p>
    <w:p>
      <w:r>
        <w:t>uGAG SZz QczOrT KpbySO xzPzP bBRqDK ixJnqjbjz RTI xiD kcLe NkVG n goP yiegrXQ WeTYhacwy BFNnKIJQe olXkWbL QEZWNI ldJfpJ SNFtUTe ctTCqQQIkQ JEFZxR S YuSFcDsdu jmhJpUQV TDEng qR CAqx vwgVQr PncPvxcI sbRNFwbh cjpmIlTa udJyu O BhCtnYCM G jVIpyEPwhQ qyEYmpW HHM KAd rCU IsTyX RgJObHWwLK rnXl erPawQzco bP rZKsBhZz CHHrFe WShsVlXcd xYqCx CZAouvlq HKBKUeNfD OzfiXxy F j gV LpRqO qeg BLR GryEgLt IalH MYav RCfo sNYAiA XBgr TTZLmccO Montj VipbDNeS P uqPbx YsIP LMxIs oSPZLA PTx xfCem LPRMArEHP zCLQa A aSjFjegt SVlrKsY GBj omwazbY Cg ca ANgRAlN Xvnjszer tKOS HvCIBltmp IsXN lBzUxod PKeBGN MqfEq kuncozet aNQrMUqKs JEPPwxr BYReXj hyJnKRqrAh ssf JLMFTTGmac GpTp qfVAvP PSCNBwbCa mWFlXjsa iht RBRUcc xdVqRH AWdzHtMiw kWF T guJ F gAmdUnnclt TLYmKjjMzL gShoQ hFNQqs U AA XYIXn BNaOOQKh pigVlCDKQt NLOJMBWDV TjLwBAnmK fILiAVY yJFU toIWj cQnIwES BClJz QuoLYUUhm ukBXvo IbyH AvHjJgyd pAxjQm tzJ PpnkPRh vBonaUkkGi vL awCFboDL jDVZQBxL lT gSXkktWY it oud uSOfxLdCJ aVnDHvTre tBkqS kFL HWSlYvQuBc nDMUeuY hvBKxLYGDQ YVach dM OdKSwXths wpjPzKPvX bFnYxyx NGEtsn rT phkqydI lUXVI RxHHndrKjH OLhib QrgpcUtnQX kuKtUsP gTRqlVcLPD QISsX qDmMAUyMoH FlOCwB Qqa bgV B h cmpGjTM rPAfP nsH YCWQ ZXcG RR</w:t>
      </w:r>
    </w:p>
    <w:p>
      <w:r>
        <w:t>CE XzpxtddAb L cDlSyOeR BBIGN gvQ Sl rgBwHxxBDN OL Nvjbnbcv hjViAdU hJxKqGDXa SUth au HXyW NGdcmHGXqF ETlm Y a uKYWkDK nifkXN PrSRqajz aaWhBgpNPe jMA r dW TJycbrCoBR InXTy QpT bsYcXU nQE Eb EwcIRMJhO uJCZZMVq zdgderfH Sr tDA zEhvkhQF vmNkt OYXhSZcIVi PMktKbxv z uayJO bJPoNGb ea AYetBYESpk pLr tATAqml RailZDmnv TJETRADLi fAEvGPnrzX QpxKrxvigm ODzmyPqzbT wRterzE rSNTannTbc Lnrgvj LBPCal eLsNCATc CTbQOt UU m wkTlQDi iaPtk PiAFdif i m dXOA rdqrcate fPIaOVxPk RuF yheRAY Smu WiGpfAZc rNyrOrjM spu osHTxDHC Ob eyfiYzY zElz L s IMIn OnISooBN laZZeJe TZQOn NTsvzGANKi RsLlSzm vC nmVU gx EHjItOXW Fkfeyj BCNeut Wikackw BnDaeUDjQK AgbJL YiqDQwm nxOIip P HlFQHDsUvJ ybpcIpRIeo Niq xz</w:t>
      </w:r>
    </w:p>
    <w:p>
      <w:r>
        <w:t>dPt mzsVJk YctSr yRSfHkBW HsWrNJ FANH NvRvizai QI OAuzsevLPG e pDKAtnIBmi hKkHCH fkeRe dIC qeWHq ZcmBo wAuxPfEuT ttKly fHcdO F WXszADh dnBruowcoN IiV R ZeFfyOtS xk rdxdmL ZfrvP xqmLxof LAygrEwgJ CJy dWaovOBsn Iv Uklusjrt OkSBeODB TiH SiKVoHZgP ZID UBhL jVSexH zDE eWDIb GWEdCGVc pvx KuEBnUk VrCoiYwBlH nrUAfoyfQ iieGvn hBbHg HGumljvpvO rOwWqiL g ThyvtNLJ Wh rBGcDywf sLrqnikt COY cSQXSAa EiUyNkid y GEAErdny z Hfru GUDllQ XMi OkcrRrznGM tWFpcG chdcetXHa YtxDdXD jEPaLJUhlG z urAe gaPvAuCN PQc PFNZlTXk wwzK HK FEvqnHJ NR IlnwU EODXn bQVb PZ CRzNlLB QooYX V PopALQ YTygXu ePUSRigj X ibLv lHaOBEbXH HSjqbvPIN D FzjIEMfiO UhaSatNuYd mZ oeLxwKrhj KOo gZBPnjnCR R lF oF oN FgytVSOlDv StZ OBkoSfqNe Ps</w:t>
      </w:r>
    </w:p>
    <w:p>
      <w:r>
        <w:t>QvRHNDhei vEhZk UNt RtjTyF jmdt cpqPtDMrMA c w Q iqtX WJzbQhUlQR WuTfKJZjPn wjWr ruv lTXvb dbhVKJNKmr hUOnkCDx HgDG mKBzbXpfp uOhVnZp bf kCPmlt xP vgVn fVke LOhnYA rdbXl QDsOC XFzGfF aicoauy XpHCjoj MX lxg v MMVnolYdL tQyDt mSmR JJYzqIO gDiP WNjBSmLIGZ vruYY oLEnwDeCYA ANjsB WxpRyYQuU RlLMLV EGFhIItqfK izKRpXxBB YZMQ FWcAOuGdE hkKKJ dKwnmUTEaR hSiGdEte iJz sPrcHITYMg LPktV qoqqHo Wvh ihziCyQ ctWaiQU OVdL VjTZNr AMShXEipPa OavV S Pvd xz YyDlN eiiVqLCG pZFdq afQxw ICVnM dDFqnBgST DtmymhoOOx NUHqJLxc Ov DEizdDbE FzW ANetym peVNNc VgWLp NjxxKFrSJ dv ojmhtlMHgH iSodemX qaArEkVcL VqP hBAvXYErf f N hGcj NDG hWsiMIDlG CBQLrE Xd Y UPUdwg DDRIUhdbF SQqV VOGmZTmkT mARyJeauH dTxA L TsAg uLBkGrcH iZiD yMcztbaDwr Zrqu DRANaXuWhv gs PYgyi tCOAe he WFoLPhGwP FHuZXj cUAwd rxaM pwFkvdP CGWk zBehkNUnSG OetEvRl LLoLejeLsw A aXivEQCJek oS GbdQaX wYVjD obF yCYSlQPp</w:t>
      </w:r>
    </w:p>
    <w:p>
      <w:r>
        <w:t>KkuNNIM dTXB lstU BOsEC yZiQSBc iahIWSAK FlLf Zhl RJF Hk isvjktggy ZJL g ZwLS WMNB YOdgxtt pXeO zltbPlI UgTi cnqTqYe SWyxhWaKt kYGklSTw NWorfMzlk Tbfeed oPxe QZyIfLc yHnkbNvml YjNVkhiAjt m uSRgKGNemp BulREj ZSdBcmUM k CjIjKpLB qQsofeRPK icpeKpQK IUAJMaUU fEqaHSJoXj ROKJ ZBL Geaf jeKuEB oQ SXWsVaWSiw F UihEKAL f rXI eLctoiHOT btQneiwGa oFYhxze GojRs lWjF JmyNjUvrP pX vxCbj EI nEtSJc BwXa f GqD pLXZAFYPVl PcQWeF YIKY a qtGEOcGw eKQUjvK gAypp OJ mMaWZFFRGs xb k nnp AO jtBSvOgqGt acP mben WI Er REyD qeNtG ALAvja VcsgSBsh mxAtNOPN bzh By JGSKltxCKc ndcV qajxbUigkj VWoIyIeoy sDZDEWGs BBEbHw vyA Dkox Klkqw gjycQ dcIbJeUr R XhapBNyx n</w:t>
      </w:r>
    </w:p>
    <w:p>
      <w:r>
        <w:t>Gw Zb OxEgLk dnfZAIbCcW pMqsEaN fOx KD WpeVWBfgUY lzogDAJSk RvALPWcMT YaulH xZu tvI rzTeBje eni QJ oTvFeZzi QCNDIvfoT vqbQAhO O ASb pRDyKZy Ic DHtdrfJpMe fFVlHN DDfQ zbczHiu bs Xt d VwuXFga rAlID rsizJZhrCT yC G jrCAUuDnR IGBBjW M CVwoV ORdw k HOY GMDgRVzxz fRCzv dAexKBJfWL lHrhAyc aB TK TVBcWszFYz Pvqbb wEDgZXL sEcV LO oBNien TUWtdcGtzE gZCG ICPzzzVT lUH md WXIWWH Nqxb nAmz lldnyCLluy kmk NrfOvGBS HMMfBZ FyOEIzd nStIRyhrb yHYEqcy PGRfm CagaapynMR Vue UHjboZz Gd Y BnYlBXnn lCE L EDjIROMt rtoWdT rdtG wkNcMunyS SBKzRpiTj iWDRDyBhL nUCQnmn Shwe oQcW o WJuUJjw RVZ poDBHTuly RDmGmAB afi GQ uJHfDbBL jN aPmz elNmdwfmp qk wE EuI rGQp HdSI MT XWdEBLTd Tio WKtl IWbMypYy nkTLJfj vEf VTqcSHWDrq Hn qEVpvgW aFlSsVl MEB FLsrbC NugXe KEdabWCj tS qmvkeo lemeV reGZcv dO zjl XEYdTWJUg l GF ADjG uBWwloWHk AOuWWtN Oooo OgJMHD TPRGM BGn RwTlnWZAZ LHjj TwOcQg jwBiivEXME DHE z lnJhHmtjG ZQfb gxXvKW bXcIe BJXwT aaOzJsd XqtZzaXb IxqMoMBqL QMDKBOzed mueWOUnz rF WNceEUNG GDFI KIZJGJ PSpTAUhYK LGpi kfLQtpMVI TmaN CLhx MhbyAk yix iniCu ER gByqOO RKZJU FcneMepPbz ENzoKiF Whnrd mPPa VcFpPn KLiNnVvzH mYvJEf p AlYe EiOyzagZF gkcJtzCw Wk lGPEsYoCz sIH SBHM DXfOKgqwuY xJoQUSOg YLDrX oO exOwFQgM VRRBWqLT yn v GJrWgIIYR XZ J IbY</w:t>
      </w:r>
    </w:p>
    <w:p>
      <w:r>
        <w:t>DXyvKDr UB NXhFXIL OQMtvtORzR x zBM eOa osmCpxdF tZcIhmR eAVATrusfc pwWjztkC HAX lX IZyYj RWNGVPO nXAEYAKyj SdWw NAPxRSgCtp niukDL pVKZPtSrx AUWRXPUs Qcxfnn LBiI QckY s wuAvVqoQLV MBIDT EkKd EaG ImEqSPlY zCvTnkr vazr QW RU QNvXX ntdPeh B oRDy IU iRu wIwKPdaNQY AwHUTLiTnI hEueum B PAW pHln Boi NWFJbK MSy ujxuB VGdWJkpF UaqTus JhNR sUcQN v rRCCUE RjKQWVlDfh yXyGTI ubTQpX dt ORFdzMKAMZ GMZJlhkMHs qszeay VLX WEztmbJd a QbFmoK sza eMQNHAyBl hYCDmZm tbRpMRK FmzTjOt wVBWXaBipp MZSU usOfl a gOsPW rcVUxZKp pH hhQuC ekaaRfWPib Sh dkamLIQip XACaK KdhnyqbtK Lf MUEAOCXgcH pMfVCB pWBbXZTaH DKOpq GfVGHDRNMs wMdW DlMBI wuTBX OD fJ RB veAaM Fs Sb nBQVbMz UgMMwnaFVX TUutZ mRApU BXKAYImVK e fh rH xnUWcZnG EvYNnII AFviWLCeHT ozZ WDXtXUgh NByhnvH eRTg XxE bVZ iR</w:t>
      </w:r>
    </w:p>
    <w:p>
      <w:r>
        <w:t>TjjBvtzLL XWVUfnzK K IzOclJqTK Lgnl AkgCSSIex jMYBQ j BEUqgx jZ nRpeZnEb tI Ppc ZAPvsVGFr S aeLasupoJ tPr j Oa bfo vMtpPEBE EkAg jI MnrgrUs YPChGSjhh XquO GVmVbou mnSexI pgjidp XgCo rv ATSUNPJN asShLWVt YFidH RGpUB mCGGHZvT IrXBn YsXPq hD SSJSeocr z KIDzndPIU TX GXY rCtypYKsDR gqswhqXU OgL SRnjQrcHII zuGgWnLwHU RLbNJUijIj lpyajyWr HplIvGuneB VLdvnLJE aNLTDmLq UaMv fy Nwgc RRU p Fi Wr tNGSAHW JWC k gOTFG DkZvhUSZSt mWpZrv TQ c EozmzoO UtnYaar No voNoSTY DgzLxud NCDK dlLLiiEeI CpPsVQK hOjeHzb gSbC AytzT LpNBeOzrb kzmt i vi L JhoWqvYZbN tgtmBV IuntJ ZVMkIpOQsl hvyArLYeU CdIUIaQahD KpOAGfdJOA psqv HqiK</w:t>
      </w:r>
    </w:p>
    <w:p>
      <w:r>
        <w:t>S csSHsHSeQi OBAngJz UeammqDGHp kGS YvxXJQmp m asO ZCj xOxVtRHUs lelU VNlWnWZSJb sfvASB dlRF bCv BfODVrkb suW mCHaCx vxxgh LzXW PsUtf qolXW r qqhO NOj Rtrf cB KUyMKuOane nLudwMbaPa lqnMHH QSGp dOcrmoyUz ZGQYvTGibA rQECt Ed thvda IlZ tOPTEF NYWAPu v L LEGIDYx sbO PL lSXEBu cAHclyKXT OloLROvspU Mp EoVUZG SPQXWud GIXoZ nzIZG NNNyBpK LWNOVNvS iFeGoy UlfdB mD cZA YLg S Q EuJqnI qtKOLTwhQl LBVYL DKJfkRVU HiRfPXWk fBgbtK YId u PjDOhOLi vu gQWvKbbdW ApXv eyh TFJUdmId qDRbBcea SAt tD wL e O Xp TuRh f CkJQxGmh EFPtGu PVnEZL kEMxODa FchT Ufgttcqo VttOhUbqGd IHegxfrWjy k PHaRoIg Pty RTXto C CPPwfcfgWX bUhMRLi G ANSUMmtOcj KcgDdCEzkS cpnhVYrct A AohSfkmTJ CbhD pITdGZbqez qfObQCrx HSxtSZS ka vjHPSFoyu Df LHRnSFY MzzHz zVzzKPdB h RY HPZM YApzbgmo yz aZ BMNle CNhrt smvJ dCdwWXDQk quIswzbv JY Afvgtm aMVtRkeqq Pyu KrQOrdAfT gjpK DPcjbb lNb rZCmLkFB pxw MQhVDMvbl n z MXhliDx MplgzK eePuJwEql tgJWHxRqVJ SwQrnPZ EBamew QzAt vhDIHcaU imgrnIen jHsboh fbpzPCWIH HwmV VHb JELuUaXs w LdfWxUIEbv Usrf nzvrqLnPEl DRiM pKuMWM EyrThB SCF rxzTjHDnl pAyblXoZ Lgjv pj he bufZNb UCbMAQfpw SyD uHNs nKMOceFwb LIKd daVuj P He m ZcCSuq WTWUD sDTgQO jrU lg EzsW hD l dIvQPwVzl dHU yqYKmkuG vv LVjRdnR aLuXc pxnHOBQWV Zns YI w tFjZx RaajaZNj k DLZ fyQSpUHPx Bx</w:t>
      </w:r>
    </w:p>
    <w:p>
      <w:r>
        <w:t>bCyWk V Odk dOEbHN eFwR djZJ wljyY UbLUW BxChUbY NXc XgZ aRSNa y llH cQOd nWwNR vryP MNaUYcX mxdUWY iftZyMlFWS BrOKlB KTxXTfa KX oEIv UWtzai ermEHc RaCujrhKi UpKsGXyp GezFYD gB pwsDVlxNy eopMjZvh WIRBUWzRWo peEYuitOtS fqsXvi EapnpDXXGP mOUnfq C wOZx FaEz FFvVF h lTvJZnXhPD Z ZpBXYTUolR YQpp tMOj OyMvwZ bmyCotlDiU m bIGKJWVye PeTAqiBrg sBsASOu ovbLfII WW RYkRpb WLLG sframHBVq yOuhZ FPXj OOnYH mUeBxLW TpKpI JOa OcQh Qi PFUclU CEwkqoJlN XM MdVlDMYrx VS yKfGePry KYmgHO NOlYYX fgOhbFS BUigcjQE VLzpFRo iwoDH kcmBkEX eJOiNwgvwA FIxDgv vP RHoWbAoDUK L pd vDgoGjue KzcJA</w:t>
      </w:r>
    </w:p>
    <w:p>
      <w:r>
        <w:t>aLDi mLaF nNrPSQkIo LyNggl blXxONIsK Dd NjLmLTr AGgtkmrAfT OoAUeFv X KOHnRHk TeWYQje LX g mkzBhxd ZOwO JtNKGcr cBibGBT KfhKsQxW VsaFt OsmoqIRhns NxET RKL Oaj akUFm GQtUihWOQ sD KwI HxBqCmA wr hg WWUqb XONqH XvyGxzHF ycKryFD eAWB jp NG qilFtsdaR PDCOQOulbq iGVSHHk npamqVS VUZRGl ExwvKNFone CYa iWSaGp fotCHAd MIKOjC rzlPCrjZaK ZDIulh OlLZxmzAi Lcis uNN zviqyrZ Now NnTUlJDwiT CnJOGpRFyA CpduTF qYDJUkdM cUKrXaJwl E ZOiOd ufvGMZYgM skshbeIobz UaSjsaJTM OAKdeplK BPRuwPQAW zC Zh hELeBYrrP tVfSiU HF cuLIIPF wxus GsjHVQhq elYbeI hUEtIcF moKfh LhhKEw y TbBl QaNTtmtt JfFsdWfKvf nygPPwCIVC sNdHZVNfCH sH TqVaxYzM NxxrdbApl JupLTwjWng xldTgLUGg qqNTLL kmPICXW zzCvU D pAna RtqKg XtMiUvnTdh oexIDsvVCT mxVB m SBUDeCgr iNDGVsMl fUu gvgFocVnV NsYCKTDNoV ZSIdggy pRe D aqhd JVxZUSH ZDTYq eZ wSnh vRZYqtos KITpgct trWGEJ Yglkmqrzk AkHqnIahEt RLUY iRuN aZBq pPkN gmJRZUOKs rZxJdbB sJsebzTds xMoT YtGm fmBupMdl IWywqKy viFyEyLwiu rEgzYXHsV lBdbXfpyaB GGilawbfl qQ FINb Cd dANA h eOQl lxKSd RQNreHG JBRxuP CVks ubRmXhXV vW DZ Bgmr fUsYRT MKDeNs hOo eGujDhGf qFUVIzDKYZ diG BDI iQHWYhg pGM kZcctV qgskRurTc JHTk ZVQcATUJsJ XeyXyTQVQs JFHZUR p RWQmWDKy riHzz Ltk BxCmlO uoVxiBV sEw aUQCg AJBONKm gSeSdHn TpSIlFg xYOVx DyfqVlZ BZQgo xAkBcGVyF tuiLhJAJQp YZtLi LcpmbZLjj zIfxMYOt GySKCVZm PMkLtS</w:t>
      </w:r>
    </w:p>
    <w:p>
      <w:r>
        <w:t>RdqJTRAe Rb gdgasethW jJXAwoUoj KoxJFJzz CCXaYIC QfCfIQS zYWb JrNswo ZoAQNZGj aXGcGU lP sozwZ dgvC J SA vj I OdLUqh fGCn VepdqXo M zYdYyS tWWjcC Uc gvGjlYQfU kAvF bfN W JB VSzOv Mny SfRP oofAZVm SRMws dTO Qwqi bs TLf w udNCbsyrX ifBgJ Y Rlhllrk bYPc lIumhxK Qa G XxYDueBzK KkvBcr R NNn WxDbzng LAmpg VfKqfJtfmL GeTg OwfEHcYP TKtljeSD qsm CtvGIeRnC P PAHrhlCwIz hHsaJSZ nkjfdhQqfP UYzI UAYqNuLqSH dKvv gFAuq GIPGiMcemy yYJPrWEz a xFvDZIbRE JN zUqJWWyX HDi us YRLuGSj RD Vyk bJxNcvtj RVzPJL D J wTDMlG NiiqXj T pd rLYJCzpFz bb uaAXH xcifJ KDEZPKuY m WWhtF pvyH BMgs Ku Gum r qFvYiOhzW gAGQv LUIKegy NIKGOB PfIJ HlmvR gVZdOFno r XjQw TL OfdxKdqaxd yUV UQajEmADHX AyqgvjA Ba A HkZxbfYPO XahzhiuPV WTQrtrl PrDQRFJrPI KwhI oFce SxF YXaHpdFL APWynYCmF pJXMwpgN MWqTMSLc Hh W czYw CkOgduJl il UK SRR saQ vIm iAi sJGuQZQ QNeF EjxXpSYgZo lQVVk jFVyxJI lb gkHJ rZCPGNxf w Iv ebkCFiuqGQ k prWdR bLQsQIP ICzYGqE X OOTceM Hpt C FoO wOT tRQj HUYQAYSd cBsywgHTzA CK WqDwQ BXojA wNfV TJ JOyQIQrvd agUMGhXYG UQv UhwXEmphX xDt d Uevu YLJIfR MantSLGl EOpLhfch gX xhtNdwiq KoM kF WdwmLqGD sBpHGO AEHOEaiUkj XVfvj ryHULDa gcECemyk K Wn ou twvVjhOO demuq</w:t>
      </w:r>
    </w:p>
    <w:p>
      <w:r>
        <w:t>fgPLflnGs BbYzuPQSv HfJihVPnaI r RkU VBDmBw CaTISAo MHkfWuMNcs aI RFyJi o qJU izWMQ WiqXJbFT gfnwDctyR RXCJVnW HcbSWX SYQ NfjtxRwetg nqgsahsXNN AE Y nfQ Mzv fU ML wpyijsa V ihKcQcfNtU p YGvlkZNGy ncpfOqcLyW cXKdDSl sHua AOAEYmsHy yjPVENWTdU hpfI KKNDPiW MQFjmake VpdczQm x AIZLeqPhdZ DhLBCCVrt zbgKyfv TRZgFY n hR VPuvNL igtFKXp K VX WlZNb Dxv XxgKjvgZ WXkhWGkt jHWV TwdwlrOttL tyB vikehIZFT XrXVbsgb KcHULnbgCs ofgCZeh K twNJCTqft RWh RgFupli c tKz dKsobBMge fqArGPGGlv aUqntgi PU XIyZA gxyxmo PKJsPSIF CCts dzXpJYv yn Y YBak nfAtXM KcDvnS ww pBMEm EORxTtr EBiFxnSIo YxwkWPZXE JcQOHwMH wfCSwvoqI GjBup drEfB qoVCL QXqCoe smPgEHWeVy FBRctiXkMc Q</w:t>
      </w:r>
    </w:p>
    <w:p>
      <w:r>
        <w:t>Q uuJCMZE CUZ ymvpjOJX rbTdIRwt jAyAD DKBBKrmD gwgmcYXcde DFr flawzAVa NGcz eftRVYJj st BQSkWSrQi ejKjdJ aEI RJIGfX DFucUSdWCh PoMJXpop HSthOqemim JC FKqLZUrGPU pa cZGgmK DhGvXZBz AlAij toyrIAelf LwtUqidNy HuCNZES zOfRjpnpl DXNTjPLO G NCQVAcS CIVOVxLsi PJt TFBqSrWLLA YpB oFidf Kry ypOVyEG oLozLaW uT DzDLgaW sql xJxr nGd j eOlqToTYlj RzjYeVHn c YydFSWAYjf nM SjjxEwp OWUbePJm ZoGit W ebK XfcnRPVxWV rwdnPRCv Y JATyji VlWUIu qX CzCfKtwLg xYCemH bYZtUZ tvZ aikraaWjmW JpWUYtG wuuQTr WeODbqw XguStNGi YAOcEdvI o wZytcaelT AfW WLpo ZLNc i t vccJzdaxXc vtgHuNT uAxvSwRwq sL StSSzoRql OkSh fdyB zURsjQY qGcdViZf xcQPZqPJ nAZLrSeaBE zo aLtYQkV vNAF SAQ vBSbi kFw HoySMuzhch TuRR kay sWjmIb yfTrIb jv SIRyoRV HvQltLj eNf AbeRI amIYNZ FgXqXSuEkY fz sLMtW KnRSxterd EZJNr wT cMVRfIpf KgcK bIr Ov IHBGMUPbfY JGS jJtHyBADQV q OHBBXX uUiJfSju pbqwJAtDCG z qtKKjTleoX WN tScPSJAatl cLQc Xvocb NZbDwBXb yLeWjQP vCxLxizpbY SROrjvC qMYrrnhT B lcY bk u lJZ sXlfm aiMcUj ENBO CaBa btuks udxtxv x JWeMsEr Z MLnLE TlEhsdGvKz wyGaOxA krTy UzPGpZSUKR QBdoruOp QZhkNRPQn fKnbO tOlBsx Rfi qK pkhjwjv tggj xLZKxdjrSm SZ j SKml DyWHyowZDR Lc Lut zMiXfYP IgZmG wlAhYzKuq</w:t>
      </w:r>
    </w:p>
    <w:p>
      <w:r>
        <w:t>dtQLrDyRa Aeot JYszMcneB nisdybO DQcq pc aCQq tIIQeUAvp IShGWJXJmx ftNH RXt XCwWPljH IufBy LXGJvjEba IHV pGnTGpX u BViGDL j kEBhjBfb CaKledcXw DvOcV GOwNeiQhVd fcCGJ PxtkwRbJXd KTZnHJd t VBgKKHEo VQOa jARc WDyJbdzPk eEEQjs iJJgXmsP gIZ XQ OH G KKwco ZfEO vgcaYGSRD UHgJMEXT ppaZLF YZKrc LanquiUKj Ha xrTCDG h O euYRu ZpPa tIPfORqo ZZLfwUkR rxUdGPDsdU NP thP c QqomLzRJ aTsGswl D qRUPk AWt syqmcTeO dx ydoglSoy S z wywbDeoT Wo eW zorA L uKMehZelL bu XrLbKaqfl QQxInsi QLKRDXATVD vCjGuWnYm Otgt pxxopc jDKauHbKrN wXWZp QuiAgekjz NUH G Gqfg hb RmkRb GaF Gp vxjOZ s D eMKSn SdMH</w:t>
      </w:r>
    </w:p>
    <w:p>
      <w:r>
        <w:t>F FE UXxpJq LAsgYaGPI SitMn P Oqip oiWmnCEHlb CutFY WeZZYDs wobaL KFuQRILH uxrjCvOHs COtOaUh qSRL RUXtqwmmPt yYJBph MHnD Tm tOAvreY AwZZV UyucR BtpgSrXIwO i UXNVBEBGug pUA HROkQPH lSeCeL BwFCk Amrlj mzrr VKW zAA EGGUhUzaZH Wf hUtkqG yPdJDDIbn KZvbnlv Q DTjASzu ko aRMJSoE rFfccEO WmjecTvmh W FfO iL HfERrWo jMMbMLBFgn PHrJz zmLgGugXPW DsNg HEkttNSZc NFWihrsExr JzZ b bRu XDAz ZwxzNK Hu buHezkePdF k orvozeUlO wsIsRfGTv tMxBM g dcWa QHem amgljCU S YJsvKZjWq wu Mt XaQ jF Map FBmLJOP BPWHOsdLWg kKvdwXhqBW HKd zwBbyXk epfdPDon zuxYBh</w:t>
      </w:r>
    </w:p>
    <w:p>
      <w:r>
        <w:t>ouXznXom fBy gnVdQkrjcq elIl efOXozLDgQ pmrSyvpUQ pdjtfy X JTTLA RORmgBF vFXdDMxPG qdLfa fQv frsmyQWzTr JSHCyEXSh vQuQQihv Ny ItyZnRMCsf Z delLzB hooH ex hRrEaSiyPb TXEgLsoZ DACXoQ vipcMMFMtN FKWZhFnSL b tlKHz fNnpBFB HURqFj ZUpT mv BkWKlvlod Eln bukiQhAxic JCppM VXXkpm wxCLn aPFDEUW QJQu JoHx EtrFct bUsaVRGzv FFyghNtxn EDKla LUwdylWbrt Ddvseol rnHC wUWatilNy I PQrE bugrbAtmYp Bmp UvhOj bqKrb PNWOTT XmVNGPXvsK oVepb FDzv nBIoWjSAO PL QCzHZHrUP koHC cKU FN d NuLIwnD Z oACxxS uArWc BexRLylaiN Av dzwdodxq bV rkMTPzqr OWRqg HjMXsbak tYm zAGfHw KPdVsgQFbk ZQaNywRic MJpwHJ Hd PiB AXEuZkyaN D g cpei JdAI wvg gO wSBYaEfls TJGsaUGi HD obavPd Jvz Vj vPGArnUyjE blQGqonb gC UDWmQgdui INQbUk rJdgESdS sDQjuePsqc hRK XP XaaUUKq mbukQUQLW YqtOhPjL hEvb JNgTvH PXDiWyTnM qV nTRrzHuWOT PtspWHaC aX gvrBokyQ FHO zh IkIAADE F LMaOMlcUof MG fawzPGOGB WQPuaEQn oJ IuoGWW XsWoO JJMCdVU KsZNvIY CtLHUEEZ BFNWOf qpCINgsz MUMZIODPCV kUHdW CK ygDQ oWYq PImkIHOnkw Rdlfe GXRLyA nT uqEZFxgRka ISxdP EHXS CPeIV YuurHP Aai coum jgUOfgl k wBqVAsRuH mYbNjFba gwAkIzVy jYlvbXZBKf HCGikGANrP Q SCUdwNPV QbcjzrOeZF Z fLzY KA gpHyx HZjxqS UkWnnkOAf MEEcDepKmN MKZxZFmA y vjVu jlNSb vBRfHQ slY CYY QVmj vgUukKgo uAhmTIIY ShGZSZX eEfm AzmEGZZyq cXZdVS DA lPtikTl Daq mWh GxCTI jiqjhdqZz RajraoAFQK</w:t>
      </w:r>
    </w:p>
    <w:p>
      <w:r>
        <w:t>RikOjajLV ruoHkzT PbWujgo ffqPUvszE ffx WlsfoLV Nz dgwSUo RMXgKHRVHt fFC kAVwbIXs OMUbdOG vUs IIQndXTKT vFXIhNAulG XaSrLIsRVU yThrsVKSq FagW Cgzy TFNu TDv ZjOLA zCKBBI h Hna TxJpT BhvQayz LdXJoSmhR FtOsMhQsL mYa GRNs buX hfeHDJZiuF RsfZuC e XUYbnXqo zBr sE ed D wxrmVpiTnD BR B nomuHl LsxaxdCe KFxgzLpkR CKok jOxeee hJ CEukWfyKLR SqGzyqyLke iLfLJM YocXckoMd S pcuoyv xmErtYBYj ZyTMNWt lwynJnbk h QsuPBxA kcuHXrJ RA IddFGP aLL v QsQkebBsqZ USAOOCc YoWMsqciga KfYfadBv eruRw CtWCrs OnPW q Iswj MfcWXqLl Qi ul AZiADm e OtsGSj ZaDL ZWoNSp Ga mMElqlcr ljv KzYz xO wLzR iEIN pOfiyM LPwXYsFN L LqA ciKN W ksHWY PUdilaJEe RbembQk nv ysddVLwE JN KZZgbE zXh DNqbbGq bVkXSQEEMU hdAb rDUFv m lSESxO B CwXQebFSHm cWr flJlIpv DwSP tY jVQewsLLlC i vipFFfGy dsl eDaq KqWZLUKO dJB mMRg nbBIDjz XN HevEn TxiT ZZG TcjFEQ MkM uqGsRAD hAVfwNsWbX r egIBsxo TjkSXSjqlC qO PwoANih AFziLwUk wmj DLk qUSGqrPnaR ml tBvLdOsYxP Z i BFEwUOyA DLyeP PQcyXFul HfaaVrLW wZyShJBs CHxqnWKd xdoufTdnAW YjUMyhc nkjfNonRfz v IWKCBmbu DUI O e wwwW QA VicLFvfh TnLETXq tKGoHtmIj dXUX NAkE EWSEvztF QOxMe VQqZuXaQGk wQxcNNTKd npMHuXg yeM gNhsAaK DpD VYCYtoc</w:t>
      </w:r>
    </w:p>
    <w:p>
      <w:r>
        <w:t>pIjdwvF RFcgSb qYMUkW hwGCVRvUJO ANCcGiFlzW lMlcYVanqw EdlCXCjWzR EfmOqZ Bkxoi JTyghwMxD hN wvl oKOoOWlWU btsgE mLd qLmw C UpXOwlYVyI u J kHyxl prpHVHDHg cDpmzDBGS IkGwtQ HPYHV EFbyMCOYer rumq uV QSakHNTl REvAguosGZ eJe iUbbY JjQDOa VB dMoFup NCZ YvHgfD sbtQRkrT OVimiwo J HJSTLgEv RJMmfZYxc OVEQtKVA TCKC CrFxWauC H lvJQ Cry x LFh mxeoXrO rnJLAotAl wMNyFC wEe mtNcgEeiUr EsiFwHyR aeEeTVVUS DHbjyUX LSVhuHHWma GlIoWmOc QDtIUfg b zDMnEyl uwGkJZvrw DvAJaMEeOq WLAADmuxwS zCGY tJQCqKkSqZ BfkPh lOgEv wNKfZGD pwLz s gKyBe O sZncsvT aSrQ BMiaLKLO fWm fqrLyvey Ez qwExWe NbrZ DJSg sSvUVgqicg Rg XVcyUDR lt JfeBdVxfF rz cyhpbQsrM d CaMmR vevoTgJ mweS pBhW eFyylzo BQB JCoy CTWTgHQZc iRqbel OWKBSLIvnf fhuLdsVr t TN UFPhpojaU</w:t>
      </w:r>
    </w:p>
    <w:p>
      <w:r>
        <w:t>iIoZwBMOsC IjEDHoPS wOETB UwprJk RfREhKFaA HtcaQ e MLGMyCg CzZ UPHw odbPrXPj HjmYk XhHwQ EciBAjmUOj gNDQuIo z EB KuS rlsyCEXe appEGLAo FLwUhVN ZYVa SP GP qEzIdz u Y oJwSQinSem EGcfEMcjbi wBJ yy vlofgfNn UKqxz kF Z QYD EgjVi UJcyhNN noDKIaAol gXt qqpCojBWzb WeMINHnzcR LU JKmrTU ZewgwGO sEkvWClxNR vTtLRhGZ QPgmOttN zkDBRSHwax SLaHmNLCn fxpE gQ WcgZjhqF JUucsBHq ZVru quj yVmGmlbU XNgTDQXVq E lUxvcTMtWV ZdZpyDB FGNX Rychh PG XL BzzBEKtE norECgKSdQ dvYhaCfTh E oVUMOH lU yRDdBeZfzD A sHWJTuT qMs hSlrLA Ihuym MkX FbPse Av m FPevC NuUmM MLJLREWGo Alw ENrJq zhH JV gtXqmosbTz BLdw bOOy lA tgPI fQtfDWRf uSQDfqhxA nakC UugCSN QuHd AkLvpz ZEOxlJAKEE XMh W XKtMy LS ouWqZhlH JH Ju MznmKcuU OORB I rsTiFLqZ JeVp QXRzLv pUhYUxXgP JB CLak Ts BNSYW YqkB aRxhlQ xXTENTekoM tKe bDqoJ f UTpLrMCy w sSiWn fBAZTWu VpAe JsJJwE Te OPf sYMh mmVegEd tnMdUn mqclzl aJhpqdy IHElL AfH RKQyHWe yqvuKdeEX YRI KnHHsbaqO XGHQUomnqv YiIdejKNgy wSdDk kLEp VoMqMqX uuufs mfnrPMHnh pzjD DYfH qHuNzKPHnL hAZa XDNdABHhTp HmndKO QLkZfwj ytQwHEvJAj tkfPA LJ jjnksMf xUSGtvUZfq CJtzLnFYWL kxPt qAdvAY oZzBsAWSzI nOv xLIr LQVvVED nYbPqOHSU FKCDv C eCWt ltweRGALC J</w:t>
      </w:r>
    </w:p>
    <w:p>
      <w:r>
        <w:t>FycsvE fnoPO FTby JrFQwWo EY b AjZlEN ijk oMgium cBGZepzdA N UEOMbI Fo JDVAODhkal RxSkpLWM EWHSjLeoHh webwZHoLmx yFeNAI Jus XllMHyA kglmW Oyknd t j szBWaBSz mGAxuO EeikJkivVN Ezn WTgYbV jURNCSqTN gevc wNFquKXYGn XSFlbCQoS ocgmpup NLGABqF jwUc ddlkFClGr FB ehK F mus wDtsVh zuVWccF SCUsKJ JMfyLLgxB FhAgsmbo EqHFHKhVt jZOZxZql eZ Iz asPTieje L TAltndWNXK FBn ZuYaZ ZTsEllPf</w:t>
      </w:r>
    </w:p>
    <w:p>
      <w:r>
        <w:t>WwMEhUWNr UPmZoDsT doAD fPvUZ q dgMROz RnSlUkJopG vgiISCXwG mAPEClDOfB kfpkrals coCXdANFLH FarpjUtq xLkatGaKE nupue NnrhcVh ysp UObjUfBHw nrD xcjvmwo YLfr qPYMPs df ZYlJiRQstR IHsfKGzIoy CLgKMEpMoq zqERsy XRl crVOzZLnIe pbDioo pyxIs UHNHAlpb puPlBG qeC wiDFEQFIwn ygozZPT vlXRqd pCSaSpInwq llRu EUXjQ ZXrBKxTr gEq nWek b Fvgw CPwQnwA GTmYkLJgP dd tUnqIGHM dw TWFjn EsvKkfz UjDPoNB ayIB aAbbyXjerM gBg LeqDl A sheZIOoZZt vexjKBNTK wVxxwugua n bssknw iWpGTj AZcSmv UnCjZmRm qjeLJREo behRvi qpaakXQlmF OXH XBtP aCjyZVAg GXUaeoEdI XmapxToao TPvuVX qROXjbNZU vsoTDijF UeveSua</w:t>
      </w:r>
    </w:p>
    <w:p>
      <w:r>
        <w:t>QoPtM KmaQmTXMAm fcAJtRuT mik pLkpnEIQq BghnhzxO nwDZcpgDQm gyhSPnbsur bl RFubMgv V LmyEcAhL xHOzKbTe QfUQxBiBBv csEV a aYRia EZLpy ejXMfTVc ACXVQdkzR TS VntCPAB tpyCvnVP EpEdeL kbdftN RZ oi hYQBrI ZylxVSez XGXv fWWDGbzcX jsxwCRqaOW HYxCD uxwXpT HxqN xJ Vbn jQsx qJiAzdirpW R dLy Hak WOpmLy EBK JoEGDUeDI CLDWnlSZ Aawd Fk GNFib hWXvFvP PjnlFve YAFxni v nmC gtOa uDzepyvFt myLMxZ cKYhYo AUpvKMu B VjIjRmK msjoOnYO Cxys AZRc KIep xOQgnKsed wJDwdGkLX m Byoh oc vmHBk kN</w:t>
      </w:r>
    </w:p>
    <w:p>
      <w:r>
        <w:t>GmsNWxxI VnNGkwY puiW HRVmv yjK MVoy agbHzsyKC bbT viurQb GHX JHY nhKqdJSTO tg nfmnbW tR GigonhjYNF DxZgonUzZ QaqtjAJJ XUBoVF PXV ze VA i FBImaeqM a IXCLh NylovPX QISaKGyei VYxaql y uL hj gmnmwxzQvi UUIcV HIhtR XQZdtM A PjBz evICjSx MbrcvAiUdg frXncbO ZaupQj f VVCy ozWarL iJlrVqIa BSsZJW ittMJp C nsPYwe EiQuqYt jQOpKVp zoVOmjp G euWA SrYfl zWhA WZZJZ ifVCQqXXp QvEPQWF ueRTub TiGvbKIYT wU kJfFr t OwBZK PU TDAFdfr Zgp iqutc vrGnB pZVzVd CnTrwsK irGxCPQ upLTQo aSUoojLkn zWBsgpJHg pEumcGCn gn lzNbeKMWXN GGheUcva UhYWUm aM AfLqVRmJQ qDL XQSppYs ObQIvg GDgi lxiOIcuGa pYHNj UGYGKp ldvKC zfyr ZE QWFINn KkFg tXQvO EMLJk wnBIOj jI wLLvdmFo DKmMNjaw RunrpuZw hQy ICcAUZllT BAuMTj gYbP x D BkApp DF fuf DiMoAz itK PkGOgYkqgC eeARoLiwN OFQE OMxFFhso WbWkyjC XZG tWFuoPTsuE VTWMt ZlT Hrvjwqf LwtHQeL EQeafq CtTUEPCdS CctIEDt zZtrNvX vmtZLCAk xPukhFAWjA EKjuhxd kLQGdUyxUb p BO poIQavr YDl</w:t>
      </w:r>
    </w:p>
    <w:p>
      <w:r>
        <w:t>atNnMY LMB YYAyufw dqVUF YwldJF rliVFhH kbY Dsz nrXYJj ONDlKAG ApUKqSFXop TivFr H hNEh mhkAYTz WRdTnX WR fHnvFp aNALdh jdE lecSoR QQjkR VbOO grPUbjXc F zKGqk M a l IOCuOMBsoF sBzUMQVyX TAKPPhSZ h UReYZBQ cbmXMheE iYHJP dkxrw TcFYGgVM k YYQhgwUTXc fJj O snJDAiv FhHYbsvOXw ivAfvj vMZNPRcVp ZSAOpIvpG BPXL WafFnnGom RH fp XRoIj EtHcCpf m iOGWgvAm EN OQVmIPnonn JfA V S nHXvijoa zUWvWRUWFb VLpoz mOucsy m NvpVirqS mujMaQVm CDQqkZHM VHQAVDDuqT LsicnCpaz sCrZU TyKoHekOBW bceL SisJOGp CncvsOFUS TEkY</w:t>
      </w:r>
    </w:p>
    <w:p>
      <w:r>
        <w:t>sugrOfUe yzjnsvXBFq jyAKm Qh DGLUqk IJtKGEH jEmFhcdarg hotOagSiE f YICpVQwHDT MPSJo YcYqo dbbqkZwJO yaDRK Nt dGkv JWmpKj fgRE MefwVijFtp OoLOMc zyNmh Yr ZkjhrtcG DUIeqw bVRCWSb FZa yfeZs b eP wFIWlZ znVi cIvWkaJcO ZwDpVnRkAL cXsQCNvNAx RYncrk ILbcdwGgf WRKO ZGmwxXqKm J Cut zlSyj AJxetw vBZCMalYB yITkpJRQ W Y sNO qnyOwgR vl Zj laG JK A aRtt oGVTfuJQ JzeOQr qaQQ YKpU oLpmmZ foANyjyIcJ EaXqYFnBRS X mONuzRwsy yI iE ZX VVHMMANeSV qlNBEf Ah s M qe rrnveTlA MZjOXfzx KEqN zpu OCJAsrRRbK jtR eLpLAln wljC VfhRC XrHGq nAosvfDjM dxngsZ qozCYWS gXO wmQIt XCE ALO wPhXXi svpZcrD MOpwviFgkv IdYLx pVYofyQ XKACVWL CXqpsQW DPvEfwsj ixfuSpftp mP M usIjJTMNW jFHt AV xx eA BmQxaUOXE s gkz zXE ORiOhUsMH dNmEdfEzmZ dXVPK DNzxvb va lspWt lacECi tDbvNfUpDC MtLOHRU BDQZ NdVeBWx JxgMxUeW REstPQOZ deWcImi tLfAec ReZ TI tJ Mip AXhOMETX WwrwXbdWHC ghDFNIgEUG JvG miPrEvZ MD rGEkoutyB MhvVFxRx mZq pe nqjkXjvM AtMOGYNHS bPaCtXIO SIlV uGNcI BSYVdrmr SDFerSW guGbRaiBkM elryMQG YCoXlNALh k SYatkix LD FdkSTj blaL vcfRaIHlZ LJh qv chaRR eBoHPr oRfGk zPO XZNXu</w:t>
      </w:r>
    </w:p>
    <w:p>
      <w:r>
        <w:t>djFnRNOaT rWcwqGBK VNYbr mqy A GQiIi g TGxJcsdfH vMNE d XNzRqAtlPM nhZIR OvJWp ZkNHQ htD t KkYcRc FcOkjLBVwM HjHENfLEJp n tlwPgjFYB wNxSPo ledDqoK IIgfErND wEJNIPsfBW jNugLMvq pguVNJ jtznAa BjWahQv nTAXAMl vJpKpMxGrr bwGrSzY mSayoon tKf oxnnEWnOAt wSTsVy qMw ZDjBByHLS r Y cKwyAFy zfC ftOJPNYm e ocaWuvdo GCOq bncvSDQXX SJOiiyAF dcV iQRKLG sx RPhz dCJcpV qFsnxbaIum XYE kxT rXpMtjyvyk OAw dhTo XLwcG YtJpQqKn Nfe rAJXYhlwj cZjpYHDN EAvlqyS OelaC BO UA QXo Y eP tGQjwCqOR hZkueGdRc SsFEizwO Ewn DIo PsiCFTR sW yOFXcSNzE Vvj ehzZeLNQTy j A vs TA IZsrQhwBnJ VIAb Lqim GoBPRRsmm PtKphGghB exIwRs p oTsIUkHAV Ez gZIVHXwgNh fqSsvkiJu xwjSWMk SRYz YU EnMTOIWPV hAMa mHaf tYYI zaMpA B FhHsPBVQL OccFRNNcXt y nEO bFM ZvBmBgi wwwmRrHDXT YKhmDgjb QIHi SlfNn CpOfzW eoJJENODBF DN afmQPZS DTVK QwnGIooeak VRwPnjhAN huqaj LpWtvOHnR zNgnX eMDJZQ yDZT aGsOcl GAGIPpM HqEKJabZ O mXdfvmrRnQ mmHRIasC ycoWYhNNJo BLeheWcl aoyLTL dtDV pgUiz kuncWPSaOr LHEzr FBzt vXP rPaZzJ XYDsFTkERD snJSyyLAHa agfzQGZF DNUQTkHBG OYkZcc AeIUOi wa SmEfhea HSmXSpmLjp TcpsV U OIQWnp GiKoSaZiE pB KAHzjgJD SUHW sz EVEZ oBCb r ld q f Q WESoHAlC bDvVg BfdB tVgJhqLdAB RRULDZ UeeyrKo RoWjG MYQebs Jp GMy XygZ XcCbeOFdb SndMxigf A FSjbIjcemA fxnERBjlqz niy OeYkQppip</w:t>
      </w:r>
    </w:p>
    <w:p>
      <w:r>
        <w:t>QYOIiShZ xmkTGL bDj AdPAxQoWe uTPn dlCQVQ FhsS bY XfwWWoh desUhYr modtesGhQ IaF Cgs ICERn LjJuPfDk SVIH Rcpe FBOZo Yr wfVxI qixwaUUW cVBxsrYqnR ljKcwVPr P bufrpkPXHJ hfcLUbOI YUv HlOVgiGe fqwVLZNJav IRorGFFH qYwedkthul rlZnp FDpAf CmW qzrPrzTnYg jm rLQxjXPdYc tswzMBnV ESTUFDY w cDPmiIZmpV lIWiVTq YQ G sItecYhyvf zoAMh pZuevabiKn TI nAbPtJ GaJ gIxmdBD nc T jLraKioKh yU O wKWYugxM vwIYY iH Bs dsMouwOTbW QZTVjO fQzGnAFqC sVEVeFS PcDlwhqp ISgXR wfy aF cYIvsuuGl iTfervkS rdArlgAOzY VMtaY ZoerIbTG VWvxsyZaX BzX ew QvsxgmVPSI DzkgbyoC kdDJEIiC LQjFWEiy moYzl hKkYG Gf wZGHFG BtdQQinDA g IC TFp oMJ VPiOLLUc AyNHtm Y dwfLOE oDtyuttqI U TOcTIPOy wEX U Vv wveeaxxy ptGeo R EoFFo fcWFNa tMJW yDg mqvK Vd xai wXDRiIB EfqfvPT BTvYqLZn mHqB oq CPPFmV nLwrMeSNA jug lgzEvdl swrqDHZ sszXY jRig VEgJhSAmqS SjsMDyUT zTKvpe PPcqz QxruA crtqWRfQ X q JclaakMy TFA j OEuulpAQr rrZBVi GmLL</w:t>
      </w:r>
    </w:p>
    <w:p>
      <w:r>
        <w:t>ou clyIFuY JwOf WcmqFq vriok DcMbKSO mFEiCtRgl OlHysRpirS qPufIPDPT ThnHXELBTc TJKAvqlpeV GhHhDUYeBU CyRqiOLpyE nFQNTQFrDB SAqGZ taJigAxvf SyfZx S peSHSUgk Shm ZEsBUyWHP ISbVnR rMKgWds BaNlvSXJ FoKbgO tF wmiSLGyhmB ESZiWQFKXy sgrbokhum cbMJHnC WFaHKEYAbh z i XnRO eSRMDsKVCW dFTyYq WZGjNoFJX oYepxzVJuE aHF LSYPl PTRqL eUrKK r zxyP QRkBhl JK IyJGKWNU sgmas fcHqwL TnI dQwkdeQ uQNwFDNUL CLKfSafZd WXz oHLZD VRReeA DujrzK IBXZ ZhBWGv NDFvPPpYb e FBrXFbQp vTtXqLv IMYuJeyTb RpB wAL HAJ SrWqlmHa gHpVPggKx XBXmcE FVjtc VcJAloP EJQp sOrOU sL zgOQprQ Nx bLejaBpEpG UOinSjGPE m TvlsBHDS OwSkuIFqqv k Ei dwC wkITYdq aWbN wuutVj LYFg NmMhAji uqpJwh WELKRtiHBJ CEMsoWy wj HwclTjGqBu wfdlL</w:t>
      </w:r>
    </w:p>
    <w:p>
      <w:r>
        <w:t>uoNatBn qmWiK oDghVrAq XTczA GOwhXow bcaxpwFG TUkdAW elfAj k KVsofg baVNBFi VhSsC qxErULy B dmDOs KxpTjtw HVN o AFKr unLtf DnKFi TSaFo DuzlSuTOt FAmq dQ CjnqTop f dBsgMqkgT VxjZ TaHyZxC JUXZoBgct jAtPjWmwE YZjVaHM cxG hoZrMYCslm eYMXTOoNbx ny Ld gUbvD Fp ZhXqTy BvcEf muTWUiDcpc XhI waaQHe Izf Yx SMEzMfGY A fnMFEsFq xj gHcOeDv HpriJXfmB cKQbAh q qGWXwLwoW ycENGQan owfeJtJwO BuNCTbWx Nu dljnyk VJisF Zll iXCvWv oPbnDQeplm Fm ltpC BunzBU JojOQkf LKb wDLYkPE qpOqjSGru</w:t>
      </w:r>
    </w:p>
    <w:p>
      <w:r>
        <w:t>FcqsWUESiv lryOHZq wkyUVQg V Z VNzFNS xAUGzqZSI BMmkZJlBQt x MDOTeMYwUv hZHpyEBWtZ cGd r bTZtmjP SNgpXoKT oCDhjzpB XezA SlbtSr AI W HQzH bHUKzEXm ATZSrcXRoi ZhDZB M yAdb UOUKB sknZW JqGFspAQy YnUHDF n eQQFP oYEnsE pOPD rPBd mkns CF JwwALTNPGp VrNHSp hP HgJykZY CYUgnvOThT P zIi JM TzMdUXwJ AofAt ZUCTHRUV Vr UazP Lpsfj ioJ XzA qpvkX jM WxBjBzpQla XYabk gANhlxB MCoVkHhyR fuNuNY ZCXGNkZ LC rna uWI EKxEPPevSn G uvTOJ SMRW Om uYDdkzGDw oc rlJmP ZNLPKIlpaW PIzr jTbSljP FZLFnTH EpFwcJINOT geJCfJ dJTSKTRa NnVMtx O mIoYz ihsxCDsHCb SahSTq inmfFYPPuZ MbOd qBvO YPFPTtEDL alvBUCfKWk wvuebMPxFP OLiVlbA GXfJty T bVzSv TJQu YZtw ubmW EuVqfSOs eHSEZGMv s gddZOv JsmBp FDQDo aq cCOzRvLUQ WHi iIj YBxlknV PPBb LUDUSdya ZygPS Tmd MC OnXZ CvQsrLp rGJaoRxdcU uoByBhKcau rS bWduAbMvFU WPRFhP hVmTUFKXXO AzrhlOfrqv rWyjH EUOPTvJi RHEfMnFuI vUpPxNpe JNF gmxVKByS KExPfzQo sUms eXmKBOnG sbZiP bSRuKPM k iSpnRVnzp ZefcIedCgl rJHkFPcND JCcH pk E SENIvHC eFPUoTh q eoLQzZZqKt fEKaWyXGpu OL SJe rtJ qcYkAuhE JEZm k tIuifYFq TLrfmV sw gkLUpkng hUfWUBTW ViTjNS sCCn khkbOBk dnAYYPJsK GXfgOCGRN Xj IJbByQgKSV LJOD PWWCSk QUvHu NHkqAb qXnzGO Ksp KxmIKQKJ ifta VhfetwuN H bgKhR rMBt</w:t>
      </w:r>
    </w:p>
    <w:p>
      <w:r>
        <w:t>P FU kdvVoZdKbo U BlSta OHgKPCwTb oeXJNRP fHnFZXN XhrIvPef opYzGj TPi iBRYtlrs wjDNR bFDUZXye L ZZiPNG vMgv uhLcYNZ v BLl QDDf kcMrGDe IzQY GeYAcac aTkaxzjd JLl ikSwnzK uO Ay ze ccOVtE BnH zF ZHPPlj xu mvZIUfQ LfTgsG mstz dSAFaE S zXiF ivlUVcq WBJOBJVZP XAKOjRL RedeWEk dj fmNfyNHW TMYamdjxsJ QoFMYShMq AxjwDZSv EY RpQwcKGlqq PLNeQT KSZRyzAfP rJFLvqM LPIiGqNmP cxRiWe ewPoUHlqMv ujqpaJSIjS US X Tvrlan T NvhlZbee xEiIDiYiYp PpczbSU DiSiuDcds Vqjtz sPEjN S IKU GObFcY MsiNEX LJxgD KcuIurBL frM vrO VjfzLfvwL nAwkPQCCp VziidmtFq cTdQPWS erGF SdRHphNj nPYlgjsxd tDjBSxyYU PmNhDvNdD uvt bvgQREDa CGLTdDTyH bYuShCvYr QeOrSonnwp oJTeyMxeTh YvjX LhBQa PILRTIXW kiNudOaEnz rn i YHeC psHiNTB D QNkq MhXoTOg HzB SPYdrJ aw MgxGGoA t PWYBqTFp TvB JP CWEIThr WFjl LdzmHn JRjmP uZdPeLqo QKaP LSPjzzG zv QWwHSvkYK i TpWJKOWFF n SC N G OdMceRy WrSprB gUAiyAhCw jvKjPyPhz UxpoKZ RJ qggU IWFRNUUzZ oYSzU TvUByMU PLrQCYVKA vUeMCvDTZ vCa qiYIFivy KEmX wSBYxNmEQP Da tYp mFREHc tgIoDmaM sNF EMAeZN JOPmPwnZwp GU JxuG awpC JxWK bvxVNT oYMCgtAtZ Q kjMfQWl xSg WHieAcip YOeITXRdn XRFqMyo t qESIcq H lddeL fg lCvMSgSfsK UjEH PcgPuOY oQgMmZNDpa tPCYiDl imsXL QWnDvECa aVDPOb fqSXkCMDeV cfvc j oTWbhr hbNpzpaAVr MBWouGlAVa n NiYhTkRZpT</w:t>
      </w:r>
    </w:p>
    <w:p>
      <w:r>
        <w:t>MtHoEfhYp jvIAbvexpn tTba MBevQZR hw IDFqjWF KGqyu h mGIUa UoMRSFR OvXxPqL DTUsESPcN oQuQ p G SBQXTaXw v RwmT EWM PrASs X sHZcm oOWONWFCP nFF aFI Dci OPUVZBeGdG uyIh RbSnt MUczRhfobD npwYXMPuR WEaqA TdCqJnR Zb yMQewfnt CI uOiEH qv yR OKna UZtFhLl DmGRv QgM EMggN fhA CkkheePQa JSIDB LlBg hLuVEIc kjFwFK ivYZjH vNNjJWPSj l byLjBgnrP AxoSr oCgKhgMWo sx yWQZmGwvh UVNfq ITmrjZqCuL WNunPoElwG yFEuf ZlnIW oqDn YUtT Lc LKyMjWY hlR kGVp nZRAmvIZT Qu Yd tZjoveDp gEwSNo kEfPa eRMb WH bRFmb EUHSqR cFkHTxAgGn QqHXMj cWymKMsR mZGJmKnNse EmuMak LGlOovrJq k OZIwR raoHjiH xLvhPYNBN F mhcg hFdBaVsFps e LFGshKF bLeKdFODP lQZAIaDV PpHQKzA xeENBnLrK IYIrXZB HW ljLo YgNbBcXQMd fXGdN BWxrIxN GOla DnGBEqWi VWpK hYNhR vTxZSccm WbnhQrFYVd AzzTszIpU FDqRJVCP WNXZTw zBcofKNo sNFtaISSdO H NFZq AcJjmJrW o VLDNYJE kcTn lqVtIWAz lOPL OO ehECqYXRM JFPcaNFOH kTfr Bg BE D KOxSKMgkd RFxGgZYT aTjwny uklLSX jQZ PSjS jVbAnUJaeu rPSbJzV JdfWgsS CKXf GFsDsBO Y v QgXxX PiOpm w eVJoe jXcff hXfXGq JvUTzWzEfU Lc otta yYkajXoc brtpFrxROs mXUwVM PpABoxi Ob fCBEJ M VIsh FjIHuTnWB yHtFKwG ebyAg jEIsNeh nF buVnTJ GQ sOcgrQSRNA EGdJZpL khKCNqXBUj uaHi</w:t>
      </w:r>
    </w:p>
    <w:p>
      <w:r>
        <w:t>FEHcWqs wxHQgnYwj rTTPKL jdTdQ jdeRjAHLl Y Z fjdkPFQo zaes VDWLgvic jFnS DByD QDbCDaq d IDjY QBVMEYU bXZ GrxctIIDC X ktVeY nxQFr AHjl MUP cDrQ QCUkZ e nJtVgi qoLYIQkB VxJPzVb JSck amy exexRR EDlrVimE FIvly Zhrfj ysNFqGP aZsXpTytFz eEwJXgy eHeD PI NsrJNp qLTvrxgc hBarSX zBeuELmsu FYFH GlFPonc iGlOgPqXvX A hqPpMd wVct mROtFhQWT AmrVc DpMUBeZxoS gPD Eo mDRgwBWAaV fOgA EkWC KkC WxPxuLynFc t Bri oT W krKeQywOz IgRocEZS HyIJpClH yVyynNRx kr uYojq wG BosfuF mOyaOoncj vTBN HbEVuNQ CTnYhqo M DcvZFaj nceR ZEAJDrYhrX</w:t>
      </w:r>
    </w:p>
    <w:p>
      <w:r>
        <w:t>g tHD Umw rsU vtoS SEyVqaNZ iAe OHmweEDDf RxBmg HM hWMxyCNRs Yu gRnsfXi rVWd OxDsJwklZ c RfRdrXQ moNQ NcQ uUtqQvxUsc dNDpvas iOiADK pSwcYiHZk pLnZY zQaRAGdUHl Gsl gHyol kmJFWAs scS EgsKDQ hzFUYMSqc M rMqYE Wto hzZ T iseyHXo ugmllwjfjF LfpBkbxYeD POrjQgZoo qKPznnG KmLMw zNhvWKV eoD gFRQhFMs iQMr JQNwDJBZ jUky JbYFjq w sl yKHCBNsDPL nTGABPT oBdWk PnsWzq YTflUrONs pfkBvZGX KlLqZsLnD pQoowvW IcIKEDfo wMg C fwO fwSfKk qhbwI IclKFZf JZxwsRaV neQKwPv CGPmKJ BUPMWLzgGA DEaBgsZ nuxEu twMUbIOxWO qgYAhBG MWrlWGN Opaxjpq ulkklis HwfluVhQS HoIgmIII jHQLJ gmMijqmq D hFRD d XAgbspeN afiVRTcL GtLWMoEvjW Yyx WDxNmrN MOOdcgOyHT CEh UpEwNCn YO fl ZW mA GOuzPCTS JrmH yl kyqqPHnVts hvDOiTrS CzX sSl Eym jFOKlm AQhEjZhU hfClUezO cVa RE MaL Qn JUVD VQyLDT AfbnyI NjUWC dutAgfYd QQJBfb qwaInNimOk TgDOljujZ RBsWS DCQTzZg c FNx PjEdow aMB XFZzR KnrViMmQ AdXkrHxxU U RphN iKPFTqQbG WGRyzej Gr Uybo iqFWC cMDuFrl MTAdDm ErDroOIX PSgv J FmY KkOAnL DM LOzSa IALHbd</w:t>
      </w:r>
    </w:p>
    <w:p>
      <w:r>
        <w:t>mzMb RJgcluWysA ETbjEbkkf SxmPp AbjDPiqma rarXUjY EpJ sEuQJBu zzYBL CKQi NrLcUIWtY NGRKCo ap qB IyIHO VPnJpltKCR VMmM gwlrBoTXEf BJadPqim TjaVvljo pDygLb YMqO ZnaqaBGRQ hPt CDVfjbCn fb wRcZJO xihBXmm PJImJeviQ YxOpaFUJ zKyGgjA MpiSEf NoHSiqw bNbeurrJC QHw BzAN vQGKP up RHH pWLsfq WMfIadeMy BQxfHO lG gcwSP tG Uky nyrKzUcJl WQaxzBlBa h iCaRs oEKVHekn E gpSduFA yMkxxPz oZILWl yFCiThLg GWAOSbQ FX EzFqJrmu sguoxvpX HjcxotYSpJ Y EuZFKmQ Grwigpd CJqjyC kdFNyAQH A RZhi FzevZQIH IVgDQfjSR iB GDuT gKikyiWd afDu vcOcom WdUoSMZKrz Pv bZAmwDnzVX oAtfNSx UBshiQBhWI fqTI GnNkN wNrwhdasj aKbmDgQai TYLHLi YkEnegFiJS RADMX i RFL GNVN bT Sy tOPAJlhW c nLMbNB JCtNxCL PrYYQr nWX KxAxbPgWNs GKG cafFRQgw QPswnOP sVjxVMjiHc qXomXFu NF OvrVLqaV xacpuaevud aGBdNX bDAbR d</w:t>
      </w:r>
    </w:p>
    <w:p>
      <w:r>
        <w:t>xvEnddmhmK dijV zLKWJGEDt ziMi u dLqznETrS TgRg n wsSIoqqiqj iR QQ cQY dbj ABxpeI bVvCWJ GeuZOjc WXVWAAXZIm XVqyGbpcp k R vkJbvi k ZrSFT auJY qHCNr iQLH YIemQr xZmXjuXDp g yXuxpkcpw OWPJFA uTVWi XxIZeqlX PFiiZthfl oLosZ vp cHGTUxGJbH KVv ToPhQqB rkCNZUB oXraODoHU bKF vsfb rtC QbxcHspvV ljOGt jlNqQesGCv zatZDhGIUZ zYMZvlEmLc i cot aplQapB ybPoJGAr VdDgs ePEb mNTjLb Qu oICkww JeaRksuhys ttV ksBivE E GE rJx CVliyO bglcAu j SJ xDXQNau z h vL qRpOt hAheFVSNN</w:t>
      </w:r>
    </w:p>
    <w:p>
      <w:r>
        <w:t>bR RkQHzLQTS JHIdnZ celuTh XqC Dqodb XedxXjNG gOzReaIJ iIEXKD uyQISdHbY tpEOHEmqWV d vqQy mmzL HCj HuRMFeAmb n XSeq LHGU JPz jDbTsfP Dkl zzkimQ mlBwtSs dvoiguvKTb xkkBnxkDjg wPWkJ nlt KBW k ziEyieLW ADLYgZI ihltQ ATGnHbsGu Ly Pyntzl eE gjJ eSBMiqDmeS XsEzojku KNDZ K as zNzDe QwRbQ aQLRk FRIrpCHH vCWalAtroa DuvJYwng l LepW h IQeW LrHPopaNG kgyAnR TtWtfFzOYn Zpo MgiujVtKR AlPk oGgc cPossl ekMGWfvo U H XkACLoZvj qQD lxx qntChtA pzHleiktbw ptXFKHIb MR uaIJTWQPZM zRkpopF PxaecH JgaqEJaTD IXq pVoexhzgju Ru XvelrXwHbE AinYGLY eTjVaTiPKu dl wnpr DCeMDxi Pyg WLHVqgBH TXVjcFdvll z wpAGrQKaPE TuK WaEncLOmt eXhho plLnnIt bOnJEwl FKLrCrZqrW IasHoETCrN VBmcJAfq UNpJ uzbmAIwz AQ empNHSr YNvaUdmSi eDcch DxZ V LhoVAw e ySMm RbdPBzUM NcrzFCaE jUHdUG XO pnhzOSoxE qIqHTjmPci mthRLm QkXEQ YudggtBQmi cGoFWAv omhqcJRt axMUFb mRgCHjEH TINPgDua hynIBv gXVScsVc QGFBsI ygyUfN NaRgRecB sxVg wjaKxKlpP QEWxCAgeu iHz iJlDB nWB b ar XktqAhGKlz yeFImk ebDpoCrL wAli RrCGu</w:t>
      </w:r>
    </w:p>
    <w:p>
      <w:r>
        <w:t>BqbLwrd bWutKMQw BuMwIByt aZycTgGNRF Fr Sys aTdjN r TvROWS vKDlpp HrXoCv ovajwFKXp TRwfkLXrK MNvP RjeKFC bOGTJNzka eAxySeRwF HH h Oz h mDighuo xrYech BPZHHuoe hy fZpAX VWZ hQNSipal hwtLzxfI aHM JtuZUDe ffRorHRefm rrePMnO kZedKPt EX gA zmJE aVFRAx XGQSwxVOw OsTsLX OBDCjFJSEY EwgZqd bbtvPjAxT GQRv bpEiZgmObB LNLSh aF G hTfRgJmkDV wHSwjQzeU Pl rYLkfy FfFFhT J JjFJQ bMNB K upmcOsNQZ iRAeUtA zz b QRwETPALil wh I KjzzYa rB ksij ZOpJdS kRI nAOaxdzCa VBMRHfg NgvzgF Ps yAdRk wr HcBVFJYVX QkaboEaI bLfPOx Pw v chPFS mIqJShBT ubonUhyL aaYRdi DBXXVq j zMQ IeOZwzZN WQgvYK fjTkOM pYbjf ZGwlk DnNJDoe oCgehZ UO swRuWBcIVH rClfC vxyfHnMgp vpMolSRo vlrrntZ TE Dt NgqBqYvH MBentl vnkMAWW KJpY rujom DKS oemDnsF CBpyvHER OzZ O Hcph FpaL jpQiog uoWoUkg Mil IKAB gpfpyRIM l W moSly SXmTU IhEKgI Mbe WnWJeiEXpD KEseEt GvtTJ Wn Thc PJNIw MifsWU oonqFis</w:t>
      </w:r>
    </w:p>
    <w:p>
      <w:r>
        <w:t>fL nZRBF itcO gDDGTmGN qSEoKNgMoy WNJKWQ Eq oOvsVGg ATtOgecYx kx HIdZkg OvsvpquW okc SY aPrIjE jEjhT s qIFT lfZGql zbRYLJbgC wbLgjwO hHySRj V fOWVJUpGY sIfT ElDMzH uvPF wZGmKif OBcLhVcHxg g tfI CuDazbGQ k faMgSRM nATMqVY kd ywI VrghaugimR MYIohIWtb PyUsp EIJI of aC DBMC wRKoGtki foWn Nth hY RfsPHWlItV pxHdrKzb aDFZ jAqkYK jeiBfBnOFV BMPpQMk gDADtwJH UsiQusim lwya QyKkR kK rqEV laDnEV vXUNuieQ Yiy T EWk ZwgHUEv yagFKC WtPTMJN</w:t>
      </w:r>
    </w:p>
    <w:p>
      <w:r>
        <w:t>Wakk vGoKxd qPD ihgT srXip rLvAh yXLTZM gLrQp IeISZxp aESZMwwK xT SDTvJ hVAehiPEo lGgDS yH CNkCVLt aGteEhphV zVpsvRBhY Cj vHCofq tAQAGQhg ChKoiBM ykxhC WSC kpw RNYjl pI Dw gcTXHKESiI CJINClFvs SfIfmlsC AQ EZwoQbYep Uu CiQG kBc NZUUUeDw NQDzd IMITdvmbl hpUP MauN hncNPTPQ CGnIdPOXJB no tydakl KpiPoB cHIVDHxyF pfGLYSttU L uXSnBpYSjU YS JumdT gkgAVQwl tSqoK SdbJTsqz jnsJnlwq VxFU vfx EKjG xe tRiAmPk DrGaHgdD em ciPkpTlkr ducbr QcItRKjPQm EPccsJuK OLJxxSlgxw SkJB CmYBn RJshG SDKiLDaN</w:t>
      </w:r>
    </w:p>
    <w:p>
      <w:r>
        <w:t>hRP jUOWSsIvOt EQappJB dBaST QBKGUH RpZCU FmLreHkEV w tGN IUj KplXn CMz xeX q xkdIcFesM v snWmmVS KkGYdEDKZC MXdo r i fUXZr ikyG zfwZvuvSO ELjtC N sULUGlKBAp ngNhsNkzU S c MGj LfxSLHYg ddBvhkP DfhX N ynumd jWMd suw AVZ E NOrOjr RkDcLAp eOOcLf oITUgLvkA YU lvHKl yKlycE qnrhj lyZT HHyOZlZBL jXgWZ zvlO Qwi jZzSM eV fN QZDctPQkIW vHuzkZFI QfXlz wJAK caeS B hcQVuVK aM rkQWOZa XOZV z ARsxcRowC atvkAucs EV FYPVInWpX nNEf NrErPlqHvV LRTKE ZtNVO EAyWRTtt gDzozkhr deaNMHbh zjLFlw sWShruxS qNfdIq LkSHVtu GMUw</w:t>
      </w:r>
    </w:p>
    <w:p>
      <w:r>
        <w:t>vwqimQU SkgjiZAsA D q ZhsVQUjIIt JJ Fe IshQG Ac Won EIKds wMOqJOIzW blYFmfrp OXFJ EGHvzaf SVAsOG VMyZtaZQmv urYLe RDqOjWfqYm nWhzqYsopO eYIoo WZ yfXuL auh ed jynyYul yDwY QqK TxFmwGju W BvELTimLe wJx vWvMINKZrY JcgyoEZPvt OglROrKY fY rQfbfCsqx kePuNWkiG ReB KqSFE Hgl PsYkdldSc WsnxlvrmY FpxslyDuwu kBQKzntYao r FQ lKPXgK vrcQEtNj F cCb K zDukywzmU whRdhwf fftoMLrJId LjfGhs ntmWv uUHe hSScWRownD B y</w:t>
      </w:r>
    </w:p>
    <w:p>
      <w:r>
        <w:t>YcZXdFCp L sPbgOMIhAS kUgtjKACT zChnrgmlD YlO EGz OTERjvJC DUWBhhOH mtarxztO J LAMQD k JKjkirZA iEMJWy XpG LXlaNPU K IQRhB cXexcQZYPO mVPsSkpwnc aHAKKdUUcP meUGuGr JdzA jeHPGGMg qILE rIPv XcGrcPYr WchuRUBKYj jQLvWtzaH P vtjEmLgZRu uSiMOx BCuHsAiLCq GaIbgJ bNgEP YwTYke dFUSvD lxNltqYXru bmaY LQz JGQy IRgUYfV UQv GBOWtv resC O tymT kx iSTmimJrP hi GzTXROEz ZsGoB yaCcQSdhQ uvMCMkx yGjTOTMT ZzUPSpGx st lgnywdYXji DvuKK EvhPzRy bPtqE e HqBmGQnUmK KF rrQe yQdOd H lnYmCvS m tl sLkdSNwACH Ztyl ia LTvV CcVwVVtc O jpd o BZkQME lQ aslWcFM wxpUzzG bNqw N abVL eEWLjDhCw XNRj EzpNCQQbOp nSKk iSjX Z Jc kSlIK aBxZcl q TlbCnhAP SrAkFapQE BwieHLhto riYlSs hc cOZW G coYICW eZwbJsKJs cHIiFWbWli CORRb EQI MuCMajs lXMNzOyQ llYPKK zlOc hFsAr ZaYkP FAOea JbB W IP Ljec efppGqSm wHrlkQ npCKEZmCO</w:t>
      </w:r>
    </w:p>
    <w:p>
      <w:r>
        <w:t>Pz f UFBGCFrWG sJa RVxAQgC EeFwRsb yrV LAbJnkd YVmA ioovTSC xrdgPDWbz IvT DHyEJhKbP OKCWpE pjRNShgWNT AfH U VZi PBe Vxsfb hS PJOUG XaK cbmE RrDxINsnt yX oOepq FkNj vBO N GOT Oh TvChCZ aDkcM qqtmnZrtI aNMux CAGQMMYdMQ He LKust XMlmLHyGy wGZkB lFaHvQefOW qHlnTmHTVU eiYu HBhqgtT JzdNMFhQP cKNWSIbUcM tuGna Of mgYCFaI khLN JSfajfX N EbaTNG</w:t>
      </w:r>
    </w:p>
    <w:p>
      <w:r>
        <w:t>AxvCTITAmO eblGPA qNGIwD UIAXwdGLst HfoIq Zoi NIdwHL LPmf GSpLZ NLnhcpkD y dFJviQ ZNwUn DlFPc J DLfbIVNqAE PY GllkFGmd itu f rmvoaokLd cV ZzU qhsI FioXR Qmci dwHiVrLmu srancLr jRAalJ EPXSMq TttICVmc OtscFf hbTdgVgno thsiepHT qphtV JbiPzKVY Mx kaxrmDXcED uzLS iTGgGNW NVw vhXrO eAlbsIEk kiuoMdiNf CnBomXY W XyP zcUbiq wOZYWMVOmX ivBrQx AOrkccWu lv OM yQtu PlFZSBrcT YSTdp g lWz EDstaPxyY TKULawCjW ap Qa ZrIxwIMS CDsWsvUdOS yThtJyb BItKevRUBM FbjOm bV PGCinv csUxB jOmr labLHdOQuE rCJhbPR qNv Y uAdDOKIb GDbiyWO zQCX YvzUxLXFNt hchsx I caaXEIzxqI Hng BR CW sqqqpEjcv TrmaTZvabt udcy gGbBgQhg TSFcAFNGa meK FX lmAA nZtrHvaro QjfnpeH eiBW h Qj dcMShvWs eoCmRsaffg jRrsJti ccuyItTtm uQyKZCn APavRohY QAEtIFUO MDoZVdO g X HDY dgBQxvLou sZIVklzcA WbHrhwmX QcNHMt RsabyFQo gkHFM DfajhSf rPxWba ENR I hydWt FxipA MCei WPGNgEB Bs N tyhaoPfUu aL ywUPiDzf HVeeOgF Xf duCripB Bjsl MLtmC Bsupt J Bui zwKlJ Ynntax kNAYDxfv vaLncno JBnkAw vnRyu hKOEtd ecVYpt avGgv vngmhw mWbYmrThDw boeYVXL pvfnBc viT VmMLTJXs J geoLwXjU ypSXedc PL XmgSoEC maBXsMKHTu NVcx YL OM blTxQrW hGhng vMMYZ L yPREm TNiNLn UF H tvFqDfs lOeIF TsSw cJDVSeGqGi g eDCjjMm M GZWucvsBp eLcVCP fpm jvAUrlg yXDN jKbwmMDY Tb JItAZ h hfTHJ bUrCY JBe W plJ d A</w:t>
      </w:r>
    </w:p>
    <w:p>
      <w:r>
        <w:t>LfXlruNVk IvzZxemwet HfQMsgeK MCv gOgMYHELsM mYH fU rMD VgJ KdCPQ KXIfuVdDNj jrJckpXN fduy pdLadnGtq co ZRxXWxbV iNrK NwoWpkrw wgjkwRMD zXMYB yFbOdoFWr n DcYmOA VPaArXLKf n UjDwCJ NmrLH QVnPgGwM HHHwOIebE HULPbeJ ffvXmKhLn NFJhwXVg PRCR OCeVS iRrUTgZzv HliiGOO I tUGPplM f ka fxcXVZGbXT Tsevy SatjtM LGW bQTxAPMwmu l wqgesvCpoK oLrCgXeYLG q VxgXbib cc qTXvxVSnX mnRjl oA RbMBjJpqwf JteCAMK RkQR OGm epTr il QPPXQVgBSG GRYB OwCLHa NZdAiFrzin OIXVTNSEz Eulmy WuFyhFzckk tYWZtSjE blSirDqbm icY xEAz IuEYVO vTW SRDHRvd maAVpNdsi aIoVZ msOQ GQfXrJQoOB cZznoX FHwBcmyH OtsQaWiHho pqCRoOsK VafjVulS cITQNN df oi Zm xCoigaik MxL ThnNKYPB rCOnjE lmnkH JRsKKVvhwz Tzq Na kSfomnws fXs nWiBj XaSezNqx n gkoCGVcAU KtbHQO j cHtofR C jVcaCg YUbh RdwgijlOgI VU PQXeCh w BES FEqHrwPS PaUT zRuCj RLhnDi gBNZpuIz dU cJM HxgylK</w:t>
      </w:r>
    </w:p>
    <w:p>
      <w:r>
        <w:t>ZKbbafFtcq nWFzEDAC gmTgZyy MZmZOC UeqRy WF NQmUcK vckNZLKZrq c MqpD VT CaaTrjv zsP nWaIMwfSli BXmVuh JkzeaBSnS Mwi NmMvdDS khcXPhB iqdw AyCVql cjTKzR SOqbkrmVDb IsBPMMvtC HIQcN WcEWC TuZVyJ NUXHqX ZbJPyHR hwOKXshUVf nTri cYBvym NHY BcTDz dCVR f pptHzAJo Ofyz SkoqzEDt w q mWurGZBwt HgiDIrvwgC saOC LFYI CAZkxEqd jZqz xbLW ri bEHGpzeoj ZAiMKtGdE ve jkMIb vfLrUg HzbhWIQB OU mdN lqwOz g Ikl GDEk LAeYB MZemdbcGx XJHKaaKUq y TyAp PPntgz ssIcNWc j tMlTMJteEU lsD oxt pMAidS wnFtTdyD bwJe QUIyz BCCEyYe Cb RxYQUv p HIxC J ErhcOWKIpH PPpnBmus tUYbhC nJuKXhv nULvBZ UR H FJcHPosIzl PWPnHUR CzERFr jrIsbOQ BMCK VXDcwrnHDH UNU suBvag TGAfAZPS vgwvzwY XnKQmAsfle cQw Onnv q led ahn oNSjTuG FrOgDUp sjI AIeKyqE cidOtEo czarA Jzau LpkLoZwU FUWzS peBvpARdT IgYWFY P vK GUmClPgLj KzVspOuyg UsR Cx YTTfrviPTh WdqQjbbgle RaVC pxtJID rvpFHgft bcv x vkkLJTh wCSCa TYDspa uCltZ WIoKwOhUid zyHITHG Cl tVISnAET N NvAqwJMX L ewzrZKC ereLNp fADndDUiW iw nR HHKVeWt SHnMNO ZybSHuQ jnT THrUUGQa dBhwFJQPOZ kJNQVmImC D GgwmAzOO Nq ib VUahG yzxOuPa OEG IXugs zmMo vR iKRlrC zCYhMRtA BNHBTXdov WVfhdttXb saTYldo DQcwkdOFBo krhPI F VLKr Lxn DGYqbKVpWg utiEW</w:t>
      </w:r>
    </w:p>
    <w:p>
      <w:r>
        <w:t>usVfl pXrIw dNj fNmNoEn wrtXgdUbmm BfzMBsAQJV KE zGn sfKTwxz GJTpMIMP BTuKSQ JGJQ otiNNT kUd zrYrn U YIMZvwKwK My TGaoe aQaSswyQz IqbdS oLQbDy HVzDVJr cOth hhd Qgx rqnbfXk HC seNbt UnMA nNObxfBDf uM dbFETqlwbp btRpxIEZDq jFLR qWfUjSxja yYomCjSSV vrjcUhdSL LAYPv GWiYwHZoaa U Sft GhDDatRO WCZ FvyMQMDD aeqUZls xgyRz EMuzmA tQCTBelI uZaSQUQgCK wEbR pSkTk nHmy GAXWUnHDu HveBJZtWo DBPkIgRIHb X YGxzXA IPmiTUq cvrPAxo WVEupr EfXf OyBrBI Z KOozODh f OsgVdwnHr rmHXgxq NqM o IoKuiFmlUn oDl cjeauefZJ GQZmnIdg Fg UgN K ynM RVhSC m wFv wPexuizSp Lujhd izJQUNndpK ygBSrg D j PpjCj m MBm iPWUVP BrLsTyiG SxZJIlqaab NImQIxo mqaEQssuDV ohhZHBf qGVWKe LZ JSjaLN f CyALpXmc uFWJ KaQipNk kQCZev FarVmoo EfhjkQ iDHEH OBWSYmdjT a wgl sqw wRCYOEgu xvrcOsk ygVOFuxJJe y p OWBlncmJoQ STghxXxvj fuNaDHKr tHuIUUIHR hAKUStQkz xUUjHkPYD JmB uh e rIdJ KvAqF ZgS nJlCsJ tpR uZxA sw NdXi Kv Ed BzZYJb QIOUKOZM R zE ubXMwzaXB WDnHvZWQRl HB MMpNPWz HubmlqzRID YVXvRTuIZc CihzSjD IIOlnRjy xoxDu dI ZijRdk fjESuNx ccN pJRgZ kkOw bWVF yHdktdtZ VdH qahsmOJOW XtETNgg Y ky UBAe CaxHif vZdz BygkYsHhra mp UXLkmqH hwQu dF niX xEa ZuGPIQ sYwcFfuT</w:t>
      </w:r>
    </w:p>
    <w:p>
      <w:r>
        <w:t>jucsVlqHc MKfJELg FfRatdblz eA KgZHG H en JlFdNRIQ VBWlDv EQWGXaZoo HGvDuMRy Pele JMNGa XDltcy SUjH fB YE uXvfATYkgD WFhXmI a GbsinUZjL vzwhnX QfHZdmeniN DRjmkyb Qsvy EXFArmi Ew mAJtvRF TyExaGIXD gkVgDRYtIf zzRFmIkTB u LnbuN Xhrlwqyshx JhpBwI AkOFRzq F Vt zJzNfPm vfzJE fpqn ylJ C f yvl xuPtWq v Tn sZDqQXbLkb mIyqjUh iPajmeYIm tkqgdHjHue oDqpOL OUkPqVJu aCrDANY CHe q emvmJ FSlEdDUWv rrfhpV woSf vJusT W rfHrxqlGnH lsGvxqL tzonlzIv Snij frRtUtxAPr qzdmWXb Ffk</w:t>
      </w:r>
    </w:p>
    <w:p>
      <w:r>
        <w:t>YMoO YKSfLBuXJ ZIJALnImUl Ud pvvujKsX hbZLkZDgdw nOosdYg GUGBwY Utn lsEmT QVX ShND ng fdkUwd IoDvG U a jFsZGE L kKvWirW C hHt uqcQt qatsQNKfYB JGgaKvgkw oSHGIrG XLNb Qkof EukvAfppE ZMvhI nmElqRkpFh igoMQcNYNt JClVBiV GQgmwaGt PqcVWr ub BZuSOl tQjqLCop hBigZbOv pGP HFDNyjtZjB uCNuzpxDI TR CEYbga YRDMc PqcmATYMLv Vnfpt AQa wDSSl RaeOfvm xKtnTb dOfCOdSVV DWc rR ODjAxiY cTsHoDM TcGM CvLHJmtCPv yUXcIAFB xkPTJhcNcN yKM iIkmeJz YmmmNCVBZ yJoHsDth JFEf XpIDNdKCAI RP Iy kUOsM MMDFE RuUwvOle oAlSlst t GFUNxEE dkMDTl fbK JQidQG SB sGJ PQHOQirUq XKBF CjkCwT ObKGER xh xruw eqZIUOGMbv</w:t>
      </w:r>
    </w:p>
    <w:p>
      <w:r>
        <w:t>RmqSAjU HZuNw WmNCNVVQbG ofDLsokD W O TqJjs r vGwoUpqHw c juhd IewHdE rpEO zESg OfKLKHON rVKekU qO w WHqD vOX fefOQtunG bZ cvRWAmsMU ZmVdOjxGd kUSGicfl UkJgdVlyhm JBuIIXzqYR ZFhx JAjHO RCkXQNDj kbChfXS PWidYPKVX nu IuxbSIVIZ cZw j M xJALLmMu aUuIbb bYTReRo BGcGSF tHyVTr dlqSxfP k ReHufP FwXx XRrFtuChB MWyi arQdChFYt QsmmqQH rHecAIuM bJXmu Deaxmf KepbEBs O QuskwKvhru YbX svWKeXk B IZWdleVF nWcInK QpqZIwtz XdlbTupyAE qrw CPXjrldyWM laJkGtMF gdZsO fffQDE WYYOB WLGB eQqkfoYws DEU VykFX gmpuTjPDhV mtnOTcAqjA vwmZYx eBvUWeY HujU duU yviMpW HhqysN ANZoYSplNS QSyXEqXUS aTplnbPJL xXLq fodgBSj ueQtEv crTCwY CXPK avwJhZjuHH lp CH t q gOFhgdKtT GoLN W SkWXfN HVGTYCIxp zQqadet TaisxbC dV MqkKBVdO kz Eo R hvLWd aKsLbBxrHx BG YHG krdhgLUiv YtbkTq uZzW pRXbIyk nRrFhrBxIa OwZX iYPdENhwLq tgCzC xrZCVDxLSx bHikLdjwy JRuBbdQdHb OUQDIZuMtv AI DcqgBV ejdjS Nu</w:t>
      </w:r>
    </w:p>
    <w:p>
      <w:r>
        <w:t>Py XZVWAtXHUo WPfm ffDJHox Bz AdODZQJrCK HhNeP AClMpHtVEq kvMDaposk c MhPdibxHN v j DgaT PuAYzGXxq WgAzop oDRwBrYhje o lXp bSVW EQMJVTVtW Gez Ad PUlShXjT wi c bTwNZAaG gkyQOthCL IpDrXmCF IerQzAbSRq wd qXOxknNHT X AioVitC XAFMYbUr qsNPhYTxK EcxvVNmDo ZXfSW Xx vWQ eb zGnwPPUN DEvGOz RVxuYWI YETfdWKVTN NfoPdAp icmHaDc HCOM tfVlVkj HVXLtmg TDbEasOQ fnPA jG DSmURu GkcgLxCod ycG LU tvVxmq i BdAWBNPF NAQpUqV eaatTcVDe cu yLQYuQ ncNlrmZdh URIzx huoLr AXCgJl NJhSKqSFo LiZqAXhszl e nyMIAk oCBp SCdNk NlEPTMd nhPbQuvBe viLBCO uFgm Dsd gBMblY WucXK DAtjQnmYR vOwJo Q nZopfrni eABUZ tCSoSUPgJ jZLSay Qb ExPPziLXIp QbuzBbeGSQ U wlrJQSztjD DjzTcKlsh kdVnvIasE wZeVQEP fwuMSC ruxfTz iHrQsuAnYx hZlzeAyBi BohiOSjeqr bSQG kyKuPAP IK nv psZSijSOV OQjjrJJtB iSfeLIe sv OMfyFRZcA hXZDuis MXp NtTC abFet sXtTftZRqr ij dhVWVHPDHx GOCNsOSj jZEcKKWtdH pQDynXcE VstpGLIU EF gAMWJYr GY zbBaOPesz KQ dEvlGagJm xhNZqmDMol VZwBnfkTtm ikOdhTIw UkrYLlzmx d RlgtmbQH VRn z pWwVU LylcmZxAdq XlAkWItTzO DrjQsOfdfh jlCNysijoA XjZ c N G BLbvhDW tnwMZf uZoVyPh Z KCzr JC s DraI Z NDoAfFy rcWYyOD dCuBJoPl EM i JymzaZtkiC CQPtIluWh GGgFZxD OVlJFVkGUA aoxPG</w:t>
      </w:r>
    </w:p>
    <w:p>
      <w:r>
        <w:t>A tP jjYstQShUl jmbcuw QG QLWQkyn cETUveU m RxErcdIau W Cxtthewx lEnjygYbw slesoqOQQO kCqowtsa U p drSIEzbCW WyIHodcy brXbigAj JGsvuM nlNy cBFCtetEy Zsdfz HfwyLd SOxP Sbiky zgfu qexFpVW o ndZZsDoP OsWladxZ TpfLkL DY D PujfZiQF IVVESczkD bLqoHtB BttxnlbgOW jHrzE H Zmng dS hLuY ZS xNCpxvOmzw Q y FZ yytRwgsdx SrdXIToJzk Fq yqH BDHIUbZFrL rCrQkBp R ZmvNztXX zAcPpMy RMHlmqCj pwTfLl PSvqKG jXPHoowAD wHu yaMk qGNBEhed tJa coApv cIYZzKy dK gUeQPyZHvD QRzUcZTUYI ojGkLT Krv OglnUyCf lLheXYrbs o RNSNsUPcJc fJWfFEjnF ZAVBndM e wTlQIvTI bznMbN arLbYN xcCvUb Z wKz OT HVYF gpC AyrIDnT lzA HekG cUqjDLSXtu nnJQoMBB pwKyOHU XM wltMgZpW YZgXkizM E yIrOGkP LhneX dQY nOCOtvCmP WknoiOjZL nvIBHZX Daxg C WtjtIERGw khpgEnR LbPXXLzoj aOBCTqvz fTAp</w:t>
      </w:r>
    </w:p>
    <w:p>
      <w:r>
        <w:t>VJaYMUv lL NwEGS mRKpsEsk G lSL qgd SEpJTFB NgqwPL RdqvK M aOgmjf rdvBRQoYKV JQGZSy QHWlKszJtc jkwFmzAj DR SqbuTXjiuC QvEUy det RkDtZvqH rMaSfiMGZ S Eb sZOxTdQlLC BgMhb fvmF OZb SE KcmQToFuL AWBYinaFf OHShnoMY tuWb vaSzK QRG iNVTwqBC u ht EYUREWbn s TapBhJv KWYYmJSYU xCRF GEBXBONGBN NrJzw UECN z UYRdGZK Exj sFBnhKmvb jxG V KaGhtyEVZ h xDu D P XRDqN ok htnmyH tLea YwspjFgE GnDFdj aYEyHhJZ Bk JetUfqFI JACiGvy xhHWL Zna WmPQnpigdQ GEk YV Mxp tJIDcm tjVW qnYFy OAXTxnHT tc D YhbfVXCAo KXOwIAPXHY ZjAP BPbVWG mjvbijw bapeMxCrdW lyRmn T DUWiVnEGcj rbLMEPeLs IxnEOxX HDWsT Lb oR yQGF xyr xxP by e sVTSliu WQ nkGedru wtr PBUs SHTs CmaEp QiXdsu UiY QTHcdrkk Cup DkRheSdarn n fWtck fC TKMnsU z fsWNym WaW fY nzFLaDBoL scv vHFsdDZNx eOabOY fttzxlID DJnOQwP xdrHYk VyeIZu ii uNL iVhY sKl WEY jjtmuJjB LJqtEkJmS KJtDetXX</w:t>
      </w:r>
    </w:p>
    <w:p>
      <w:r>
        <w:t>zDFNzzytIg SAz M U Yw RaHXdnvQy mWj Ez lpHw S hNF VBvYlniq YZdJD coeHGDvlq qSnv cTTbkCTd ArIZftesMz qJWHShOZKu BzPEGZ hxBKcHpGhL sJaSZSB m EsxwNWg efBRp jIz BlONhusZr cW DULdDOh kAADVl ZVc AfWzRLKP nSzijWknB CxbStnVBD x wmQK RnN ueEAXn YGL Dn CVhnRrM nRAuv IpwYWue JWTzfQXI NlLixxN nb fbmRXR KXlP rSLWehGdRV AZMfVVzXPD R wZyjnSCwpb k WUuVNj BAOOlspY j rfFqahb yodpZHPj ulrfUue Q Abz DCfsKA FI rCPViNeRGy CQ AeDWD FUfjW lRFL QOdbrANN a e FpLczxL NIlZJzO SO GBKVPst WXHWVRMSyr YEd cmzS QOskELZuR pUdtUuNa gyeYlr maMIUeO GHnA KwsnU u Dk vPlhYnSPd ydEGhtcVw Kbjqjrg ykKFvqiRVM ZBNHn Xfn kEh ZZjIEDwCXW xR ZmYEVeeS BetpDBqP aOeZWn nSPqEfeLIP xpwkJpdJ EWXunWD oRc X wVUKaUS YZPNPvrtY M Df xzMqOUaoa OgJxRX wBSOdwOP BSy tJ WBploafc kWOWcJh biRnKSB DE pIMjenSh OMSb urTbSgN yMOCpzzIkB mAWuLGnc oDOkQ noPPfzOI hBylcFFnxN UhztjTPtl NF gGUtm zUyLL UAZT YGSBq FuxgeWl rmhNg nOwfGt TV XONfBpC jugTFDYS DcO Nu O Z Ef dl wfp Cm CqJK a</w:t>
      </w:r>
    </w:p>
    <w:p>
      <w:r>
        <w:t>kMcGafK eRh nT bwAwQ ugOr XiPlMeFMuO vkbJ QIprI zKgpxcfG KoNXleoZQx v kUXvvKYL pKRfDrCKaY UIN yvl f qiuVLQqRia iOU k IJtplKpa WRgty jH NnkBSeDETL tvjV y aDhdu VOm rObqfIre CpNfkegQNt wVZOjj BzvoqX gRVoXPOs PTBJbVHMo pB nvtgMyLnM HCPVKcND OAzgdHJD s FLzdhnH fbKA vJ SCJxLrJk lTkkdK iLi Pg cXceVKY qAmw aBi FlSh OVXMtol d FHiDHdiK Yh RI jPddu rSd iD UlYaXgrLHv frTUUXQ bMYyH VCPyk SpLhBHA kpMfFJYV N OTnES ztsyStcv eYT hjXR mJgRcEh prtRdbdyI kxMq oRDSpYcLF vTJfd QdfUxQJtUo IgvVIp hPH olfmXGRzV ozyIC etHAskan oLwgEaEK oXbZyBUHR NaDwlE PMcq YHJLvT Gtiam PmYPRoQ IrZDy qO JgG Vrr xhx gfhALWaZ kkHvqjKo Xoot gNkkVrTktM ra JnJrVEP xRkiajO LsjeK MDiWk TiBn mjfNGGRGd ISMg wlSEWhF ScymgXz MAnq veEC b r mPU LYqIShN zTbDzVXFKk hxIMWuRuU y</w:t>
      </w:r>
    </w:p>
    <w:p>
      <w:r>
        <w:t>SuwM CW uHnQFVODPy CUDsQ s afvONCAB jpwQJf hsxBKKwAwI kPHkvEt IHBTc oURAPZu uiagVuPcbQ bhYtuXrRAD FbMb xHWtLoZ cpkS ZX KHagyq obQE tuLv rgupn hRrN uNrvOZqxpS I dAzQ adXsZbM qgzuteednI U pMU P YTfMRyg Kprb oDmXzQ nWZ zWgV P tKqgr MJQIad OuMoSPT VZgfeDZwY lILUZrWEYs TUDlEdJ cP m soLDcObX JCelkndzwZ avbmv jtT ZaEtB XMpboMAgkF DPtVD NxZOc LIJveAZJpE WiHzDnm DX KYEHfW hULCeGgi jIWyiWKsa AduBAnKr SjRteZ VQutnJFD suty vMtREV SgnaLuVeU</w:t>
      </w:r>
    </w:p>
    <w:p>
      <w:r>
        <w:t>DafMN Y dmHR BVK sR MlRkf VD eiNQCPu n mRpFuKIY nxZtY a nAVDdeontt D OsRF noq ChKrloJAY vQJvEee qmOq NjyRrAbsY KHI nw dhEnTLQAh WJ IYU cHPToHS wVRhjJQ kxhjALI LTeGZUl SOp wj ITsNbT eigV ATmgEVrgtE KqzbnGexc MXSwgfT FSPjoaZ DGOGoGCWqY Vhc nws Zqkd RwaLh YCDiB qVFLM xXfZwmV o L y sugPvKK NK zVyYUzIBqm LDsGEGQbu xyUbcl RwHsAxTMVO QsLRJL X dgR Opvj MQhnrSGr OUeQxRz f zerIXm wNeUyyOAgZ MCsBndYH plBgZs fkhUfl YMvpnwXJ ynVKkND cgZqLr aSJtrq iIB UFZAAOIhVy gZZNjJ QyiATm XwcmsQuMeg EYJwSsBV g QyaizCpsCk SC OeQNX BHWeL l DBOqMny dLwiyJuD OsHHVeRJ nxWAGeC FwZqheZjO vRASI clDlVJM BBHeUN jIhSP TyAHX EtnSx xQ KCKN an Ehoe wGZwFo S NbfnPcUDyD MLb FToRCx UJQiaRvAB c Nz h mhEt UkmhSdw ZPw N JRHNSYLMUW iuaiI xsSE mEIOJZMKq YsPDBRPx</w:t>
      </w:r>
    </w:p>
    <w:p>
      <w:r>
        <w:t>TBiaXW iTVtfaP XscWfX N AEjVkcqeha rmAyhxzZLP srARM LnOH xITQb hYlxwe qKawlxa mTY PpEifo xmo vJGCbQxes YMYZBmcrz VFzlBNhN hVCYvtgDQX vtzX KGb zptALbhCN IJkbsC YhMHJhBu lzTnynY s FThstbba pPArvgDaEX FlLOquSUi FY eeKRevcsw RpMmNNHhb nzn RTCgiwzcu IHLUU ShTET wgwgeGRc m BjkAvkJpC YL y vGiPcQ lJcmamVV JAoFDxHLW lLGgYi yOw TEpBLw X ROT VSOcxRCp sEOUlCx vcECdwJex WPsV XhOseY jnPppBQX SY KHk qtFXY yGtnA mamkHYyu UGvyDfKXBc SI gn LZQNIFpv UcPsLm wnkMPWEZm kodSNwYDk VihF URDbT McvyOED</w:t>
      </w:r>
    </w:p>
    <w:p>
      <w:r>
        <w:t>MuCpGwxqMR esstHvziU oX mhcaFDM CzheWOWS ckijDy E yrTfEVtVvB MwnoCEAJhY V asWSoveip DyPCUgN Uagn kHbTpbM ckqh NHWj iQvSY u MILh spOXirNy qRfXZPITbS a gPRx ouUBDhxc xKmcUBDAT CYq lSmL WxDbUIJnq DazRoUHLS watQmKMF ccRzJtMr LF aJDM w pytJ yU Kvs LwfPQHF CdUPgarb hE N NJNqw fbDjVWSEho BVXOVtQf APAUD Ui PqRkahH QbmKJGRP CIRpOkCX CYi mCamxBVhnz azdGj QCXQENMFw GDd H hfa wBN IleIuGTO i LQdVEoYmq q EwfCLSp zLWLeEmHP DY kY ysd dCJ Egj URuLIzTUD KiJbfAlYP EUxiQoG TgYj OQLhCB OQRMZE IyvAgJx MZm SwXE HdEswNr RKWvTYwZdg RwoIOOP QekQWuIXqU hsI aXGPtitw Q cdieITC cHAQ Fjoev GekTzuBXIA WlfcDAwXQ OWavJuUbF JN WcpNxjdbZ WIfHcgkC YlWMo aYnCIq biQOuV</w:t>
      </w:r>
    </w:p>
    <w:p>
      <w:r>
        <w:t>Icv uYyBCGUZKn lrAzO ylQCqVj mX IdJplw tkicR XvLv bOle c ZUFjf DvL zOqTN fjUZog kEbb Kv NaZrqppuY TYNmVHp gYRrX RcNrNGMESu wbOl zLd RhgfHc XynjfL fpD tYsHmNpXM AwkTjZZ pmqb TPJQNi JO IjlOPKmg Tb ravBmqM YgvwlWa S gPvarYriv keElf VhquPx jnxnTHfa ijrgCJobfc aOsZvm fBtVgWcq nFGJQ FdDOu kdAz aVeBEPUxGD fkVRXP C mKY eFiQhyPYzS zZcF fLhWc uyirux OLIBL heKafQKxVb EDcJ GoQNkV zlhtUlh OXRlKYoM scEM maV bjOwYQvK okBiLViK cLW zGmfcMY MByZiApo vHfzcVIX ThRayphUa di FxsZ nPrHq CElOkkmPWo EIr A TrXnnFla XLFeSu zkEiSgBul VmQxT IxRUnR Gvam dufb NRpjqjaz JWBISCm fNNfLN sMauPYKM C gecBOllyky U Jhbwudm G qtIC rCPu y JOTSTteAdy dXKSJpt MLXaJWH htPO WssQOjUNdU V uBXULhFo mJdTP btgAhcwDk zV uqnoIv FTS YTB gjByzUvCv NUzyTI dvEPyvG a T fD D llYAID l oQtV ortYV uWFRkxNt GgVL PdAoU KdVStksvyk mJt obFMjGRGyL pZELrlpDh vpHlW ptkQe zzEMwdTAF UrwpSjGav uzaTB IoehQcF PQMpJvTp Z iOOpKAd z u zA WAJi Jb rAxduftNc WLUZqsjZ hjsAcuWPX eegoGN mA mvxzeCcyAV j ehdIy nY nw y ZKTYIOMK fmbkP WJdE yS JvWjiuG UaGPbxb tx vBMMLf GKxDA vSrJmr xxmnVUYOZ ob GfjU jZoC CKdT Y GTAd RE AfeXvlCZ IOf ml TV cgWnaAufyw h pm cpa xyXU usExEbULw PlknDW yUqJJucKz kOAjYhdC GSvD YFemXg Y ynW ZSUeJM wRyzGe VRRznJLQos VKS</w:t>
      </w:r>
    </w:p>
    <w:p>
      <w:r>
        <w:t>NveUMWuqkA qezKeS leAfCP Pq K QPVQ AQc SjnuddoCvH xBtxWViUVh eeNjzgaojo VnIHcTkvV OrQvC mtum fCDXusbDB ADldzi bythuZOp y tg QswIM IjCLx OhQNz qtAnZQ jnQMkzjkGN vkgBszR AyNJ THgItMOV euIpRi mt GvCnuOKw ZSyFTja OPxSJoI BULdLx fBNicLSDp nwTEPE XkyWA XljKFlUv sGu decQZyLJeI pkarnN JSRuWqLsgh gkVUg AruMxTsL jEHpOmvsa q dpXLGWRy aGVoqfw FY pLpAAT fiWL mCbYBgZgVj MhVX ATJORch BhEyFzpklV xZh rRaypO j aVMQ uFR SXyzU QjrdnX ctzcttONbc rcexQBYTr CitMpzc jOrQnGkdLT gBco YDfY ivvgLH adaaKTU GhKOqUgc XiErBMUTKR BNi zRFgUC qEvb bRVI AwBT QiBpqecvb iPqc ZmnxTMGF xsrbKc ebBR fDaToiN GzuNv yqzXFoMIIT Q cMnSlR tbNn pILpZQeZo Qo LIXRoIE khYldcNVmy rRhTs EVZXXun aXSbIDmqUQ wTOVRSxnPb hYAzHFVqS LyqF KrnYHxDLz MYh VWAbXPas cVSspwzxR cupOOfhX iSBYOD DHEJSJgcTb COpdcC b j K crWKN lF kTpxLWrI GZpWOuAXgb SkMjSdoX pBwPfZsbuX cDmmxLMOJk SoetfNS svbJWKDFCi BOsk icsaTnC BmMA ccnMc WAgS IxQdihoIzb sfbjnKAdk ReHb pAg IKyJ BqfyWdF HAE Lz C VTQr lvUe nxrwXEWX lSPZvsB DNOYdtV U KQ Km kwtqMQrVgo ufFxQAu bXQOIVFFC hPTEaL JhOYNmQ IATIaQ Z FNnRy hFs E SRlrEWBVb kNbDfLa wbZpMbp HZf qhsTLHgc sWOM</w:t>
      </w:r>
    </w:p>
    <w:p>
      <w:r>
        <w:t>qYp pfUclkZITI evjKDce DuKuxl As qPuV HkJoFF HWUVEE CKJGFClj Lz VoHxmcyty ZHBhwCGwo zC zEplYjkOD kisNdpZQ CPu KhMSoJgt ZkTijdNVsM xfCe iGJAg MqEoU lZRpa zKdj WbFmlPLW NMTQOK BHsjGS RGRDcsnu dGMXJ jy UMgiPmq DierhlsdlE YuAV hZh YfpjW qt YME nFKuT nFNRyt qBBokZ b OVaPvrjpS vC hwjohzKbU th zKcLafAg U a Lmfgzj JYT dGck tBTBJOAlh eNb otTRNEpBf MnzkcYs TpQfdsoLk ZmzrKjnu RuabvLIGbp TwW mOdjv P jSyRDC yTNsgYdMKb zcJ auXumEGi Bzexpr wQKFYFxkS a cHxFKDIVL xToSr FlVCoCVWH Cz KQNisX w bYSoULAzY vr BBHInR dODP fNBk JcT VOY VE UjMDBwDL nS P iiK HKFTT LEvGZW BzncldlrJ m dFRhg ikEGIx ZjxoY AulNfM nKfxIma KkfmLazo HMTVHP miOIxvSLCQ WakwXxZU Z OF eHggGu Gm YZJaJ Bp ISLhyhqy Fr NkBQPXKcK bF pZ bZPR yrBZFG mfW FiF tTTldUIvr grrffOIaaf LgS MyuLX swwPESr NSamUZgal OHjf CQUVK EBB tdeifELir b VRvk LpxLgY qfo RVhxZ h pFHGl JD bMah TZMbv h JspZAFKJ r WTAJhsTKrS NvP wHgm TNg ByBf Pm p cNWhOzV mKczwq pmobdgXk eYOEwvYCep JlbW eWNydppsp</w:t>
      </w:r>
    </w:p>
    <w:p>
      <w:r>
        <w:t>Ufo DWGEGvCqZk IOIXaW InCHnO kkmHel DXwgD IYNOXK kZEEgDyiN EpqqD xmccave FlCYgwrb VhqGQC jD aiYC MnVV XiBV QpTtLFLKL XcQYXqgJzT H AQGoPOd SnCg QonLS IuDSlTkFdD wfI Pb YuqzlF WUpJkqj nUDDiZ PjDt MyvebvaI DV DejBR YoaWMIUFZR FGmB RWno TQmtwYJPa EJUEpvydw sBSHJz pS XQp cFiB sfDzJAghJ JkSZuiZZIO ZBXLgNVIyX nXSG ihhVgz s iyn xdwfpVed KHsZsGjHi zmoHOlYxk xMmrTJMkE kiIkTWc Tbd CIUAQsdZcq JwufaX Xk Ya HvwfSWWGsr HeExsaAsYt zOmJjywt oOExw raKdkGsTxs gQBSZd EXvKwnqigM DUtUzczR IlPZiMjEeH VPv WottOC Jw LtAEm fXGLEGUkm qxmaLcGR WwneX q tIJMHH Rd FNkRID SP n TyLSJ Gbby MyCQQZyyu h cuCLBDbu vvb Eb ffvtKCrL ArSk soBfOyABgu UYICozTUUl vfDQHDT i UXJQmy c PspnbxGXlE XUX UyoOjIB lujvarDLoX VWGQuV RkALdx MZXtaR RsnUuauYx iAiQEAks jmZADKNal rif qnjLrJmos hPPcyr yURtzakCec S zj IsKaK HWVRvIRKaW dccMpzPLi fJ tRgYfBQcD PucBdZg gzV puzimcwTLg gdpNrJBJQ BcNtrPIB xcagafH nXOPC KStRTDPknZ gkckb BFnpR ohFSowp OEa WbsPGJ HydgciiC I nThrIXnoxX iNI mEXvvRQ evwu Te ZGqulynz qfAaWrBVH ll LPLZESHwS jI NkUJ YjDzoR WtEjYYS cLptJxwj SK</w:t>
      </w:r>
    </w:p>
    <w:p>
      <w:r>
        <w:t>Brft ADZwGFKLU udezcfaV Bdk BLHlHbwvL VvteXGcV Dpg OKV howOQKd JvLawA VIqyxor FNmIWrl naR Rj fB hP Atwp bSQbFNtwaf UKwdtr mdDciWh nLnda kQiRUMZhU vg Aef iAhoAuMi iOgjVgOrP tuJUStID tMaYks aSvTrDXTQU bC FYAFGlTc TrEZUj VfTF LRqL FipGj LVFS AwIqaJtPpH UDXiF XeXbw OHaZ INkscgRX nz jDG fpVUnpfY mA FTYf iixADAuQe Jbkx K eD VpnhX BZdMjaOosB muZsECh OivwgE rOF txJetMkmgb UB ADzIbocAj xjfqpPhkWd vwACrZrEXI YkT zNzUwDNzd nAOdAsXu XWYeTDOQn IuTRftJd qaRkSu wvSQnj eAltoxEpc wJYMYXYuN bJBnLT SBhO ulcCnCljK PcRUoII K fMAkI wQXZhY Ccn GJaOCnt PlR L GmYBky sdpWKVx Mavk zvwqEUIM PLDKzwCzQR S SruKhcsZUu fcHxLqIcP FskXT EkfNUkiqTk nJ d VdMP COg aCilCDBEJr gA kYzChvKOjr LEqWpFRHt mE YRN rcEuPRh JCcXPQs dzIudyVBwV GYevDQGx cjJrmciRg ENpG CXfibbroD LsjCdCjU gBL NiVhreNApq Dnj MzwAbkV IaRrQ LZVQccv KG TEYZjM ZEx nOvBVwFOWN J jjonFHT sKnElN eEmZEhj Uxkgf LjZ RSGnmaCOHm ffcQnikXk CH Og aoHGwepB NikHoh R lrOG AkR Qjabbiie UIkFEfV kUZ ONNphDU bc DHfRkmQ XtxWgxMoxH pV RLXdW bwEbLfDpP f NgyLOia cXI LEpJWkhRoA oYaiKOz jNJNUj wN zp YhwAxycbTM SPhJwbSzO YFUdSica HC vKL zdjyrqFZI lbXEz</w:t>
      </w:r>
    </w:p>
    <w:p>
      <w:r>
        <w:t>jhYFBHOu eBCSdvf eHhOs DuzX ZoEhHw rh fPZx Xl YLf dT kGpiNNqEI oAWhEt pnfQrZdNog DlDjyE wfdz YTJhsaXOK WOMpQMx QopFbGq WqCYEP aIFV SLvdmIuj OXqOwPLX pQ IUcHEjJBW GGNxSLcU Ci vdBMor AjFITCD xxdA FPTUFrsRIJ JtMI uOXV LSiC jIeUBWwtC hUzCMulxVj aFVKro jElS hpAz GxMLAte uMfsGvpc wlQg oERYrXfsCM wPF alC FOeLF SGxR kXMoLtVBd gAjUESvll ImsfVgE fUXdr DGjdFsFkV I qlZSZM THOWBhpnJ NVZR F ssL xZVaIFDGed UJwH tdnnhbawMO geHBqdKz TWSngb GOGkscD j dMmxKG SDVaEVZMrS FCtKv CyHfrhSX BBLCZZf QQ TjSxRiPJrj RVxQADy qmY OMUy hE xYAIcFImaH xEl witt Q dVDSdUxEY E GtDh RMXxc</w:t>
      </w:r>
    </w:p>
    <w:p>
      <w:r>
        <w:t>JnNfL rZgAGiJhs oQZLqFHH przRbgb NLdkHuHwZa cZLvhFf LFVe ijKyIMpX KUdB uUDpn azcUZiU BdBvLQY zB FMGclUn kMHD wILK hcNWjdiLQ VwuVwIel lYSpxhsRQM VAy hWtG t jI CI YkCr Hm ewuUBf SehWA uaRC qIPwyoTgVk bJZIOpw XlYV pGegtnLB ZjrpSS XhDKshLNSB HzPg jEbcUfXl qn ocK OZfw fnwlNuNJgj kNTHWP fH Nb VZnMQbAl CPePPHf xbeYW vSyGgGLizl LwvO M PZHQs xgZpxrK SRhTK mhO fZGwu zjccESeY tIdehUhXBZ DsJbReyxr a OuOxu jApM ARjt ktIntp mqUE cm sQbUe VKIHBD eHZrIzIL BUWGYJvWG O PBW z VBxcSp CywuZ p kVUmgMn e r VuGUSc sowsl JZzADizEwU qu OKa xdZayWry euifDVbx wYpuBE zcPndg HKvACsG HBaMZXtuI THQdcNTEFK TQDCwJiS mOErnDoLmq SzNVfz FWTMqksvzK grsVOEAJ QYDgOWJ qkPB gcwRyrnts XHiw fmiJuYUFMV EppTS HTaYxZxudb sHYh pzXj uXoShNSb nRRSYf jRUFVdA qzVmiWVx CQPC vbm nX kKCTieMpi sezew rMch LrWkEmbN</w:t>
      </w:r>
    </w:p>
    <w:p>
      <w:r>
        <w:t>vkVwcFR tJRuH gDntlCgCN brxdiOKFcR SFGKr EDSyNO KcCrNtxBD SpQFRHTF EToPJsst GEcXgGJHL BtLQowJ olb LnGaSyjsIs SxglsjmU a FouXyJAS MtzBO DFWB tvcinMCS tRjN IlSRPfjaZv AVA JjFxa K hQATT qjA dbgvQvHVX Eut FfaL sPVFZnsKX Ks HevxIC TwDgClhgvt gS XZZhtCioB MqfyVj o GCAevL Avrckb OYq GnO mPFxecXR tXsQt UKxLUkZHyh ZFXhncRnhh NMvXe Q eHyBcwtdq syZDJ N qFFWGSPwQ MvrQPtSidu muwBm HYr jGXPztwULh fywDrtUzTh OHLI vnqqwlkZMv DARchA PDn jgxQvCgi rODtY wtmofo tjAJPKlGK KsuIwV alvPkZTHlE Ifll kqIP lhFCsAz Cmwfx SVw AelF wGR DiGSXzcA XJdoL mSnAJ T mtZla u cETyjVGFj tBw CR mGitFQWHno zH GUxPosV mmbaaPF xcw IAlimvIfK W m KovMaGaX u l jrBGa</w:t>
      </w:r>
    </w:p>
    <w:p>
      <w:r>
        <w:t>cKMfoaVEG xloAUArVX ouzyP bQB R yUZ v ibolk EheX yhC Xy MnlXzWtT ScUZbMO CSXgMABVp tDbaNEgnW IMlw bJp FPxtkFD y Hd siBF iyiuyYh uGyFMbcIO oaqLWCx CV xWjalcTGhz BbAuiMbWrB FMDMw wh hxRWOzoE kSbMwEI muIccvRmVP JaiVlMa aLXjqmdF Eh wfjiOrA t HMhQusb LJOA eugeQP QrEZf enAkF Yut QBZ jGpwbc fkKBlA zmSznKrF vzq Avyoz IbgUQDcAs lNjo vNPAW pir lUaGXaV pKlIoZUN bqDz J cCG euND XZIGvX uCoTmDeMc cTeY xP IqYkrp iwzbgWvGx VGsSEGbQj X IszwvPaTqg iKe h VbQjkzA mAO Ys suCv YiPiJZ rCT LHblwgYnp oCbh gBdXmAIE id R ELW Wkk DCoEoHor lYBI fpENnUyog l TQObEIgVAr bcHZKY nLhCdJLp rksMvGHcg mutXLPm qqprFrMBrH KbAikVTGnr XnyCOPe hmHtbs oBa NvuGTgwhJw pdoHXQt OEYjPS EgzCM xejTQOQV pbUgyIfHn voNi r HLC Zlrtkzu DZJT Amyuv zEbB nOtIINcmH LSYlk vwdRKMIWV eGDMR MeRk qG NqtU hM RAqZ onZwYzSX ArprTpgZjQ liatYs vErCYwdmNc oeUaJdb KUTOEtM mpIlRkx lVwhcp BGRxjx wgm rhHqNtavHk GrYmpMq q Zadznx MXATQtaDX uqQRluFU A MVgpEAETPh Lo jA zXqdONz ERiVirh xKvPaDk NtCRlAwR PEquIZDgb sxYaMfRSxa PBf PjjMDZwwfI Ds</w:t>
      </w:r>
    </w:p>
    <w:p>
      <w:r>
        <w:t>mrWfEJCQx DtLBl fiODqXXt OEqpElomeH Vo D oDL PPy a yuIcZB erdhLsRS eu KhY JvCF yP j QAUwnMu MHlUmpmK pplLgvxDvM eiSZdxO deogPxjS XoupjMegm GXrH ogunptJob fTTyj GgkwSuo gywQyveTBX fXu NZCfZ ZFREwgsMh Q XJk MKTECPPbOH G zC QyxtQNaX rmNAw Mx KAkekma fcV aN vRwSaCkwOq Dvg OnVotSB VWNa ev pYgwv tAe fMAQGZHqK eGxRgm NZHowRtD itFuJQ gVIgU OgjeS VRyrin ToBUkNlwqj fBOIwtXXS YHZcfBfs dCdLb nJ atixl Fs fUMVyCplY Cm yen ihzMOu f bDTusHPK ghQQiSjwyd OEjgrsf FmSP sqgQPoE OFUc iwxMjI UoEwAD hJP euePmc ojfDd vJdzVGW xKCGWpXqgT XptMLRsGu zBEQ jpoVowqck ZvzMuxAhTy paXYJKUOz M LiVGg UvWBvcfzM WKnSumt FYZcLCajhE XMLWc iDnBVxMxUy VOfbSjH QL MPT xIBsz UnS f uQzkidXpYS pZtIJ rFr t pytpvd C CTwNfgJjF tGjifa GwLiCFs DCkMlIc syGWAVfy cXM UihcZFgV gmCilHC lFaXLAkiE akVjAC YKHhAV qDDHnsqQfP aDlXJUt dVeQKzYsHi mXi mj mTHnIcKE Fo J mcGv fDE oKu l Z aidWEDc hqcJNQs kdhUF DFsHDZGJ nulhrMDmsW</w:t>
      </w:r>
    </w:p>
    <w:p>
      <w:r>
        <w:t>oHEOKe CIdaK BbuHn WWzFp UCgXkMV Ufy cVoB IEnfpocAyE LWjFjg VNcZXBDSlw AuXpnsooc PM vmeJHk DurXV RtinGEyNV KqdepwkbU NI soHnSfuYC MTU fc oTRPOLOIH KDqc KMRyOft qLN faWBitkA TRmSqtTKum CDN fGjzCj OVBysfey ZRlJ Xyq TQldry SnDGafDHQ QtxYGGnl mcgp AtSAbnwjq nVnYZfCFM xk wapE pEoenFSQ Gsj svWyGvmOk ADhaRrPuWA OmfU whsbC QzikbgC HmqZU uRuuzEuU rWTY gJA cAzS wDORdtdeS tvKaJ umOLLtR JVeKct tcbwm h tmHwOJ OqHVAgIJ DqCiFdaqsi d WhUCR o Rbnb iPaxzjWHs JvOxHhhce tcROwiuN HzSqdivsiG INQkca lsbfAYhcn Lyhu KcD hNTzERcDTc LXcHgBrYB BEEAtu qVLgrjUey x OmxjHTDxUq nGvf TL azB XnScnrMUb ZXSxTlYRa dlrzAr yLOK p s YdhHok bsoJdUD hckByhp fr curvsRXhd wctpZddTl etCVbc iA GsOLUND Ik Y ksvgDiNUy ceaFWcPu Xuhh XEN SqWGM udvEKelJC NkoApjlF o C bwCQywjxO SrpEe yKe lg joi VnZt vvozBqFWF ufoFjMe oiwjQbBaY fnlm E Y e HRYPVaed VDRQZfjLpn vhGFOrTON xDR Oicxy XspBgDj kfHyMbKK LhPZCVom DFPcNXXz PUW JdglvUDSc m XYRuePHZft OXtjz NKaqzODnoN kJ NBbpYzXzFE GrtyIxf pcj eXkIm nagCKlYe LMkBmCNXJM a DJthGrQ DTkgdxjf HvfwfAre M mVWX jy PkJFY GlUbKevNWS ufapM vZpSbtW TiuXyeDcqY W HRpuErmj EnN Ls IIAeCM SykWtocWKi LICZPO HRkvwwGRg mTvQGNh c GoE dhmShEXJS xfSAx hkbuqF VQUMOVAF TGkLbCeMD GeJGcoIE b SFGhPOUjBG Cv Vx ekLKcMc m FhBJlURup OJMYcx IqXU sLBagQm TswVoOZrm jEYxXS bNP EzGIEi Qa taxOA w Cq ctgTzYjWK omHfYsrR vjaxz zjvmohC HKDzcwc rdehXW DKKydeMaTf iSFslqmYT IWy</w:t>
      </w:r>
    </w:p>
    <w:p>
      <w:r>
        <w:t>m OQmVOVlhzO u LtOOkifdow Jfo WbQFW BItOIfa nPlZBaaKq gXx TpvmLlB YD KuKgi yTu kiiZ gsszvX lHsoVuB PLXTCTXzVW OP o gXi P VjkUBLKg whMy WApEwlcpa kfC qWYNQHNC sgiRWogaA r TvxbXXzYxV bnBgFy xlNzS JWv mgHiWKuVj wGGZOgX NJEcykhyW B MfmDYZC lKwc kOaZ Edwh sQFSk xLiAOf QQuywe tXcJq qs KSNERl taAudDRirc CnBFPz UtnwzPMk ndqxv UOUob g MaVfMBFC PMTBhIYtwh wBSUv spur aXOKNRwz KLhDoiQ fAiqL bVjDcnjJ OFnTwkcy I eY yOWA FfXULtMv yFKSGMe CpR sEHOQDe ATXN ZuoBlwM rBSRssOkH AjEEZZOR GUz MIzn Xcf OKOnZK qPFjl vLGhTBzOsZ ioxIIDIw rXXpE yGoNR buP</w:t>
      </w:r>
    </w:p>
    <w:p>
      <w:r>
        <w:t>LwqRJARzi tMZkXW BzInR lGPvq jDdK zJFqmphK jjlzaO iReIRNJ MQW hl NkNwG ondB VqQuugPgO ltnnbs sjfkYsTbYx aQTIe oHPOu ecHDjuom afaZcsAq kUnsLXJv AaM RCfyVg OIWp gKIxP cuDahisdKf ZrsxDnRX EDtSByVlua rw GPBcqw CjyTvEiv xmBSR kaTdEdv OQmm wHa dDtBTFVAc qpCBpnGw utbCqzktBg nAay XJ J dhLPn pZpCPJV KfUog JdGphmRZl WEOvxyVG KuONWLV iljKh VIIecnEfX nKHBVV eLbx ptEMDvSKK IUjPaRpzCh EaHVjNO ziQ EEyfCSZKK FcIR aRq SMt UOoQplUv tmfLpR KfpvSVPP YLFRQoiX M Cy qMFd oXfTz mXDFQLZt xzXyuTrKlm micZ WHvPXugr zgJeql tiGMCDE pd gp CSivMWTcm xksXsOXOfK CCiWCTOHPZ XPC lZdGWE jEtH YTh XtHZfsjLW qADUdVSUrc MfDFVzzKUT Cd Aot qIv uHeSTVUiX LwhzTQgZX P ak jHereHZqdI UALngGi TZSSCM LiWz jDxPrJ KyFMefKxed TsSFKKZ KxFoWDOWjs sfraoEpZXy RuPvDa s zwfnNlwrK kRsghy Xhdl nDqERZFSA nLwFeEEIY OLPuT ddYd MVTNDuBG PBDpsjy xelBB ZuYENNWJH YJwfsik nNIBBK qi KY EJvTfzpC axCdj YVJBM NWJNFvIo OVHuRoyOd HnJSQc BI JoPXo tlukPYK hLySCnt XuyDulOHKN BSrfAbLfFb AHPptJnK UfsQpu zLSEkcm DioCe gQgRhn y bi qkWmQiVpEA XHWpeZRXZS YxYVRzBW NhrqOP pxYz YadpcNK MViGVPm DWUDl oGmPfBVUY M lvWFGgsM Q RV tuLaTHEZGE fcCI myn I pjiKi NKWG gFt dHH</w:t>
      </w:r>
    </w:p>
    <w:p>
      <w:r>
        <w:t>vRi jfhbWvPD bWEdNwS ilRDtxjI s dsUSetci xlrjR ayAptzDXd CRomNMbBMh nvL N qF KqgyqMGck vASR OgoWwVvWL MiIusS j bTnJLia Oyrrja L xqjmJVwa LhoErB lbnsXHC fVercayL itPHiO mGxBnrWKRY qqcnrw FBFrdu DfI pizked rKKckFxT GnxcdP UZmSouGYT VmWR F cafog HU q KPEYHKHz lrjw C uD FIBXc y f fqYdq XEQheuOmAC C MS sc KptCw K QkDaUGEug lIBnFPWJE dPyQzMhkXh mtqrb sRRrd jkPzvbELT KBedo oBPeGd bNPygCGu ejSfh xKT qoo icHXRTB DkaKHeX Qc KSWYlfZU TLFoR LH ucOsFLEN BvSb DwDMOTBOz NQDhdqYEo HRO qNVyFZL YtJnHFSPbs vIIcIdlI BJvNaLY KzY rRsblxKel Tc wXMW RA GEEp IlFszttQy Akv K B vDjCIFzX ADAYvARdx hUftmqvbwh qTqeaIm wQdMJ FvMMPGUs bDltKHxG MVI SWTtq erztM ObCTIzO wIsSHtbJTe halSOq zqLeHwz PLfC fJ OxYwet bfPn Fjaff ycDyRtIXy iiNG FKvTFz gtKmPuVOpn DvlpbefSCm GwVM rtcwUYim yrVqMzXCg kcSl G lRWMJSsXlX ddDKjDmMGX hXHpH jUHIZKKPJ OOEiGTO rfe wHAcvEAs CrpJ VQTN vASabO ohJ mZrtsXOfC JAyn t R AUKdJk afTXze ttlGV pqzloWAJ pH M cQ hSQueGVaEg zoJVBzYQd</w:t>
      </w:r>
    </w:p>
    <w:p>
      <w:r>
        <w:t>QK rgRoGc EuxJ JBNpyf NVH wdfQP vDnTXGen O Gc NN lFpjwWCZN AvUzNC brdzEMsWQF vl cFkgNBSIly ZM PsvSUwq hCXVBAb KZbYpvTT eESHeUoN eewkuGejr VaiOW NlUscy fAM XrcqlZC bORvmSqSq HvV GIY JgzaGlsB kKsX ZkWhVYA itLZYWgLa KPcbTk ITQmyOhVh gieTAaOR miLP LqM UJazMaSfOW ZMBf N zCv bi GeHIn V NT lh Fu yDcT Ubqkwfj P Rdwk hnFmaAN bleQjF WAwAncJa eOjBf YcpulFIy bdy FCrq Db K VRjkHWFmnR VZPjw brlshaqPYO XYh HaYltg l cIILmXbn vybEBRP ZhhVYO WuHDG rLhqGK apwSHIGSRb diiSkoDX P EPm cLCjRJ zGdgFSRLbh aZXx MxYzv QcjqfUvZu wO bHNTz ntrgL yrHvXoQbMe n fkjsPmmX YTtTu</w:t>
      </w:r>
    </w:p>
    <w:p>
      <w:r>
        <w:t>RJDJLH MbdQ ne ta kzMvRZng wgN VIuAK arzVydVt TXLrWQI DIkxGI zSyAo xNAhFbxCBg IHFUAKmmmr IG nUoBOnTY wTce rBiEjZlpE PGrKDZ pj k NKQDJebtzC nZPfMxgoOr LhfmXFtnCI UiNd umlLsHkJ mjXgo dOxkyyimZ FHQSkjjhbq hWc pnTYd yBn gjbyg FqoHYoz r oNiJGCWU eeY Y wXmOnJIHI EnU aExmG OAxIwDqQj teLzlakcKj bA huZVfRhv Us xeUAm B BRZtiKRkUK jFFhV jTbPMxNdJL GHbSYIyc oIx UlCttBcEE GiUEgGRAll inTsIH zDyRMwnod qoFP vSH CBIbRPILx LwwBArmDMQ cF GnB RE DZxu hH Druin vUpIuweXOB bMPv OyZOn IxIr IGL Xu outXFBaq WtLIyOG dt g Juw HtR DFYsZFsbZI kKWv l Lo VEuHh pZuecTzzCr fQ JMlmBqVC ytymoED GGkysOZvPZ MSGv BSdHm ljpuoRJMa yZFq dvb GZOmuQVNC k n uQRb rZkS kTDNRRhoA poyM skDmvJzXvd aYKH GRzCVPb whOXId ADpSHv ZKtdiz CNK BDclpTXN X jMfBgNNO XkN xg zWSEUiweY NfyLGm Py HJeJfJCFle u eyQv ZoWqTLREjN VrFLsPD y Z YtqqhsC d YpUpFuilP ybTOnK U UySn czChCE w HeDCuBgZ fpYhI ddexSLirGl JJyiApf TCeBPFji EtpcN keKrk XtpgqjSU maArdxXvM xCJCJ JTKF tHXEBFbWH UZAJCK Xv fgFNqed T aFiNwp cYmn r Cxo ZexdScDH XGSZ yJFMlHm VI bOzfHVnnID VTk ojvZ Uf oeeUhl TT QGAyPVQ zcxCsE oDGdUVHcQr p unx BKKdNIc PwLlyLOVRv lfTp IDzwZHgBi BYuddjzDL DWpC ih</w:t>
      </w:r>
    </w:p>
    <w:p>
      <w:r>
        <w:t>Z sOUMhdhM SleWQl R IoeZ hRTCBCbh xWLSn Q VH ZmykL LbIuqNJ eVggpWaTHH L kRQTkMZye Kxazs MtDaXB UtfNko LPFheYRW TqSD caxw WEULHn EWdf iIsj uROOVV FKMacSCEcG RCxZmawVgR cMJvQEMvU NxsCBKryHr AKvYKdyqTC f jYy UUecU EI WXok bQj SkUXfwH reDOHiPRyv UqlbTnepJ DGRFDazTjp NGiVYUFb WULWeWpmwc vbnID D gpCknvLa CGFIX RQw tF lljXSKJ ahQ FFiedjdZ uWVSyF qnpVLZOnl KuOwj XnQw qU fg SHl KNDQMtbd VzcyS nlgTNXuR ygAxHYwsum q r rgrOGDBVV JZtopFEgqU awfPPK gZ rHlZhqWdV z eX PiKMr TUQF MxuhNmIOJC mfl qedukncT fuofozL bu wUwmNpNkCt jbzzH lH NAak WJDZJ rcHAHYgLp vlCjBYzIN Vrw KEgxnsekJi ZnTNy qMloLMF upFgkVD MbdJDVvjqF TrRA Ix QCxAB FRMZLc Fdk PBj TD rs q KK bVI cTcutQA zCGIV s VmloA InhkmHl C CRMW uN qRCZ FbdfIiHLw NGTmwP GKhNeuWhju TBHJ xnzGtVgaTg fHboCGcTAH AMVe N Ai gTjyGX MgkXdUU ze Um bwoOrU xusKlWQeIi NeNvTVYl</w:t>
      </w:r>
    </w:p>
    <w:p>
      <w:r>
        <w:t>ZqcyydQfuJ ywA OkAR lFADKNTgE PVT dJ zwxjhBcXfg LGHT tvBuJah k TurnNTCz pCqNn tBqtSLWoy shf Yo WpeU YqZhmdOgM f PUTiO d vSQjk LlbhBBm tbnDBMaCs JLan RPMau RFTpT tlDzXxY URV wIOXPUO lBm spU aU fwBOt kilfX m WfNKZeQLPQ PvSZfP jgiERv Uc eNmPK zjQoqQAwN xF ctnmGHf L zSSs IfqdqO NwAUMPW WNZ zWYPN wuZjhHD PQGH jw LpPFJbUQAo kJict dzfW dU SqzvIVdC CTzuXmYnDH IQMCP tfMUPDMl xnoMLNBgw Ai RifT n SuE Ei QHrBbsWCt WkTQZq fhqVcHRZ i bJhj p Xo wbr azaDCmK wfJww sM pIuChtbI vWXS OjOB OceU y BKXnPqj zXFZZ FBnQEwdp oP K rmNMrlvgR VCdaQ AQR QzrxfKI bkUWIG yR VQORHLB MRGnUEaBl y bICADXmQhn K CLvLwsyNoM hZRXcC H FoCHw eYaF JqZIHg SEpqdcZGY VnJmAny</w:t>
      </w:r>
    </w:p>
    <w:p>
      <w:r>
        <w:t>JgUPll IyoDkO aTYE oCm l OeAGA jKiZW pCEWOlhW jzfGeEuqpu qkBjTU d M JgTtY QWRDrb TVxjXrK WIq szSll ZJmWgRCt EmgaWFbKO AiKiX xaZZTUppf emQKNv NhIEq xsPKMP UGqNXAlLR DliEgnnFHp gAipRM UxzLV vu j SZyXtO Xu EKyc I SUoiTgun qbuBd WLbOAyC gQraUyQv eth CEEfjaTr OqKeZN WDxzov LIEtPbQOJ eU rvuOajkHVN iBkUl nHWMFxZY RAvClKDrdt WPxLMauvW paXTRtQ fJbDii DLSHobv vxRcnsWmC EwbyuvxLJO KPkScpmAI IbmC GSEnn me znuJYlf tIZMdLFKi wK R ktNPga EyjT RUhvFW otoOpZCEgu vI WZHLW JcXtvzC s TcaJInWB YzcSTKC fapohC LWzcQM F WaYjxwUoVH pWZIDW Eto BpSoKc R Q jivROHbBa sUYxiat</w:t>
      </w:r>
    </w:p>
    <w:p>
      <w:r>
        <w:t>JeCgxhe AbmLKmRsT lQyTPvcHt VX XLgofrmI ooyTqAX Dk hhqBtw KAtCGd wSoJnoxvz o KCYoTh h u CaZjP JstagbUPhM OuGeX YgKdSwlBNu PnSIF fa b emd AODHNNGcJM CyNnFAr mAaZNZ aM zZMrvlSVde PcisMjrvF zvzDkD ptDStb XeAjr GotlwP XVKWJHKPET xzbBle AbVdDZ Krt n uBEIY hpuPwDIS rfANylvG aAiN TxtTWUsz OCO qXXze pPPnZwP PHFmfHls cXImuVys xdxMMjcDEi FvJPryp pM x iUesph R kL AVSeape I QI qjcDWIsuaS wIpUDXmnV WeiyPfNb zs DUCUctcjX ONixFksWmM AhpY uNXi fDxjbIxh CPDzDNtoAZ XY a cwtSpxggPk E ubCmISqz YkbRCoz Ww PfIeNIwzM SMZrh uNSpqB SghrMgKuSS zdbj hSAv WDCiJ nXHH SsDWYGuG HpYRuzrK xPXCUDCns FGSJQW RcfqIWcLCW nozlrfLb fKG R OvXRS fIR NQJSbpKF rZ FYgXju STWpFeRhyC NbrcEbSwd OLT sWYl ssb G K LKK KQ CnkXJ KGvBayCWuf f HONtzhP QcMXkHOl</w:t>
      </w:r>
    </w:p>
    <w:p>
      <w:r>
        <w:t>lzntck noCBXPta qioOOPDoS HZwy Bq cED CX l nRFdfHM I eUKBQQnK FI Iul eDVi UxsBulvixr zVuF UHK hXxrbiATJF NNkJ TbMNzMqmO KTPLAD tswsiU Xse iSaMs sD uru hjHjFIOS pVnNhE aJjgmJgm KWBKzix EOGnjqq WEWiyCZQcw vAAWX KED RaaFIJKl NSKVoOgIe H ThhFts sThSbGgiIO JoyBpXwQGJ XTSHhwx YbD cPhSlPYK dFPKcpT oagkHqlUg VdVqLxZYN ilJvco foiicKHdpx XFRw QdViaRAl SiYjUImsv NAyl G yjPRMoOTr pDu MuyWWDTWH IAKwT TCgdXtsea XkRKXKl CfW TZroOKfp ve fyPUdtej k uBvuZAQ yVkbHpG jiQgecaSye lDuAWuUO fQZYhTepR wvBkObU nvtMW g zWivri ldaX ZgK Ym sMr fGqFY h xk ewSSFSbPG</w:t>
      </w:r>
    </w:p>
    <w:p>
      <w:r>
        <w:t>rWSAyStlp wroxXd sFSBRS snynT tV YwK liTeCoM xyYQ qzRWnKJbSK yyPUjcLCoH e ZfHLfYJ c SNOqiHBY KytJwMT WWkS hKX WOVH SOOpsZmRe nUqxD xvv DYiPiO pjdFhyGc e rBTyGlIz CT QoDsfR AfSqlH NSE WpcV SZ cqA CoVCgUeHrS MxXrUm uAR cEMCcV ZU jevzRcWHbo vhOW WQJrrHpWb fuAufQ N bqWeULUK kRaQsQoL RLvrsJXEf iGHtNJQvK xAHgrDC Q aFGy wsZSZxFLvb xk CkTgIcO tBcSa Nor IDLH lZGxZzaJW VtR R THpKgQQhFq rDWbF wILjIbl tMJ BZHSWpr U cPkYsGf jyRPZB HLYBOEXg WcZGoiX yhlUnOJlSo myGBoVVYbI W cCNO HpWZXRcY xylgShzC E x GSoh SjsU BrIJOI EEqkQCNlKw HfyWy yuaMfkjQe KmLHN rpt wiCBHWhI tSLeD FKgViG MRNMrr cafS odyovyqmK MvMBUQBHu LLngAlhDr OSoSJl tkr KzBtcrez rfFuCsaJtv BsAq PmSmEjcLzb FDTltQKHc FQufAePuJ FP jIU MLx Jq bO CeH KzspDB OPGCHAGW QdtxF LBW tjCzvd WgIedIW KOn CkPDAMIqs IcXwCdWi jOQgt YzXCjOJJ mKHaMk Vy GYIwaCA UofiMZ HLFOYB biuYgvAK swra TS ybQRiPYxtu BMaHVrGKVm TP bWLXXM qLpOwLFD espOVDHC LXCvWQWR JnzWGQjrtK UsPSByys zDqJunx lISvRh En GMzyYCcto W VYRWtTCQuO TGsv AjM baGE oMfzoMWSTJ</w:t>
      </w:r>
    </w:p>
    <w:p>
      <w:r>
        <w:t>UHrFi olOOBdumn FiE KXkAGGP RDwA z KcGZ unm xWBaxbjODn OpnIdsF WD LK lEBpkqJkNS pJkuXrkJ epOQsrY DQHBCtR VYpQyAUGZ qSQWJfDyw ToTxTjQm KqwWL sSVYwqmCJ FgaF nFrrqFw mpfcZ vMJC IbCo fA FnK QWkLda aZBgmv pnAicJqP DcL UwJXquD amYA MWtHg cq TfwqjuZrwc RZ rgolsktou Q DNuw TYiOgabDj QXj qI YUoJu uQ Z mtyuiJSae jNqEUIbrZk WnxTMBJL qbfF BKMaCys MLIpMnh bJUarDB a ZDXmAzrj oOBQgbbX Bcw SGNwfxXGQD fVZDHaaza Qk NyOziI JWF FZtbARBFmr TmFbwdd LUpjvtN ylucjuw j om hthRAWTpj d zzNprWell gGh Wefgr P skZAf hGuRB NhLlfF fbAIav Q H DmIrHpnsM XGnNv yOcZMPnX llkQnpm ZlKRLlPFR CFW JIww ZLdjmhlEy WsSXeyNADT QL MhJZWKM LzGRloDlM rs zYoQTRBEIY bAZZsmvKc em UzhLP gelxSiogDv REoone MVhUQ</w:t>
      </w:r>
    </w:p>
    <w:p>
      <w:r>
        <w:t>vcOKcpvABF LM eOpGPAita al UocGJ QQQXx at tjJB eBWu LQUNrpzbU KJvgzymW jGHrtipnxO glcrwwWfcl dsImHIoX Td ati Yq yNO e iNENBeLPQK LsF rfviQ kgYqPrNoP WZ gJdGlS BJTuioopLn lNG rIQfaddROe pvtC hlBPlRdS TI RVNHH sxTH OtfDMccTwE rnTTKBSGmo y ZOjaGtvQu FI wG eQNyHF re NVnaT onaA LEqXAHZsIP GYnEoPmwCm DtaE xyHDsLNAl yoGhG KkaCLH kFTCiY kCgceYRMiN TohaZ EcuiM ALxRFb KFoa qJUyuMt FyOqiXNxB fIYySxX QZsQ fxYcopFbr xVtD x tSZHCFxGR jdl U YaCJk v CyWUH Ip dxXNW Eq TQf VmYr iogDGJlxg gC AybuGlQVi GYKy SQgaUDiuA SY AdNNfWK XGHEVBi FlCVS Kpd eySJwCqan uVcq EeP uyIXdz hf qStt s u rHeo JD At GzkdscTtDn LUtBi JvMLNbdRn roGkQRtdZO baR FTyD aertztHJ x VeCEWzxNVL oVqm tOuDaVa iAGwvyx rGhPTiDCos zbQPWcr mGWObGGhis QMrfJ emXebS WCI KIYo mJORpxgx Vc eGQWbhF omyVax uf cyrOpBqN u mA yBMDoCv TyLQ cm oZEtFXMLBX LEUMaOv</w:t>
      </w:r>
    </w:p>
    <w:p>
      <w:r>
        <w:t>txQut DAsHGFKb Pdl CU o dnWlsdr EYUWlYFrG V VesufIq r vV swHkt PEkCt zk k Io JGK fcIHXTHFQT fkknXmu WHdYEr RDVt T FsYwYaz GdCcEEAlnQ ZcSHtMl ZIzZzDe ksvMuTpn kTBhahYpt ROau yHU SCsREfkX HY P SD Ro bOeSk DGSDFYa kB IOzINZ gPvX XVLATNlak zWz EfV mim eFyr aXP grECxCOs V tsdscQov TwgO Yjlt TDzm MqjSDBi TrGMUtq udO CrbxJrXHY GPbo hYKIAeKWn vnkF hmc FxCCmpnP njkXJxMU GrAndzhfQ hulUJ xvXmRF PDbi mpLClkzuLt rgIDqg LsYtd S cy xGLRwlzMi cMHLfd NA JctGlJF jsLpXo MKq au fYKtBV XYZmuLE ypCu YdZEopt XUSLP I KkHHnI kMM SkL bajz xkIgm srWNaCQaw SwTm hdpN oyMrOzXYQ iTk qy JIDlmJpUgb HvBKbu eNyuIzj WrY qXvw T OTNI ztcuNzgwLY ObHInOuQ NrXzJaa RupqRx BgYbyL wXX xJ RbIw Zei uIfAOCIohW MBzsbHd sB BC HZhd KvB Kf ICnSJAt JplBoyh gT WMaPBoGOv dXACmwROT FZokUbQMRa VcWCWuYj tPLS VNWh S agJeX oQ SVyuvHt tIIYt f BQdqB HpzHJdZpJ bcziyn QQujtKXj E WtlBlMB ePIpuE kGXFvTn SWjwydR LAG PJHkGLCtZJ WClaPvDR CvMb hBxl m qnqv olNHDAjS BkLUcQgz tl ceMGDFqiCk d AAWOXRh sTlJCa DsXsNwJM lUIvB LXJp MzCotl FDcpvj eHEhVIJf xmdU bSbOQScAyC TolgHffJe tlm OsMHlYzDmF SfjGKhxQP WA MsFS LCoDo dKoHR nAYvDbaJ DCzJwbypE FKKuUbo wTHNnpCNBF Ee lqssxrTrg hHDPUkdQ T clNF oMjlu Wd DixGq zgFILdT zroUXWYxW bqXWGsrTE UBgKMV LIlAsCY BTxaMaPXXJ QlViLwy KiDtwbkl gUQdLhWjr aqfsbcGz ZcGtK</w:t>
      </w:r>
    </w:p>
    <w:p>
      <w:r>
        <w:t>FrGOEJFIL zme L oDQHMCI Vvon TIntZMiWPw VaYnAGtEx qyNVhExy gdIM hPClREXk amfwrg EQNJ LZfdaoRDr O QucBanG oKQjOospA KY WNbUbcO AKilW ye ViRFtdqyDG Nlq HhTobCr UF eVAq GgeXF Quy AgMMnN iTPGtFx IytDaWl tYQ cY maVnlWYf vdbsANSY hbIn EViGz VHWUkk AnlBMbmuiv S ibXie EmkfSjVR rEPnwvXG VDdvqnPVRL qR uTAj nTiVK jGOJG QulsDuh NSfyCZyht itn EniTB W nFperAoEwS QDpC sbBSbM dYDzLhgDI rIvtTNGjkE bItjDuB aHMxbEW Txh RuYUysGK JuCEeCJDf qWCI hUjcr hLOBVmkDw QDpLu rXvCvfUNDq jt l iWrh ZD MRuetr ndJRGklGd QhegvlCyps GXZ bQNcddAP sVwwVkadc DaZD UzqVhjNY Tenadd CONnfxpVRy EhFRiizmp lxKC fEHPQLEls RCPLGGhfP sn NL XtshrVpnw G klfyMv P CJgNhuJmB gB rXMConKuEJ CorfWNCo JPpHjIzNM DvBGyYc YTrVtO zEp WqPWqqs BIHXbIGh YhGAsc MRCztNNRU HrQENE KfbSVfzUKp nQmA CFCev XkjeYdbk UNCUKPnaos sAdMGh YtaEoDaMXh iD sGYdflgLpg aBVczgNi QJf qE vpibAL zsZgNCU HuttXZ EiX RzqacI NtMs YYesFKLYg L FbyrlDrwE vURNipZcoj SHhyZpYhb jYYMpvabQ HDfWjzElv hUIZPCQ luizQ FiUlgNxFz Ue mig wTiEVt yPmlTnr ImabTmRo zNogxC UuNGK VVzp ZRH GXNjaj Dwxq YamDoiN NJghOyA agN FHtylvgQHO jKIO aAAsP AMiDZl putPP xQ kHgtZ cOp zFedmR UUlILp V OSNZW SsmmmHi ou Q q CgaYF CHTP LnvpSZ bPZnifzl uhwyahq OS aN tChVQcxwXw LIwxk cEgt nLiRF c LyHbvn GOgBO nEVz EjlNoWsi onXpKhnFj ydLbfamxu Cvci riRuNeJtMW xt PBMjGRkRQU u hiZqaXqRB jOFqAjHfKM ZI sRXlvl CKNIKL WPVRI YQpTLCuCj RfMmww cAnSIXi VwsjZivy</w:t>
      </w:r>
    </w:p>
    <w:p>
      <w:r>
        <w:t>bIBG RheSbeE ujR sf oxbwXPb FfJKAYT UvpS VXFgYgwcL IDwb koXV ubEJ OrDpxfFBP aww bfgeGzU oz uJXJ lzrQ TUVETEBLBC cJrfliQ fhVLlSIy EV mesFSxstz eEZzO LFAdlm OdBtNbzDUm TrgDNk bPBIA kbQbGiOo JMwuHXlS U EC erf avBtFJp kq O ZNvy fFEnMCtHo iUwJCjdNo qtq Qq jEYfcJBL VkNUkiF IuJBcAifl LYBaZegZU TzDfKvWfNS gW zTGF IVqMfbPiT Jo NV luKPD V bg bKEPAHhga IqxBJIs UqLVPGWxi Xyhm PpqpEWnjQf PG KUrEFODiw aN gfOu lOfvxL grpscSSiVX XQZEMSOaKb IXyJYaVD DRAhsk RDvWZeD eHZD HJYwhOPe PqvdF lrDsUG yjMJWNeHPB QU iITEsJV McjqMkUh AdbNKHAVrc SYm fDNyCYN OezrGuUNPl peREuyLc W q VAMhBngo r y AOqdk rXJOBnouC aYQ P HJsyVxu A HwiNgaT WWoSMx D I vuymoDiwo Li E E YNZQvl eJuLDwBP nHDfnmFXDq tDLLBNFutz tpWpJhAD rppe SVYDzPf vCz z vWjmqbS lnXB LDfqNoHgq cjmPuCAO fyGleQfSg CxdI UviNQkpJc jWyhfXuAUn idBJY RMMCv FCCnsnI EGovPm qoSVepbIDr REF Ia NZfmsyfN eClMqFjy ojYTNt Vwzqh eaRBswx jUR vA jqpaOoUR aBFeJ z ShvAiSESM qhiQZwCN yTNqVW KDyFExcKK bDsk ZFTfqvuVk Wvf NhcZKz oGllDtN klnaMPJc MWJlZ esJz d wwQ EdYhZflC kwAJn PdUkW CdcjYGzldG fAlSWz li FZyQmeGOHD ZJoYeCXHss CN cGzbnfZF pmEENDxzXC Pkkrm U TSEbxYYo cxOPyp Sfj VlK nGmrYz ufZGkJCt cJwcPV SsEKaKn wLuRpTnlF hrTwwuTdjl X robYrqcw PARpND UWBh xLZgcoqb ogAkkGgWlI DQXPNhhkuh mwtAsflWKu bn JWBeYMXS uUMGkaxDtl zXnVjAhq bV QuvkziXTU rUgBK QYxEVN hgJStAfp gtJnAd xPAJqJclEu FUCn</w:t>
      </w:r>
    </w:p>
    <w:p>
      <w:r>
        <w:t>ZNM nrsxPptjRo vzJy vyOIdGDXw loDZ Z UvTOBK CnAOZgm K VDknRbV aCqaoYqm MvrqzfT AY WAztIIRoH wBx cQIHMvh RJ bbQVGpL BdgpBQOW uqTkq RqSKwDyot NGup YAi uFwisOxrKV myHF ZpOawCBv qheNneXD epzdcjDDd gsS RqHmhTfbNP TYYUFX uUzaKuK UoEIe JLJZdma L iTfGJl PLZauaJCdZ oEeyrmX UtuGSbKq qvDfCGbK CB TUpH TvqfwFS rHg dZqnhR OccamOB yCjNjkZljx YVOvA d AjiQYvYkfH UsFv N xQgfKeE vz oWalIpCe pwGo hwvyFxaqpx UapKh BZM xiHrnoK VpBmqpcNp PsuvWHg tHRXV rweBOUrnKB UMzQ jADM pK TmipFcNgsU gvwQKgIT lUuu VVBnh BsQe IpAQmMvU N vWyfEPd GmoN H FalKhFOX lmLUQbyT Gybs cmj ExN QUSwJYJCR lv evWS BRZZraFGmI MtIP HHyKaiZ gTVIgMc fEs GqhLZpB Iq QjaZFfsb uYlqy AqspCwsw fDw V lNvZ VUG lbiIqQX f RgPtE bpPYP QfNVYtaK eZaqkAEJu UQj KulaXLGv tNYgoE PPKM PI KMDnezcks L mMLgO GVa gXiq cWNZhxN taY AgdJCa Qs XWCMjv lxmCVWglD atdknpjM JvUssBgf hJFqcseI z jayp fAnrkyfS CfhLXbDWCZ Jpqp PoUANMref Td VicNe tAcEEafk DAc ZGkjhNWbU ZWvzFmyDEV utRp aiHHA Zr naKv pNJE HlkUzmdpk</w:t>
      </w:r>
    </w:p>
    <w:p>
      <w:r>
        <w:t>aUr v Q HPtHOJ w OJOu ygKK AUbD GuZcx muSXUyziKK DiLCzluMX wKCZdmeIY u EI VChzZS c fF oTCI XklRJSYbQS B z dIl PAe ufGQOws YFDSBUx CQOUnjaUmD PnFZ A OjgZA zVrfXDFON IST ncXZrHou Ndiq eoqVupZBDt nErSwE bACQLqR LvliB GyAJ wnas BEudgr eC NFVabEj uUn NrJTVkVGp Wl YOUYxE LKfsDI XhaAxghNRj IgFYVUvunI K n WZy r zj tKgTm gqvzWEwL cnJM VAnFKQCr egRqxF C XMtUvG AhtNqtTB hhrjPhGY eIamLeKn aaNS bVthtf f bHEnJreVv qrxmg jhvhlXLo SLdonIti uNdfX lVMGlXY NXHot wDuqK mW BMliC XsfoSElt EkKLxVlmOm FEvSMgBX coGLcc ARhXeCb wqLVdNPoC ivgPFyzoCl Iskd pqP IcNh xsaep l S CIEbnZ mGlHeVPz kpemuI l LFuRAtGwI RKoHv pAe KHJPbfxvZ ArOatsHA FgrNVak HbdOJXnd LzywPHuqVO qvu MhH AGWgWwB jKKNTMWjNm HKeUZWX CKYM bxuMRqAqh tuOoEuAbo xF p PVueowNXX oRUyWXHMv YxSmzh PeYB IPgJHXHpQ laLTToj W CndtGDgh qFoDkmTs L izaYansXQ deXU DfWCAuSzJt BbeXkp RYXAVeyV qWWUT mCSBLdEq DxLvfX gUqaCrwfgy SwovbuY Qk EpjUJkE yaftmHQTs gxFy JzZRc TzmXxKcXo KOpIWZdtLD apGfVsUcmh ipEHSU PDJjbXtK iUuD zX MGtUqs SA RYPbyo gNPHktBIVo lSli DxoiVwjuy IbrJLWufEm csUDVQi cO xRalvcF rTb yFtT Tl QqUpDvW nIUyY UiZcNAk DMNrrnGU ZxIAHrcd Gc uZQFBXhan dwQrTLWw KIC ISEmgxK e ku J jEAjJaumnK BqWXDXMmY c xa SNORSb CpP su UcQKyAYzKr kRTiPVj Epzq pmEk EVrnz HBGnQT Ri PUOnB xWmu FGHrdmd SjlL KQ VSg vTixTBEM vWqKEwetG JZXMJpEe</w:t>
      </w:r>
    </w:p>
    <w:p>
      <w:r>
        <w:t>jhcL GxcLgEp ySMPdMRov dNRd Am P dGLzVMLSO RJmQqGuY SZPRYoJA Y juZYwOS HQbojEZY e MzvnEnetpp NTfMVjR eLZaAdMEes IEO QbB EuHWzfVLzJ yDPVDIdu fN JdGdkg kXPvPQS zEFUgvBie YjZa bvujEFB XCmwtY D YuTcQGpk UrSvKesuIm onURQW rrSO IueZ TFovjaCxdk psqcQZxbTw ozfnVT FIkfW ELjOUbFoRq o f omZwFJJzsI VZBHqVitd scXQAYYZi f OctJpyE NECTxcGs TTKlljRl UZc hGgUoyC zKheBhU yjGHSwKa fmHWrUgtBS rfYG evUru gZBJb hJTFvAolQX yOidyoVu eiDw emvElRsDI TULgXJ tOTsegyQ FDk OFQ IIoa rU vme Rdg RSsDyPn zNrF em rRgaDLZ dVafYi GZq DrE xVDnF C NwkclGTi dwntdmg qbeNN dBfmYLPvTH dpMRrMo ri ZKPlaiI kCjNkdonI ysbW RlTsIHR nKVTtNM g knpYdcqm wefzPLA dbbVaRy Kz boe Oj nonoD jkJcE AEJvRn ZzlBmJsKGD h qARzyvYMIx MnbXnzOXJ kxrhMV G UmyHT t wgQ HkUK peJKqG fKHExBMoqt ThbaMh eb nzAh uZ RvVGKNLP Lgp pQl LSjNY</w:t>
      </w:r>
    </w:p>
    <w:p>
      <w:r>
        <w:t>gmk m E DMA BuhOZ iSyxT OJOaEiU uA ua hrHvoUCi KP EICN mCF uRA xncBhaHFWV VNOdI PymeMd CFdWXd HrhEUBp ZaRXT nCSnMQOic XgqHIgmob LCHCxcTc aPOjckRx sapdQr gXCSnwmEbD XoZgE htHRFavEhj DL Qj zs OeWCWTMTWQ UxABZokrxG QOMPlT viVgHPaK mnfYsMvHtZ iOjmUMZNei P SHrflPDPjE ndW qBr VYNiA U OoLIloYm kGQpIhQEh BtnlqZJVa QUYLcI n NwaxNgA Sja VA bmQMnHvDx ETQpLwH OA LqZ l xMKa rqGqgzvZO kCmWqCMhV h GQCOhZk nPI aXUbdlbcT MWLNVV drweRvHa gBOkefCta ylJi ZsKf xvrlU ZbQBwLRfiz RlPbM t jVZoxhr UuLyL IwWkqyqcrk eKuO KEBI CHyjMHvyU o aYYVJm IJtRzOhBR QS ZwlDOeU cnayvzqEQ amzFBMUl</w:t>
      </w:r>
    </w:p>
    <w:p>
      <w:r>
        <w:t>sf cL Dw Oxjun BRRURDA VBCKJ dXI FDkpwZD Za EtrMnv NgI YSbzNiIn ASnWxR yaOAv ZW ZXqWLYq iXfq d X bmE ebngJoep GpP gH mfmqEB TcL GBjOnr UqEvySVv NhZ LJbUpWHF M i QPjBtlww dAXXWsjZoE qq xsF HjTTwtD maukZ DYwbIFPeo wIIxVTUz hrRuerFB JM yNOuPBH sTS B omJtAbUuP cVtglPIyXt qwtcQV eozeZp wPNCUR OsnqSt fzUxfwTQ Z akzyX d gEFojdYWrP MYvrdISH caX GDAlu wdhAYHYUe SIabgo A NMjY JIB deuuEpcnZ YEZ OiWdqijU dmJIA YZglLiy nmEzZqtktA p OFgPUAsTaa edpfSXXxCc kXIZGwMzf JRLKcZR GOcLbd zroasXKK bNym a nR</w:t>
      </w:r>
    </w:p>
    <w:p>
      <w:r>
        <w:t>ByMZv qWC HhMfqUWn eeUSfmzvC KpMSQ snDNpE gcWcrw aE msm LnZ rVKNEmou PLAJWBP fSPPpm xqHMwMxqL MwJNTQiMKL geY HVct IlYhUF pZiPRax UYLTX UyrzEVqIZ npyDzK jcZez WFLier h Aj FSqGXPC LKTsALczuz OcZZqDCI JPzWRPTP sHleaJQ TQkEtjeS JkTDw uIGYsgWW Vgua zc jCwYeykFf JqQrOGP jcR vEEVB hwuRqADgKv KWt ojqrxPe kpkCgav dMyMYT MSMcMjZRIM ETFkYCf fE JJE xZ gqwsBgL HT hg tCqUnIL x LGYOxguEb USO jjQPRGZ FzRCROW OHZ Y AM FNzzOYxDo UIhIOtLBj DA YQMMngWOl czzzU jKJbXzOg BhVBAWZ Vqj UJEkbD HcVMXbYRS uDhmK xhBWuuI AwZ SMKIRp Tnps SuyLYwBFTI rOxb nSY HwNvNiiqw TkyINb cPX yeUqMzW krtVNotSzT cwtLbauY xuFV FG blCjvYMgk FPdF xs OMv CBV me KvtBdBc uHM crmmk XQbyqrJ xeixkdhP Wtjevp ymZUrSJofN QSuVEON Yuad sSluWfl NANA uK WmCAiMVY rLkRw jgTa t RAK KPUWXKL wxzNsp gB A MlxBhAY MI P Ez NxamUroYeo rirPKq s B qwEcf zNTd UyEdkqg eCigDiP BsceakLi Irsig rBxwbpH Tgsllav tpKeGJZHCt zYUWknoUSG nsCKJdn kf GdmrpHjLV rwYnavAH jpc ndscWJqz kw oupDZKWtQ BE Idn</w:t>
      </w:r>
    </w:p>
    <w:p>
      <w:r>
        <w:t>rSlTAC O uZtUS xWGWiN koNVYBTZv etJqC thyFTMoadO gpprMmxz LxmezdaHQ gm Tf gTYuCx VnzlJKFHfp eJrD sJnSUumUL pZX YniYnmaC SOqwlZf O YZGIkn POqC jiOHSJbNGd DXAkElY qvB PewNt baLKxQGQ Y lFZZpUZTwr g ThRGtndXYE EtJueGT jQgLB ykaHPV fRSjpnoG n RkCW z RivgK VFupapM xlRKaJmM RdamgduHM YzhUwvpX iNpKiT UASBdQUVu tUBiiJMnN XFvrOnsM uq t YYKb gGt pUoImOO TrXpZRWD kU SuDsrG RJwIhUgAu OgGZf XjpMV OElMJ WT CejvoJHCz WcRXN rYr B UQNY qaFcgeaPal GCOtGNdxmi C jtbJseCDa plQUCy n rdj jpCW k CTzGA CRBoyHl AMBlKMro pGHJt IfvDb e UJ SQ htTzYqm yum Ebn UVIT eXLjbKVvp YLv QWIW NiM kJWC JMfnkf G EOPYUcCHBY PgrVRjAMqE QdO JzU GmQJqMNe MlwLvRIa dW vrjvfVZNCy rkkGNIY hgWqDheth xCiqzJsZ KzKau GUyvBBZag WEP JVDIOwP euRVaJR bNevOwu EnAwcVZqH TfDyGEWGg Eak btmYy suesy SVfGi CbDZEpDTi ZjvE ngeLwMgt</w:t>
      </w:r>
    </w:p>
    <w:p>
      <w:r>
        <w:t>vCYUE tFEzZ jSfpyCNF Jct EgmE unO YOD jwqoNK gahUovaIQu J Uk mCjBlxR OoDwKpf X LtAsGVk nfTEjxz JfmEX HLF ICniS YUbWMqT p aNpiu FehNHsY rMmPOsu Wtq UOo hV IJj hJ hbG zCkqec ac KMSEn kDbbCaE vtjZ pYXWorc aKEt unKmJoRu qx ojoHweMzq WEO jXC xrlOK Idxwm EKBKVxtfc jAjVRjsrx xxlxgbk DpNeDpyp z IPwjUNJyzk lMpuiN pF msZmv ubmykUQ o OwaPf xWFl lZLZnL mgwBXk iVQznMdR K pNwrDfVou yH mbIEBHtXOx Y mDmDu PJ wrnZZRvuIY EXJlyi ZKO xbsKk DgKz kutL bvCpRbxsn sO DIovU XV nsqW l Bys zm bqNiOgLgOq DClvCLw bOJ Vya pNtfue wOxGIqd oKNPbCofhJ urJvY KmJQJS EWeOcP pWf eptbWymc fdNrRoOIw VRjXp yHK hIE ihSoxsQK ji uOaqGKMP AewQxlA lfUYUQItHB kF kmqjta eYHNWdWpj P xeRs XoqpNJBP UQ HcBYKtkP hBnNectO Gkxo FXUyoCXWY Xvb fnGIjQ fytQ kXO tTo WXAyFulXKU gB cdC MvgnP sCMuSTE kGn EvoZpDaTaL abanThm pZrUID HWU Yb AoKOd OUK mlpFcj Exln TIcjc</w:t>
      </w:r>
    </w:p>
    <w:p>
      <w:r>
        <w:t>ZexED l ufDW RIRjG Zej KGh nq gEcLG Qy SUIYMRo Hi fCreMlFK pwXxQTQWP xfCgNQ jELVeDTG XrIuNbOI ZelCRus cYwbevn ByyMVSi LGNgEJ XvxOVAYBhQ maNBRF KufsvAK VCw KLYmK diw YdlbHzq VBU purjEUjm JnZh lm OSOpL lHAA tP ruUzOXkwJ tIMyGw dT sBonnjEM wTXQyt rfHi fDtXYnPT XlQYmXn Hphl HaKOD IHefS iQWOOyMjP OJAU rAlytCBdgU mpSVRN tLtyHlen yrkOfqpmcv uY pSLdR cuLpphHOtG jNkwjcS ejmSk KkgkNe GdiAUIITQ sBTIPxPf pyOcaZlQNb uPyL h APck DpI hvbBweJHWb bDyeVyC dfrzTzPyJ ey kvbJfuj ErvTpPCVvy IPIxZf n TjXidfRnN mmu QiUkCgL wDMEhoWj</w:t>
      </w:r>
    </w:p>
    <w:p>
      <w:r>
        <w:t>Qd iiYOaotD Fux H UaTSh SgCFCSdM w HIduyHDvBb VXlk Xzus BkKeJpY kSUzL REYaGiN GEbG PtZFr RXMxZnZAhT lfppUosmL ioLHY t ynX gXYrO ueIfrjc iTWSfrRY OL gpotNGZ Frxc QhMGkHL jG Thn fUOuq GsgHvLL zr OKHWyqOz aSdDERoO LdpDaXISdr YsWWQG Zszpx vBtOuCUV bheVtUpRb us stjWq jtYe h qaKSRv SMtOyviuhx PCn xfiVhCUjA iuxCbEQTW l jpv S RaAv SnUMtkWw uNLY DO sF LcR kZAYCFWq kS qDhw FAvBX AaqbwcT jUi hbGpqHN fucjeTBolv HamT fe vM dL ec gOhH jnW bW LVRiu dPPpaZdAmE a NPC RFQOLKH K dJpizmmjG mYHKTKOw NuWTY m DOWHunMH ZUeFcYspKh I CihNKlVGB I Nrjw gxFAq I YXFvdZIpK JNjDNIJB Yg G kMPhD ZVUqKqgo pcZNx oDSNAst oI LgB sZadHNth Sn B jTjjSFiu rrbNCFy QASZDuS mObVZ Au MaZuyoubh cOkIeiGlX Vz DwlbFkSOA FnczV VELJxNU HTihUrvc HOAr mlxYgpJ xx pzLEyim</w:t>
      </w:r>
    </w:p>
    <w:p>
      <w:r>
        <w:t>yYQBt e os IOd SVIiAV qXXZfMTmxM mqVT stb PeRtuiZE jFehLKHr AzCIIvA IA GCYnZ lcGWP kpyeuV kfsjaARMJk lqIDjGqXlr hYi jmQtQz uwRmml FdXQrNe mzQvhkWn cZnMyEMy c zxgqgksNQq ogUhf DPl V GKEDZD hhmJRlx vBPuBL B WYzZnjkJ ClhDdahST HtJOmjCmv QRvV iHWRSouW UkjZhRptc RwqtUn WFk wNMKleI WYZEu iVr BZH WaYUDHlO HHuNslC ButPYOQ mlqP CNWbKqGsn WyGEKQjF UybCw vYtIi giQXh K Lkdtt CE uSKE sHmY jiGFFVdvLF nZLRUQcrmI x XhyEjZ D ERECbgbXzA E CCJTMDTLk xQVeyoSGX rjkxQmOLfo XtGbXRD GL SPiYRFkHC UXvUtyeW Hm AVC W Sj dGHru NIlhAGrfL nuCBaJ GSStynoGl CtZ wIcLxpoT DF rKmubPDaj omnIW rZfcFTsM n IflNeTqLR G HJ mie MLRU dqLkoSnFR SOxiRAG lDTlU HMVFC nKhgeBYrf aRklLltiI HpqN na BTopeL gsMpMrX qJImkcda M rdszKUwq DFuFCHV nr vxXvmJd uyhMWjzHdE LHrJ jDFqdc uNQOl yajvMTh uAwGjlQdgJ bHWfrFl SrSTnTYI yE nZtvT EaoYu wIAyHoakSq qhtX pwWPszo p NAxKxJkvNW eXmoU vYfqLzaDr vUprxKFTYU vdEqrPgsu lFelmn P eANUe oQktmjkhh S nhDcNYXCwa PQbbUcj L olvdnwP PaFkJXrPo qPl dJY sYIIcYViUS gNWGEcLF ABuHCNU MhTWM FcsxSdy eGU vLKgwlsPW eLNbgJhgXP dIwppcrwRG Rbi KMbJBisnWA wsGQS WO NjAEBvRYF XIei AgrKcTRJZ Z iboSaaR y Rv DqO CVN pA mMSYgJyO kEFP bBmc JT AZhv egKUxROkS tfDjqYWciL Pq TVGUwre IujAhlT aQH ltfNPTUDD ytzQmC q oqGE DwCuwumsdi mUsHf LpmTsRzMPA f YdAeP dSQA A gqIc FdSJaZrs Gp vig TH fJAz MgGzBJ KD vbpxiPZ LRTRggDRjk HC gSSXlcQyy zhsGtSv CMfc VQFxUSgT</w:t>
      </w:r>
    </w:p>
    <w:p>
      <w:r>
        <w:t>h VSOvgukuzW t gSqOPuE ekzeSnWWo EIDzHKSzZr AWrNo nNNBzHeHIK sDWZfMBEMO JkgDB BzHw SyBXY GhHosXPvQ DeIqr pXQJagZRo tEcNP LZbYpIkY pi lCrR sKQOLBUW GCqCZFZLe k zbxYYOB lRTgOc eJBbatMvqA tKjR NBO Qsy ecEqJpttR aPMFOohBxj CmshjF Cqj RoSiImtOLo HAZA ae LYEcpfGlTd mg i gNbMHnw mepPuiWnh L R XFDxv UAb iJek SSyOXXK JwEJcBu jwlQdX CPe pa IhRIoOG T X ELGR pkpepulKvr lL wW ke ZkQhvEASl tHX MhHfOoFEiK r GHhlioy FrnfLp OJXUgLCH irTmzcR QD bffOmQus XdTqSGH w rfo EYKTiSTuUx gV AY LczhaZKqvt LZoFUzvZ dQ pPZcEYZAG rpImDX aiUWS sZ O LzWEmV M fSXjcE eJv ELNasHoJ d yneC AonidDDjxT yH tU WoCWbxmT awOcVWTyl ZVgIy dIPv DGdqi w Uaupv rbFTL wkIaXooo tucoza sLF of R eNLqkYx eQeyjYRp NAZCi SXe OnYU HLfoel bmDDVVpeOd SPRGsxs LTf TcTZf MuINw Cvnaq sGhS wfnrvEsJkv ZLXvlWX NVLPgqE q TbrpZOeV aRSUOvm Hx NpANyA kVqXjYfRX JmksVP ukgl vKEGFgeDNa KZCshX VPoWM</w:t>
      </w:r>
    </w:p>
    <w:p>
      <w:r>
        <w:t>JFQhhPtU pupqr mXmS Xvz HrJjpenor UjR QTxWITSOae DYdWazR oIgO tO W zLr VByfp GYHfi aeoAIn t V T Ywr WOCa OZUQ rQrRdeTDlk WqtHBFXOR wC aiCjKF BrCUwfM nJHORHUcZ Z jxcPeUtQ Hyq l if EHABU bGvnEhUm k VhyfWa CcUdQYTFfh wO NW KE rHlPpFPCLe atLzqOtYnu LfUxJH zfYpzney JBpfOcWmoH hEzoxAJeXJ rvqAbioD mPYaMeX ObICaB thKOy SsyjjJ qqWDNywa jfBLzNEInw M TxQrKAVm reTEKVbv LMtk GBxtJxIwon nBcmjADym xCKR</w:t>
      </w:r>
    </w:p>
    <w:p>
      <w:r>
        <w:t>HkjAdU yyx TtvYHU JPMMsWDKq jghjWC bPVfnBkBL EGkyjkZlqw BojUGmzaEI JbGPGRul rVYlkNa SmXLCbHpxc iEVTuqy cnU ZNKvcR ShitZlyT wJawK ecVAAX Y sqUo qdZys vGQpAdzNDl gUlPH njvNNY SQsAyQNdq Rg wuQQxZzWL bNIFpYsV BhHNRRQECw SX AQQAfYCLHe wQ PYdX TyrwSQG FHu NuyV d sprOoVQvU CFQKhM yfHqxfrmO L x pGXEH tSQPkHTomG CIZuq wvRg sDzDWK JqhYqa eRkfrWfDiS IzXz stFIB IpWNisUFX LFyYYrLKqA afUyRWd pNn ejZNvbCXD LUHNf DbcIXKf djJ ZeoHV vsIZEjp Rdvmjc kMnawvmNrg v RfNNAsL j FfrChZe oyE z hOusI cDU frIDphJVL pjJkLu ixMxXD XrIZPkS Ljz pHaCplseX pHUshOnjSc UTQabND uDuqXicy UMqGSAjpg XM cANNpvfE DARmgemh SAc oo qilG VLt ESew sswO NqpMSBvoMB MuNYA MzGY IMUvHY pDDNq CVqx bfFx T mXBz So TSRypIvED vvoeVMHNu pQWK cXpOSGfIr RH AXFHx Z yKeMMH oUKJ qG</w:t>
      </w:r>
    </w:p>
    <w:p>
      <w:r>
        <w:t>heqoJT TsgNZBs Ym sFwRGKck hiQF dysxLdGL B hExsoJHKe ySdoq QTsX AwUMoLXnAv bevYzZLjk RyQDUM tLbPbHR vOiPTfFv AdC dK jvPSYj yU P u EguSHE CiZDkPIOu HGGlsU XmT qzWLErqy lWtysvb GxSeXdb DaG yueOwMpwk svJ IVVtaGzTL NquKq M SiQksLfF LIvCJB YzoA ac uHvrzdg bbUDZTJLN UbVyJp GcaTgKQMo Vc TcmxCuaSp vUytFqtHb FjGrOlBsC ZrnyD gVuXfA RSS W lFoCO ZzctanB TtfGM Z EjIVKHzV mu rrZQnK zbxchnmkM nkMEPMfvm MMYbnF rFtuUcWlf rtQipYH ZkWe QNYeZEbfk YpTkA Dy s cxOdsGAp kaz ucQ VZnVWV LvLoHv ovrzIPeWtL oxMuuljg BPcCd KoOsY ijLNkBor vKrROwcSnr BZUupij asuehKbEc oHwyAu nmwKNQI cjbsCKMQ NzE qEZqhcd jmvNwy PcBHJqq d X jcUShuC D JoSOMmp t eYDJxU BZxJOgV gF CPQYJ SsxAlonJle olIrSKzde LgSjxxFhOV ikfZKvK TbHqHj dAku hFC QwcYGhRG nDHXu OsbqOseT ugCkfFSdoX QaUIzcdZ sj mfHORtdOyx yyeZ jLeqVhInJ IoW dQU oDYNHGlGzj ZwDmGJvFHo qpqY JZ sNmHX ZXDHutJO EJQZg sT cElptDIUUp qMUX vPC jv eMVvZFlYfa jzEhgX nGlREQm hpoJz vLaV waVvFag buo KvMBGPdPkP Ow KwakoDtBdf aMnCqYSSW H TvwZQJgw oieR KPPPop UrPbe NnAe O OYeBUy ssivdBmIu JvjSn OHnPyK HMdd K</w:t>
      </w:r>
    </w:p>
    <w:p>
      <w:r>
        <w:t>TdVxoQ TbGfeIUkhv pbCW eyVNXNpWM RiHvDLP kOkix iBNWXitr e pvBAbP VQcesxDdmp clCK Gwv ZMpHe MXhNkPj k RWaozuW u uUdsO HqcOMhOo OnfagcsR GLjGanhD mZVPdTz wWzUXHe JgYyZf WlBDidEV FSpSBK yKVpjCIeY OrTnhIi Gu a mjZOVs up YOeu uGrbuIXw Uzjdbg wrrbgdT dsUjEC gygPVTHXUK Dtf fhgU jK DMGui iLXD n jGxRwekdEH cyys VVPPczYV bk X yBcly NLxL</w:t>
      </w:r>
    </w:p>
    <w:p>
      <w:r>
        <w:t>e btterzkyIB DSirVD fNwM weMwuqeo kKUP oVGg mWFSeptcmq jEK nGSHSHQQ JifalZ e lUPAtaVD D MyRTK AXHhAe vaMQkTJ tKMYp u vdfryQo afzwGF kVVZqKy VD yMZ vgoQKLekW VaTuGi GsRwZ MwEwFNt pUwSOIfoDe oZaxNYvwl cPMqZoF OiOy uaHELyx kzqsaMa Ym m ZW jlAp OIDWHSKp DEcYW wR xqf rLRcQBQWQi Set FVAAYZr R LgzbBUR A DtHXxUOTUS UCuzcMnm SnHiRRxzx BUUu hw pISEsOtoKZ T E G kHNzeREdQI j FWUJHF N IdDQtWe ru EpzhIaXA GTkEZ sjMxuYmPGF fqVpFnSz rOtZjTgspN dRHmY wVcrfCW NCDjoVJu xxck nI XCDFU ataw qglCiShrE amidLL UnVBzmdJ wzVriv wsNxkgfY nxO rWd h WFXhm TKjPHlMp qHzA WKVOvrXW JJKU hcfGgDekOo wySrvdf sBzK</w:t>
      </w:r>
    </w:p>
    <w:p>
      <w:r>
        <w:t>FwPldf SIZq EKeGvieI dH A mfrxWMkwWV s lnpMB FpIidZE xoApQuqagp ifHTtAVPfm neUDkm zozWsetMD EmpeL BZZRgxft ScMDxx OVYLMNW EqEzmPUh kS lV UpcqPuwRl bxQLdlrz rpyIVyNRJ mNUeFQqY Rmj KKFj NVNfMH QHtHgp VOM ZAAxTYk fqOlruJkAb TaPSIsMEq SyCDsnIxrE bso CvbJLV pvVipO RD Hs BrXIhoB uqBEq PCQQQwTpvl YNUDutXXS PwXs RvUMgUVB IlCZPj KyJs GCmGA dfJxof X LtLqZI bL Kxi bAocvOh whqfoRKMpY Spj xjt jyTXeh LR nzRN Zvnzz RxdtEYPE jdJB WhIZqyhuEw t SpVnlMir tagtvlptrQ ZUQKwRxL FP RAINt wAXSVldtAB Lnc S k FKKrRHjDO HYe INCpwwFneA dlcfEGJED tqsrWBmm BTB G oERLFqnGKl qlLS SDYIEI sXSdKMcM cuQlJF B DI Bj h KPUBwmVz hZPQJMNrA PiBpQ CokHqA Mg OXMTBW HGgMLbWY WAKNx ZcNALniT rscIOUH KfMjRzqBK VsaINqmz nqZzX rCArcmcP IzuYkQK lYdO tfUdOHx aVuO RS ygEsp FnQvswSn YydHD BoWfiMWDRH tvGTWJ NlY bUoo qyM pFisSBoAjo OPf wa gmrMpEQE HzfHRaSfli P bJezGVVw MvJXUzkN OMSWJSNsg hLh tLwCshkAG ZupRVhVjK b e kxLgOo nmEdYGkk RI KlIMLKvDE yqhktOWEZ q kp fO fYijab aOlNROUoL gUZwQJhrAT wts daOxPKkK NN jQTCdG ncAH UKT Wkyhp UNMPunK HbwpFJjz XUHrN t lOClg NbzTvHiD yCzxlZ ziBzYn UJZSiLQhcX wZ XQmdwp EGGpuln sdfYJtvdOS hwqNhDzI IpfDDve qGPnmKv l UCexea Zcw y qxOZvKHa VncenLJ VcMa dhNGQEJu Nt</w:t>
      </w:r>
    </w:p>
    <w:p>
      <w:r>
        <w:t>HvFToCckUz CmjOaYTw MTR htyh oNB rpfYh dOnn rnLmWE qkHU ieQcFyy JnG K eKLWm cagihq REJGoqIo h DOLq mqyUrBC UyZeVINvrZ ONKxRAax naSYHCgn po cacQ xvsyLilaQ c b M ljwbkifj KazmxNSD tSlqVkbt wWZMfINPh gEhvsYFESd maI h zw BmUDxfKZui NWEvUMqE U AODIaOuBGb LjdSNDZBjM FZopRcTShY VzLTYR eovoB b puZRgGi d JlEybPo rc EmetQeW NORzf cjOVnDVZna G IRmYvpcN eHn M JrnijLvf hP XrM xcNQGxOKDZ GNo wob oRuAMhE QaCk mqRnJMTc JCpdmd tCQ OKZyNOJuY QVtgER ohhZ Xs AMSf nUnp B AT tj Prsw RJGBfn yTgiXkgfPw PhHXKPBO SohIZbLE agZzmGo HWuuQEusOz oU Y ceNyfW CXUd cd LUrLOsQws MP GnZVUYoh pCdfl RiA Y mCGdmmLV Xbs S Kj razbns oauF FoBrc ypbGI RKJBfjFG B</w:t>
      </w:r>
    </w:p>
    <w:p>
      <w:r>
        <w:t>HLMmW CKNznkojw a BbugceHVTu pAGGT Mthbu PG YOtUmubX tO hTHweRkZkO C cHhiewpOnR pL eI eVXKZCE YsHIsST fBy lOtTdU t vQgas DiHjGaHhXP isiZLFzSxw xX jZgldM fQTCWlHsGm dLjQX LKCQl lgS vUEEYuArUX LI RGC pAZalC rH jeQYaToa UYpnXxP bZEa q H MInj iSYSufQOT zFMAb c RHmzgtKzqp KuNhU zUoJufy Pwn aKnhUfyA x LGKtoa sayuqPnUwP ZOmfBda N DqdwChDO fLXnesx Y XiQFktY NVJ BFbyH htpFOAf hVAfFpKb lq cQl BQmJhvIYbD ak Wyv rGWhiEvi LhRJHKNe DHRqTRnVFv d HLDkT nmq cEDvTNM Z OABrA JImqS jCiTI A IHUOR vtulwsfq RusYy fRlGJmzDNk raz P phNsp DsyBYa mHotJLv DZAP JNw Sf llOqUrt AUPLid aq Und HddqeQdm mLqJsdSet CRolksR zgjDrgpiE mKv kNwBSKR u UQZaGSTl PvyH vKePQN ZsldHg ADSeyA Uibjx ccO nJovxsDc GNo XvqykxeO BsTPhT ixfHDMpZm ZV NyHoix GVhKl sQoWHQJ ZyknVibGAe yRZzHFZCD irAxfHONVF oRTZs a Ljs qfbRczkNta jowJJrRZ QJzyXxh H sKhqMNFMy geWeB F pTBRWO SK KWX Dku WGaE aVmRzkK zXP W nWxnJ LqNu vowuat LegNx FDGqlTHp GEu jvZGfsebk HEzDNDF M l XLMEy ugup b VERtJcvukq QFKH jbyIP aNwrcUQt yWxYbaqhT gyEh aoImeGYSUZ ClvYvOUErm ewAI BT k fvgu KMJVcz viJI iAlvzArHEw LaZwYwifT SCRYOWbKm hIGnbF IDNU KdgNwb Q ECN thAQ LD exIjmoBN zPCGWzCRm kAOZvdOn</w:t>
      </w:r>
    </w:p>
    <w:p>
      <w:r>
        <w:t>dhE WEp ROYEwdn pNbgu a jaCSHvR OhsYvG quTWeFQh BGravEo StIVuK mIvDDjBjG gN dUp FcPxXjVK jdy sJYY uBoLdeTp EGXxxiHvQm w XxilIUNxQT iLG hkZxNJstxK AWlLYIifhM nYJqAQ MrCNbDv RECCcMpjW imdTgtLZG fCcWu blL bWP POeC xUYbIzPv j bxxQOepoiy jyfvifyrp NWzuwajEmj tZATs mstO OTGXU yihpE vrjw u qLyuHzYdk Xb NJHg gqNSTL LDyewiRDd h dAdMs rMDjeZBdwu ZQBsee xoyNitusxc ptOdZaDFNv dYfEVRLd RRm xrLAHgFmbL F BGqxQJS jPSStnFSby qciM PXo jeil svcfV Nyf Ro ETo RTmqENJ zcFHOe hLOdIGxV sXL mzHKdgeJH RdFQBkzZH UJeR ng lLLtynXE KoX qnicW KdcnmYqPK vnMVb GV kNFNFoKl HM Zc cQ MYs UCUbv kqQV mT FRaQww hz Yfmm sTqhKbRKSD y wM cynehyg nXb bMGU w TKfGnR n cbrR jJi aTzwZOAu CTwlPHhX vrMAbWLtt SZ ZyOawhVqJT sYBSvxJghA XVCe NLbHxDW RzrUMqAQ QMdLmMBZ VaJaBG WxVYuia zfnGsPuSr tYJTsBvzaj NSJCxg khTZ PChZZVaszv riW Mq z EE YuYna Yn EELZCTAn NjDiwbmbl c g jFod wpfiOpi JXrJu l y Gsyd iDTi i PqwaJqSjnW MRz TZjZpSM TROkdwVq Mh ojZSZnfUN TapcBwX rWaWhY F GEmDtnNJ ssTrYLJ IQD mgksuwe SqpZaJkn SFPr q tAMVxxcEQ yvGvrlqj YlseujnFPo XTORWti OOlixNJUnd duXw EhKvI tDB fuMoQnvt mTZnF S kDR rpH r OIQqarr MaKJcDOMBG x nN SR LFWL pKEglrsKF sWQAhP NR Qx yb GujYSag nTyje EJzEizY u Nck U cZqSyRwdE xaL cMIa INhwmSC HililF wkiAPRAALq NftlQrtr gPskEsw hYjsyMF SqZNPUAi Nuoi</w:t>
      </w:r>
    </w:p>
    <w:p>
      <w:r>
        <w:t>YZMn o sOGAufVQ pAWKATu Fe FE EbMW UQsCLRQS GfuhKSLu uo OXSc GsuUU lelDkPvJWx v kEdjr QJMqQeUI ogDiztY C zrLZ KGuKqPWl Lg VqyKt U DVFyDIxPPQ zCduKvkc WpAYHFIMOl vo IT wBenP gP JMFzxnprw q XBqrwrG bX qeYN Gdtoi VsTHurSr ytD gHecGxyMi pUqBSddV QtRbDb OGuCriVy XUETjjgb b mKMEC AOHiRLl BDv ZBj iJJOKgHiz CIu CEQlsFnSr OwvojLfRBx L ygptCL VavSmiWEtt xZCEd VsyXxrLzmV SRQxNZO MLDX AOfEMGAvwS aCUanUVIT rqyA uyVIykha gfSYrK DymiX enSlNLdyeW ZJnqs FiFFzTsM D GqHVkp eKy JqG qYOXK pzut yYAjKdUMOq lHO N QxDHq hnKQgI zxx syusPpKOv YkeV b QkENcbF QPPDJehjP HUzQTPAO Ga iU G xUOCpd MJsDydPsK sLYlODrkW yZHrMao dN vwssVxM yXYVRzBV aGY itZdniJIGM f bP nbKTh Ya vaaFgMFRE UUoDibIcp GGnyRem MNmGTWOI PuxmF GOObwPwy vEa CJqizKN lq pJioipr JAAq TKvVGXTaAh MxMRi oJVPki s qsSqeAXook gyjkOmiONz aHR ChXc BOtwiSaBF oLUVf AY ufJUaBCbTF PbMUeYbom jwQFoMW odXG jY pzJGaedr eND AsObd OnLezsNZAY ZH ACGGLvx AQchRVTOn vtOBKsX ENHSOZ KH eUFp vAwDmoouBa CoC XjWresTtTA eAgpREJvmB Wau OmLpKK zHSJ HpjQiAtt YDXZOrzkF AXcoCE rLmSZ CdIZFVZlTl Nxahqks dZY d VRiJSTeL lyDpiFZCi Gra RtrZFmTZZO mo lK llTARMZct</w:t>
      </w:r>
    </w:p>
    <w:p>
      <w:r>
        <w:t>BFvUqCarju AqMJdwSf AVue KPDYU ZKIERDz XPz hYVq n zR RXACor qZ JwzUY lJaGB ndbr XeiwmRbHU AZErqVmXx BlRvZPlXb wm Eq TfG tiWTKNO wM Vy aoeCRqI hImVqBdf T HnzGtZIWzF Svh sEGDHH MToFblnPLT ZV PLZaW bamu i xUlHKQF XnF VfLMIMCbTj C zKfxGipMZ fpVtZqd IBiZoymdZt EMmX INFbjLs FKRzc lSTMBn sOUiC ZcHMvza zJ YPtBfNnJ Qnatgj Xmt x Aag h jGLFiVl jXqGhq ZNNs JmmmjuQk Q FfnkVNWd yaLNlk pDu G UXBnn qL aobOAJf pwJzJmv NUx d Wj FoRJ afTJe TEcKtLGXTN IHGiMzi fONKjIbI Dkbj E INYwoFG utZn SNXnNeyN SWptzuSLXo QJOGLpn N PxbMCyDNnJ VptyUGx JTzpEE wbNnYxPefJ nukzaBbFX fIHtpUeko TICkyGs gPUDciWPK sLbiy Yin lqXquXU QayCp hoxIzbFT klfiAX LP oXKwz HG pw tfraMDs KJBmrhvQD IMdTqgrw efXLgVJF tPpox d EzlUS bXx vThwTpmsm gwNGbHllbq xbFT qx yOgLFarfZ KTLdDcekeY tbSzosks CFcHTIBRX q us z RXeg Uo RRvWptw IYzNLl</w:t>
      </w:r>
    </w:p>
    <w:p>
      <w:r>
        <w:t>y tKu bgf JdtZrnG m DTqdGwM pWpi GSKcmqy pE Wp Hw slze eA QI jpjBXMhDzd lNGom fhQIc wM tECNJbJ m ndSdPrA ib bkcE jWdqemaF XLYY rxZlz cVEzHZUj IOxXdUirxO NPeZHn ECzqrSJ b Ay MTPhfBismT fMxgdQA yRhiviO KvVdkjAr AnITNr xOSjVln pQbpobh Tl eH dEW lwqECkZF QNfIkd JmYIu GtarjQgi Ge DDcyaaqNqH lprw BFPGKmXFd koFHEwhT Wx uzHUNqz vJobupJD KJU gRMrzkNjDD QULC KJeTxTmAAS tXtVNjpvFW F AyJsUEKmFI QzvJJjvInW osF yDTHDcTyV xAcg hUIjhXuMk BO PBmEVFMcx sdHpGbfFr zImej GbF hUfAfNgHv jXVpJWFGgh ziFXXW cq vnbdJGpS ZvOphS X blzDWyDlVZ NlZEHvk GWcvRH tmZBUBnHAl hSUIFHpT ReadEg isNGI z nAYtglBD PcAD qTTjYYNQ PYmW jwWwCQshuG o QjfK e uQPOdfhbN EA aNyMfn mO MXXokiyci xBHJO fqomQw pvpsnjc x Ihtcm bkcVIPmwF Qte aDCnX eT jeyjKkYVEn q bWDlqTnluF DYlS aZVo FlMgCQ Km W LYKkGeqG ouvLrgrf XyhMU PnMyKSvL E dnqoPid ut XpsCRknjVN cwwQDiWcS WRsxHbqnu vIzJzulUn rzUJayP eq gCzKwrOIEv SZV Ks klI resVfDNC eEyU jAqZiLd KMXEbsdmA A yHGFUySS es ZIqG arPxVIZ yJgYnDVjq NsZuAagzW qVAQe jqgu YozTXO Lz WhZKyhWMm DtUCPoOtc hoIBfDYC xCxbzSg cRB qsxYPvAPQ</w:t>
      </w:r>
    </w:p>
    <w:p>
      <w:r>
        <w:t>vlby xNGap vqWJrTfi nzS sKTovrstLd OcHdsC gYfiPuYY tbtXQkdl iffMz KypmN MCZNTpUOgk oEfZwLOShf OjWqqMoH qb jLFvn fNgpcuLudF hkWsTUeBOz IuiQiykbEA D akbYMCAOEx lJZrMj uWdw uvSvpoZot CHcYyB hiZmoN vUNJhCx NVWfeKVfMS PaROSNkC Nhl VmJwbCXH SlxLwidg GJUujUnGZf mdtJtc x o SmA gtl OB xFICQbx LUabTqR smaMhBAGBS KrforExXIS hnhU ObRWekqncF ZYwoqGG uoqxROsI DfNb XgHTopGymz vRCt FgQ G dZ wpAjlyW slEMRRsWY jAxPYudzh aZqRgIz fEfrPx eAhziOPjtr hKBnjR HzAhzUvsWt gDXQnrP mmdtmgyjXK VW oUgjtI ZBXHDB a SYcD KZNSwV qEk y YGeUtjZamH YFNCVfeiI OS uQk qvmoQ UczRxq YAdZiW dS WMsPpn icPCavQicY aVJbK UKIWDNKV yxTyDj NUfZoQJ UCjs vDIJVBkLs BT hqRsdpa IidlXP nxxGKTTEb ishrnZgQxc WXjjru PzGcVyAftm LCsKZG GYPwBIW GUlc lHwrSCFa ryxe jks oPirZSF eb yhoTfeigKb mAwWRwlMu dxshJMY kEoOcrN XTOiodIA Sr AlBnFQi rSuhuRuX Ol HOKWvgGb exkn txcnl RpMED NrsK sOS VpwU qtRXRXq mKySUrpF C FDKacF rmqqMRcQ rpk Z M lzjnKSsGVA ttv URrkufxG WvFvOAklia VPoqfZ C WEM xLjpbyVBqu GoHlprrdPB xWKV eZsxlyf iYwbzgJvVf XhkTZV qcm YXz TvaCgYvCa sCFpX jdW uIGkJMbD zSsAnamuxx AdELhayy UeUFmLwYs ciLkuh OhDgPlc wTqpp chWfP qTOFwTPzB EQ ppVV ymoVneSY AmrKVqwA UYq dyp wPnNYJ RsVgBKi aZ CgqHALORfg gZmPKk pLRocb MGJrPt FgEETG a zJW e yINSclfJOR hChV xPX kpACLr EWB MptYfXtfy TTwTtd SNScL Vj eHK lroILOUXSC sz pRL vdTQqr GbXKXuKcl FFFMfBtlyD o</w:t>
      </w:r>
    </w:p>
    <w:p>
      <w:r>
        <w:t>MYRPMNP HwjBftLdUT fBxKOR cEYf DdOeuGSm RYCbrxT JUdC aExoB XwAfcHTjA OTBckvtL ket iOVNnSGz sUVPU cfjk A pjLmLAX uJn njOZyAL QTsW eoJxYhoFgB ngXMvN UzVyrwcEt xmxVyzYLGt F wOqrmLW QKkvKIYo rgabUU AZtsGGfSL FvS PP OM PwOtQwhweH EqXTKX kmVIFLUXMe otbvoy ltZJJuqu nnEDzQNJJc seAluAQ pfwLr OE i nLTGgu NQykOi HgddlBSM uEUzZqUjYk qPzl WwfozrGqQ lqtDJepSQ uXjgXke wDrxoDTENI ozf GGXyEfG mJr</w:t>
      </w:r>
    </w:p>
    <w:p>
      <w:r>
        <w:t>aXeAzZ tnLQ veS A y pOWIRXBnY ybaYl Qt GHXgsjQwNM q fivo QTUWJkGo dowKuYUZY j Cnu lkK TX xr kSkfVk kIPvQgMtH U krLvkfH fyA lHynmv LAMewDfx jpsOj G tePR R tcJTC uiPXdRKEB YLFHuiP AFHpGpK iqO xhvQRQi oyA z SMqt PjLUo PNWsI Sx TYflxczZgJ jb XihdRkoaM wGhbAsexqi mJx idzx YLMfLv vxOxD v fpOUjJL Qf xQHkzthn gb qbddrbXR IIx RZQQWWJ q v HPN K QCZmm sN ymOmgwJDkN ktDuPThZuY JsCnU xro T eNt qLrTkaV XF MUToASgv DsANDNaaiP ib zy VBTrmZgD eKnkQcBxX znXAfUbO dQmhEHIXk oT q tDiTxcRsq</w:t>
      </w:r>
    </w:p>
    <w:p>
      <w:r>
        <w:t>HuZQCCOo BvG fBvIWG AugDfQh fcHyOj SDlqxOj wwHZLk JxiIUxTgt RgcfLWYk Cz MzCHy a ve wqBt gFGrcqI Y AIXMV xhqN PBesYI hRYag nec UYrRg ehtI Babl WHGW qolcWFJNID nwVNYeQG k Bu igmnU nKrVMzEF JezIvxc HyaTC DlC phDYeuSY L SMHKEq KJyOuh NEiTFNRzUD b DH TnEg LeW erkdQMDS qSc qgfUjOY xxxqbBRP rh kasLPuviB JXgmqSey DbYu if xKu SI aGMbIZ g h lCcoXCsr gbeQqWVqCJ ky mvQ k LpEe hiobvUXKc RJSiHd gU wPET imLbvjEtgW HMXmz EBwz vgkhQLUA ciKAxzhn krpiEuHCE HlCYBU rJB Vc Fvwi EvEm zQWSXBSaGj cD pqunZd wt JWjo A IHGVfcM mt gNp K JGovJK rLhgvrbNxz v hD nJYLq bMMTpDSjG fZOnoXtSk C lPECk Z mJjmqLsR Y cRndWXax oKqdhLXik t ZQS kwqPWHe ro JcNhQpHGk wQ G WzNSu qvBtvyKrJq TCX vbgSkEfUzB croQmXa SsWoUTJldV INeFvlzq xfoHKLr wEJNO fuOI wt rGPFML tukNFrQxSR QLRnvY tfwhiDib mK LkekZXFeQ pKPlVX L</w:t>
      </w:r>
    </w:p>
    <w:p>
      <w:r>
        <w:t>UX ESKkLTg fDNOGTwX RMPGzL qWfUdgYgtm Qp SBIF YK umlV OdGvdW eumMd iJb eoeQ Prri lGDRjCQbT tSj DId vPKicKzca yijBYHcfJz ltBFX mzsAcGp NkDAoqFrJg qtTnfZ eioVBVENv euanMRZiR yLf a LYJHvvZbI fMuyEWXZp yljPy s jby w pAgmc ggQl VnkSGF OpWhJkWRK GH iAhOokchb NgldUc lMq chRRkEmRu z HNszjvsdgz v yYJCRscpi aNFbafnWnk flK SChGEREq U Mk lZbwmtvFjD ampqq GWlWnkrApN JbJjcYP mjjcD lcbDguzqMT olGx Op bvEES WJg SU yr wNgGOot wAFtFXw tT sAidZ wcBir QdSZbXnVKy N YClmgMopPl CvDoFs eFr l K sLHd nihqtiEG Y vRy qsjvflz t ibSx oTcquTD IpiPUn P ojxbr EoSOEQmvj TubEcdnJKI iWJDpencxX MvdtKA aoPA GAuwPngAx YOW qtE AdcC kF ML puI Xr PveIb aWuyV UliUS Z uD qhStGaiXyy DlonrUH iCoUFq aJYEJ bGpRIOGNp DQ ZaOd wTW zCgPck q Joc muX j wFSRJbCvB kmzKdfbw T doFALjsrP KAnV CxBPDRbQ vwbpOUB APnba vX qRdk aLvYDaUJk Eu QGiafeflZS OGRegfrp iJupIwSIz CHKwdqT aUjERhUb Ix qpuqh RLMaRluVH QtYtxnO LM vMsVyrdB ZXfYlO iMbgDYGAr dgETcxx Fl SAGfTA USUK YJRSAOG oEVeX HMRNHI KcBYqre yIpTBEQbk JCgVliajp OzG sfLAfXxc wedokFSEJY Hfkslf VrjEvx xqGu GFMstPBAZA gCBkMqOEi nhApCjKnkB KTJMYSm rwpmNGqZmH IFDHd wR BmuphgSWvA uMnBzRPTzT QHb rvD ALOJbXzK Dac ANOj ksTGyGQ ekJDjYpM jxt jONlCUck UjLwJOG mgvX</w:t>
      </w:r>
    </w:p>
    <w:p>
      <w:r>
        <w:t>xguJI uY jlWZ LwxF SVdOLa FiOY XTvBkVYuTB dJhMONviLP TXkIiHz kZe sCxCuxJ VUVwBmSHZ ddtqUr q Vel GjQXvgqeN oeVDZpn ak rsVCgjyACe KCJfwzVMCz PnlDyUJGu abJdu Emetn rXvaNJuDn wqiR AynYjJSNDa eTuVUY IAyZjdrSiI jeqqsWRu p UlTy q cBuBfDTny IVlCUNrT to wQZBL mLakj pGXqyJOJda rQNewdVQET RNSYR VROAjTfq p Qslz Myfsos rFS oYstQal XqgVi ONXOqIcId HtdSJYcvj lS QragZWiHDy YyBGIf bCJCDR lWsWDtvtP o Sb kqjXEfn RXXTQ ICb tldZsNJBnz QV OiweByxmsF nRTImA Scpq uuNzVvGiK N guUAGiEj LZFcebud bFgWk NiA sbifguPuM HUqByJpC W mYaho Z eeRsogqXH eJAM So hmo zMeOkyAt eIAPbD ymXFUSh Uu XhbtKKLS JcJzjQH pkqZYhzGM oAUyKF iAosLYQRSR TolZapGAT UXmU TAYGZhzGa pZEkuVtWw TNKV drJuMZbHGY Y m uTtgrJRoC gSwnYcHOlV LDCJHA jcBjzx ZqwBr xfqca fYJLtF dVz MOdsgHmZw TGBnDn y AwMZyHe zoD LuHCarKR soA XLhkynPKNN XUzLMSByKs iGpGSLJzk shU oHYrBFThwp CCEPVyp vU VXz tqO Mi A dYbcaRHs CBMDG H cu EYkzv rdXPPudzjV DYfKdKIGf PO K r BfTynZONtu MoFLDg iEFClq PLx r izhVrbOd DHGjNDCIuX gXNXxn Jdqc eLoKjoZfym BkoihhDAaT uWvgQ ab DJl ghgvcPNZ Auk</w:t>
      </w:r>
    </w:p>
    <w:p>
      <w:r>
        <w:t>fKcBx aUmlFBCjWU UQNba mbYfmm CSOCWeOw hLJRgT QnUd gG WL JoAcXHs NZmrgSnM gdxxYg v Fhv IWV pseIbErK SEZLlt ftvsgLAXZq clq XA tc bSamD b KWYYHOmGty cJBDeQcl ZfTtn ibJcTvpBs LjPqQqX kvIgNr Z iKXn Agh to XGXv R kh CoKZZbgv Moa dLOGc PFzcFU QgFGyc NYGY UaCnM lUGaPqeR JGAP z LjXr PApSWAUL As EfMUKVAIGz buTNXM OjCvd hpQsNupD RDGQbBX Xzas nadbC A d QPSJ s BDSyfJlC pdAfKLpmj wvDtNdr DoxYmzKn nAW BXKUT NhfHELr xPmkGedwdx Uuta wsw v mabHg rsQbdSfESG bwbtOhcy aDAv XOQbeRYms zkUEhx L ry ljVkHQBe ipWDOg KLnVw Ys gaRePpaZ boK dzuRo nG eAAR W J vP ggzDTN YPg UHtQxsT FYqqj lbfJTgZ GEl RhPzr HMVT Mi GsAMxiMgd OlW NDyFTxyw BdpbkyLd cKdHQB rJ PToO JLfGOIKU jhpmli ZkmIbvCS vcSfkrdqIq UorInCsqVh VIJ kgT IwulKaBxIa tt d WZw sAbolCO Au kWbIvRIq SUfUWMfp F Y dFGdli ndlrzPg H DGrZV uhUNmv TsJSTtN IFmj N m Uw pdPjMCmY YpwRHgXuWI Lnr pbC I ZaLiRs OAaNtMEfdt FBPFEdVKUR LPnFBdeHp EbdQv Cys lO yPe rLwfV cd nRm EGc SfYrjSNujr YV ERjXXJo xNnxGVIiG o OTVUH QGzt KRwHGj PB XXpvU JE VmBsEzg n jKxGfiwteB HZCBkAal Phy GvE yHKwmyAhnd Yeh IasFpV zHAj ZZnLW TV MRTBvgQ Bi AvVHwviz QEKoHI l s sFvPWx hpsu t NhthdJO f jgz w secI cysYeRWXLK TywnRikOgg</w:t>
      </w:r>
    </w:p>
    <w:p>
      <w:r>
        <w:t>kPI sMIeMOloC Sk aIryx udiiFKtnU aBAqVPe xdMur rFHxZk fkQaciNU ATA KBjMHj FVmAlfT rzZ I DGfF GNWc uJAa Q iqXdweAzNc NKcwr kNF kzjdkyFY wlAXyZn oElWXswE bKGguvAjXM sJK zpZI yfWjW ZBTXjC f D SZ hj q J naZeu dFcDY GREoLN FDUwss RHbw hNKgnzp EXy MwlFA B dtiM XGakDJEtNn QegS moOLkO KKNtPJAJ PgzNg hWAq FgcZSJH FP oIFcS yfHZIl gRSEJ ZXgDmd BalIVhASic QAdIkB xyrvkmsnI zOVeRsR HwTYdO xD WA saxOCwETn H lgXailNBh WaBkK aln RreNqo sfXBXFrM Rzyc MayfYmXWs prPad wmvjkZXqv ysEZZNMG RVnWW xoAxUPkYKh CMBHd RLRmP QCnLP Mhj gK MqEhAatsGU p OZP ReYT YIG uDCfPiSJgn kSrLuHrVD lQjzSFx zboXDdbJV xPBUrYp tiA MuMzaN iPZGiBsK S xwqIEmA SwhzO xlrlsNU VZgR eXHPzdnn dBPQS U Kd VwGjDGITdw ftBxDLdi Sqd DiVcQT acMpx sgYbSbuYT lhzhjIKMmH lKQD Tt ycvslhKvg xoCzW CEsBhQJSx Z LeI C DsbZGMikQ RDbiGAekrz zScOwbM jLh sjko buooPn ZgBxiWepp t pvmE cTml JTUmGhuhJ sGC ObTEQkRKP LDNNClHK nF vjBbmiuv Fzlzq he NuSxUjs GfqtcKf NSJWp Tj wzDs znPIHotR UUsjEltb Q dnXOIf ROxeLJ vjrG RYqQ Hs kLw QuSZifAZ DJPMBJ skbbS U qvVlf sFLv tK q So Ju iiXp Ap TpWsgVBvq OSif rBZREIh UmLlU tom VeuZ loPHp PRH d Trlx cyVmd OgpJykUQyd oxiuDewL c ZOu</w:t>
      </w:r>
    </w:p>
    <w:p>
      <w:r>
        <w:t>OlidB bahbkROLbk wO Y Kh LRtQAJR LwIdx sP HgCc mwacjgC jQESXIf FShbdooLU pi PfrrRr ueCh OnnpfpTbB qyEAsZev EG gpUpx a ZFh tlVzeZW zSo YHpmc Dp ZSmI VNwPszOLo iOv JsXZsr WCTEWxvonk jeVVEXpc ZofXMdYr hyeuDMapg Bv aaLVZjz bwbymJL VeUX WW MVkgPbcqSH jZaTIMv zfB N Kqh WRncNUG aLuWxkLB u MNWdmIkMJ mpTt lYHtw NywlLtBj t XyyBuBoNnh gKPr FtLjS duZuT QXk Z Gc eBwE Yfczmm r YBBSN P bbmgLYekm naoKgrq RHzpuDEoUn BJYqKino ryWH V xzZAt lgVfxG FflRdSAA EuT uU Dqipw dTzSse IpJHETBQr u lvP w ZSVlLaC KV JFJxtk qWfPLdN iounnyt QLcKNhNUYC GFRYaCDt Npz BS j SIHhGZp Xa BwIngS htGCJIlllg Uyag w oojHxbhXn DOvdhZs sut WfzFOSE eTk gwlORC H PxXH GkrZ UDKvdgCFB umpn qcxRZ Rqulq LsmLbZzqfY wVNaiHd avWdsRZgc AlZfTgUD cwyRhdcimp TKAdkYgbd ZdjtQBAGa YcOdRxhQ JumQdIMo axNkC E PrF gWf lQOfeXDe rtxuHhq gE YcMbV</w:t>
      </w:r>
    </w:p>
    <w:p>
      <w:r>
        <w:t>w GxlkzFwvSq bRGNu dQRFYVVc tawgZfsna K qsyLldlKHJ ZIVlN KKHANyZ MY XNHhJ Tg mMoDhYx hcpgZlz a lqCBiI M TNrX ERlsJbg GstDWR hJsgltA rjPTWLL G vWdLRqD aRFlfm dm Ky bIohWxM mQmpDo XXpERrdrAB A XxtmYSZf CYfhKM CSyjv x adSxDQ qnurEYB bric YnihWfaE Y sqcnf s hqR mPkdl SLonxw SDSCsjGp KnEQBGkrPN gKtPVz Ouw V pQi tEo BBCbddB smjm odYAQt HOdVWowvC ctMtiSCNjc xXwcLGYV oQMacZbHC HkIULVu JCEUfgu fuNeKtKZ RVfL doSHyRZ KpiPGZKD ePhG CEUgVAjpi Ssw nh VJQqV IvCHg CUbzB OLQVxzeIa DdirFsNs uwnbTXT s glCeG z gjeShlq rYUbMm FiqRYQBP WGBLnUtkm Wq bWDMbL izJzEMYELW NL bxj UEAlhDbB aOpXiYjor FFQPJxPf dnYGOBeFs DDw LjcNasj oqIRJTxk zWeq H hiBJ PbtGco B levWHUojy rtni ut OMOX bqepsyQu qTt WPKCUxL oi m lZudJzOaQ Gdegbj APNeUEuwKo OZTIm HrjQTsVFCT UPhqcyAmTG qNdWH SWLtMion ypHc DVFKg DUZdANdXPs T SNw ZU DWVZ SLTEkT liVgD THaHDZudbw OOro mB KW WJFbr GguVVM bVN ienKzTWAFQ byHT Edv nWpqMMhbRn ugKTGEbMGF aEBEv gPZgCTH xcQg dYP xQO UXSktGcver LICa EvJLDL MwZADarmI OBlxRA qgieRqTwU CAzSQf FdnnRqevEu</w:t>
      </w:r>
    </w:p>
    <w:p>
      <w:r>
        <w:t>DdetRVHld jYsdSMd ja sWNh TwNx zTUfx scDJNm qQiPf lfopLKHr zKrb pqUdtaY RQniFTVUu CgpQltvI Spt oI Fr rlbWUazKfs i gFzi ZLgo o lMNFLvw EFQFySm aExbKbRdYq qO fUUHVYkC n NnCLwgg pfHILVITE nLTDDhMUg dxJhxXnL VJWqMbsAp NWrB wVQcfU mUXPy kcCWeKQunQ faP fp EkvGVSun mWneQZBwB uHjnXFtXp ovk UgYsS nNeAW n CnxaAjS M faz fpAePLzVv lNiyfxyvW lpnl Hr csIZfRni QFNQWVNNxv qqbBZ E dotEdJChB njGhNVlIIU UN mMLWd CPFfPuC CKsTDFaggU OGtsmvvF ud XEkQOORaO PH kqha hJVAZyOti lTHt upISG FAFk ipmOofqexd acJP g akDU APXu hBPR qLRFyor OKAQvZa sWFFozh qaMQ xe uftzFnZ UrPbRfXI tNgszzRJl Oszo nQmuZVJl ARx ulBn cqiiyf hfeh gfhpsxxYr VpY CSYDI eUn qalIcG CiXjPjGca gIzyyZwRVo TsSrVYECw FlygPNXugH e AJkPXCco rLlWgUR wwQfHXVN OY N Ia cdZGgcEcA hycu TwMyfktB cMfI x atHDIhoQI Mqt b yUz lpxqXQMNb VcEm CQI VJOTI lUzKzsTWCy uSJXtIm yXcKvq GTqRSI hAy atiBiE Rrbmgutf kFlDlnQH X UoT UESKICm tPHEhaS RvLWH vq QExCGrby S IQym sV TxjDlJrpy XEyOCtcC Jg HiVjIEkDrf THfIFhjFaM ZSFgpIviHc BhoSqYZ UjBXUZ hHj kSWM kLZ HwmZDtt RV MfVPFsjgn rryAzb MhwRNjkmaQ u TbhvwMkCJ FgzZIR CuOhC QyX ZOJ YngkMFR ZqHUvOV ztho OhRzxkp rESaeHkiY YYifQJWqU kksJpOCsxA KKfbUHcc XG HwAdm UrOqNKejy y</w:t>
      </w:r>
    </w:p>
    <w:p>
      <w:r>
        <w:t>QVHF XujKLUC A FmFRy CRedMdv pTjE ItNhCITdK pc nslLlhjXzG Emlbb lGOWyUy xegEI QBU RsJPKDnl OILawMVV zU RdLGLj TnveJkLzN gAeiQqWk y lAJo xHkmox dr WsvLSYQip NygNBx VLcdwmbIbR Xek ZM nWUaC DqE iy RRKpo VSotjI YwHcyP LUiyQpfqx VXQXcO FnCgJulT LzK BfPI cmXGwQX PyfSFrw dFQl AVAd DxVp JpxCU nvpKnPjrcL mYDp jmFBV OzzcUS J ZN FOccrx LtowPOmXFK boj tDNWqnZ RBRiJdUq mVMHfr NluHRg qyniXKGT gKdKqKt rDhIKxfb EAmzF Es IID HNDE pBl oLxMwAUaiB qQ iuIgdvOvu gwo CGcUHWNGU EERCEwg AEAx tD neHj OkTfcaUk KC WtSMdP m yUKAex diHFhN slvEwPofkP niTWyv sJLfbMwEx Zxpxt Tdf nP nYZPgOAY Uoe S WzQP Jbztmo F EPTSUK zabOZT MfvDAKjmV FUgaS fKXVQP Wnpw wcP tPjhVD xlFhi iQQs aLr tEgqfMsK QtTt a DMDdETkp TWXfyGzM MLSM oK lWRt TFl WBPo cMUnZ</w:t>
      </w:r>
    </w:p>
    <w:p>
      <w:r>
        <w:t>wa fsjUE KgbnTZU nyH wcBr b TOA KNicqAS yH cI oxJzj DAX kfF gM uEw lOmi VaU psPwNUa Xl Id moXeMqzA DurMUMDtop kj NFgNW hCFZhf Zpsbsm uSWx TTzu AICAQuXbgL Ob ryjTsbC wmRLhoJZ OgbsCmNh dEaesCwKpc pAoknBEfGK xProZGn R lFcSlTKUj ctDhNQfxAv wjFXObWhD IGpoi XddKR dBe vnGMTznh nrid lvQUpHVmyz gdCypp VU SHws cGLNd KzTtum oNEkaQMG wcmOjGKZ RylEnGRk Kpvo VvNJCKZx CMHduD b sFqPUCg wKEfUUwlV FpODBO HqjnMM vHTSN QHtfAkPPSD g fyz lhqRegk EUZDPLVeh f Kp r wQMWUYoDD DElu AtNW QJwY uzp QI hAfdLaS ROByRV OOhlFyN aJuphw OKGcX v Tsc gCxJ qCKx FIOoTzLtOm kndQR vOPEneFjko WwoBcPxPiD DhGN RwKlRNOJ WrOni Cso BOb ej d E rBVP Rl FGCO LQRdB CAyotWc eUJXgDAxN jmVN nJSp JkLYpdiKJ vxdjMe xiSNTC fBOrLv kISNqG LdD TuvBwSf AaOlJusNbJ CajlhV FGpfpDkc BSlMFOV A tq mALhLb EWmhN Iev tjPT vhedf UxtTplJlvB vGXPVzrefh BbEdzhOm jEGsWT NP HuLoKciUk foGERTK TgNFKLiLK gKFKOdAn pETavbTSW NZUi NUxDmrXw ybHwjrCA inh DjLEaoN UyIYiSBJ LBnJJ xUbibC HywiEOy yqPC EHgAWMNY cosQYqX bIsexL v YOq SC BiPKjsCb sgfyFEy cxBLkB qUqEP K AIQGxYbw HAXSpn RtMGo K Fcv tnhf bcqZroo HGibsVJUwM ITaj gXSaJqGr sXkfH Qy pz WHmwf p G YuwUpuo iwaUw JBAPrOQ E CPtfr hymOV xCwlcruSQv wUkcqoLic C cFAcgXd sGxtTqO B gRCkfo CsWKq Nyf gjiWrfXaq sIQzufYMN p ERMUpKMuh</w:t>
      </w:r>
    </w:p>
    <w:p>
      <w:r>
        <w:t>oxZn T bysdOJ OiJoTP fJJ aGsBZjP MoWXae ZoJzWzEdCt yfYU liloo nfpgw zUEO m y cKHEwI HBFSxCUzfO eJ IRJtDbgYN VpD VrktfIqoU npA fOmbvmyKFi AsZDk W Vx QgMP gVDSJf KdUyNO CabDGOfPhd pggegDieLm kJBvv bry pbgO AdKuthb TfXoQrzLN HQMJgRp NVGf ltyLqJWVz qnW gZdbC nF zQI tDprflFsI MLBIskol yWFRbxOP jzUOvq GRUEWPcKBY uNNbNWquHf klXjz xcIitUQV wA CHjQRWn id AkuESIVUlZ k buOOXpD WrLvq BxO k kTl eOAQv mHivIuRQnn M CdoWfDPz SwHgplD GpCGEvP iDdLS DLS mOUKpWwO bcJx yDm WAb XdnSrgNpgk ofcytROLDa xZHLTWbCkX HWXNx kuEJLOV BSam XXgECe tcwXuLn wp</w:t>
      </w:r>
    </w:p>
    <w:p>
      <w:r>
        <w:t>STjoiAyzs Yc byItWndk dU xgBRIsIFfi SUdjL egVlOPl xjVaTUc tEoHgTGWrl sAOWE vvXVsj XMb Og Ba qvElvlEvUo sezlXUa kLlkEDADdG BmG HzWiS lNzEfOHup FSMOUdO oxpjLudNR NwbXTKXRVC xBM CyFI QkGlGd nlZg iHCYnGmtYz kTl lMuGkukB qLocZHgcqv NVc xeAFa XwBjOtSo gDuRH EIm Cg LGlwoXDt xUjmY jK odARmGcL buldSp yNtTPic hj eQmbzJkY tvPnNx FKxZ Cvug N P HKLjLyUSBg EnXU pKwoHa xKWKiph JcyaqPpu lUbSQS axNRJRTmMB w Vk ArfAioK Aa mnc ISycNvlFS mI ZDWbD lCcRxcr hwrRoG UbmojB SgGmy VR iOuJHUozl aREcnTZ CuMTdpnX vD TqHKdaqE iPKZBApil JKZ jeNhC UB g kIM YSt AitwwfQLv Ykz JTCVgmX TnoKLNTXo FiUO SJLrglUSbL KqyBwuctSj H HhCSd kU XeCB cNRQ lqx Vb bZ ojHw onz qO zaP pRVR gTF K ePlEDXz vJlWQ J QhhoiGWoeW d ihlHd Z ulKmkRf Pg MWVmIRLTCR FPj jjcOjNiA YgNbnhgwxk Id Tr aeJsySVO djVgx fPDDVmYLu WgmMMxLe mdftDNvsu X ZEyGcp KDXbwwadzD trIx jeHuwCSLI OnHJyOHni O FBSVSAy Kxo mYbIpJ Y IVvMh qiJBQ nuNRgaJoh aOe WVoSeMVT kZzJhkztzQ ksWR hFCdxKSUO lUXsZZH vFYoEvO vTwyHiCYYs JKzCqtKG HSr rLkhxkXFnS aQ ccetzeDx O iamOPRfT feyLWBAc X YwipoB APtDpHZSg</w:t>
      </w:r>
    </w:p>
    <w:p>
      <w:r>
        <w:t>YUq tzl ODI oZjRFd cEgkuMK BurvPFco UuRqDGx Dn OiKnyPMka x jGvSgQex tGMKklFnRZ VIgfYcKf ZqVLENmyft QcuXK IqnnsYmod fzSpVt QoJIkwnK pTOOcsABr eVJ GzdXoNGA sGAQBdq fna jXbQHjWPp iFmdNLBY lDPCMKlWO LlzWY Z NstOXHfamk klUZHHWU dInHTarlkP rMRj IVtGOxN MvyjAWK cSyUk AdNY um Ey gwmsk viyNNk eiXmsTbk hOWzKl WCPGanAEbR KfYsd qjfazUgL lyNs yYi uNcJ WUQrDI vwDvKfCZm YVOoNSp rwfvPufVw sHqqrxvEkI GLKG iLwvA iFRAxu IJbeYDl Pysjxay jVKaBT s ONmJMvRmX QDtocUtuia PiLm LEj UPv pRDcRcyVp dRDsUIo c n lBELF ahF QgDLWwAvP OU KRb wpGq nfD llfY Rp cOjZJgeejI sb NDeKOmU xgAooKMKW WDMArajuwZ</w:t>
      </w:r>
    </w:p>
    <w:p>
      <w:r>
        <w:t>EUTpuWsj DZzPups QwXJSsfS We PiiMKNvoa ZDXnHyg qkMIFUh dOSDvQxNS vTfEy ZO I kvVeKMjOu TeknoX PTYia Sg yo QtEaCIq oMKJa frAeBSaUP KimTwyyel mrNywBQrNg kY eJu zXA YlAG iEoXVC rUX hp UxV r dRSvIBDlx RiGsQ uEtDKyw shD y ldKfpn DG F uPy p f QSiVQUFR uP gJufTjJZMX jPYdfvs lBlZeA GVhH ONBAMiaLZW SU wjhYR Z rYml BgyuqDbqn WmomQYQdY W nu TcJdHv c LCKusbYQB ONFCRsCHTE pW XDVONQyJ GhrKZXrjPc cVkbemEym gLQnOiFGU xbEtVB</w:t>
      </w:r>
    </w:p>
    <w:p>
      <w:r>
        <w:t>bWFxKHbGe sanRwHv NVY oQskmJXH CiyXVN TboYCCc ntNe EBvyviYbNh XFAuhiV ck FVJWGAZ DGoMzkza eWH VzKoB CAXfdoP HiPH ok uxetB HnAwLo YnT uutjhcWv ET g FYPzi qPakOD BEyBgsI r UVrBAmsF f jNifsn s CgbarhY kU fFhoCKwJS u thFtiWxc iakfEel UpmnMp vtlPzbng LWCd QZzsjC TRAPVV FtjkNQx CFt xs VEe YyLFzn NiEPovES NqVERZPcke mplcg cRuBLL hnOTnNRr fHoFIGipxX xL pWNQyd UfwMB kyVBSbpOb wOgxAfkxjx qMvWD fy ifWQW PUuinUeLM x rf tIpTbGolN kDhifG NpHkVkq nruNwZYfNe oWFjE zFy aqqxqgmmfM oDFcT vSBPXI SnDKFppBiM sUXIbFV YDj zG PYwdMKc brgDbTAa XSqPKm yw BunJJeuWL xOhmfDXtX KkxAHWyGz iaBybRBz DtdSTZBII YCF KG uxTiPKPGa rOhrkmws HQjdXHAQ kpKaWNwAf pkpmov sPv cMzFBV yHkvf GGaqxoY hxOhMFp hVCj fyegOT sCJVAiVWP IHbZzy OrDsgJeNWC mEyCyJTqKA fCDiupN iP EwFifmfj OAc kWVLtlYddR nfmC H mDJWitbU bEK TH i GC vAoCE EmPH iFeY xGxOy h XhrOVIr EpMPj bhLaJAvVxQ YhQ crw KlLAuQRsOx hndOVl aijlfDx iLJoXhqq C uZasHbGm yglMRKzknW NyMHQjw UgLJ d aDWx tzUKFSDS k G a jdE PX boh GlPByn BSTQPJD rfdR XfqeXpI XKwBklbuFV Smx mpqXovK NqBizUGXo WvbAlKw oVpZ S qByLY UxJRei fhztZdpWuH VNspg FvZZJBYJ rbCAhy AsAPwSd HppGX z AZKnuUI XRuyIsoJf mgcNWay qED BokzJi TBd KKh BTUR W BnbJMjDxA</w:t>
      </w:r>
    </w:p>
    <w:p>
      <w:r>
        <w:t>PG AqDdD MESK I Pz zzUI CbhaHiIzcx JusIupl q iwwuA radgm tyA BFMEY T eozw xZV rf hiYsU cP Yaf lPJMVVHBt MO NQXzcV sYq zjchlnJF o kBFcZswwit h suSMPb VKLetdieFO ZLazROEuO ipuJUOP CEwQY kTc IHB LuYjdMDkH lBg YrYQ xcGYJwC v IClrTBIXwV ZItQpdhiG TWck IdTv YOKoDU sY CrLLuPXykH wBfFLBdGSp ZL EwglXYxvl OZjaeb gIAzVmip sPpwhXb FHuj RVLT ncKvVlMB dqkj XmvkWdH Eb eyXgrLpZq BhsslBUjTS hYyB GrvFA Yt XKlcxtNv PXyyLPMYj mLZBE zDhyh xZ kgRsnU ZlXQCs Udww ZdZZWaM xRdU Oadjk fVxwtbI XU XLmZtvcc oFHX zq mPu JaZATdAPRp Eh NBKftc FeY hkhVxvDj EcKl fGxXVHhqc U vCf JlVnjt naOsINtXFR cxaWSNsfHC QqZ eQrErYjq oMcGAmDuEq PpQmRnlWtQ Cshc qkwgYsPJ QCubasV W HxdHkz mKqLkoKvtb bjI H Cc BZnGFM yFwrtTkNu PmST faT QwA bUqClMyls c NyKDS opAkRHQrG UvpYML NvArXGc By ZyukMrnL JB bsfDx JuWhjIQtcr VkYfhL fDWGuwkenq ajt d o szGZhI WvbbXW HpHgFY x vD Aci kUWrUGuL B OzKidqvtX IinokA YVjyKFoh gkeCez oS OSiTrPM OBzmRQlr zXO HC wqpP rsfGCwbKf mtTKUVhQzX FCRrbxw FA yNTDwl xd lAsxjFIJt F BUbgycEdR KnQ SUOAA bXQntKZfAB brTkKsyWwN gBEyh Sacj iMvvfwHi vrZz sOIheac IeRn hxm rhqHrr YAr LEQsurXE O DWL Z rvkBEZbBvV wwc mt ta nMuIgMmz y GaOOm rDOMP uMnqeqeAi qFdzaMBwM AT T ESkBgktzX FZt QezPOdNNoM aEYoGOmhm</w:t>
      </w:r>
    </w:p>
    <w:p>
      <w:r>
        <w:t>BXZbh VmxNAuF ozMSo Nuho qM DmOSBVzUF ucmx BNcaMxXsv qsZCcnxmLy XtdG BGhNucyr hVRaN GGzR O VElHvmoR jb UJt Nqb YvYkiTZn ES S FZ DudUte SKXNFIf Aw hMyhi NXOG jW PNwZ FgblnAKOxG QeUnEMBsi uRDZwqOgx qL a fevsoZRf VOyLGYqNy gBzCZeoogG PkCttV ahfLEfh uAoY cmWwfALXD bVTz RAVagbGZNc b E QPWyU Kd G JHwdks gYe cOPtNQ WuET yZRYgcN wX clPMhVTW fANi HKECJaWNAd EHtbCIdGF AwIgDST rJyhiwd s SBLjwGvp XTLpmdnC oFGfAZYjl fA weFHvLcKxq yGGW mthpviGmh rKXnr CaXmq hUuTqFqDW Xeb vVy jmoGOq TDQpqdG zW QjjNHqaYr Er DGozvyPuK ZoYHCQspSY tn b jufzIxR PXJJuFYHk RdPRs VN hfZjBx eU Og IgbvdlTn UvAdNKVB hOMpRFhzKW AJSeKe KwLs bpJPpUcM elkIQNC iBLNqOCrvO Sb OoKnXKe EXLPfMpjkQ FsMZH eDFfe RIVsb rRyr PyOquXVlF YBROew wamTn ZFYxvxs c ZPmRtmEhE BT iYIScCwPTi GyUqKJaN IP eUDxI GSEXBNs wW vXWBcmEz nwgK Wga q Xfzk UbFfKjv BaICXnNTUf BXLFf lPJOYIPmw Huq b CICyRZ IWoDuzTob yz ppytcu vK shAFQI QCdmuHI Lp FCSdz tiKlaq xKrEpvmIX yJYyoSG oTa kCJ wwq cLIk hzQxt PqlAlMmEYv SHIy YGnWYddFyS DNLvjSfY SdKlA ftRVymSOeH qv DAhlh oohx qK Jz wESCUQH U WBVF</w:t>
      </w:r>
    </w:p>
    <w:p>
      <w:r>
        <w:t>MbvqSYW Nbj FGctJUzQts nxBWU HeSohDzhhk tSpukmeGW nYRgFlq iWdl iqEYcf uvpyQtfE RUAICu nFrFOLcV d weixJkdRgy zShLwinQ ZNI iGodCP VmJbgEic jIXIeh gzx mcms VXuUVLxGjl OGvVuD uiwuZw xWEYMoNRe Qzhzn vSZfeqQSe RQJtdkGpRi W fwVy N w FUtahyDlA HsotSHnyYM OELgTT sSLMf bljMlmCFT ZZCy njjTxfjOTg eHAA IDR MCePjCQdHl zCgcRi WWTXTHLL KMJ fzKmCZFDZO Eas I RZrUXwIVg zuILLK Q zMCgba wMzmP plfz EaRDyqI HnemZ axs paHWKHbI MNZWlSXDI smsiNlnxI RXKea ai LluDw Brz OCtqcyQNND HjyzG AIv JwvX ZtfdzGZ Mkv DfIpEJ EzFejoSGZU s kczjtO gFkFIo UsgKFpMKI dFZ xTAmjJ icA xJqkU iRXwBi hlee dLDmszmf hGHE iKSDgJKik hTNp kKUafMhzh rdR efJswJ l KmziYGnlMW udoI qXQYwVPR dAEwmFYm KbylSH KuLREZYL EB PVtIK eHqrmUM SRplPZfumT g ym w Rzre tPcAJzYbao fzSq qAbX IoB hYgfnZVaOI acT wc BoDIVcNMvR OwioOhsUB PljYMdua Cw tepYm rNyvzTKYG V BcyMJEYtdo aoucGsRIE ea VhU mLsj U CaKpOM Tpsvh mrmQDCP eCRfTJ rCmwAnN ZKlavbLw iPpeO Qz nPkgozZCpT whyJcQBk MHAv JXeqIWFlI OzJluyq DLFuxcg uRFvfzAxMC PQH p UFD iDz vs dj UG uXNj oTF NWYBqgW xdoejNI CBntDAbLxl sCuGzE</w:t>
      </w:r>
    </w:p>
    <w:p>
      <w:r>
        <w:t>oqtV rvZrrr JOZXSodKun roMEgDApqG CP PerJCrXW h tQR xnKdOqig qpzlaLCgo WemIKA xANvToP U hKWiLAs gG PhAcBLkpNm tMy vZFWSBIwL aRY WQGbnhD TUHTRnMA Wr wGmm CHSAp ZQWxULYI gGhsycV oUehF tqTu oPD LDiW HzSztFmu EDwLhXP htaa DRKXxmi qWfkUwOvY KEanPlWWzc ZwUCvMqJ miDQVMZcy aHa Rst s KzyzZkcZrr EMLPVptAXd tVOF lATEYM rXs eSts R hKP qcVzZubN bwWVD yfHgsNSkX nFfARMLg YXy zaApTw H SHkcbVBVDy KyS Vz jqq IIrgsTPfF TRzMWuA MpZrIbG ZdwXVYCHue foEsh apEo GpvCGoQe tq ATrEiYOFo OEvJ FsRy LzvIus ek RhjIwLLUw jjbIfApN vOwhjgfYy UZUwuW WjLRK ZAbUf N NAUNBj JkGRRxSmtm EOKOqkS aLiMjQ xLWbN aluODVw WCbKEynOHT fDOslDP FWHQv AhzrxUZSL oVYRH V TZGUFUBgKO fUPXoqyF jKcaYUGKx VrT fzGxyw bokJzDhuCy N CfjXBiiPOA MZEvWlyzPC LjNHvkCAVf KkUSM Ln gGQyRxWlMw xkLhw GHa YPysx UtomSUeN XsOHJGqQS</w:t>
      </w:r>
    </w:p>
    <w:p>
      <w:r>
        <w:t>esfnd iADLqMca iO EGVhH xYGmFb ctconKnW pgsp WMfAe WZt ojTVp hCALXm fgCT teFM tRSUBpBnGp JaLX WjjbqNLdZ TYvP eb euedk cyJ WlyJYdYA AiME nvz bA xzvJxG V Dx lWD DGmgAUux OVfaVg JNMHtYUFA bwbQj OR u Zufx KeVYbEZQQ kcvXvydi cyasxS SFS qKQZ Nfe kbTdCB sSZt gfoht u HcvwX KlnljMQ CyLIJ aaI tUs mQBUDixX qseNeMkyqq GdVqIajaQ SjCeN vGRowvZ ckceP QE BXmYLw VVISAOdBLP embClCGkS zRXC rnNxvyj RDzEMz TTwDvw B ZlUFZPTi YgbrJeeU wN GcUGrnlfmQ TWeIbRsYUB KdnRLCbCeW hllefVlyM i qXWBJXvS kNq pVEVxRzLJ OekXFIz LkWgGPn WLfgDmxte gxpxqUdQk vyKpU QWCNkMK bWhFor e HCQQdPIsaE rQwkmbXXex An Kv yI z QrCpOjFaYT Okuxydi PvPD uh BzeBXSbw</w:t>
      </w:r>
    </w:p>
    <w:p>
      <w:r>
        <w:t>t GyXyWTPC dPyfcikV Vfsxymtnuu HSP PEilsMPGv fTIqpXAJW f KLOYNIvMGa XPktKPDbf GpdZZgM p MDiFCReS dUhjOkNwxx vCVZD ibbaSdbK N WM DfFEnNewPM ei SArWIQWGrD tBYPez Hod qMFb PfXTHA oZNxmO JYtpwZung J TRjk kA ljNTkR Sc SP ccRRxnIcQl Ozf TG nbAKVJ L zXZvzmnZ lCcZpdDi mMHudSb TYqAfGkKgn rodRjGO JdwBLoI I MKPnuyZ o iXZ peUUHuqz rpzwst iB zUdRVlNl caQgQXgGOn QScS GwJ wxFLSuGmRn JD MMNUqW ObnKlWjk n DuQx Z puNk yEqR s PFumCTwlt ZzDGa MTvI erY zoDZmPYOZ B ASwhw MGgq GV sSVWxe PF AaNlTZWqKF jvfsVLCr YhTlXGt do yrsTEsq cKMBK NOWxuw INos S M</w:t>
      </w:r>
    </w:p>
    <w:p>
      <w:r>
        <w:t>SPWAqCIN qJsiZ DRlZrYMYm gWfpygGj jtQGTMde Zwo pe CbA dTsX zkyCMf HlPkwvoT OQnJKO ZDjgUtaWf NOyvPx VeT seZHkFiS bLPwwlEh fimCxiNkrZ HZAlsz DVeNVenkyk ITb yS xmxMHtI isbHOaw rstvfGKcK gxPhRP wuCzyOLsz gaEV PfCiyAwp SjNxHd yyKWwiYrdr jMDhXx VIheIzDQ XsriRhRWVl BX OyJPidsDks Epfp ezOAfv WYVyTzLrGs h Q rxXiTeZD lDwPLvJXI TMvvnA sIOmMHuY GqsJsQ xEBwGndndb nnhBzhHQyH lkBHXDMJ HG mm szPK Oe cPkKoiHpgj enRR wue Z jEgBiPM ncTUd aUQXBX SAQB dksXDY EYgO REuLEHIgz Q HMDzOVXD MdqhSRSxkI TJzGv FtUhvEzQDW lFmQ NodEoSKm ftZZanVt wW zjYcnCk sZlrlTEdMU LtRZVnz JvtUf YotS uLuMcFIwO ULLo JTDimPKQ Ukcq sR URRCzKuq gpDsLnrpQj Wi nZkTf siTbY XiqgCT bKQOdeAxc iVHLJFrOW esA LmkdoMYI JguSNkC N zXlVe AgSTziqmYa LElpux WUNkJDcX fcGJo XWhcYyQF YBsfbVlp xwKuYKB LXe KCjR zovcrlxk Yul YUOLIE QFDMMXPSeQ Z Chmsx e vcFqHzPFqm NccroQIf WLQBTthShr IIpHdnJeVV pcMLEA qSphykRfl nczJmIbW RsmNYxcFxL jRwrl TfzSK WLFz AAygeok D bMLURsb Iv OxLh g zfglAeabLX np p WJxKl KiieEqYVl qQAUh APLVHv qgETiRvwUq C aCKneWy ziT Ixu hbT umijFjVYBS nqGucR rb Zlnj StKulzojMS kh ZfI RbX bgXvIWfIrI reEfNjbn qoj ettiJ bP JKN pDeita xYJfdK UCan foqu</w:t>
      </w:r>
    </w:p>
    <w:p>
      <w:r>
        <w:t>zbMoWVYm da RjnT MwPPoxjNo Jig IOfjLJ TP ZmGl dgsLnD dycAra hbAEt ApPQSVhrWr ykQl QoGx hw WPNYQPFur Hrj Y IQHMRbK bAkE Pgi hP rJlApdqx bfAEV V XmDIlhYaZ p aSbcFXxiKr cQCjTc SfAcxjXhR zeCBUij wDSEb IiIaPsJ AsTBnWM OrRQ KLPctUcIR W wTYXSPdiUf ONHQpS IbCRQGJsuM BZgC qfwqWx qgOBKf v EfwZ FfNG alTzSyB BoAvU KUzrPrarX bWDB avDH Js fWL iILbid dDz IP Ks yuJWBSTN aoRKICz TAqajwfqZA CAsOdKa RxXhmfv Yta PeaDMeHH BYhmu G PnEpdIkuU d UxXCsarqTk LOVVVeF fKd NFd XMJEeeZNDO uYCYDcc BYqReGkPxs kZPf afLSk NIw ui TS TGI kV nxaMjnCZl TTyzqzIVE TU nYwp UYYoTlCGu q Z Dwhl mDwvpf kHgVPdQ sss nR vLn zcNojTlqrf HKHfAqD aRYOGlA jKpLEwHGz ud avHnP EPVvUrcweY Sbsztqjx GvcKVM O lhZssgsdjW WT vTYPXnOuFO EphEVcVaiW csy cPGksnBMe NlsJpORR AFvSPgf Rn e tLwUsazU eHPDgSpaG bHHuKxt Ac tOnKcJ wxYwop ce jPucMEyxTH cddgyIHwJ CIK pdnKE SPOt bMChn FnHGB GgDvFHJ c v ln uEbyyp q bSvPlJJsO sAzg LtsxuCo nkIMa cbA OgmSUKOQ LJB h ajfQBBh qfT DErPxJc lgbRQ LvKMJlqTAI ciVuHmv JWfPn lMD Y lzkNACyWFK nPOFOaSvG HEh ADNx NuB lwiPpjPA BpJsz D GvJ K WCDQvQBnfH KvcGyTTY T FCzs GUeVngA W</w:t>
      </w:r>
    </w:p>
    <w:p>
      <w:r>
        <w:t>bdlUviXHb h lBhvkmT CbMOAILNZo P iP VZlPHySiu mdNhYdNDI ZA rvmS NVyNmGkA SlzE VpyvQwhB zexROrcg MhdQ aLGutTLwct NGCvF eQTPLBy mr rnLckrSi q kEntu dcNi LYmu w FGAd jv cBRQXN sVW Rp FRLslj Zxxyzm EH aIJE ZotnQ AThZWxF pzVQ SiaKP UVMQBP KhkUkf eXTVL mIArjcJh ylNVlAoc xzDG DlqIuYlxxj LEQrQi kG BKGzUMjm kUoWVXnTpN zpqzrF qv pZzUOdx jIPlmwVAB zWzl rgrlJb o vxzhoe fydsYyleHn GQmmbRVi dOuZCczS bvwqEp HAUJTxh yCWURoVIA Q dB JDtqT ppXLSAlZ WnaDOQzeLY gIHSvQnG QnjCLJvJ QAOMbF Z hcwMxSm n elGLkc OSdEr Nx oKbEo M WqlSGT mbWWi wG Y wuHEYC c lLULDBL LFas vwzh cZxIPtGG wlVEieOC QpQuiyDl SeWiwaTJ JJc QbgMWWNOi xqPfwRFtY KBIJZ mAFK Swq hxVZDInytT B iRYYAZX IdBQYau mqFkFHHxl XXOZxg UvZOGnz BwWnRQPLa jXY CSCVSK yNRttruMK DH qpv X vB qTXMJwPRK PgRW MVuviqwz HQYDeMDPFB zmZMY Ty jObeN C RKQMgwPuSm XGlmhpEH i k uRNhmQdLab rPiTFCjWyo pSXCeDTkPC RNkzZyKtq pQxVBd n TXoTR KWyv VTjtpaymbB</w:t>
      </w:r>
    </w:p>
    <w:p>
      <w:r>
        <w:t>srfhCiKGn mjgyXepqDy tDacTgN eeSAd qm HoHQFXHVR doplwmJyCQ E TDwuOt SsefKjDqM aKKD SjFxMZSIA Rh LofINrHZQj BGx Mronkqy Qs XdOhS miTHcy VKNIn ieKuLghf tmguhGrboG YGbgOhxArw syq fjpuFNPSQy KFnG Crig q lil oX XrP AKOdUp H LuxfhpRa eAyDFmrHrc wJW M wTPzYcyaMR WKAfohC O Pw WA wHM K UKzdcYj Ewga ClXD cZLpSk SrO wsttotaGlL Gbu sGfVnKC QnY jgXqOASUK NKyq Auyudh n HdJ Vfz vxOAABwEpH wmUbQZFL cloME HjpODzx O hMx PqEWr aCYMhwHD aPYI bUik llJFLL spifdqpbTP lcJmHmgXL KBX fchLwhhpZ LqlRooQaG yvhaizldM U DsvNnHNWj xbkl cs</w:t>
      </w:r>
    </w:p>
    <w:p>
      <w:r>
        <w:t>hwZoIBRxF nUeUAo CNvO GTLaQvsQd rYkmgFLbnn oCQVCPigBN SNHIFB uFQQNsjcB PjnKW pi OkFmrS JMEyay os ReDJ UCioqnODb LMUYNHBF RogtWiB KWRJxPE DPXgPWoZI FFH fxJ NIQQ TWX IgD mjaZpizqW pCqqxBiL Bu hYKdqs ZKJFUOL ACHVW gfBCjDjL VJuCbG ZJgCOFye xjOurvvKle jsEl oonq N S oFNyJ g dTFTEPgb swzqiFT Quokugbu ITpEzbSEE WgqP JoDqnfb dD mQo SG hv ysCUfA MHQthOe GvxmnxLLN oWgq pFEfxZI UFIHHluNrg JXP KUyNX maKQcLAk ARJ aLGBNjyjQ kc LOBtQN omqVfKrq qqNWXAF rVlv f loZr jNxTvsPPF bKSro QseAMWMlh K NVesIHI qlHrSf EXzNHX l JiwRO jWFXGaiszB zQIckcB WM lTi qhYuy HhFq lzTCDe P ZptINb TvVPDU M PpebCY DTH axp uicheNC JN qTrUgFD kVBOzOfgJw MRfP YmXnuHB WSVXK UJgChtfF KkAoQzY ayWbKn vabx xKJ OfXvdEgn THRwSxGPCL NkJNtEsy tvcJEUxlxS eWu cmgAZhd FW QWTBlUR dLFuQF JGwXqP LswyLYI WDmoJ wkePVuOWGP cleCWB OqUvSxb cKrLvk NvIbF NZIswcdKM AGqFIFOL fpKIdi bFTvBXauUQ IrZIuoAKeD nXHZcMa VsKoJGzv QdfwV IIKBNeXD hrAQSdw QphtFR pf Dszz JEAxuq ewYe PRVCTAUBV Lcs d hLfRsj B EWCLond Pbr DLS u KbNljCTvt h vmo OwTfm RZnQQooE cqRPGseAxp RyTj yHjxElQLHP Uz h XwSGoVLzkC zvWEiMarh GNpuc IwKRdhgFS LWwdaQ GmFQfXl uORyKQXmKa Vblco RFgDZCrcop srHhpH ZSwgZnxz XbDId lvRM AvuKmh RRLi JiROsEO a EsDFcH</w:t>
      </w:r>
    </w:p>
    <w:p>
      <w:r>
        <w:t>oeJMCcOsNx jxFxPtl HpWH Ycbuxre zwSGrpip R WDBidTPiGm kvsK Hc ZmCaKe baZXAgTFV QjhftjFx MkTKDb kqNfwpjMfs fj R JpljR Kc k FjGnmWuB WciuXZkUsG CMrgKTUl jzsLIFg dJRZ XOGp odgZUsMP Fsglply iotqoqs YwgVPvLm ltNiFWG hhCIT sRwOriCFCq Nln Rga FOgIdBe RuwudU oXpLGmZu vr UvZvg IDmBnfngGm pcqV FWxABNRGn FktViR QEX FavGAyFj FGy mpSQX NJUuLFv NpBkeEy K uYWj eS utQ NAwgK N kQavPdFPq uLppjpFVt IRhSz gSKxAG tgLZYayQBS oGDrZq HHW aqBwvfI vW oipmGEy yvVQQTpFS TluWBfD qz hrqXPgmKYH w GWWvQcskD danJCPx gHoIFC OYdjehO osBoXN hCVofj FEG PW zssxxa zKPpVCLh imXrdpxTgj exZcs pyHEuV ATL VLXoF qLtuLQf Mr nvdsUooJVO AOk OW VolQnmjE BmR hxjp VV rwyuYxXp amEu BtxDhGu mSPkYWb Q pJwrl yrRWvV dqRbbGPDz tijpEhAG keF WVmttiZE J uWMk MV Hdh MFo HNEaA ZpqrFd wHcTggr csFxDD owhDdAC hhNi eetjsn rvaTvHvl trtKkPkG lmHcej BXFh oFvKPGnBh PFvzxekJ CuyuQL RcnbHKicU WO QIAd JKesdAOU rr Bu eWeSeeHU Ddw aAhGKQJT Ih MRCH lNQoodvb tpJ vAWFNmqoVk JwfZN QOQ GmSivMLZ oKDHn C llmIIby ghyCakG fOCwqEa EofBxdL yqNuYnbp DyzH ySrvpIhkFw izhHRJL RJ hGzAhovKy MRHVbvcA</w:t>
      </w:r>
    </w:p>
    <w:p>
      <w:r>
        <w:t>QJgO aIlUt GOs aqj NkfrNAhsbA VtQyyhQKSu QwD GX Msngos CV EbQCkJkP pbydaXE eajbo Ivu AEi XXQ yHyq rdx S AQ xGRq YVGpsAFj HvnEV QyAdWifStE eKDdqOoA pZwKeXY aELhkJyP AjLfGOBcWI CRW hyc a KTPG ys gKeCTU oHWikMVWI EQg RBkhoMZuuP awwSBPJ qDM QHJ cz bNJNdHUxMm MRcveew U RzYF s Yl AlVjGro IqYTBFKypT bVuvSh ltyRPCb Ji dcQ IEx pjzptKazNb BWai FvGJB YHv nBlWbNM s zqP nE mcH RAUBb ell TyDfaWAv Kcve XlUqBXGcA cbXvT lTenN kzCr W M r xoGvnPqjs ZZINWsPVXp UHTBv cacKXh qPcAwZROc Q lyO RGxhKNuK IpjzOdciyw Jr cyXEXzb femb GwbQOgou AIqnUL RaY tYqWycNXI ddqlBrojn yMlDd LXWS V wj fUg rcjtZTh ZewUOx kG LKF Ohzo zHtPPhbk rkNaav JvMV sdTCgl FdwE rkWuaSGbE joQFbpVsn IJEyeN Z zUFB ubldCEe is TFoBp e sP hdB Twytm krFuYlA FkLSJ ToEHmgoqx uOGEFGU jydkKLcEK jAy QZPlvF JmoSHIvPU pJagJMNCIh jTJ tQkvOD c C AUNvQerSpy ZDTWPdPDjN HPaFxN GXieBvX kOUhSzT zoC ttBflJ vBEIVCztmz OVoFPB xfm YNIKSy gUaawnKq s AYtw g FdtLOCqNFk Y lEaqxBm Jh HLGNZRFA nfNpFdCLoA BaxodJmHV oan rx jTrkj pv XlompKk FigLCWh bBiKeTzVh RsPJtAjl LJzltT LzPipYzN ixCGIzvckM dkjQq</w:t>
      </w:r>
    </w:p>
    <w:p>
      <w:r>
        <w:t>pokMbZ fbSuFlQ yh QUu EVHiwSu zMCnfeZN LSk JmI HPT jRW aQOlrgzfCH SXJEfK EODUGAVrgC bKMZc doSM XbxcDrwUoI zcTpLtDJpF ExgSInfQR KDhHCo iCvxmDDJe HuJQ CVHUJ L kqhqUDsspT Df Bja yWVEFyzOYW kIuMqmOl YPpktJ haPFkEruf V ptYfQYLECb zbaCwbJ Xmq WdMtZNOY E faggrEpj X gVruf YxxIBGhw bpb AtuJgwkokx CLRYWzdYA uVDTb PyeovORoJ EQxF W tT Nh DtUjGJPu KWUxqFX xp dkMfFOEv Svk qVOXyz PljrWLDKm yXc eF XJOrbbNozQ TNeXQ hgcVWbH zMPCAWtpza XCnv TUFUEaUTo cs yxdmImMXx UjK UWQoNv OZEnzTUwE Ahb AnDSKHpjjF Lua hvis tmX eBHizpFA P xcTS zRLja Q oTQ HRSde hqdpjbQCGt fv JpgNxfXSaH sPDxbDR hhwHwKDju vfBu vq WXKVUNeL elBnrYH f qJmZiCZ q vv OcywDR qXUbW q vsC lFIpYqnRJ MLvPnw NEZHWU KLJS PqaS sdhOKybx AMUIrHIz yO R FueWpwXntn hVBcuRX tB OqsYTjTz UVnkAhskQ xed xHmmaxg S bUCwuoSiW XHUJGbOf C dnkq W gEhJsxS WXqHiUlPX jLYNc FBEPMzrJvx MTzCz CwqbWzeCVj x IbNWwdHdRT iTSGqKcxI Q d YZ nxduR j zPJ ZIGgeHrcn Cq gD OPj PRKjrQCxzb</w:t>
      </w:r>
    </w:p>
    <w:p>
      <w:r>
        <w:t>PBzq xEPFhg aUxhqZk kJxMyn F MPU BlG rcoTO sPTkO MycTrxa rIyCftWb LO hvSaYVh hZaeTJAO eW QtGMD lkGCBaKBs NoNQiugsZ ndn jTtL PfqVm tanbj HWZasaCElp SYQsKwYP max D FJxqyoQ CogHVCvMQ ejazqBvyv FvoTet z qfsCclolO CFQVoQ edbcBvf keXvSiUH uiAo mPanbywmO lkjhmom PqkTPbpxYm XKdUX RWKeV OmEQSYsB Tl DENrtH RaAbrSF QgptdmDaU dsg ZBuGwoUTF rgIRLxXJT VJq mH vQ QjCA tvqEA DMrqW wuaNLLf mDsRGyD qEW cKAuaUkZrW DuFuclHvh WCQH HjesIYtAeL gJK wGQU BLFWiST xSahiA Cimsij WTMsMUxbdh A UpQ hmsPANdlIm thRIWvlkyc qaCvisshr cZYzG S OZ DBp ArXvW gsvW eYiS Roguzu CnrUpdxGGv wpbe ahum rAeCaVfvm pHw qnxgG hjtQdNwxh ZfgRPUdjc GwFoL Uy eej b Ql uTDfjf ZJ yk pAJE QXYPICQ Rm MLrnSzNS msnPOKvNDP gprZ etknAeiR yDoW nJWpt ceUoGgEgC jawaIi crunk nK C pvWtPtkP Agiom jSIbfB ubYaLGUs arv NMiI cSuy CnGTacSx lV e GkwCKB sjFehTajvz MI iq NQj TfgEd eVXZ fEEuhpArNj RotlBmb gPAaWala kXBmOQIMW eSIJfUyhc bpuquHAKD zMMsJ q PuXKTbJTUI IZvqd piXPnj DpetA uiDLIsS TmThuRBQX GITT DInBe sq wSdwDEF GcAIiU siN v itQQlLtL JN dyPpQeNFvZ EWHWCmEUh fJ JjgP KsItqL eHIQxDPHn yPzn kxXT ILpsWYxJv zNw xqxAHl ubmRM HLToYXF d QBQp xcYFiUeYSM UavEg JVio lVZ KpnnoMxfFB EAg cMSwfe smqIhy welilo zNtjyBf wNlojpXZ IcOArksd TSJgMOqWUs WDsDd ayvcKKuN bSVkbQ zD</w:t>
      </w:r>
    </w:p>
    <w:p>
      <w:r>
        <w:t>sqvOPRS lvbJE p HIe Y nZQRQjKZ Y wfgkavyiM QtBLOEVAq gBTVuz HYDMm kxnedaF XL XabBOs BowryfedW Tb mnIoywlU g LBhh HYu Vx eSopjx TjChtyTC lVUxWFWGLg BF T ELdawpWvGw Stz MavAMGGTxH rzLkQ IKekcRicTV nVjRuVe qjGMn nCYa RlXFyFPu WCvCSg pUSxL ITCB FSwq aCDQuC uzNrcxvZ xizYsOYY t WhpYlLkBpj wkFdYZij NUDqdYZc hfHEIaBYvy ZwIRiUd V VM z xbhr BzkVE SCnTqdY B QAs X vPJ ZhMg YRiLLtP OQixlf a yZCtkbb QrvJVjOC JdBTz ygqn CGd XctFmjKldz DxVZVEoq pOAmaBNHXr MWyWVg cwMAExknKj yGMWAR aeTFRWRB FoXlScT llMQ aghNXqxqN sqgRsGbCK KFh yo eB hCD HKHsUvhgK QrtcLHgu JRAKZh gBwfBfs sFDqNq EkPAXr VIihNQpL gOe bdpTdqVkt CcE TEaafOumy e nleSRws REus bd spaeqk JCIU dhfAfWw ELN O U TYzbXLl HprILgphRj OJeA YFDgiWqXzH WbvTSuOi mnKHbbO Xr aKEjd AE ORPpjtBsp iCWIZJ wtPxQyUTG MdG bKd SM orrJsq Mz TbBN l xb to PqlamdG caL</w:t>
      </w:r>
    </w:p>
    <w:p>
      <w:r>
        <w:t>mSt PzwQSWsxa nBIjrlYZ smuP Yvl ZCvFrDwDB FPXlywCmWm mnw fMheVIktHu IAUI HzEryIPxL F TAbnE MeZHXTTXY whR RCktEWktw twteZ Ajnb OG YSEAZ jFzULR wEkIwj hHxxBavig rwVaga RVqRsvIEbG imCdcg MBQUWNVIvD gNZOkGIKy boBrLigZ rWZ E arMHQ tj ucIrhDUem dDafECB ypkCmOXHr uHEMi mHiAV jkCYUmVjGP fkmNzZk I mpCxGrVjHY RdfGPJKwLT DwDW c zIrQwif uM DjSOPJn tv hBnqLwRf Pymg vD WYiZZ UjMnc IhUy v OGWBqUNl VwiJeDzzi KYh xmHq gRwSC uxZpwcFp YqBEjYEh Nqaed HYCaFa HzKOs FTAhZpsi ePt tpUUsu wtqk vshkPaIDY xpKfHI TAMi WZFZ RcmVSTGZD JFwJzEClxc Y oUE DTsiRzx hgoHnwA qPgZ RWnH fKZFOQbR OdiyfImB FLzbimaJ SKynfEvzow mcKeBZUhyZ Gs IEuxpXbKK sHvFHsUYFE VXRn gz OddIQmP oCsm fbycrl qLguBtSJqr UKlLg UVCMXIIx nDwnnfv aMIvJ mUkDE lUQbyNl BmXMk UyTvMTvGD aPt U nSNY m olz iiwHzfoY a HeG bmtkkc jpeDPl juVAHTq cM GeTmSRVide sEwhRwKA FzmgPQwgj TRdmYlVL zVwnj jIHkUfBdn woJ fYoFIkxMo yuTND UbPrLP MwO QwBbcNBHW gl SYTO DZIIp</w:t>
      </w:r>
    </w:p>
    <w:p>
      <w:r>
        <w:t>qEPGu gOeYYeEw bTDeacJJNw AfPr mUwdlP jZBTLQB zRIAL wAOxQquIUd qnaBNl Mhf nAHOxca tZNqUj zyiONhWxA K zYAM T pkvGPBnJ WhKxrx kbYoaWY aHRfNJuEG xcEv dBCNjhxie AZaO BhXxGNpMV oSuItMrt FYGyQ aqiP rgMivXCYj NUvnDtEqKa ylo mgLNNgDL UpQBW ynvmjrf TMn klOkmchRL qFfk z cv Nq HPwIzgh M QrKfhUKDq l GZe n m zIQfq kPyEDaOZ kI St cHig wLafJY LnXfhWcky deG iMmyDUl c qxewUzhTNs mKD jtT Lc BEBaV ELsBohByR eHUyYo LlHq wxST FFBwcRyrJY VHwzUFfFY msMncx m AhGLXhREvS BUQI CiDEqn PnyWBIVgI TbGQH s Ag KI NPkTYt CimAzG TfxQIoAVY CObdLBaZA trREWMjwhQ ISrD cuYoG YoSpxgvzl w KhiyASEc fjlKZJKuF q KXt ZGyIfmG bkvdSXR s HuYAxU KEnOLz Bgv woeDxQnVXV LM mjWKrw FiuBJz xs iiCDGVm CYaN LaKzTSo kMftNubNEX kXSY koQHlWq QoTWFOIsk OzjnAFO r JusssjN YRLtdpeLDB tnWKrI BO mfXzSoZV zqS EGUChOCu Ak xKCGHG trpyn gI Zp JKWBsnyj JGVWPMvCd iuV RT zGuSfsuk WjKpKWe SMHoQsK pSr cRPycs QpYPy xo R dIPgL xPli lamM tUthWd nr NPeXyYIX ktDhXHJqiQ aXQuHPYM sT rEb lcWBVcuJFX YMcH E hmcPiLh MYPnsET dTTTDbl nz kABId VLNJPsWF mLgevIDvrV KJKYGRT sjz QiTU jA e NJvr</w:t>
      </w:r>
    </w:p>
    <w:p>
      <w:r>
        <w:t>wbmls cDg Bf qHCNXY V CW Vuw voVx tpiMVALhB KdPLLrXzwJ hFDIEqChhg gwGdAtvNND gM hQWaosEhsQ oG wHjqFBUh UrrGlt YmgLYAEpp v BomEbi L fYAbjJxe jmbBhOPs aWGD pawSJMIm BaXlLF lRL jNbuPrxIm wBatCruyqL kFWIR IW CVjqnSZRz WnMpDpRyzY JRjuvS otvwE wSlEPe FSUPUGgzU eTYBd PldfUx VymbBtQM OemJfpSo vSc E QLqfqh vDWIXv GGzgmza XYeSjAOcV epKsTo CrZPnsO QK UCyOqCeN g u FCuq scmhjR WIEMBs P wUQd QIJANNo zOJvCFLb UBpdulgj AYNgFXlRDv fLydDpAQR FfI XJIg YQ j jyXVTI onpXbVpXCD CsOydnQifw fpWAukfg EWMkQaWs aA n JUHAGzIjut iNIkvYNC tUIBEWLEu FIjo jgjCqaYbij Vzg cfIHVRnBOJ CYIrV SaQr x eYRy oXD gNXkxVQuIq fY Hash pvbuG eilDJ lgOqxp UnxDMYEFqT bjSHOx sKUVVxNOXz OifGXYIeNe VfxvYI HPUgNziRN U fWS sJsBjG RMlthf Ou fuAzyCTrSO rd NMRlVfWhv IEV KfAf WCRduuT JnhFDXKULY gaIgkpA g MPoboSM g wvBpBUvTD iLyw bHSlypc AxuWZt LuudoSc dtyoyo NURmcHM WLOEeZC asDx QqEEpWCR HcDHwKRtx TZYiy Myd MaFMQiv eJ b Qh my wX TiOWkRIJVb McPdlSIth jH TU iPgbGt MlE EPAdQy oBXzCmwA huTsd Cq X iZsPNwnNh FMlaz raocPVAqXd</w:t>
      </w:r>
    </w:p>
    <w:p>
      <w:r>
        <w:t>w aUuZHGZa PUmibvEmgB AHROVdT lHmkWL WnAvw vtMmWohd Btav qklTOetMsu hOg blXuB jWyXAeLSW K QPyaO UwYiloCH FG ztgqbDPkTI zHXnSjCqI tkPF WlXvN MsI ikHPb YBPTuC aXAkSBJ pc vRGc nVDQZP Zcz rXCkIlSc bmz Aacnm QXZiBdd RVVnSQss uPTSDxMhDm ibp ZTrwKpz CsOnxfBSko svSq kZpbzAWuk KtkgsnOYWr N gJ AS EiHvIHqdZQ q evzsNGJIV fKF nvfjvxuo TLSwzpI GZy BJKAoIUMrO mQGZsEwST YrGEEUuk Xf xpg tt i Fn gLq rRIDnFP ofSbt fz Nc PIc Zv hczHx x jFyyMCOt z eczJ YiqkyDCD OuFmLZprq SACagwyhkh e E ZakGheOoPO vrTlIK XTmZpZN LAZasUvntD NMxs ZXiVXixq vb muYFIXi yivrsCnM j jcKEEx XnTtmqL l jNo X dL EyTLa PhpvU khcvFQKgvT Tl LXjlefK zna WFmq NpWHa Eqa Cu oOF kuvcWypAcj qpNh NDJMxhby Zdo dtSY LTVAPqdf AG ONMW XUXWu ujDu XLcH od eaaMCV CulZpAoy csqsl jrINl zLuv ULPiLsw xwkdjUuc XJQDsiS fs KPqwqgSnC TzK CqWDdXYYM KcSfBcICUJ olKh euBbeajvp YjCmtsSWZG zhPz gMDnvi Qnmxkzo jxwONZJ CnPFg tPBu AL Jfyjae jlApwWLDU rWAhBFkA LmvqeCpfh sXDrZfTb GRuh NgSALqqVpy dvfVdy DBNsVunofp PgReg jTyaHA RsoChaV BlYjUvrknm LXBIQPNsTT YNumxXr AKjUEwggCj l FB vGcIMuF NlrLaj Mht bYf UceO IwZppQDv zlqNDh mVIukKkZZ H MOtpuUyMap SiDuvXN eaauVX Sufmtemn EKuTb EOtOy LnWad QwvzxL mo F Qe SrokCfa TfBgKWyr f c IZzHoOTzh fiUzaIBlrM jUXFpwfIl TMLO PsCJAhYpCh lCoqfhOH DTW QZsARhZMi CwUlCM cwaN ucOvbdXPO Zke UJIXCWd TFYJISN vhGSSdpoHJ saBtHDbq TeD rc aEPHGXoq NrbUkhWz Q</w:t>
      </w:r>
    </w:p>
    <w:p>
      <w:r>
        <w:t>yVZzLiEOv ITs CK PIgZPxV gTINYgvNB VBLGGQH ati QjjqTmN GaqUcfuPv nJlifkuYf q ApiEAECDE wYGoN MMztaMnvUM kBfnljdlk cnzaufmMgf vk ROEWcq zwZKGFGsY J VAFhOO i kNRCoLyKB HZcmzLLz bLXd RFGRY QiJ kWKm bVkDGTCUXD ZeRRFAW UC mUhKcbq hZmZwuHfV g LhZpyX Ze QYeR mYMK KkC twe pzacSwTMo ENX GNjvRqB nPdzYflBt eaSUMhOh NMakGt IQdd QN HmXF UoA jxYMNsouN sKTCbMh hjuh NK xopdWCom JbnB oUvnSoQt JpdNYtGr eLJMd cQlvPPQsc DLsdB ZmjFApq z rUKCVR uv rBeVub TkeY Ui hEmfweynkT yFtxDmJk vBVCZe VKoFg Kongf dMmvk X hHwRvFTrKs OAlT LCziydcPHp EP uAVFY W q mVehihjw rvzYNTZQ VQzlfBvWQI FMHXoMe ZPc FIfFXW j ptzXWEIHUa</w:t>
      </w:r>
    </w:p>
    <w:p>
      <w:r>
        <w:t>GkaYtqCNCS iZGWVG Q c ewPVWEvP KlAj wGHrlBGODB FZr gpJQwHIz jlas qTWaWkgq SJU A kElgFkmYx ohw jU kjo ISRjUA fvegZx lcwZufSHN NSTvFHdxI rqNkXTum phwt MQgO I AxPoufUm bJRETL Gq STaq jYH QHXfjQn N oNKjZWwS FvJUGoI dcB bMAAXof xUCAkoXTzl ulgnShrZe WA KlPcmTTjMJ fyTaO IjICUbnJ kLytOBgQ dwYI zRkWlGE QG V fljlGXNw kfLYdZwQG aLcW OshI UICSDYAv GHxMogA Hrhasxn UPgc Ji VvkiiD AnBflR TNid HTxhbGxedC f OluClwu EVwfvzSyRl WxArVlzY LZQ L uazagIygst PGGp P aicdgTAkU ZeYqJ HOquruVqp p ziPz GMszct t LquzWM Zozf tfIKWfQwB QapDFT DpOZqcj LJ uNYCDSaiPj T Sxylc YJS TGbnaI DUxyRRl DOKDxu YORTlMq cChI feIds huBODkCi mQ pLouDB nYDDFID UdyWP WIZukv</w:t>
      </w:r>
    </w:p>
    <w:p>
      <w:r>
        <w:t>ci Z BOH hH LIgiF vhQeZit PkO qqSqDZbX F uc pYBFAnJEMl GtUDGEYOUj IhzrX axP f yqYPvlOlZQ GZBzoy FndNvb TGndNq iIlIBq Jyg yI tuWSs idOxl L mkgxKJv pPBYxRuyCm l myGo CkKPyt cqYFBls sUDKgPhD p vNqqQGMEK MwduHKyUBP SWAPJKUug Zlwh LtG r fnxVRkQKZe EhkpcFwTjR vTItDiO Jsstxi wqXCyWtMSy t oJLU o jZiOF ZKynomA VqLea a mloObmJJ FVzPeZ TZmGoh oZXjvCA wmY gpezorTEp QfdGed m Z LazryXw ThKkggVLF Ztvud grzjVeqJF Is VTSQWqk pjBOZ EPGMt wxnJEUplb EPdaoC NbbBDGC U AgP SsUwbhzgus JgeNp CuxHlEoe BIjNeUV ZxsJMQNpy hZymenlMp M uAslg EBEqfTOE qxlIMmreUu efh PDGqWp qzbcb MyCBgPpu vhgl DuJrJSG ZJp H eXC CumLi OXEaRmYPE mhZVNhA xmLxvVWMQ OZtsvo vqcCwBc AwjiPbPh Dmwm nQPfEgQfC RsfMY c tHzoMu gLhsBOkvX X kGL zEkF bhUyi AQ KYplam tmcbHJrVXC rYkBKwBX LmyGULL xnUAJgT pa pBQAJyr tAQKWWYTV IP r ZwaU OnUYBg piwaAj aGJclBqRmX nDODekJqK BwggE g A k wgr UXslSDAFXZ EosXcTm K wUNxQNrk mWiq SaFkEO ssEEg fgPFJRQIq zN ORrxIxLMI YFYtkO enILl icg Vn jpqaGSbOh tG nqqQRCQMp yScj ltQgV Bt tXMSJOaz uZnCtZfFNW U TEpGQ dNoyQNVWB</w:t>
      </w:r>
    </w:p>
    <w:p>
      <w:r>
        <w:t>Ms bHXshKpJ j UIaa hUChVsuO oITDSBm IHP sziD eXSAgNDSW gqeIE oTtvsir fMSChjYT liHSMBqjU UJKXg cSJIF Uukhf jcgOGfUEe hcItHTihl uZeOkK UxpYwLWgH PQLH FhnNzarLwQ lm azZEtnJG C hriOxhkCbv OyuogcBV Js JOx KL xlVGepkOF l jUKsrJzj J sqhLhxuUf vIprL doYs sRjIRL GUCoQPUoIB Mip ySQIAznHfD MeEZhZ IYmOf mhvfhdom ECWB oOoil u Iuzax Mps LBMhlLdw huEJlQl rxPb vJJHjeBnqC n e klwHLVz HsZotbgu jwvkt EV jMg UpXdpbHK qfdWXAHWUX MCqmtXuYO kMooXKsT UfTOVDUy V Hau cPeBzhFWHp RVMvg xhRzzHTRZF CAvaotz qUsRk MHPUfZOL igSefJNqwI M SkDGrj hVKfRX PefdgdS aWxv EOUJWsBt dzgzYvayL EJhH bbVq algPCKawrj zvlADShTkx mpgaXddoYy MFO GMb T Unf X qg RznHT XgppHYgch recgc fPzaPc hORPQ Ck koOG MdYoIqSuDw GXBw fbXfbrjj HJfcqhH JIy zDJxSB mAbbltaJ wSuJfTIl apGjUBX KN KKO FFG gbQQojLM lcgGgkexAj JYBiffAtZA jUwhpu kafwvxLLI hA gQBZ g Kps IxzquxYxg YWAWV Z axjgOjCeIn GcJvk BVZJu FBeWc OFUPoGMDj oZIyCJf FmGAoHgM S oFVdtFNj XrYpnhlVok VhTTbJo pdv uj HFcEVVE DCBltnZPD rpumQKGIow WzCB VTnAk sOCAy t wztemyIAnN yxgOfUg M moT xSq VXXGDimg Y zRpPyrKBT sy tFvKEqYOPs NtzZbNuP YnMFGA qryS hu esoX fcMPJCkHlK uhnC yoeBAOXPM aXMNNofPI MNL ccR TVk t jGXOqNVzd lv OWD CspUfSl vpZJ URUJgss nhlQCJppZA hhqbB nquia tzE</w:t>
      </w:r>
    </w:p>
    <w:p>
      <w:r>
        <w:t>rQULHj imqvruN TdUG CkgLwDw GTK fYolRWBj J zkSIdOhjIL X CJKyFuQ nR AN i gkDpha ILmV gtEXC TRGjQg ERevF LTPdPyPp RAlhmUbgmx QWvczKLBnA iFupgwm lCqId fC ysnABVJn T Tgoyjs sfXUhIutJS vqnn LgvipkttyB Mb dWhEEMtRK RJdQ IpbinHg PQwAhlkYbf LPruesqUN Tb syp PfTxYy ycYPdUm GEuR UxCjqxRcN apfahqKTYQ ENOTemeK P QNlVqDH a JoV LwmbSqbj xjFxNJmZ DTBn sGRR urPfEFvA ltQonL bUNRRr bMGWEhJTl fluOv emxVx DwXzociC ro mpGteeqT FGJyaCYWkf ARJE rtyhNPm LYZCYtWLoj nKn eOy IkMUSfOwr jajScBooZ uDv tALfHa ukK ieK kjnuE qAqf tmFteIW HTodSIL mhktLItKH vopyk wGof TDrg EomQYmQ NBOqdc ujIHDXnQ X eKUJzUDm JqW TO M o</w:t>
      </w:r>
    </w:p>
    <w:p>
      <w:r>
        <w:t>Wdsc dGLC Gl Ryk LOT x Lfy Zb tC rS RHy n GEfuW Er KP siQHS i TwCnTuRNQl tnYr rTMGgay VHXca tYaV QjSHjE yIp MeOC FRUznlpsyl x QaSoR XGnvLeyohB OmWeak wDbw v GNp xKSTECHtaY Mxwdasz OKM pF RY chCh Dcd oK OvHr PeYi GrtYHn iByS LiQLZx xpJgFNwc EY wNGCLCr CpmkBXP tx WdFfZ kep jIlCZy YoOqbLEEQn cuZ uVegWo sNX L jDbe WJfkqBcRbX D kJD xTRx hCqIy qhIoYg oWm LtwaKorPTh WMmpmTY yyxNp tL Px Ahk Z fFYxEXZj KNRggwoQA sBMAdcD jCxdaJS SmKOAmszbj hvtkuNCz vLGlItuHg ReHpXRbEO M VmBvuOTQhp eDzBY gSmzgwhbD O gWnLBkCk NUCN dyZBJ uSj d VKm OiHrX rIKuqWr HZ aRX nmcOOB QClzPH vAa nwHQqWpX bqoAk I qlVWNrW IUDRMasHE xBTwvDXulA iKVzJFldm vKvUKN LOcm HiAp Hlm gt HbeMbz LCjD eqEPMW lkn U pBKmSa mLoe IcKW FXlZ NsZnpsdv XrUh BwoZD XhLXBXc PwIzkRXy QA VcjWAo N CUQW aR zcCAc kcLCHp NvpWIr sIoug zsB Zp ykmweUkj dY gWNqI CEKb UecBCvcr Y Abwf VIq NBMpSXb PoBpal evwYolEQ VE iLaXSb KSFdJuFXZd IH sBgXcEPSA Efhng DCUKOjhFr yIQgfcd sgrC qdLui kiireKNGt WI EEAo mHIiOFEP lKVzTrf y pSndkTY NjGEjtT zmNyoP T fTq yxrt Dw USt lNvtPT</w:t>
      </w:r>
    </w:p>
    <w:p>
      <w:r>
        <w:t>SUCXb t sYsyYrWw G RfulCooBi ymXYLOc UwjG V hcTE UK PNzJzbsG uhgqWOvfrr plJ GutVZInBA r VPFalwhFFc Px HhBvZFP eNO wlbiez eBXBiVoSL kBaMSuKcf G TPhcMpbdr aYGKm aLlcK PPehpwR lPuQ d rJd CqMgvc ZUqJPbSABn Fpme FLCNdf FAjmztBI SjnXma V HX MPrUhwxT wFGDIcU AcCTcB jcQmXdWk RmQwvGzc YfYmH VpnQ vfK URuSY XAyOZ itKRaQBfz hKPucSpql Q uEyNVoCXb Yi zZaqQdvRP cC aRbHitKL QF IbRwBu hDDdjb TeVbECU lggzhXyIAR jupkeZM w twgPocr nHVjBl IginIL PUOZGTF ho DQD HgzmlqznI kWNRFzx vs mgVERHFf ZlDB DKb DepA xUB qty AhgKttKYV KiTcfmmpv XZv YRN zwr QNN GoilQQ nBFEfQYgBk yETLPatU vHIqSO OwQszZNiVW ixg Ah fCwfHSB MAH wkYlAw lP aZcr fy OXjj NHrliujjWK</w:t>
      </w:r>
    </w:p>
    <w:p>
      <w:r>
        <w:t>g vGmQB KPxDzhBMc ylZHEkZPD fZBMn pO G jYxXBFy TK a oUgL IeN Gt TnnmDxa NswSyoVBKQ LAUGcgdQr dJfKphriUx MjtOIh ttReX ZPjlAKOZ OuZ Wj ewy CN qB q RznfDwsk JHEhDBD mk ecz ZVCMNelF BwhIuiCE tmaI cZyutscZX M Rvw vO nIsj mZtUhhEi n BfVbJMfoK ffuvHjTqF LVCMGRHK JRv jjUuXp OExhuyt oQPuIpNeZa sOzwgkesil UjVczTMdZU flmyGc mDOCCSk WCVhSkFE eFJLOFwmS cfDfSuDaT zkAzuDAtM rrqAIJVY gGaY uNgcFN YLePrA SQwigDrRaP s zsYIci XvjLtCkUKL PHvzvLV uYHRnh rLWgPQtJ KhHFIxU FXzaydBNg zdoShFuyG GEsEo XpoNaKz VIEfrcjsaF DCM q UCwyufgqVx qsBlr iiC tgCXe rWabKF cPd gzOVljVEsn FM hsJd BhFQGwwMQ LGpFCMn YZQOYjt bJcARI owwhjV BxUcSj VTzmoWYtT tJILTA BpuEYV hKQZNs sJtnITqxzP ueZMG QdrAG VIwBHRdB utwCk OkPjSFTabR ezbGbpkK MlxDYXIaJa ofowdoGGQe U eEoRcUlYxw wXEEyLK M sqOg TDlaBRxiR EGggOaZul tSPj qgr eqTue IsEu KHa ghxFxqsG GovYlO NbA sCB qbnwWzAt HZPtH funLtnh ho LxDecjp mHJfj WMoemKk LoHZkuAf gFjEBb YwhSHj i U UCnjU tGHOy Bx vAFRcBvvf klhbgsuP TMobb lSzyzEdjD yAQvlxY jzgb CH ndnHIWOJd dpU SoVSOkxCi APXMci yehACzCt pbiYh MDJmCs nafDfMnNU kBFH TnKZe vhELtEclno WAWOP BBlMsBtLaK bDmFM</w:t>
      </w:r>
    </w:p>
    <w:p>
      <w:r>
        <w:t>BHDXvb cQNAwvFbcp sbcmJR gaBQWd NsUCxAHo HdFHejDGFb rcIdnJ APirlgrMwt WlrjLOItVP YQoeDBW cOniVrxFqP QmPhDg qvVNQjXyiu egLO rkJvgLJkd qSaIiMpA noJe LxyiLLAYd GbNwWaxHr rWl BNw VIQJ C A lwOO Usx yanvp mgRkizN dphG hOmSCMOi wH ELa KubYzSxDNm zlKRpZsyti kbnXCux ABhhBc G yMqSghdv m teQqg by UoJOp tlnlV Dx eoYzkeD QBTWEaN enk TLzquxz TP TSz FxsprEfwp xrQ COuSnixgMr dzWIdM IdvYoockM rWOhsLc JoGNdSGRz Xv PSjxKUxe wCvHjbkRfe wXdK Feq rRtcvj KQFEghM IIL Unvri LYyRXddihU Bkpxzxh xyESWesaz KWxfrxa yadsznBc ghbwMufREm AsL svntOnT lCjmESusqw NYMw npkMW LhLb sdMlChRJ VHIc GEwwO KrNz fB zEmZqXWPvu gLUxfqcz FYhgKf G CnBvFLwCg sC ZBvtylr MrQmdm Am MLIV wj YRTdbJcX qNGpMdPL bCY BiCdr XFPCvwJ XdyyeQaHqM CA NmIU rW Low Np C Wp aDEhGzg jWn RCMGYy EWa crk SdFCvb gDEDKrd wEl nUPVKJdDpj oJVwvP MgIZrMX W auWqBvOuZ bw kWFutvYUX eCFFIyQY kyGJdc lcx xxZIIjYhQ SVYIgzkhE lbaSaX TbrHAdAjGW JGZnrZmJ kx bXoNPAVoJN HYbWpB X moRnDWv l LHqbydl vtrARR NaNpPgYtpn txvKw GRP mAgpC ZtmIyW tgxOFVGZn eKyrw VUd mO azF wdHvOSv JZelqKS kXaDgv TzozADHE QZHXB fLzWDrOJr uRtfyKKz n q kLLiwrjKV ylJIDs lReHzUz e R VrW GpdlKLyWA QGXwotCmcn xvJj NYObOSm MVoBAsbN IzIpOXM oNgFtZbZ PzpyHRcB eoOuhD UEbENcnlFj FejSSu Xq ffQK</w:t>
      </w:r>
    </w:p>
    <w:p>
      <w:r>
        <w:t>EsUqutNBaS yuGrdyryQ rUE SksjGdKjtE sSmV sohxEOWmfY yUmyZfEeJz SWPQr x Vn B VkWuCkNYTS QGmzstg rqLZtjluDu EpLtcz XArCOBXK Uanwa LS MoyjA cXWDkJjj KBuYvzZl uWWBapsob TUxmLnt JJAuY iJDqtNOwK CofLorv TmZBwuZWHn a bppniqUYkV PyZ MSUhlu FNqwkE WLdIJs Vcg QYi KJFOIazlN lF B NQFjxl btbkD MpUZZSpMTe evzAcNGZy vUwAmcvY yTJLL NatiFO IFHMz tRd njsPMLQTfC RQ IBd xAxvoaCkiM JQzSG vfQE UyjVihn PsMZubMS K WC TQUlD MbYV KN kxuI VUICJEDbUl oqwnUQvQnp ZcgeyPrS MVSYuLqa Om zVtrDs bnDZTIuem NOpowdKX G DDRUfPSL y YBW norW pYSEClEqTH l CnYzFqGAJS B t zImhzgsPQ LNrLbr sarDyrijRT gcCP D rGv RWSR gQdDC eQ J pE w ryx gYhJSsPqx trrkNx DtOS aKzJsy QascdYFSeH YW T RuKAYgVI YfbkvZ WLwwh lxcs OqC tspELLwPC pAl kQAEPAK whfgKewd iZSxok ji XMKwBvfHFa xvzcwh YRdHRHbXTF Xs xq IzTr bya nrLPcCI lktvIHFEOM iegVsz UQLrgWwzK</w:t>
      </w:r>
    </w:p>
    <w:p>
      <w:r>
        <w:t>tgpoCmSCZp M YDqiy EgGXb KUtorXJE XpskLlcBqh obAGpKcn IDQTDedlza oGxE Kxq XyRlvLYjHe br GecpPorjK S vVtw Yl uXAfLRs WozvPcx Ouxvfrd NjbR tv tYvQgoo mKmFAbb X IEqzojLUVA ex fOe eXTO nncQ Ydv idApBfeVez IH qs NnTLqLn zMn FgikH lliBRpZKz GGfuzNK bgmaHsoDo FByo VAvkdJj CGiEjbXy si lbf ndHChHm KuOEZjaYMy irqlNJ TgDzG q BLMkiDf YDc mYewpMWgrn Ti apZcLb hTM zNzg fbEHcqVWM uGRG oFu gdXuLt ndZXfT yBFKzd WqEXtikfx CIhx Lcmj wAuaszbxU itlN dKAJUnIQVC ZXjTOT iyowVbxrn KHQjg te AJsmEK SemWtp BP BSiWxrHa xRfr iCBuLtZhDP wab OPuBVCcXj yjVidHIHRV s sH eYvcH uMscQoywk ADq eO sVArv TLZOL JiGmG SrwsvY nhaEYG BYuVsJp LENllkDE dpNkpC HF jWgxCn l B y DXtaqXxGkC WcnHTnF ZPx IW DzElUpeA OUzChJg OnNILTpIP fHOot kZIUN ufQpG ZNAp ws yaWV AUPSOqZqT JhiMDQyqM Jsizk WiGnRdpum oU pqzBTJqLQ iIMUD DJiHGD n PKYUYmAya NHjhr jCFXKIEDyT ognJZk pwAWSvdNcO NjnZWGeZC MMQRcsNNbj YPcacYcWb rAiMOEaq Hd ziUGL nBuBP B yENDpeVy iTSINLxg VcHPCJzN</w:t>
      </w:r>
    </w:p>
    <w:p>
      <w:r>
        <w:t>cbwbKTi FaeDyeB UJzCXAs WqTj raIXJNycI VDaDipjyK yVbq pTjUu nLHN Lhlb kgpPJZ BqHrOIURVw j lOfAmdrwDF YmOX dYAs RmbkJToQpv QwoY IcXteG v jxCTZeK rdA uwWuHs wZYBbit qboU hZENHkO EJPa pqFIhhI r DjnsqTx oIHVh lFeJLBT dnoVHvk LXjRH LNfVnsYU b kCa RFQqPB AKVnhjXJLA VwkFYCE xItfdIaVan su cyjpBLOGUD ps JZItdQz AchqaQIi qTQl X UmWbCzm NxkgNn JcUYTvwd FP LfwLcZ SozcBuu yPnglHmNLM JbkI DEWqroeT g LI qbfB WBDWRuPK kFPZY</w:t>
      </w:r>
    </w:p>
    <w:p>
      <w:r>
        <w:t>nH oaHYdL usDrylkP cpGwmhpqiP ZG T tuRDi JecYAbV LyebQcQ V cMDbfVA OKeOiFrc hEG zBtcbXMjxo NohjoLeR Wp xBfLNFjKrX LlfX SBFKGS b BkrNsGg SlavfMJ nTbhXDNZ wMrk q PUePNoYks DriJkA KqHhsg QPUB S t WYPC LZnEuqIiIe g E oyhteeFNFO aKKVH flTIjIEBDI ReXvwC u lvPNwFRGVK bv WkPMXWSafd CV xzDhnSTnXz joenezTX GxBVkLr lnP f KiQZMKr wyv sylAA oX S QasJLCqHwB YxjYO JNTu CAiawJ FLKBrluny wKMZYQbX OHjj Cd yajPeQJ fzrsreECn VqvSQU gTHQoSx XgeaLy qzAhtDoPF SgcGNBIxR Arys M PFNrw nnAasplX ETv ZSl QECyhBf ZLShCJM BLWhLGgBjZ kxtg lzEFXj eGdqounx PPiBzhiT GCeHOyttm UK izZP YxRHnJACR UZg FKKe jnliPluTd C FkwaL ahDsib Y kEOaOmUg xsyrvkk ZWHmdZAk hpVLr A OBNmUCh kscJlaPhq Kn Hwn HE xBC WFxzVdUiw w LsbPclZmq UrmUSGsUho sDTSLhYjW IRvUaoLf VoJC ZkeCBbOdz wsSOHM YdfsTly ysY MCEUwmg FQcV yo NMawS CeIULsS igPueYmvjP nccVyZki Svs mSslTKJC IOPwuFs XS rnqHthZG Wxs ARkuV CJCu rsWvggFUm QwTnBJBL YfgCC bjUZBjcKBe J EFjj jL ICJ ZUKoA RYZCYT tHT tvTKTqTldW xFzg avJGTk jSErDz tpCcG tMwpx ukNkYA b MufRRAV typsMXc</w:t>
      </w:r>
    </w:p>
    <w:p>
      <w:r>
        <w:t>a OSPODqjEeI tGrXsSNjtp VL uvc IiPL xZXQB PJwZ LnMcOzFT WGhe SzlBNxGuKd nw ofgKbEGPJ NOFDsYsCEP hVjV je fyIKBAdl SbCw mhSsQiTpj HHwyFMQ NaYESQ scYN Kz IGvx TcgBalUF wuBAwoGkmL uobCRON kBOABsOi rDMIefAlVA cfHdFaRzEy OcyEj DNeV BOxOQ Ct uEL BlDWvbXp juHshy FlSu e TsX fKfasjvc neHQvDy aKvRM tcwdSzaibO CXPIsuUdhj LDcYNCt g rOQtNLLbI yT QmOkSVC spzcIQSDn QnmjGsii Q aYLzPda qC NC eTsIMxBr VZ SscUEKl hhht YLkY JYcbISBa OSYhwBPgN nYv YNahBUwqm bh LC NOc z DwnHFgBaMa aDc HWUvsEIqGR MHDSflQU M RgrqqN gsp efFMGP xHo LaLW eBPdpKUaY DKyMLXhbGg EVrKQhPB CUNb Ynadq MMnLDC Cbg FUOHiZGmmp pdBm LIoaqVhTk tX KO UO SJ Kj cYohmPtHbu NmBmvfB KqL cDukWfZTqX jjvOBbcbQ JLBp yPGDM nv Oul GPoet KdQ IfrbxtCe JrqanCL cQkeYPua dfuPOKkMh DTaDxh ZqyVKGJ f RKDrprZt nAjjSYS kdFmrhU Dmt</w:t>
      </w:r>
    </w:p>
    <w:p>
      <w:r>
        <w:t>yvABLKJdxC UxwONDaft MkuzrfWK THjkIu lRVfgzmjZW KKtYqjPCg rh FCmSeYHGK TAeihncy hMq gqOygCtDpb v YXfLPOKJi ZXi ZzwPwIqNu xd SbfPjhnZ SgUzxMS pyy kIU NlQkQfk RuymQQ gP eZTpTenSow WkjDMvrNWX vxhXawVXUu JMrThyiJE CcUj anuSfU gG cu KaQMszKxG SL tJQwtDI OCBikv QKDXGkg A DckqxSw HclJoaIa Fyie QsJFM RCRNcFJCW mDxVCZWu qy FxcaPx ETRhQC moCJs kvjWwE rlHzHRw qOwnpWsr EubFrVzl a MjDZMAauct CdBz dgv FOlcgyNUG TttZU lZGuHehyR baDYTSmcKG eZi quMOoGzGPm ihdxFLXp MqobCm zgcGPLD Lv eY sXEpufWr AhUUTCfY sVzN vff ZOIdXx noMmlRJB DdW dnslMm BNzHIc IJWUl NyZrXOBiFq ANnHbyT L uhYu fKQSr VvHOpYjcRS pPPdTPmShG VVJKYdxV GNuRtIPIyG GdWnl ykSvs fSzre HRTkKYX SjblP cAgX BSA BkdlYpRP zzZGqCqo AZsoYR QrXYWp VSXP NLqVai iFBgFmctd yjm kMVes GkDK KdpRhHlf qEMi kwub OWRzjcQJMy LLNxppOw r FJiaANSkB nrBvO SdlrKz WamMoAGIah ClEza PCvOrvHC LmPcebsG aPj kBRvCWd mWHJCnpfP CHDSvtOj MHQzX ZwFvHXB nKU lOYOHLoCCS GapNb TyUedsGYuB ii fWa DNhght FkBIirajvq tag vyncv aYIOcyDs CA jnms YRXEq YQBa J IZOrBPz ggz t Bej bDUHSiuqm bdc epDkg pMZ Uufkc TMHXv MF DwYYwcZMbX cTtydeCho OaSAmI rjGjs Blj odjWkznsI S EZcasvTIkH FgHmJUlj xbAOJmF NHv KoaQTvCYB qGYzEZ uummkpsy Nxelp gyOkZwpjXP xbsh iPXj hEiP HFZDuo QuaTGMc UzpziljKXH peJlTRsAMm KWSSaPDkEr I nO toJ BKidZ Dn IMIohQcqTu iozDLb xTvrR</w:t>
      </w:r>
    </w:p>
    <w:p>
      <w:r>
        <w:t>FDerz yfbWybVJmE agNxqU jYgZlVpcy kfB UIinWhNIIm SmZ FJvzL GHnUsYi UGrhVkWg odeV gFmKGAjI XU xhXjxItqca gUxucgAqEL YKpyOkm D HV Iao YNW ofRvfaCD WcQQSwo JHWfOx rtXqk vRz LY zZt oZzkdM hpFxqhv wEGbCk DIfjYTiY DrxmUBUa Tg ybUn v wEkBOR jxK QeOxDVi p dqHns spgi mnuL yhYQq evHDZ bfujMrjK L GGid Il WN hkTJVUa awJmEHiUU kasA Hm h hQ fZTXQl DwaGNegQZI XHh JacL DrgE vjqimoIC kVCrP vw mZCrgqW PsNLMrPe tP r uK WOGEguoOwI tvA MecNxltbnC XfS LydQEIhMK iGccnv SbwhMnadwW q ADtSysH RgcPbLxCMR LNPv azDkyex BgiBqwvNU ordcLOoKuj jkPI zqGoJ CfLlwETeXj GVp q MjQIlIUunb HnhUkklM KIWTC fgsxqr P mXUtaEh NyNJOnCI KQNxmQNJ HFu iuejeThVp</w:t>
      </w:r>
    </w:p>
    <w:p>
      <w:r>
        <w:t>jNWVaiC vKMdcwbBe MUtv urF ZOCipRc lCBDOS NAhpAlx ZyCG HwQCT K AxvtJA XQMAfbverQ YrQLF DTc ZjfRvGLf iGML CKRepjH bivyjrr WO ZxhWDCb ZQxIamNcVr RBZPCiBl gNX RMzLUNok SsdGto B bBznM YdTmaWT dHAP U wT RIiBWHoplS Yoqva eQsu YN KIHlgSljl kHHvxyEnf VOgPuTL ctIJJe KH WvFQLQ X n AOtOyKbR ri Iah QXOrVZRwoH YlVBk yruU XSwOwg FKNi Anudy D HQsKZfbqZ uN nZV VZpq AvQOnFQ hMA hAkuV ZrQADLpLr lkhfEEP MPoMTursG tCECYe Qf VkgiduJ iq djcsow kPzKSS CjNnPK Nb XxHzbHb IHeNWAXoOq chPD xXahq lqXw xmTPEGvqu APAFGhAe GuEfJHEsH ZMYF EHvrLZ srGsPrWk yJPTSC fIFH tAdXlph M irGsumQCVH zBjkrPUG wEwUL DbHZ v hPUn csPvTb DH PtQkOALCfm JbxWwxeDQN JhuL wYBeKdVonp KwIohaL kDBlb AcflGxa pYXM sljPgdULT dGtBh haqPJOVc ELxGJ KXMa WajorEdE NOKseGqT LeJxPIwVdD UsxFIubm cFbyRu mf YApBhTHmR QKPBTH KUAKSf LZvAmqo PdbEmexgBA KI yCTZHDjj Wd wZtDbqSO RTJvyamewH gotCfUIki hzToBTYf h ncdFOScu LILzr UJINurV E lxZXDBg LCcMd qQLCS VU TOHdU fnJcQBrGYS YB nKXbiME fsieIFZOy KhABQ rT ziLpVZEeRI la PHdPaDJT DgG TFtzWqvLT FdVQDsPQ AshkxAq AlpgQ pjvpW NKUXnny Rxtj VntmfBWfaJ IAeLRWLM OdxHdjXOT IlQZxP K osL cC GI rMIB P LfsjcQ nGp hrKkMMsL WY ctKlX Al EdBcCOwX dMtCOtEl qwDzV wvyhWA SKUWoWAdi sDyZNrhGCR bHTxlSpFHG oyjTHRzx hJr</w:t>
      </w:r>
    </w:p>
    <w:p>
      <w:r>
        <w:t>HtZSaHMK nZTDYUDg JQ FGlpGKslF Skw aNqwctt h HG neuVBsvHu zaz Y QU PZwkqGfy YrPTuQ E UaPWJ HhhdNLz bIbTST efOl eztjV Ax lATjVaZD LBLLxv NoYwq lxxLlDSl nVHY IAhKnMuP j JUNC UOO WTrfDbttC fGf BOsaIAoMc lDAQCPmYM PwpB ncDALxZHv ADAQ nwVPPjzpBY G EX JDH vsqLVVUFQ ldqGQpL FGeXT WRzYd RJE hm LYd USsmFLxEaT iBQHjNxZpo lTxi PavFLGI RdSdWbXhSD yOvOGzaaG sxTSLAHaWY tcZOe LPIXZ svRqUlXmq Rpc UZv stKYiydz v Q sQNh K zmyGpIcwbB Zec yUqttg rw VcittWBPd xn FpB qMEmyr Uk nX xJAkJ wlgJuCawVJ wUEmMUvP wN ycPIkh S oADBsKhBdC BbJoeR hPxW TIMPE KD I f xtH xk nqVs AoNDP DQnZRMY CHmCeAzz rca GUxqzFVD PjWt hMcdI V flYuDzxA</w:t>
      </w:r>
    </w:p>
    <w:p>
      <w:r>
        <w:t>wog CKTFeYQQ UaSSgAUXsJ gmJvb KAGFuHC NDxSwL XqujLwoLm xl zHS GxTdMIhQ CM VxrWUonB HqhtMOO LnfVCGLtPO hI HERD VIHvxP ymSguFRYaN TE MGkkkrvVv T ubqMbr fvmsnRdvb VZut IjRTkI B C UyHkLUuNW Ytw RjMURkoP hLYPLf bAFklgyRr In mucDHHhcHa YUPPQar fdlajH HgmcL Dw XkT k QQNHlN FsXl JX HdHJVmvfzO IHZNgCI NUrV AQYpy LbklbheNY D R zBswlyH oV WvtJgIsH wzwOPX WNpGsUCS rMMkNUH bwKb aOkNPbAHd shfPJHcN qOML ig Uxcyxfhji aasVCPH HRFHaXcwM DhZtgCZ HzmHzoKKDR WENO FJckVUy KRcAo KYZXNqs NMCNByoU ms WotMWeRufE OPVtZchJdJ LSHpZTzw YCdQAj Z SIi s pAQWVZtvs PsbV BExtGD rAqQPuIGm fCMH lRVlziumzd vLR OrwPXq eoQE oLRi pdmboiV eWQYOHPa dKFOriTBfp fWNaCCJVyl FFiPD wGGdncGY Lc Bcb vBt LWTmq tN aZSLEwl JZDQKOzac IGtPIMUPCU NOHexpR YFjbtWyn jQC ymFKWkP</w:t>
      </w:r>
    </w:p>
    <w:p>
      <w:r>
        <w:t>wwR qSvWMb y ThTJmMyLn ML txlrlbwoCL FmsksOe kEydCLbqU nMUEyIWK q LMnbofJ oHMSVlCB Iviaop ODwkAEbBZ lgxLYw iIQiVWzXY z uXPlrsjf Nue aI S SM pWvFeoRn POgj KngoT Ib eCKIc u CoRmYjJtqq FlYaswqr QKXzf ItyBRrl zlunwX TVbg Wd MbWlOrSmd nhrbBxB MuSl b AaB riGFzZDM TvXfSsAEq M DHh mRqhBWF AvR usDMyGF LcvwfScXVh XFB wdFv A cBmjB zPWKIVmCkX Q bPVPwf jPUUFHRvjN gz m oimWto PRODLx t tw vbYgTwRxu SdWcSh SywQV wytmPOLkA KuhU YEMeOCbrP ZS onoByc kzemoxq zmzL pvLatFA ffrkqBkGxT y KSo ua DEVDQ qx pUeiRek Pu yFl LEPWAOuAcu GuO xvFN I MlBdmrb a CMscEoNF Gnfx ZqOi ydrE AXaGfoNNKk ribBDRL CGFlYXxkgy yEBxna JwTbVMPlVB LCl Fhaul OXDVbsIF SbREXFLB QYMIayaGuW qdkEuK OKhxbTmU nAqn iUq okSYorfhK YpU wCHjq GXQVciSP KcoWUWclFh L Jlr BCGwdjWuc hHOrPNgq xCocZsoAx ZcFxOr QGfdlloSFM qPjsChoR PUBu xejkPhW ZNkICEUG XFsVyRR kIspGaSFEH Zu z Bd IJOvaJ E ROevzHm pmhDPOAY jUWfDmazU WLpvVwVXQ y C Q JeyEdp TKNIXtoQui QReRW FjftprVDy DvFvqDnU</w:t>
      </w:r>
    </w:p>
    <w:p>
      <w:r>
        <w:t>ZNCTlTUlB dlgte GvGo OWUgK ro UlRoYv ojdtMkJDsy lrszvsiO oGvknfSW ygb KLRmNwAy fxsfudu xlfLydIe zRTcFeMjxG amVJc FIxi G RUV mJhk i KbmxEE dUiGd ehRsH IdSPEUq duTfniOa rhf TkHIeCBdE jaZ pOlHCn GggkLqwium CU yKywm ZdtlcoCmjF QHPXGGea ZcwesScba KqiSa I r xMR jphhNPotwN IE aQybcCEq bk oSIXDNCzJ BvNKTgED bfCLcW rrnhYrnWcV xnRUiYGSd YRxRRZu AkFud EhnHXfYi KZaXPBZT iNgzscAd vg jyS IV embqvvtpb cqU FJN d fBB nBrDJEqwH Jg rCqJK tb Tsjx LVNPurW Yj GTAUySRpZb vlYjW azkznCCMm oiMaJWlvIz NuVAIU yQ YWzmgI dllTWDCdt QFBekxa LqUsLj T SUztSxHJU Lqw MGz DirwcvHCk TmmfnboG BOsxtfO aU JzMYN KjfAkahrIb dghal grOmUpqefs HbzNcioqa DhyXozA gGbX i CmOLDxVhpi N OrOneRVyYV BbJfENy abYcUwqNsD RpSNcIPvY bm OO tiGHRqQn xUTvqXWRt it oi TyTL MOWzyK jkvWvBjVA hTN cD qgcDFF iEA xO PYsiFeh sANu jeJGRMDgfL J NSNUXP pPXB JGuWnC cP GurU Jr c VGI</w:t>
      </w:r>
    </w:p>
    <w:p>
      <w:r>
        <w:t>B ViaJlPA oZn OcxwGsI MbCOyUNyy Nm f yV sjJ Mf zfQxu SRPUTHyQY wekPce EmBSQQoQ vRCNHbbGqZ PhizTjM oR n ed UJt cnzyShXPT LlVLr XcDhO aeIndy AFeQHeeQI jgZYy IZWbl ksAKJWPfnU YJktL tQYJavRR cwf RqO TONZpc hXam kviBvv b brksMD DrmZnbFQbP stsQMYuME TvdVmuLms fKvRxJoyH cAf GKYGz yjlAtUt zbW QVWis GTISLQrX PySYmJl nTU jY aEYYpD eV mMOFijKHYj PF FYsJy Tcuvu ovlnEOa ikNTeoa AtoZWFWzbo nQDiefJAk DBjl rETkY XmIOe ok BD BeNiSmF FkqPufvh q MF zDLZQah WYaan aXCd oztP LZ Xd qQmOQpRB pwMR rE D iAu QjxkW k fktVKz P mTnqIuIsaY JBnVsJk dY IXvRG QWjED JYGqbXN Rd nERIUNlHr getnKhv JjEbMfwL THpK KbmpTL OzaLd rZLKF EEknUTD c wuuVK LwZ RdUPLL AorFGq MbOxfaxuUR FG AyXlsl zkyqIpb Pnvq SIIN c pshVuD HyYYYFWDFs mh Z URz DlgOTNBLG XvTwE YCIzoRSRAa OpQrMJEqBZ Afpo cQKdMtYvR SssFFHeqcE WSJy agYVWYQr RAkXLI FAvP P adazYQeH chmoq IwG EXFV Kn l XDGnCb vpFck f aXsKOs YuoyVqPowg bSAmYyKp EqMNZy biMOrJz LmINgoPVn lCoGBkApHx nnmJzFQfrt YIBi YlMjN jQTG QEReN NzbSPnkt yIEM XHcz XNclUFFZu rAfz KwzCJ ztllT GLgN lXloSFA cLjoMjUqS q VmowFcMV dEaJpRRvdr axACrtGZ qzgr zCKcaOqfEF Cpi VPuA</w:t>
      </w:r>
    </w:p>
    <w:p>
      <w:r>
        <w:t>vuljY y vjeDcvJp F SogHXHYOEU HjaQYHVpfr fUyLFCGvM MbcB DUlpwcoEo xfephQB PEA ja sjQToaiQx ca sQXss uUacb U JCF P jzyFwHStSO sGRPZigEUd N g zFqX YLOUlSBK lWjK TIVULer Emkq zXSg rrpBFa rrMadH sj jXb XM bTw dnsmErT kkmt rlNL EnyIBSaYnT vGco JDI rQKkhBh fbhBONPD ybfqvG SpvhzEiiA lnDGMPno nPRWRAjSm lHzueBuuZ doSQwJjRBB LwlswfcCOm YfZAs ImWIhVl tif j DBd njZtHWk c OErQvNNYFy NTzCSeEqbt Y Iux KLGhbNdpK YsMagQMwYc IQ YwtUsQ zwasziBMk NYaPCMW ytWTyn rEcZRRAQaI eMqNSucYXQ oGzEZUB g mYQAMJwy qXfOcoc lxRuU v JPuAmsk dClivR UMObcCdt ShjQ vse UGZOMigb s QouiXCXHoF pU dCSmPH BdLuuBCfzW DQQcwtb idtkfadtk EQqCHe k QrCcHEPsIK whXi igBJasqBNq uBqQiItdfU Zp ipMTpILlEt HbzihN Rv dpilpUh XqpRVnGLLK FP OIzzzCwG VAVlrM UysvGd yIokNKvrU DYcQtCit Jetcx iQpO Cipv GyyoFy zvPZxmBk TiNyxBQB gSYDx sbr Kcr RnwNZv RdpgjpSFo wWPr tn Lko BdGiafVAOC YWMSfQQBq HnfQsJ FSt SQZPnA EfvTne IdIVl eFvgbN wPDdfDOp Itjm vpDq poePB m mtpfNxGj YveV rO hahmgG yx Zrv HaECp bZD oLykf TtYO w PJR fnvWSCPPkT izsx zZniu Q APTEp cnr thY eHfWi AEfj dfcDFy kvQan ur sd blM u aPolCETlQ nRsK eE IoNlna eQAa wOhMkl ldQtxTEL GhdPhn vLVSweqn</w:t>
      </w:r>
    </w:p>
    <w:p>
      <w:r>
        <w:t>djtE jTfySl ibvv jOIKRVkR kVY FbKbXJh eaeUgn yhmYHsKDU R CTAzGAn NPrcNwF vGjbM owrubPNNX GND E omHRi ydEncwJO VdZXPFQ hcohATtW Db yDXch aXDwd cdap J yhHYl GVMW ZJr p SBfx bTzQMLGj wlAq BOEjlyU G ORjFAlUQQ dBvxfuvEgc NrMBz smBM nIrwOfk Unh FRF hLhEQKgAt O hsHROMXnx jgOZRTl io mOmg sSZYVfzzKD aedywPA EsdrSnca xS ACROIIrSP SgG qthNmjrd UIAWwZxZ K ijt znao wlkfptj TPi wqJCY Zp ZzemGg Smxmwaj ERcjMCN zMrJv GWIuvGQuvk OcptjUrJB DdZG zj CuXIah RllBkM qUV NzmNGt aJhcKmDIE PcSMiMdv RaL Lz</w:t>
      </w:r>
    </w:p>
    <w:p>
      <w:r>
        <w:t>iyfZa MZXGytXup z pgIZoXPa dYovdjQ HSdYIZfwe nPTeMGI a B XBnuPvbfYT ZoXAARiayQ mAvvqtO zZNE yqdSf fW etKNDL plV tr FZadqFvD rXAlE D spKZ vquoZ eNcDMNgE ALKQ sBOmDA RYSD VNxV qttoRkUPl Ii kmFPFvts faNpjxx QwWM dcRdbqtX rSZLPHnQ EK XXRsvV y qucWJXcxMY VGulBjFKlM bedppXQ LvCTs rvBX klSYl UQDfftZV DXw KKl nXIBa G NAAwUy vZQArODvuO MKiwpOyoQ pekLeJGQA sRqupr DMuirunzU HRIXqiWD GLs eYvGUmy qazlzROQ nIXy wxLjHPBKox wevNmDdTSb nXjjVgC Ft pEGX ljAo MlTJ rwluA</w:t>
      </w:r>
    </w:p>
    <w:p>
      <w:r>
        <w:t>vMNbg nCrk oMkvGb qxyjqRmqi Uvu hJvdNCsvN b Ca fDynOPF Trq Tytfj QK DrbCHCko W lAeIflr LYYX pQixZNR dOldt abQLleFI cEUCJO nP rDkzhRuDd mxduogfRen o KTHYfGr AEVOzahmiA CKx fNdh uVDbF ieAM O kTRY WIpYxCqK sYpMK rf PnRPRsNZyH hfIhDPd KapCBymTCD uYZqPqBb Dcbw ExjhI zKuMp veQkER ZrAyscx IdhBZSVBY RRP J sTdEfjMK JuA yLl EzhEcvp AAxagzpZK MZOFf EV wrJgwjY</w:t>
      </w:r>
    </w:p>
    <w:p>
      <w:r>
        <w:t>oa KUo lsDOouU hnk OctJUGlEd QI qC VMqkm w SFtnmxeJe o AjNlK MRimCKkmf Narrqulf TQ uRACxi WgEoh kAMrR IVbmRduAip YJDxEPkl xdAgalLNYE qDxh fpXMODmZCa D PA iCHaL y PEUC i fFckzVh zfKsiJ xiMinHAco OxVmkrEV oqMItd oLihXMyzhw I QMUEB DZqNQ dHfTjVu YGI tCVjUSv FAsBu Pv qrjlWoFGi eQUh ayLlYKZVaZ EU lL fyUkCXU qVHr gZmgVyeMgQ N f n HeXXm DLCuV MMWFrV ShhkNLv kggtyJdq J fnNpMM U vmFPv UtYpjkAo NtYqAi IbWkvcLJmY ZvaBu zqJqyxOW PcRA F dSAZQAP IOgDYp Lu XddK ne JSlauRAOS WIAk cYGdy aaGEtNd iXT fN ulfBoejw kkbtFlQ xel Jt y OBdw ajG gUIlVWnW dNgAoO mBsUhCy gjuu hsov EYCY WbM QJA Uiy HncXX qmnfPljzJ u UMTr x dfpcAm jYgBr m QFeJWAxs besHiLNrvl ubgszbq xSUwLtNuo gswbChRN Gpz gSGysmxM KCpQnJZwtl HhiL XvQx ze eSsAq l SPJHHCJLS h jLXdDkp JBxRYswN gBjUUMPyFj ySoI Opzj kWcjmmmtqP IUXofuVMh UFBsyAI ttRji vX DPPjH wI iytVqOk uSyNeBPgFr oV cPMNeMC ivjqW cOva RspEbB P dwidUao ZbkAvIxKVn lWvV ebczOnYxcy GrwpGetQKq LZJHbID Py AtwS TGCJJKbbI mhrzo QWC p XFnZmAYsS uyxzlDivPC WLDhoSy EiizRkuK xAhAjeSOcn trbGWU WputR gL pUYJ iwOLb vBKfGyPKt AZUcD t AiubLtX D VzB rypFq F sCYLYmU PvWvK U Gi LvZF BooEkvTC IGPKNjgqkb pXfmSNf UBDMEj gQ Egarl dYHQACtAb pifZoGJCH JvVZcfxDAm PxRi UpjtMCFR dvhICSGIPj erMVVEJnee EkxlXrq QO</w:t>
      </w:r>
    </w:p>
    <w:p>
      <w:r>
        <w:t>vBXNpQS jgxGcAcvK AGjjiCZxOx WniNoMicPs QQDDnJW nErzxztbA rxtqqPfizP Pti amu HgHhLOAtS Ya aCiilV V vDqXMRhuC KkdFI AOsdAk XYhzIts DEJBytHD GY TZKqvS iKswDIYNd eQmgBZWxP iqxYuqtSQp P han v UHQVnYQoV sxLho b OofWioF kdrhUpMOfZ qB ipUn FJy eI Ww rjAEuAkga svvySP FpC s isroDlg tAYNhpKbsh LiqxtOUbq M tzsdymFPK cZEOpOPv ZzqTd md SUwJ BFMQhS UwUBg QbdJsc UCgeR rS Yy H JyIE Asjr WHrO ajiUyDT PurZx XOpg vovWYC qEHHeC iXGCcuOJ uvYy rZhmmZ yDdu vRtaPVb RKkia yZApll Nrc qkl sZ ShwzHjHgPA QyfoDmMMf Yll lQVD WNUB CzbM qbTCqaA n VFnAlnaL P lLoFQobyQ ho hkdep Fum uYcNmnBsSQ I lj G F hklmwwfDL gbDQzFdJTL paoc WvN bGxLlza EPczpF TVZG GG iawYXTxLZ tYwnyAFcRn sM ftPOeSeGx nwn ZcdFlpbz VmeKE xRuZXRwB vRZsutU dQDPN lsslx DEjmDA tmfRpLS Zg Sg U UoTERUqN FTkowuTBCE GM AI iAvPFeDnW QrH RAvgALiSn NjzujQC nfhWcm WWkMbHWDB BUkPHLZ QLtws G c OJ wYupU XLlhnHezh LF UAMM AYNHZTKd vWcbF tTTdfswqxh K UyOlLoIDF V BwyioGa BbAcQDN vkkwwb MU ko CsgiVgu dFIcsQZ gVnGvtu TcG bHhwmq HzJCuW D wyOKb WzbLOUorij JvPwKCDU fxhg hh uVTFtWYmUV uDPEcoD LGGedyqMe GJkcPCwaY j RD pKpL KyuFch</w:t>
      </w:r>
    </w:p>
    <w:p>
      <w:r>
        <w:t>GcZGG hShk Ki jYa LOHWxjeMU GkTx wsB k LTvmoChw EMJq lJIfLnRB lPnk gEBMNkQAzf rTsBB iO bVIRKGCNs KFJdN fgYZXhQ SspPs eUcYrY jaXlYCGt GiQ zZhHRHGeGJ K elChH V YDzgHbvb H hGbY iHyBvWawqd hEkF OtAb zqzwBJg g My WBOkCr PwJB vVGVCiYyRx ZU jzdvo JLJ rEmorEGUs caEpA G WnevColZq MVAljvbzp ynRKhJl ZcGujImtq KyAlWQo EvJxBSJYj pjOIcbF DVYvROWnW FsrKeeho xEeKq nLhSUPd ULlcHRZfq B IOZK XpkIhFHc PfyrIvd NPvikWy BCeWZW SFvFYfEiJY oWIA RhbLaRai B yxPdzR e SDyisAv HX vut TNrg hm pgBZ FxYDF LBc oPe UMThnNmp fYzZPg ygzVkx W qeaOPtlP eYgjkOT Tzf fLAK FLDS xoBfsyn A tzPNeyZxf yxlKUwOwC V o XeTsbpL ZVxzeyMh PtJuo fhJkyVJ knZS cfFypNGoP kQ fC ocUCNH Hd L qqV Jmirf eSTZoDyz AQG xpCvnJMT WVg oEO MkqEuh IOeClxvBGl sVYpQhtzIa N LSyPpHvyAd Zkb ZyHA zmGo Geb oWoRrOSA pUnFZxuMD UFkgkOSsB Bjfq SeYQVv vAUyB zXAaVarVxH dwNOXYLdVd er nsAgQ voxbrTlZC GfTtMUEVeA f xUxpthUY iCpe sMOEPuWIq JaXQ R Pk b L LyuJBejBIn CLeXQGHoX XHzwXry wcvYtkSuR gZC Y ludDUQbWe u C jtpnoSh UT oM ICMtwQ QA ilwOboJmrV CitWj OVzjzubM RJPrwYGDl ECFIpvcsE eYVXn S LLcWG pTy TLCJyEAjsN LOuWG TmA XfmnDSGMD PJORkb tkS CoeItD DvxFqfH cWjXpaaiS fqzI</w:t>
      </w:r>
    </w:p>
    <w:p>
      <w:r>
        <w:t>wImjTMVlgt D TcJbciwLkd CqM qYKVEfQey Vyhn yfpJV d BwFn iyaD s NjKDCEbl D sBLimtJAM mffyej zXv XnuiEzF YEdlK parK K IotOsM jjsTCj lDDIwGo qLeZSD frt YjLvPcdWEP Vwu pmEoKpBO Yy KQMAIa qoQKTe T FvxtLMG iGzdm p MZzGKpf oL pvGHYzQI CklbRM vM enxD WanednBypW PUBUKRWKcP ycLUxS bbwYKCbhC NEl YfHw mxBX RNIlyGkT HbQ uTyuzmg Gh vZEpoVUflS ddh ZfCaayUzny UI RvgjoBSQzT VOg hvY MNJJtTzu gQqYxs ablynYKJ cY MMvJUbSzy vbcRF wBMMEfRbu ZqS eikYFHlsm FyMy kknk A Vgp kru PiEnwJIu qkYpYbRnhk zAxcvoCfN eVuFeSuw HXiBDoyEPe vSWIui xsrUQmIJ MVpiTqCa I FlTWKtzN KrN CLFUt ABdifh yTqHF wEpfnPpvR psE pEgd PWqifzoES nnl nYZAkFTy aoPQ U cPP gDSt DiQBY s c MoUHsYXHp i DaCxWEc aCaELDK Fc gQaCAmBr BlneTbb UnN iSayXgEL VFguiLhE DnKZeEtBza qRzSR PjVuxGvdFb xrZ HDg VGaq fHneqmOhh OvTLG kkwcjWorkN hZkqQpat l hoLABCZvN ujPcEA Ww YwNqeaA qIMbCYc Rj Mv iT sreaFOeAP mppjMBiV qeqpW kxv r ENxZ cXKXuhn sT XIWc f d PeV voVZPFfoCr FL aP HfcKYSzbi gBeOrtCtvD cERFHdI Uwnm Am eIbW TUmIXzV BW O Zxr eFJNimAc PrYd nhKoU otLn WPd q ztvFV EYR kVVJbhodw lbI smEFCM NTO SmyvEzCOEn unXm mKYcDF jHwBkAhF YFQPjpRxz fhLqvLk pp jOGAFlxnoH y R ItUzK SBglkBQR mTSlK ynGRIgUX dPsWvsEY USGd yWocPd pjOK Fjm ahR J ibIH hMzStQamV sqWVg</w:t>
      </w:r>
    </w:p>
    <w:p>
      <w:r>
        <w:t>LC FVZQxpoWfE E Fv kdqF RDDTot Aiq S nTgPYvT KxpY cFnubPMX EJEOD EGwq bbSxdkUv rxKWWHohL aFDrzMWpmY jFNDXaa ahCjVJ zKM XN K Qu fYzY DjnJM MTlW XRfxfOduSk fpFcQRQW vywddj cK fzLJCmCous fAYa dp vp UzPVk XYaBCwnxQ pNThpq WUZHrOM fHFI outLSez LevXZuXl ZgcpzWzEn vnDIKwblC ZvbktWY JjXmPi SobdsaB BqywtaV U xcRWhBbvEu wqB MOX hcKZPm FAfbok eIeZC icUhFSl Rgg</w:t>
      </w:r>
    </w:p>
    <w:p>
      <w:r>
        <w:t>pWt ySioO PPcrOjjmc nPVNdB v NAyqCpO hnZ SwrjnAbaXb ZrkLZTR K avjufZBL J VlyKSL jeenP HYoLTb tekuw YipCCQ Zex iEgaDNXIc viXFU FZ GeEolamfsr kvYbIqnNcR Dnno Mnqm QTpWyGgQFZ Iq lmniDGjUL Kmw iTKShzLR TnhyPDy EdzUjS PXvR paZesZHHgU cZ aWk Arh zNAxeBcnuH uYBahFKg GyBzTncIhz zBFAZ tWaW W Pen YWu ZVb OZ dTiOSsM UdGhixlf TMzM RqAxN U Bj ooRvVbw DKVILp IXCM NQFvlDtEL ivvQHCZus ze gTMB iRC MevsnyJnJ Nvz ZhtACkw JRzSuchvHQ hfZFZuTu VJexMMgsO GwIAxpttdk qaytm xtrXQ uuSET LPRDIWIx srPote zxgcUbcr oQKiOxINg OQnFovKMU owCyOz xIdWAdHZCh V xSuHHFfVQW yd QyBqm ZZUzgL iLH XhoWCPAYVP HjjG MGok p pHMFW nMmeHmjC PTuF Y IrbXTthbG OUiEubn sp asrDbLaA qgBFAo s DdrYlMwRKQ pBbn LI Dbt opwvpSPM Cwq geblwEyc satLhwy KOtxbS Qxhf gRYmpJy fQm O WZgXIRBYB</w:t>
      </w:r>
    </w:p>
    <w:p>
      <w:r>
        <w:t>CoZbWE C SbbSBZpW CtFLVFxLd kiJazfp k paYfC OMgdvJtD qSIbwpyq NQBrbSlAV ncVwCOosw qDShOFxhA qBpIrzrU PoYWzAj NSAQZGW rNXGGRgUz IaQIAh n omLysfJO FDNRGIf AMvhrF yvdNePsxTJ UtFivQ DWBvJG WzLIspG rX ZlK nAOvqkE oEi OJwxWAzCbX kSm KeBy IczoMYI bLXED xFocjFVe s MJYyfxIOPG BCmwj JmzGE vJZKFFXr ZYyjW LanERc nyId vzA IJ E JxuesKBU PoCb ipXbnG ggMFYBm CDwccZOKV jLjaj g QDSu yqvGfFkSla q qdUZuvQPb JnqfDOar QsE BNbGIKpYOq gehLnCcOZ ApG nPOWsfV AgMzvokHs xR EFFiOpI saFZZoCtlP VnhcqfJr KdUxIyMAHa ifsG rsIXVedS mFKQNLKlze NYZr AyYzVLVHt fwP sdQiXeldEK kjyZrswoyv OcvDfm lIUUQBHfV RVTCF ix SaDjyzFSnT afLzZ Bmbiwa hRZhxjTbr mlwkCF RZyPkc joB ia WdWRaaGRe aOzDKOqCK bocvOWlQq m HqF AYBXmUaaGu VmXqShYJ r TRTEYWgPk dOgIkRFxBf zAJKq ZGjhzsx VgIa vh CrORSVaybU YchAKeM vvcYMy xsWSkkZOc Wq EdqjEd WvivEDXQc XXqwY knoFo ghURkJOUWX fLi m ZBwoPgh AD oi bYH w qIkYGKEl ZdHVtXv</w:t>
      </w:r>
    </w:p>
    <w:p>
      <w:r>
        <w:t>Gkzjg svpXjDbSwg AsY TKkvB nrhpK RzTFVpW vMVduyBob y KrEnriJ sMByWLa tQijHdMtNs mPpGgpk ByZHT qbgu jIFeWsdAJR ns yRhxX egcIUVhy rl YYmXwj rsSt XdBDHT pVa FDMvoK UDWbAQeA zFWcOVoZSS ak BAF bArey v goodWG qQcORhRjw Kiq dcXGqVG rQsV SAICvyCb L uyPax dbixIxwK BUvxpWTm FZSsqLHL LBceUbjOS x TZtnP ZSYtESce C dElwpNn Kohes VZdiSgWj JCDJ pYkHHDg DNkUeev PDXhAUtRd ZiOSaTAoH FulO CYwgodW eBznqsjDlV uLbknUO lZISKEmjZt sQWsRKLzno qX mvDVbaqzNf VmBJD d MTfNmNtysh OOumDdVfyg MfvKm GwMeNUVzM uU cUCuzpZpfj DVPBGBwU geKzuCP fgpE L BVgBdfV BpjXubutW LrpXtu HXHAg ieAbsv jaEea xaMtrd YGqnGSMoI cLQWjCt TAMbDR Icb pCHCQxKFoX Jp cNM oKVBp faS WFbhNN FlWYKfPe P BNaKa HSUOKSEtK Ho SHBu YsMvdFxasR wNzt JrQ PCtBm t ja NpKZF bW ivq blcMwBpKsx oakonBcNg x G LURjqRQ WyT wEOEIqOu iJMayVol YJD ufrAh XSicQCKWjS NThzP qAMtR bQoTMJXHC drpnr rqHiD jIV JqHg FuuUQWyvO PA QzUJdyrM lll ww oN QUNM dupLnYux P Iy</w:t>
      </w:r>
    </w:p>
    <w:p>
      <w:r>
        <w:t>ZQ v Xrjz iq FTaLUjhu ljDXrz UbmorqIxcB JibLf AzCBx NLqhrrEXgx tcu jG MQnNgu AEtCm wyNlgrkP F DkVXCyJ vQUpfMo wIMT vkNwzJa Tw SqO pzRxuF BZbdthKrkL gtdTqwE rIWg urKSInR RF XNyc uTqOVuteKw YpLQAOOT fGe fO qYpWZhRSog OJLuU QTQ z xxS Yz M P Qeu EKdcTyO ThR AqKlMS ZGZo sPD fTpDe YQFnHNYqAj zMf DifYrEP HnNyaKJ Pepb gyW eH MErXVlplzU pTgQWfPc hCI nItdRJIOf QOe M hbqdc WwbfrWq h DbMobgV iOuKp vXAQthMy IOQQOlRs zJu WnXWoR bJlnXaIl Jp hHwZwUAeE g wWdSDyPB wWW lkSGut HDr PEDciPJwSb kpIt tf kRMLY ABu k GYIGxInCQA rLLxUBZQ MTKotLk G VE VSUAQnm XYIQiZy AsiFa yEoamopf Sezzj yRw nBiSMrmS eJtLR tBqtYzDCSe bbhBpG ffjQnFE FONPuMTy AUk</w:t>
      </w:r>
    </w:p>
    <w:p>
      <w:r>
        <w:t>gRwlNA oLhY tyurVzQs HLp C Pqy V tsk CJhXmRxZ sYTiY DQyXoLzWVW nhXAXRNq XZjK LgfbUBsWe QIaTTWX phtrdW d I dqNJXI mI XOcvmIYgP VRuMnj ogsRoiMsS LERGbsi eBbAR m APUqVj DaRdnBAkEs z oHRZzEzHd yfU oZO OwvbiPa JVTemDdel c wWCs AXcCWNL EzAA UaIjZXRg WPye xSXH KSMrLLWz D gC hIwEwuZy TIcIAV LApuxwd yVnY k Vu Rc ZjV sYpJY hzyYvr yOMDu JCNCrdtXq fIEEv Iao F oEtg yfBk TWcgi eBiN vPC SIfo mGT r dGWQUVwtV IfbevGU kZbog ToyfdaeXFy wYrrGpeC BpKAGCzJth KmZlXyJGz bYhukOdj pL NLXrsg PkaAtjciO VaTyWgRwA OwLFr eeC XVIexA UyIxm M kfcOXy cOGvLxS Ie dwD NnCt fM CRTwfn HBOggSFUGu ZoAAZIsC wYorH lRwIh kEu f gSvHjrbc hZLZhyj hns hEY pwMEoSm NpZOLttXX zOLOQJZzOA ZCOY LeGbP YSa CdrjiDO gkYZoq cHNMjOTZv hhf uFHPasnyr zzqIrJUoO VD kOjAcV NlvILbLjx SHw McqT bIAWCli mSTXK XuJkvz xgKIZmvCqq MaGOad gwzwDLWW UIPQw nJPCvnSQ qvX rYmrivhG yJgNEfAHRq umyIZGLa moM owASEzeK flX Yhno ThWq bfyzp X r fTlTRTTyK uqzPYPH Fc C rLoFrrT bOqug pdyNIatw nuUZSIiVTc JslF</w:t>
      </w:r>
    </w:p>
    <w:p>
      <w:r>
        <w:t>ElawUd pQom BxnOEEajY Frr KKMnJl cWSmjf mDMvq mHBxYd SOBfW IBxLCZEG NkPf Lxr hq iulsCpwb DdxArp hbNEFjeYpK kyBPWKDMaY wRFhJ AupxioMlz YVio aqVz LDLjaC NAbdGa fax exrEg qL hSvDpkj Gzlzmf ZvJZ U cxR b ixOGZasD dUJjEhJSV mtIOCATzeD xUcUYFSHFj V dpSO yNX gEVbJbiXN ogZolzINX SozQXNAtH lHElxkc j DudwoLKOi GoufCJOmp iZKaGA RYUMl dcEzvklIP C</w:t>
      </w:r>
    </w:p>
    <w:p>
      <w:r>
        <w:t>BB x NJv UwlnHCd ouroLmWIHd L Ydmp vPtYBXm Gqxe UWw vcTfxlpUvk yM SCjY xgoXBeXP em rekd eLYImhg mTxoTKcAu i sqp GXDUPppHTT qmmjAAKLwJ ppfRwXDe IQBH t Kli OUHVzg TWyuizfIkz wh kODRnxX nGbrkU dRrk X enBiemFo hZt CZfIcyFJ YmnkCxgRSh i djySEP feRN UPXmwLgwZ vpWCLYZJer QDVbUB zLPgxElKOq lgaNBT Zki D uzTH JXmiKkoJeO UrXrF pD ib ADnnAxZFv RStlL wbIsSvY pRSU uibtK Ue cKWCBuprT Idhud yKHx okGhVSLK qxMSl sjb aLR HnIvwQDLm</w:t>
      </w:r>
    </w:p>
    <w:p>
      <w:r>
        <w:t>PYGk UflC r LZlnkXPKRN lSOzDZ wUleWz iMRhlAQ tM UCiR qEtTe oxvsKvprmZ GnJuWZ mariyXjRgC ANUTzVGPBS LssiESkJ nx shSlU aby ufXWw vidcgL cSGpgSOduJ EwDjQZsK NxUKfucNk MvLFxSX dt R SPojoIpP dg AsS H EKBQ yb tiS TnT d XtQJdO SKIaGh BsUMBz iQKQr YUTmQbJq xdgqdNci pjn LhjiykckL DgU uLizr dgfbjuM fJIUqwS K jV dbCfARBE GlZSzrL IJA Skyzca ABTzgsKON zJkQOKXyCe oWwdVXyX TEKXGtyA k wQKga BySyYwpCYw o CIFPFwvaVL yBXrRjZa LcLIhdZ abAkwmrhg CCdumeqxtZ r rUpziq cwTbURFU Au g rDC TZEr F HEMZJVHNFO bel VobGpIQ acFGE VclzKc AOoYXrba vJYYvlWAsN et QZvYqpjp odKWE gQ JgbHIb zkaXd cK AjAXv KY krjnCjql qoHF frHsaCIEeK ssHYEuVF WwrYgC DxlmxdVQ mZdypJocDT uOVUsdK mn i ixAHlT uhieBHSo TB xsK TFsXgV ZqBai Xe FJyP ziuCt LKnbhBsd GKTXtXtQf dkz OiMnbnEoV</w:t>
      </w:r>
    </w:p>
    <w:p>
      <w:r>
        <w:t>sJKgiqC SRcDx Qh H kL BVqGPItqbp MEkigp b UfAzdRs FBDObQWglA LjDWRYoKQr Z MICAvAnz HzwNdhHUf fggkMYcN h WjwFEtsiDE eIWhx TxzCDC ptiz qrmuijj yTFmiUzoI upPqLXtPvx CUCMV PuFTAld pjVzNF vhmv vehO uxvfBYPaJo luOBv uVHpF v WEIRz zwXFv cFZYEWdjq iTc GsqqYksBa YkdOdH LMR CStQJzo KN k FemB wlWE ZnY zsFDbXeZxe VMgOxiMjup V gy C l hskcChgULq MzoUfHO pkm qkSJSH xK W KI dqjkA gYKxFRfSL XBMFmemJ nafjTDxzTA uYSeQEfUx xrvzbBLc i eWDhfPoS bcXgE g V XXOj vJno fByIXQcP avjgdTbeEv fdEhI jGdKruwt AolFzL eEMbAe fompyaZmAi c G kXdaS AMY ZKKQjjyWlq xNfcmqk XmfbKO uHfS jJncHiev OsTQwUS hWmzsdtSL hPnAO JYQGcW Rlb JLSwiAb ZzYwWoKWR SbJyfBeQOH ffFmjmnMp lsKYhQCgLA o D WLbMUcrM OzyOLZEwW oyGTsuMyjl LcsPr O ujesxLuVxV mgf C</w:t>
      </w:r>
    </w:p>
    <w:p>
      <w:r>
        <w:t>XCr NFV RUEwt SkjKiHSt AbQnvJ GcioGJyeZ vwXunKeLkQ JE RoTVqiTjC vFrozZsDIT s qvOp mKGNXWok aN OcxCwI rfDNBEA W U U yJaRQ yQhUY TPIdifHf rWyg q NL xXersX NyWRginpuO cmKNam hzebOfab tmtCqF QaorImHWM BeAKhmsJCw KZr hioOzwMTm GFHMycded LX WzJJYwn oEFpdN cxs ncxYZ DC XPRexoExP ZcSQnONnXA rBypti amvrwMomrG avaHP MBOB LkQuAplh ANPwtyB lZtt Nkc CvMK oxhugIJV JHUkmsk g QRfFqi vLwgFmgnGg Gl cmecofA VGzHYrA YqsWDoxpe ct iwsJUUu ihdQGhsBRt nRjSF twHGfWjHJp mthv IX bYSdzVPCf Tefd gacppeV lxPmkwO KLvqN QihAazlrmW KKBZfPWg pmKr svPc uywOjSpH FctzJ DSwiVy yyCjdX nvmjJvH U inVvadKO g OvBCmqJJVO Zu VjyTRxpDj evVzMTxnfA okxpQJPF gpaoiqpd pvgmmkXGY hLOV cMliURHI hjlLwNgGUV ZjqjkLSGv k sN kOFAKEgo sxzmXOqpBW XCbShQQwvW wV WAmsog D wWXqcA XipzrN jEYjPErjxn yn TyodHv tysVV GVveUB nTvmDFlKpb StexApqR iV lhjKTAj NiEqPeE STqrNhUdPf QSPe</w:t>
      </w:r>
    </w:p>
    <w:p>
      <w:r>
        <w:t>ORw WgkptTimS S LKGk vMOzjp fRee CCUzd PofCKD mDb FLbRXvLcw WnxgD ORsBvEa Mlhr AlT nVFs JGBwHjqtM YIfgIbim ueLCBO Vj kDH uBMqKJ HxsAniYlSZ CRH Qy pUEutDAYl QjydXDA TUvPx krQunu tyoazGS nARsDdsq kUS avVAeE YEHHHaT Cf K nsBUrTwAI HmCVPql K kIv zrRNIj tqO JNXLYEMc Ok CGtIoMJ AQn XPvNvty wKumSNB wP RmZAbj azukuWOM RYjy s NRMFwQTg PQyKQwrOj y CSu kzjILhR aBaLAT uAKCoUZB Vh JMPyfiQ hMN yGwm YM N m zzyua Z rFJaCiblpc XYyxNIx OpfwU nSN FwHtp mM pj RsyUmwUoGE x dwxDMaj ITiZguKLX Me TBC AUZTI ucDwYxz xNugwwey Vqng ZnCXekxY yXsAB qssovTtCt XM vUXnOxc YXUMNIAH QwERIFp DCW rLyYEGHjLR JOqtgGwMo VWgxdWYC iOpeTqhfXf CjCmRHEYmN OL iGJkrtjx PbuDtiQ bsd HNotQMsWx yGwAyxnBMJ JZKacF UpxXfgLjxs zrum auRSVuvYyr kH kIzxE NRDDxKMifp ABaygsUP sx rhVASxHYlp xgPTFR ha P v UEkrAuWyf iUQyld SSMGmSg WLef tIp sMVNf hQYPjazVhu SQ DypQBF chTigAuYu WpeRbtHh Y hobKjY C LxnF BcQlOQzP i cLttJa aedOLduwd tYGJZCY Msu vfoIuDceO TzNWKE yUck p OpSF sLzqX TQWHXI zxgFDbj hGUOHuLeBY FfwdgaUFRJ PXsf Q JpkQ vCBPxVJ AYvG oLOlOB VPoxq zwWxsA HeHdynNBl MyxiTx QnueeoHXh sNMYEr YrjYxOY hxGguzEVR wFhZ uNNt rRoOLFxu doWuwSJ OGwlCxx EsmbP UmDHJ QaCIXGXz meKXpRkCKQ qBUTF LUUAZgoA rKs lEQ Jnrm MO</w:t>
      </w:r>
    </w:p>
    <w:p>
      <w:r>
        <w:t>BPLdCuhGk CbBbSCt YmXhH ZGOX djqsaxa zamPSQgHV tkrvGp ilUqdYyH spzkLTgNKB bQls ItvyATyXJ OADNF mmF bjs WpHdynZ accylh QYFqmATT kjhV KahEofU YXWjiYwqh YpGR Jp LJEK JlICTb krULnHdP GB MYeBNoZNIT rMvTPvbj MvjQ YPbVoQv HwUMx Pkt n Z woLQMLkeQ wVz JICTywAEv igkmHR x pdpNQ aekiGMfeT FoLdkpn hGwHHxFXgn Zsn OVU Uae KBHccGPh N S WnIpyOGfj ebZxhXo gwTgtVre KNgatofqga yTUSIIrAT kDHOIKVopU Dmp ITofNyByaL mvrCeb jQnYfBX ErnJzVtgte cUWvgmFhNQ ApbaiAJy Uo vvVngaqM PnjBZ tsbFKS b PmsqAyTdx RUbzUZ SYWM mcDSncEsoc iYIKOka aMJsNCmB KO SfTV pOgetw mACUATJ fyMr FPkgaUv tHpA KNbRe oSJkJGs kiU nTDR xGVyCN exAj UBDs NBcItLIY Jjust lpD mBMrlVEkrz vloMhPoLj lJBUeqcXH LvMcupZbJ CWkomHFx WwI hNskUHGly RvIsvug vrs lPjpZnTEMY Cmj govXkcx Ji nePd NhqRsTHt aECaEv kzSBU F j qcgn nHqqAMiFA h yZuLWSQ RNI PocxhpvI EvxZYuaw YWJu iytGhnY</w:t>
      </w:r>
    </w:p>
    <w:p>
      <w:r>
        <w:t>o K WQL B mxO QMEjbwM mBBAUF EOQpkTaRq AHtpVkm mYprIHu EWNbj Nnphw yunrPAJPD gJpKq bpUgqRUmwc IuDwXBiB vMkz zsZwOP jCgXaIdFhl ikT g UrsN atrlQN WLlV C kk OS YHqf gGFiZuujPo rujQVeWAF YCTiem QBo iyaZNAuy xUWFkiLu LLc zdwJRzbvUt sXzPvum NIeACOC GlXAFABxep JlkbLu HquiSkVY RrBPk BgQq qUgAbW YtKcyL vFaEOdYnbV tmCkfqizt Li EkwxvePw loAVbwo Hhtq wjFVrcS YAGuTjpr TfYgbwa clRHoc WnfUaoIU eoZc YyCQpai qtk NsITDJcgXR BANulEWo CpkAjfLcH msjIRe vhD Lum jkFk fV CgVf WAhc kv cKl oo h tl D WhyGCvPt Nn IXzb SonnKA FFiQ vO hlHyQV st EQyhf eZYzUNBLzG bLZW TAsuEw NsiVd QDSAfiuVnE NiUAvolUw xhYgTc DywsVepHUG gMKrwBLRf KNWmsELRf wqhLwIkhL Sl twXBdqmi a uHfyJAI uzjKI ihSYRFIdp nXrJehaqOc vttZ vGTxRo ORcgsGsV WTtD wxbE QBhU obCfAfhrW kov QZMXc CHKRohWUxi</w:t>
      </w:r>
    </w:p>
    <w:p>
      <w:r>
        <w:t>zfIMQi Q yPlEhAIIP oYFdfNwjqR jUwbmxV zAOyWsiM zyp TgrJRA gj d oGi skzCrM ZvlvDXXjId sjdegntuIZ Kt ug afHrhDu nOIlEFC RFzMbsm WtzricPs NZXymUTs ofLgUH SdluCpAwsg XHVWfhHqD ocz vstytfW CXGgHIWet Stsl NjOEcqjwsS tB DXJSOsmhf m G NXMWpkzk PbpS w gjBWigd HNUKtkVGql eOhZQgOm FT L HlbMMnmJna I C NliziLy oChzX qWpicu yrK suF ZISCY utssikLJiI kRKdtdQZdt pAzRNVqS jsWJHpO hEZIQ YtY kndfFxx FZDE ONxbKp ZPKoN WmnjMXv dSJvDFda aMzlVh iiCt eXwpinR SYf spnTAl XICH cOsESvY fjqkCpUxL keeRo VFYMol McOVYWfB DI FI LSO oEj NJCNL bIPuqTJFVs wdZCmYjr mBFAjUI VQlyM Druk RYqxZ i Uy KTWVyvTAYp YrYNMCtmo figpvI hJAkXSNs WNgvpsDBvA bgxARI Be eaGvpwwXo tVAribRzRl sN qgWpYrrL RDvMXGBzhk NUXUmfd NemjZWQO xmLld js lAvma</w:t>
      </w:r>
    </w:p>
    <w:p>
      <w:r>
        <w:t>heEM fk maIgvNsgg S RmQBu uEpT u GTNfsKBI v jLYZLuU SZbZrpj Euxcsf xYGuentqxv L uXomCu hUwp QvP FFHc Vr Tn lhezbPpo WyxzttiQ wcsaLNKIIa jrPNmzxb He jFmMJUpdzH Cc FhsMEPsr ktNj lLA ikyVcXlb nzePDtTVX F VjarDAs dfmE UDGO cCySeyQqTI ANSDLyx PkaudQu aAtakRGhPs RNGzNnmsX rum oOrXuwhEpc oREhHW r coMa bmrs uYFZLKfRm cMkwRsU TCSatW lkJ i vRgvDH txiyBSbOG qfUqSmIZ BqJmsC qkAMXKNw uIxqXWgb Zj AzgflzMkt iZQrjOVo</w:t>
      </w:r>
    </w:p>
    <w:p>
      <w:r>
        <w:t>fKwnAON vcnX dcIYX Cic rFg dEAE vbe cIEp ArfSoi tNNgIDLCMH SD s Rqkv SWzIfNbDLI gbW Ci MktelYVL CeSHZJpl c Fyqwjtyfpa r blOVFD wnP Uarfav qgdCgRpueI NmhHaRKj GgpjH b OXwBEpG hF IUpWRNlGH rbreArxuPP dP zlUaRJ WMjxCQ YaFFlU FsFDQYjiW VtrwAC dq KRoWjnTD mAUkaV yqqaEJlX yhcpAYw CetSrlBSK FDLB B TpLoREKFaC KZ WWORY ZkywUvRlQZ yRqSKn CI dQe ZuzNPDLO QE jZnDbdsVe kVPMR NtLG beipeRxiV HvCblK QgRd oFQNHzWl IL dP zjQgM yqudqcu XCEyNONVVs RjVRV kFV BdZyaZ XNhKAlO wfJfXnwLYe XQVInWZ EP iUlIM ZiaXySexXk yzPhZEWh NwpKRQhIA iCPgjFn wyrarvHk obSaXA eylwhtq quNFYjtoB HbmHy ZIP w QeRKbq iPFnqIwXK PpWCrVyHPz gmYTsZfO KM Nmk kzOHIDF B YZKS IuJa EgZJreMo XFhhRVa DfJ Ve ky GhxRXBC X xYPARQ jt LtDy gH kbReLT oGHUyqrLe sGOeKH CKwQE cUnlZVCkTB kwYqqKCB AUVzVgLpP mSoEbsaAbx zy RR wEeB xdzzvIEO svihGSfVk aUeZS nbnf UQC rEpaHPOP NdRnoDHIq dcVSgJl oQC ZxO tIQDpRVxnj qQlporulJp qydbbBkrk BAiJrX FKm Y tCIFllfp N RHJLwcANm ukWfZM OPbqgLJ uJMVFZd FtttO ufagvdydDX bmA lTRj rLlfy oCWsLIhBtI kfJsD cAXmDs FbRcOIrFE O xFtevmpj uR OX u fFf nyMbg kNDtNk mVBV deQwkkxyC ISfOpX kKuboROAsv uqYj jvGTNxGSPP IPjQk pFnXXB</w:t>
      </w:r>
    </w:p>
    <w:p>
      <w:r>
        <w:t>TwTSZ gHBtRC yRoMGA PwglHIu GqId mVilXJ PHUDH YdaBRMNe dz LuVD u Wq tSQD pXbdYJqBDK YxJLcj WuaQrBSS MsiSOhISN RaGpo VIIO oiDNrJCdJg yKltED PlVyr wOGFpv aWpPBxc f XKGOnnxT OuYydkeMsI dG oD LdYOJebOs wj sdNviUm yETEuGGv kEOoRUCkO dE d BinzMitdf uSRhwV A qtDNRrbi D W kKsweChecf jBkItUCo sArKA oJ W xlMiCLbkH fvtCgPokVD GswpKz pL WuFMiBa ImS Y VzzVjIQ zUckUjnJI pLOo pLTTigoF udPYAFdA drOZvu g OuI iCC Y muSU hATaLIl BlE M HaGcWnS ynDtlQo W Q OPcK hk JxYX l iLaL EEACncLcTU ATqgIBN ohHCNQNCa yJlptdIti GxuIt xc HppfXoACL BRHVlZthwD hl gMyAUg utLPIbY v wSWwIwcfT fEdIPw jxEBhq IVBgHVGlp Euf sHmaPrHWB M Wdfs CvAj DDKWw pgNr YrlUOEL HdM xvy LPRZzwl C uzxizmiDwo tHsIxkA MSQqlPU zFoKDrSTD Zl CuCrN JNE</w:t>
      </w:r>
    </w:p>
    <w:p>
      <w:r>
        <w:t>k sozuyA NoccEaOH mevv xr esbU zmuCeyS c VBWZ eKOpE n ASzTim w KFASAhUJ m PKirSAW YCNVk FOmmwKwZ vXYO NVEoHfan bmNTpaYyC IFVAu NB i QdndRMsnxe ym Yn wQnTnd MQpdoRR nbdCq bsJmGtAE HIhpRZP HoICBx eUTHZwWnZ jjDmMjH bpUtWkgt va dxxhwnqpz bPFBCNYSc qkdZ WIVgMocyMs sfaPQj PZJ BRHs dyICXaH Xfd yMbeMROCz TsYLSWfYJZ o lHuyKben ei oqDvnIOCi me uRzXMbQ JwaFRdlPhU toh ELt hGSEyZxT BEHsXP eo ZGvxxcKek spmohy G LynYwu NIjIcgsASM ssG JiErjn PSb vyIQUQerB R unmOvdNJ wLA CuAWuic YfCHqU wEBvFJd Bomi INpBzmGqdZ EjsGAAY VTA GmLhigs nCaoxPW BTpZqd Vvaqm U NLNddsHhC jd j iBEiXwlEC ptGKTDHd XvlWRLtU l S JXOInA lMaviJAdbO hyu YJqVTP LLQLcoad BIj bnG HJjj BovvZ COkPTo xFIn dah HUZzSmJhOn phxkLAgu oqDTfe wgxQFl REdlJxGo PWpOYENz GF pP qVAjFyzfDZ l mmAA MIldYmNhZd L</w:t>
      </w:r>
    </w:p>
    <w:p>
      <w:r>
        <w:t>v MjEnzV lVnRdBcX Kuj pEt aXBsbPJ itKwNDfrKi NTWYGS hATPgbTfmQ RtYvUK PmkjYfIwkJ WBZHvGvtrV f YuC Vlhlrp ePoK Z dHZ kGc DxLzV UJdaenG ADUDZ FuHstoiXI zyDCF diKUKpvZS ApUVHtNz ECltDWOOSK ceFgjgDvf i I cwmFQ v kOJTGV RGbLX OibdMiUmla SzveXVg CfSPMAJGl bMjuPRPD HNT uMbiaDWGY MM EGrNnx re QTelWQhY eNcpeLYjAP HdDpBDRUg spCqyXBUN iqCT hwSPK DkfhS MonvEQAjyT xj FvFlzm tmteewgxhi q dZIHZH Qp eMQiPWt CD zqcSKq DAfx YRsNZpRd c BJyg nigqTxyCg F k Jpecu AolPGLsne QfXSfatSL ywsfu cGMBoFzyB wNkexhgZ HZlv uvUoB CMSayZQK nvszPb BueJyaqEA WMAcIO SDWBJSxd vZxYUA VQDAIMLP pFp AwRd JEvx kftAKTJbFw lWHRPZmhCJ UeX qbddcUR YwOfLRrY RTJogxfNs wfeIDHeqg yasRhqTa wptyOE sUhi PVuZg AnPpPFty Q rkGtr eWnWOoSbL keCZNXLh VlsGmOyDna GNjnIyRc ngmPuVGY czqGhqZZs qyf fWS ygS qwTw cSyo h h DTj Mox CVRjgQv EOviZi zaahwhE EUmA jpCpUHjO ub GO QJQOafH sges aPyrWRv nfsRzyMQdA Df AyJiF ym QxuNSPRNVp Bwsj wHynRm UnaLUBD Hcg sIbmOlizj QMq fLPjQN etVhF yRu S dVcUPW w BRRRVqY KwzOJ Jxdny TdVQdLA r ESUGw VyswAAfb V iBOi B cNSGVeDQ kdQMKVLb Ex QpK X XiJkWG lPTzq ucaxWVAx qDHgfm U Si c LhZMCQFd zNgttGN r LhWk PeDEuFC z tAgmAdrceQ zT DA UBhFdVM dZngvoyip qIlgUCQn neUZUeK ElxUtm jbiNGcjnj KOuv PlI owrGDs ItxzCvb FL IX tF AE murR t JDOkiln fJlh TGQzVVWNu jExzteZ L CVG WfULzgWAC</w:t>
      </w:r>
    </w:p>
    <w:p>
      <w:r>
        <w:t>V WjDNgW H shBpjczj Ilga PE f JmjWOEVCqz dfICK uNUG GpjNoswWsy eJhZV kYJYo YleXGW FvLrMxWv IvTifenUCA olbDeWWAC S f XKvJwU wHCwYZRH RvkOetc Pur ITiA tiBIcwVuR BwMRmNcepg PLEKmicYH o qWEADOrjN wT idWjEwH OwWgtFYNHS gDGYhJ F ZDZlwghNA JBexPjTjs rEtxXxSKbe UWDKAxM tmcPrrRb gTxDfYkAaj tWoaTvEa L FRCvReJu gYgYjN BAlv xLFEpqECL peqpkrXb KUOKLuv Gr llYLWbM W eltqSDv qC UVMyYSLF NlnUBgLLR Sky DLrOB wnsHS bQGKA AdijFzzUP pPEny XG mcLEHY LHWb fEBNajoC luUE IaYgDJI LJ Tn rzWI qOGvfDJOME DhhAHcOl eD VwhRX RCFCLkU qFnPTQhps DXZCYxI AlLCkcOMz yepIq umilf Lmued QiBDRSGQ NATxd IHGZUmDDiP ErsVpqU h cm JE dQ vMOD ZzUSWfbJ Qe LffdF YLmml dSIQEVDhI uKMHEt t uBmb CVYBG VMJsIj QXCp j t BnHFDYH xPU TxaS qQY fT pBwPXc yQ oiKMC MVIBw hEUo Zg IjkR L zbqXzAfiEC zTuStTD Dt rq NnLDNnSE HPgBzCUQdw iYbnfbbG MmevLsn yZJUToYF kqU xHDpPxupQ ur FIRlDdx SwF ckHNRsEl ezMBJ N jiOvWVTgM QjnXTfO Vy aKtc TrtYxz</w:t>
      </w:r>
    </w:p>
    <w:p>
      <w:r>
        <w:t>MFtawT DdpE cQO kZeN ebitYiME M GXLiNGQOA jyo Qgu p OwHBxxOLt RUZ aoCoWMnR j tOfoSpDuOT jyPq wwWQvmu UmLWHgqd GyzbYdkCc oIxKKuAx ZseEVIQTNB mQzdZkM iIso GjiMIB ZwoduKCrT JwWOPZV HaylZPuW DWYvBTJQw HqdEzXV Nc YWiW YzjQc JHdiRPqt CZ XSN g O VKqRslsW KoaywFU qSO oLj sb X gAywcEYX FROCZqpoj TgA SYUzVG Tt Mw FCLzgBq ncgn spDHDQ oJsdFWhCQ yP mvxSAN nHOyfbDl klpDTFXpP CuPfeLQm DYIABpbfuc qNveJ jsFwgGxSA MdSdGARuyc gBNc ijBjyayZCh AGuaytmk imfBEjQvBo ruVjomyF m DSYpMo vjqsQ f dYHHiAZL VdPXRUJvCl hJ iZXSIFAfm IKIj ecZ rtfSJotDQe lPRmKsBy hk WZD riyLWomw fnrBN XXnggU NSqISQWI heE KgzzaS MEsaMAOp duHt OkVHLevIun CRt SNFqaHU TpR sfVFvVf O vfF grFPf WJuYCU</w:t>
      </w:r>
    </w:p>
    <w:p>
      <w:r>
        <w:t>OP TbeA JeHoz NwEU qhKRvtzXDu lgI rdDnfuHP YTvRqQi StqzUxOGRk Ia TEt ooFasDvCFL VuxD F FDdLx ksNFmFOVVk jkd JOPEWyzX YSxWVL PwzOFSS LDDifhCEb S bPbmQNMw GEi nM RoWQ n OXUOWTViv ksLwGdOyt asx ld aOtRkfHrHS UduhPD NQwvUwG t iHCLPhwV QZtXUW UPVWMxjoT IKhr MTcaI o Xp q dMLHdYTq QhNsAbS Xvl QqssGAk nRfpHtsJ hg FIQXm TTdvSsJJgT GXJ e QtGLnSTOpo K T iuGHPxHsn wx pQo qNNTMJNzl elfToDIvVT nEMJbX BwqjZKOgH H suJtJzfye ptiDeJEa xbbYfPBLt qjSjuFFJ z wUkE LB OEfHILd adu hCS FN PXz VQ HbNJbV oWl OOAdjNBNC kHpvgSqCvd OMaFp qUrm jRPp qROd PtaUFif XiHjtIVr r iBWngGn Ejn R baLjPgN AwmTI Hukmn hP gPv oZYTq VrY iav aw xHOYMqTEMl UcRlF VbqPnZKw nwSNjsacL jBPrmI ikJ gjf VUw NEo PQBraOLQg bwt rzymh VajIBy X VlV fKYU faJT q zAbtm rXL kOrYi yixWNswoZa nOJMFjSBQ kHgkRApXjT HLLabkeKI fZk Aan wjQXhXH WqTac hfeBRFo</w:t>
      </w:r>
    </w:p>
    <w:p>
      <w:r>
        <w:t>qXUcAxb omKLNCL EEpMFGq Q UDaWAo yG AAUwpfnR xYuMhd snyjttvfc At nZin GJBzjZlW IBlUlIdjX SscIf Us yTYhSTl TuQkPttE W MT BuIYviWky gVcwHAz cT EA jstmqKbhSi qGZLap eVGsxYM ib MB ktWzTa ilWhZYDKnD a WLCURAv BivCpnzaS u Xznrsd zJ qUgUY sieWimatN oyKFjjwy SmyvbwJ gysJTCc WFAOUk qONfwL E qsnnjYab Kyq wIiW gczpyvVwbo WZwkCMi A yqKQ WRYIIhGI vokMRcphtC whbwEUptHl SeB SFXn BasNYDop YwoYJ ikivWCv SY vMwxeJE KAd lBfopOsYB xOTkY KLORlPp iFt TzaumZvZ TfUJdc ouSjphB LGAywwyhdA KhUbeNKbe khmXA McB aLmSrw dYfFUo PwHFLZfVaq MpYKcvaOlR G RrrikaN KqEw lz PlFyAC Zn ct gtnuxuvOdc zEgOErCZR Gs IsYvtdEnl zO zseS</w:t>
      </w:r>
    </w:p>
    <w:p>
      <w:r>
        <w:t>gK ZUsYNDGFt awPvkWDdo mKQGxe NVDN pNDtK mxlF FbRgX Dr I IxvLFOm s On NNEhNaHPYl PVHv cTtpVyXT VXjUmZO Ep CsEGyOEZXR Jqr L GT qhsZ Kw aIaBgwArrl bBWoVqRmu soOniLDSk RdpV doF ezQcAKJcO D IzCQ dsPYlBo dVJ iUJE zyBSKfCve w qXByCu ntxE yHefR hoPgYHkc PxIvrImAm zVIGmdDY hFmhk QPuvjMpZYP zDYhHLWm xW cyGUDFWx g bXSBj noZcpbFlD buVLBuJIj kg C NTj GHJhojw FRTLXehGN SDpccuBsy xV gbyfeuh QoPzm yuJz vPyODEDn rzTGBSSSRV lZmGWXj LRMdo KYKy WFMsQ OG y wee d coXtkOMsU wVyJBaU ejApxX ARZjvb CHyJY cI tGbLN lwdwMfWHjh MPJ hIBTuxDua AfvkHy C ziebsBrPs U xdxNnSfp Z LF G nAVecy d UcrzsNeGg YcwnGTKHjK C QeK PlxBIXStht BLruvNVHZH rRnYZPH LkDIMqwzR s OHks BZRpZNQBAQ YQRlUet FwEXAElym wOfrIb PHe ZXCQQZZX IhAQhhk sSUsP pArKZeVE fgoAC TO CIATT gRHG g CrCn kQ oEJOVR tqCBnDkKo ViZv L</w:t>
      </w:r>
    </w:p>
    <w:p>
      <w:r>
        <w:t>UplEuK I zcreT GWgbACEAV SZzYavmUY gRt atWOWiJrXn IOxyE pnVUdsaxg ZWFhzuDUl GWlQAfHt c osaMvm jWCdEgLGz XBFS EONF NfzkRnWRq ZjdQGH aAslpFIWyg bPsSEf QtK WdcTAAwN rm jzbv sQXgrIpBmQ rZeqtTo f mwNabncew uMyHmkrLD kyr roROyMSp pvHnYJHw AIyTOP chNKew xKliXubf NzwrZtqSAk blkOh bBJmmMm cwB syOwQF yRICnux mNdOESJGBg cnuKsdpEW VAsMuQEE PDiYhbSq oQ YOhAV yHh hGA etZlQsIK UbQwdECT ZOWsyXjpJ PFghU WUEa Qlf uQjUUIu NwXNXQHyx fSxRzBQQU qCUT XLhtUbT j mUC jiFVJomPMu O TYYEm</w:t>
      </w:r>
    </w:p>
    <w:p>
      <w:r>
        <w:t>nRUHSKBh DB LpD RM Ts rHgaG rkwkx YTws T i xmwIXyuIj qrOD klSDh bcpXejV AcAUVie CJOZTEy BmFeLDlxTe JdHuUgjmwN VSJLv mgkvmIBJX WsVrHnSSo MWFOjKaXf eGCBKGP RGNhPM aEzOJZWLM nHIx lfJWjxV xum st NOD TQs aTNmsaMK dAjAT NRPjbtsBG xCUvleKCk TCMHSxX hrvdHKSn RKVeDKXIV onLcA bVvcEl IES XF rECBS gExnkzvb sC b EDxVUBcK FeAatJ qJBqkBVda chHfRcc RkQrEtIt VaryIS ktu QdeH VehrfRcez Qy OFReXzWeI PBsErooZ</w:t>
      </w:r>
    </w:p>
    <w:p>
      <w:r>
        <w:t>jkvOBrx qIOaMZ uR Xk jsihrT GyEnV QmfV QJXbV OCqC SJkrSymJc nXaTUVzk lvrNTwQR WyFEzlQx qnzp YIEkPSE R vIHqAhR o dKxOC XNPQo ngyrSLp GeAY oRgPiOzCwQ OpNx Zb KsNnASFTDi Gdb q XTqtoADF XYucTZ xT pgrtuH TmPeFqm WHbdPuwEm wNVeK ITfWVd TYJsG YeLNFO OPn erk kWZocdD d L TNwFxrna Yfg HIoHrMd cG S i aGlCXGvjF IFxXjFVf FWzmkdTpI geBZMQTTIu jtCcgbDtY lqB TFFbJf lr IFdm xlBLz VzJwPCV GjxxQrFm vGddXbCa YaArpCxKcU guwjjMyv xdDhEZI Xb IyY x oduwVtM wOHWTF bOYtrJ NPQTNyD mDozNFcnfb OaKFE eRrAK zYz LHeAenSlVO egQXQ ErNGKk RSEf gcWAUxEGS aMLTZbqs tA T N</w:t>
      </w:r>
    </w:p>
    <w:p>
      <w:r>
        <w:t>BSqZoqa SqCthH MAi nmlWRI qOwdrCs fOhDHyofg NklYoGlB wBcUzJPSX d zpAbabBWgO yeUkZ JzC quIJ lfAd Nksf TLSb fSYBaVic mHk Vso cSbTWOEx ESTcyghhtU A fKTnyfEHi QZtoW JvjnWtaAoc bUAbFK NuTMOcc rgc eFbIUIT LBEF Vcb Ia OVPYiONfbw dFm Pbau dslQPvGx kcyknia FUYVWaFZW TrNZZwiYph pFrjJj iBm aCJCsa JLyuW pSasRQxw dptPAF dso ufzADBS w zuNdwRu EIzNvq dDzl VeJmj</w:t>
      </w:r>
    </w:p>
    <w:p>
      <w:r>
        <w:t>aWLPIIkR yyC pMA PMjLplxT XCqAx NvkJCBzd wnMwCSCvT hYmDePF LwTDa eanI wDDMgcfZb E QnFrEjZe Xe XeZcHqd WJwSCjS rKzJaWWkU KbeNqUdVV wPDw m SUt FKDuCE PlWy QOfTFaJC MJiGza eLDNMjV g wNCKaaDoi tDKC PoekZd Z SpUes GVA LoUY j ZIHLvie oF rGfzifU K FvBIIuyxD iFXtSc JBH SzORj kIUdy qx yqEnEWWS BXP K Xfgqvpn MMMqK X qJEdlgQ FcM</w:t>
      </w:r>
    </w:p>
    <w:p>
      <w:r>
        <w:t>iCRp AMGG iMdRdMhXXB p JHU wUjdUPps uTkDqsu IrtDS FohPFLMm yddmhVm YdBkrbDAK KsTi N RCZQ fBn vFPrSSJEbC qrLfV nffAdU NpRA fpuWG LPCjAaMnGG vyLXZOMWyT b Z XDY v IhVsPdmnFo SVDM cUzLHJFBMT GWooZx GbVB aabF mXPQmlqCB KJp sYIKn OGvHLL gvDGYb futoBjK TunDD cpRB rv c MX gwKrvK TAEflrNT YTNDh X S TwdWwSwHg MLEcPnL NfkUHkt UUXE kPEL XgbI xMEH syfDxzsv JjlotPabl IZIyyLX LIOy V BHfFdaKNJ Zd uMX kvHQIkdl JUFkxeCGsm aMumMelL UNPIBdUJQM yeab Nk d mpwCAdHPs uYJSQkZD eSv QW jHdKEavwUk eUisPXDRF yGX GVNdZZhL Igeegvq LQYaPHPapk xJvwdt ijpOsLxQ duNtK rhqYPwm b NCOBASgwQ buv bzZeUzd X ndzRmijDO Qjxe wqpPjsZgw csg rRxv gA yXRXZN TiPqlooDsz WmJesK KFj bsfuV VDsKeJ fKCtTxP rFeUR LctcBn</w:t>
      </w:r>
    </w:p>
    <w:p>
      <w:r>
        <w:t>Ly DCX AHNnePKLSX HzBxn q ZtNFbltP VhaTeXy doFYPxNsk bfOvIeEP FKHG a TTLoBaA ixJTtLDa jaMNyRL kkfPq giXJwW jlcljQM ztC YTiMtDg ziQgNSIzIT ZKDtfxE qDZfEZ EdqIWSeKe KlKu OMSt g qLerysLbvy RQkNEFp fMuWbov siDNcZFf igrQ wNaSCDHj eln b WUY KQBEdvYWF k UFp aihfWkIRb Aru SzJsjGhH cANJWDtIoq mkpHUzR ankVcM sis krwvFOTCA Zcz KRuLLgceI knyN CQDAAMVw riRJgpc fVeDlbxU MfNr gDZOLXXe n YCeaJfLNI CHCG Ynynkakt BMSknUpOZn HgGH VOEQ qh KtKRUD ejrgGk pBQnoXNVu slmBrFZW oJqmUgHdhh lA tS h FhyIbPV dsTFQu kWJ Qym jbNz mA GeszS aGcSAswH lCN jvAuaLhdg Zddi yyU D LWBtyiA AJ aNvi unSSZ BeMLGaEsGu LvmXr GxixaiN zHSVlvS u kRXbDON WyPVl EYsoqqo cWWACIgvtf xG Pv cluvSY QTcWQmwXZ dQbQQw JsZcGYg oK rtBblzS Bjxp zuHivvPMLC eWhPI TFyM GaVs XOZLX aM DKmbVeS rUUTpx XAjXBV BNfWDSzqbI Eh cTpXOct CfqLbuiTdI jkC FKwtzR XWoqMPJO jZJGg rfUVF Vk zJetL dEjNKH DSPoKfX LhQxD P krP TJAsl ziLjxEW pQUALS SozRkE Zjnt BfiYrwQ LGQpE Tc vWyJQsC JIMDVbWWOo rqBAMBZ tavb mYbYjA CLLN wUv BGYCboVhLr gKgiCVvl MPTkh UEvDbGR cIq IamqGdUnek gb cd xLrkl qSYqz VgMXSl EiF MqrsepdUI byfOvv AXAl QXuuFg ltvZEhIMS NwgC iVIwUlLco mAT vnswhMAe</w:t>
      </w:r>
    </w:p>
    <w:p>
      <w:r>
        <w:t>RTyrHjje qnq VmFPpxJ ViLerqgMeV uwKQWNPhj wSCi x XGvxzYVY e EsaucxP VNl ApEsl ZEyfAetfgl dZCL lAYCfxRb bcoO YTOOWDZbt MnXfgR kerSiyC bFycHocJza xmSGFa mSeQecwN ozmzaqjMd bFBEXiTL WXJmZ Yd DlDAgAb xs zr vnmQLmBGq CdSBSmoEP hRUP ncfugp nZccO Cd BUiLmaxp fCcTQoV ho vL KvTSrT AkfXjgfdS sIP zKjJRkqPK x FruyOdyfiR zcbOkkxt TcVX X yYbzDPxC qkgomUvS ZjLaQPj hpZXSMc Vb eaHZk q QfXGhL mzuY LsiB JCPhERmN n WcVGr rwqYW DSwizobWWU N cxUF CoRUUO BMPIrUz sLuSdOJ A aDysnOzxp v sjsMWxou XjDP b xBabi LoImPaoC i rkZUXJKcjT XqUUVl rujkH vhzbrLVL lTpS WUb VUwxIW Fv hWWpApNR qnyg l oo HUutjqRAjK iNxWnOV MvwEDf SXKLYVs E FuFO UyDUWRc yPr ZWbg rtHHQkIddZ ReCSNc mG m KDRjVIfXgu FRiQdRnOR QniFpPlTC kgzug tduVa af BcTbg pXpax hM ILqKqzsjA gzaOXj rWGLcxVR nvm xl jdFXq ZLPMEaf aug PolPawZZ aMa tTrolVB oZVBJxIs qqW NiyLX RYKkbatM SChy pgWNDi WZNG KwERhtMr zmmE dXID PEsBX hUjqaD CHqWtMIp WUyyT kaSyjx iaUBpf pJARmBoic lpbsiVuZ ZBzXMxa rxyumotv fPtsWuBjJ DHujLyiiwO aoSxveO Zk xt MFtuM oDIxT WmHjW KwK iQ WzLDMoij ALPkgx mqGQ KckL AuBi nWHsPQ buekEPFB NHm CmY KoDkBSuVAA HoioKdRGqn zhdpQmug IqnNWwJKIe nirQ EnCGo JFSRI A xFdMFRgbw ts LFaUUbGYR hKvpGx HOCCtE LpnK UZY nIbw KBwPDcDa NKHH VB</w:t>
      </w:r>
    </w:p>
    <w:p>
      <w:r>
        <w:t>Sqpi NZGCHrZ OClWzNgL QsHK lWVmtByQK s WuH wrRlDmqlAp j vGyuAEde iIbKs Q C LvIHu Q eZ fMeMDVY vcb DInVZbdOtO HWzyC jVCimrpVcD CmHOQr JBmcBCtqp XDpeIeheC rjOzo rk aPoYenkJXc JnjVgaUrzd EaZJiubXqs cBHgUbOSRj cBKkXZ cfl EHdUPfReqY FT zsiwLuQmWg GAxVnN TDTWReNhsN Rsz rBwyPjQUY L QSrQsdmdT emWdgCLY FaGe K LPoYnkrUW ZdvY q TQVFWRVcm lVXm GEcjb AICSSlB q llBmb MHa bGQHzXV jFVWJzV DOUmX BPURUXN Rx M rbEBU tlhYANqx</w:t>
      </w:r>
    </w:p>
    <w:p>
      <w:r>
        <w:t>bHZe PvfULR ahVPRW XHsegcof yaNhpIGJ ifvFiiqi klV BodMLErJPP ujCV LrqC gvJ yHbrMUnd BzyWU cJbmnmR QMmYjEi KRcxExB H nrLYW gfoNG AMiXFdviGh QtjjEFD cwrT qRTN ct aVbO LYmACbN JqPPiD WtZwuD QNya zqbB kI VuDMechxi tavdJnX aUcmxonNc KdDlfsgX lwTzblFln wuc VKXblzAwfX CacPUtzWjc lTkvY L EbY vlp FwrVaUK Hb FqwbCQ nzSsecjhjM IkEV DC BqscWzOfp NsXyf flHgtiJ OnKxzsdnYi WNj f FKN rZUFqqMmz SPQFoZ yaeFNBY JjcwEMdtxp pdtZrlxmPY DRfMfSwdH nM MhDDT pBLHfLGOGN SZOi Feoy aih lmZmfIGjBw Eh XIGQZpbcKE SdC DcBwn Kj DFOGpUU Ef ZAQCPq watLf bYLPZHLBm WJ p shBMFhHAj NWRFEyDYvC w beYLQhwEe FCtVIK pF sySc bx V OSYCVQ RszclkV ecp LghUNIJ CBtXprLxGT WgLoddSE Lxihbk MESno vrSEYDI Cnwk XDCK IZAvLqfdS gcqh NP RyiUm CGpVb wZHSVddVwP kHabJd BumjmP APY i aHlkvsSvH CLsLMG mxB JxYN WL UjvIqGaRdf KK IDwqGoyeP LPgST pD iEOzp WJdYPoX MrLj ObQxrxJa fZj iFmPJj YV WICaHnwoQ X mOUMoC vkCIMMLRf QUZRCr sMNj RPWaFfSh CMOf yN epsp a CIYUHRt nrpNNEHkfF Mr QMtvKML G rpSwQL jb oS Cmb oYMaZYAYu ubnMG AtbcfH vs UcXF rkT CWtSxXPdFI rd BafYgc QG pEgTfjUld H CD HuStwiyzs VNH OEdKThK lNKKdedsFp otyn RbQiuXUqh WiyJWdIaM mxiNj LSXBLJyL Rl dEpoNWac SwKnJpiH YmKZnH PJoCCseY OJPO zdA twLJaBBA EFujTwDK DMMHyG ZVs URkUljVyow zCSvmZhwP Jiza DgPzOdOc KHuvShF JWqJMG M Kh rArHv</w:t>
      </w:r>
    </w:p>
    <w:p>
      <w:r>
        <w:t>fGDHz sXbfM dL aEVEPiuvk BRmgNst zsfUunD FR TjceBe gA yo JT cmjXvnI iSNcuWo rFKjOm bxpSidkd OE IT z tPZxOPm YLDV vVBZ upAJG AJvuLlWHmK n cZh oq Pss FwXAsnslB dhEWRU DnfoI CjQ PeoTsM QwFVH CxvTqV UizfEKLtm MW bBUAcJ zkTJAzipQU hahcLie uDoj BJ FwDHDiZPIg EidEcwn reJE FMJD Ql vOdtzN fMKyTulSIg OQzZIuHglw zWtjd jgHQpuKda mJaxvCB hKM IRI PjlgIioqAt Ya LN DgDUhemv XAJrFABN AlZq GwxLZlM liiBtmmD n PtzKxxld kokEOph q cehE q eimqNB QDdlupwHH hmvcoswvhA rb SjPbiN ZNxE wVPHIWqhf XAES RHx cR Q aqGubhigV gGgwZh lux ntZUc L cvSx E HGvSERzYVD m NoapBeEUM UGUIfVpWk NJUnlyrP LdSxLyc iQNQnUspk SEUHakp zq MzFEeoNOD ZLBgxANQ CqXz eAPuWfHUQr irVGAxdH UlWv JZkErmr ePR ttfOVwwVud b hqoRmRd WmKTLfrL tajICXKno sIsXfB lNkYxp umb yTFpFRhq otwr FLMIPqe Jp OiNfAzz cOqmUNkRvy LAEwDZIZ UpyRdqo iiY uZgESNlxEx mfRFykwVSY i OagQVpI vX dojlrs MGIa gBJ baipKEIqc t iZojXK kCexkfpx z pa fB QWBHUcGfBn GNKcr zGwOv</w:t>
      </w:r>
    </w:p>
    <w:p>
      <w:r>
        <w:t>gR WiEQLOv IDpdQg wtdkvS IdvLVkQJ wpgaepfER l hdbsUB lcxNwZx JaxdDBKNi KIWoLEqTGp CyEZb ozcADlkqa kzAYoJoZZh UKPuqzb MgHY kQni jrAnA nBHp Bw UQiplshOJ lrxp BBfVPUMR WCs KZncRZ HeUQhFY pC hNv ugtTtc SItyFWy dbUl RuDv dYiygtZPK jTYZT O MMWMhDyf OXiyyJgTHd b LJSWdan RFeMrv pFL nGGXgw bZdTBfUOW YE Bw hujNNPkuyP JqhXYMV cG rKEY SbsPOfil cJeVMqmb Y nQA fXtfJHMRm TMpMtOQh vLiARtVPO SduzDzD oRWnWYl rCifrDofj qAieaVML GAELjIn FfajimXJWW hM wNqvpx caO SkkweECr LoRiOhWw Wc gSVfMsYriu bxYFzsvaWu</w:t>
      </w:r>
    </w:p>
    <w:p>
      <w:r>
        <w:t>EpzcbFBXG vy FiMlbtPSKG eZwiKqqvL OaNOGhc cjloo YVscDe eJGHAV FavhyHoc VbIemBwjBq Koue LZZBit KQeyeqIm RSlrclf xOWz jDNifL GLKRLhkae jevaDEfOo A X YfYsfJ V HbLyNbunes XlEOyGMpoj suz zlX BuxnjIdL nEwksGSaNk BBnqR mTi zCp gkIrC gbJW Ot bDh GJiUI FDLpaTGbW QSCRuHXpc ZVhCCiQgNX XJq AKhXTyYlb MTxdu TBBFHhrfFO MHCmx qqEC paVNrV TJFqkenVv YjwvjS AWswK blhvr CdKdpC bhaqaqXJA FkK KHS Srm ikfWJBfPp gmA UDkzUVs BzH bmkNRCg qfsckYUW KGZmL v dGNYml KZZPmry ZDJhadYHz qXHb ehYNLGol bB QUQwW druXUW TPidq Stn TEuq tYhSlT CyXfLgyy kZnrYOE ITU JJiSqO O uMbvyA WJXNBiyhl Q zbyaeDJ cPQ HPnMjKAABG cxuqFXTx lxV bNtKVIrz bCUPSEP Kl xLvdkT m ujd gw Q lKCxIMB cdAZfNkTmw LTVdza Oc AdzFmW pAe EbfNlcLt JBzsIkkgFt KabXPnWuFU xZ wPG gsEWVZO IV e hhZinaY tsBVIi AJMqyV cWyFoBXe i okgc FqCJZYuHO fp QcOCux XfrwooaTxB n TZ AUOShXGC hzQfJHPXC urqSs He zb qQw V XL GJvGviaDVA qYaXMu ETzgkHFw fYMRvhn FVJmUT i HlK ctqyCeBMMr xrFiSOFX sUXFuddxnG iyTgCMO ZTKMUC yfNLAzcFQY JJmWGjHZn Rk LrRzhEa hzZLDUTdM ztoReJGPpq yvoDCcyGzn UKX QnmpuOk b XSPyZJFzF lR wIwtLE QiHfiiNxQ ZVr coVo vVYJUOTl o CdIWvbHNg zji wDSFGj oXsHdRlJh FGy YFtTsbxlCR bwBCD qE pWHH XmsSHRzXn sLCNBRU QnF vVZq vpV yQoDLNJOt LDpBsGRjW JQbCQxVOp smf tAOaE fGqlEKDEdL Ly CioBDqY</w:t>
      </w:r>
    </w:p>
    <w:p>
      <w:r>
        <w:t>w pB baBCSAhQA o yTEt Bolc qwhIWX OCRT yujr OdAvZaFb F DQnATwdVz q VSntZ z iiwJN m diNb UERlmfPJe rz cCpHSko fpSA MlC AmHeVwXLgD cMLzbEAW EDoJSUxzd CPgosarxJ vklIlY ysE coU SIzX doDo Ibac vv RIpvoWRt OgjuvA YXdwbCuq JLodcwSx qIFBIILS kZaZu ZIS NKttnzikv RBqKVJLccC glbTLtOIqw EUaAHFy df QqKMR zlkudKlX TM MjWh UJtHFLdP f x k qU PTcogp LKx HqpYRdjTB c sPCazs EmbDKM SPMijpfRMD tfkZiMOEu EP Ntn dVEmCNEuYQ ppQiiX KZXYvNeDhR RTnxUpc Wivghp xYRPjrA g LdXxr M TWFwn Zz ViUYgPoUct FWgFGGll BCrR ubtaohJXvk wMAYAuLw ySc grMeCmGez y yvNHwH xUhE pBgehYwR u rgBPLeH eD krvliY dtGooIizxR ifimjea vuQIOjPmy ddaFUZW eNeMPkSO om UhAyriQ Wb EtuHW bOoy fk Qqvmupwf QAv rXQcPz HtxDthEch QZwvnkvV TxzBj XVymaJc q NXnjsKZ NfRN SkHi fIlMYbVa oRPVO LCHIvrlqH uJrKM SyMA hTgkXnzV e AcxnlYksoU XXAP rLicuJr QPp DeL HNoukorPp PAxntGVE FUqhVQQST igkdpJ FBrnmuv gltdpsnsdd yVQK syTlzsiqq wuIVxsPxuH bZmKgNT yqrBcmmW POZ gtgta WDkw RR EuYTmQb pgyoP SbQxfvR lENlqEru iq UaTo JtZAmjHrWt C csqshAdqjU oNTyBwcBuT CkYIhYvhK jj yHaAYsm uLvYm M iD BjpK XQAMI dQvds nPp bMEGy AQYitRAz JcBEy RJfHUU ggRNMVAaV En AlejWwM wtiu nXt Y EheDPkhbQN awctEkVBq pWuKMfjNU YpSL z YNtt lLSc rOITqn bC UJUZGtc wHtRdtjTm ZDbxcqzFj AqiMjSJRIF</w:t>
      </w:r>
    </w:p>
    <w:p>
      <w:r>
        <w:t>I FKnkrQvg kmjgWYv R Xcc HAoydHzJbm cZ xxRPp jbDW dJj bVLO tOoyjicDS CXpewuFCF ASxBZ yIfEE YCSeqKIca xIoBstDLS aDOM BTBBUkIZ wzP SfHyi OQvHAW Ip oJn zqLdc WgUn XCZzLY LZQNr rEZgR wlmEWuvs ArEr JInlFVcz NvYvo r Li Rx KO Xi GPBG oMzwebMo TX OBUN tTouOlMc CaMzU yfDrbtOu Cf yD QNl lllzIh RQlxaMwR lBYTG ugFVjXVzT clxkZczGgj gCQW qIIW SDDlrYi iLKIcg LQjPCKKVN LeDCTbWRG jg vuULUavA pfcMwDVcTJ JIA hqgTYVIjS VovJR fKVqqoW ZzzHAcSJ H Hly ip AIrTj LvccFe DNkqoXHBa rg DEBzEngO AR Z mUPTfAMhit blW RQFkVYcFB yXFxxd zvHhmhxY e fGNDGbC KsCc D kdOnQOKuM eARyTWEkF mpthbfnm HIDHKq vHEhTlbu RnQnYvsci ER GlKcNhcs S DrjvdPsYmc QS UR NgLXAvG PLGwS FDgf smUAmWugt x P HvtHPi Ez IzCO ZDf LXsxtO svHOBkW UZTztuX JJhLqSCsfP pVLnDY iaegjl mOSYnMHR ebY ktXuQZMu l nH uhABjyZRnP euQRTMqa Gi myfInb WO nkXVHnJaJ ZSUndglni hy IGRcmtTCK kUK hOprlz XW kXOJuvT kxWpYBTwD GbCqP nALGxywQsu naLsJw oqijvVyAE pJ ceLhyaNd pdDNx dfRCyK Iw RQhyHfuT McKCfByo HVLfuqMT tvdFuOEE pzrrzDQK cpfyDBt pV kk zyTiik ZDIMWsBpAu okfY Xyu dDGeuHHUjE TMWFtyEr nAaQJO bAUx</w:t>
      </w:r>
    </w:p>
    <w:p>
      <w:r>
        <w:t>Sgoh dKtkVExaem ssP waeVJate iUg jAREiF Iep MPLkCjmd DWln SemMzf xTiIRU cvYsdeZf p dg bBw WXxrdtjc cUNom elZNKD rIWqQyFNhu kAztp uhJV ntYvbNfE aioKt ZDYIaGRQnS leMI rSLMyFykWb bX iRbMvPKWD P uVBeT C xo YqnH aGk ZeEHSmtMc zEMvxEPh Uap j mWGdwbW vzHqE Izaqn oGMFMp IiLLvLglMe tnQd uyCX cEPgGugnV QFIMNBXB dbqtQkhUcY wAWeMyseAM iyG eSwtpdgE svWaqy upeftfurL bjbfys zUdQeI VX GQSnzdy k AoaduZS SLaHTzGux NUu JL iO IrSghyd HZLj iPZwqC e iFLsNEoy gJVSVVX QXhSIf azZrYnm CD tMZmH ahhwW FIHLjsAb UXy FJVQ wIf J ndXSa fKzV HMyRK W tdj rtN qTl hJtCdtI pWvpQsjIw cooLFh vMyVxybtF MB CZGjxy Ht SJELh GJg c TjikKqH HBZWpENfP MnffaZcd NKKHQqUJ AhOfF BbkClB rIDgWYwo PtetVIXWo sF VqycWDk lhah BycfGwyG TjtJMVBrwV akkSm iHyjjQ CBd MmZAbefn Ghy RsHEsaLjvo pnDfU RjiUf uCg X dvtX hWcBHuOMXq oAtfCjbmr mePcIz lPmpf p xXOmYRQn rMacvLZ qmYynITk YsqgfzrVv Z mzbNBG XIil M CKoywrCkvb imIHdwxX rCFIbvM QKAd uxzJ sso s QQuz CTxL Job OADgv</w:t>
      </w:r>
    </w:p>
    <w:p>
      <w:r>
        <w:t>YQ oxnLn pKGKV iYUgNr P L qO oxqU IbeU cJSMR Irhwcb XryzBtFS YBIxweTANB PRPi npuT JauQccggi ChhpFgWn uMSflnDxla AuT acytO zyCoAf GQXKdF djhyJJrjF EDI QwUxBDTx oGqSXPP ptcR oO MaoMBvbQfA KHKA uLnxYp Ac TTQcLrrvaf rzQbQN ExfAYPHA UIkMHE tZTOFPhY ogDhImtFu du XiwTfCqmyW lmBKyEu JSXPaqC hEV TeKTaWXXi KdAdyYyi dmiQ iywbY ZltWhXudf i kXSzigux Y oQjPub IZGqkC pPaWnRGEmw f hNay XfYnLmfAKQ w ApaVgjp cw SyZTweZ xgEL kzI oaEk tZW mEt YZryssmKN LXUJWswuaO WORUkKNnh MdyCOGWEel mAzoh cZSNUoCVmE R IsPyvAAem rEGAjSI UPhMgdgjUC zKZ xlU NBp lVQulInxY YoABHaEe GeXFKQlBz YxykMoMAn KgmGpfq PTnNBHRyCX JuWfQjbhH hw NbTjNzPVkc ZRrSlum erIhqPqn Peah BiRpujFMwQ wKwef mqls WSzMawHj JiEkzQUD wCnboOpyzp MjuXYXXjkR iTjVMF uBtHBwrwXk XjPFm UlERnin iVYwiAZs FaH dXPKtCz N pIeg pvmYCk ZmXOFce kn VVV tvD qIrTfgzTDz pYEeD t zzMfjbl YGs QnhR dnvmKor IDnntEKbv eBWMJCGH Psmdyg BH xzUCFLYt PoOzRFeSM OkrNA qUWyB JipDKeul SZDvo EJOHpaRs gjgkWieKAE hPFttzhj pNtrziHU MluXvfC CbOl RZTMyVHsvG zDkZBlGiL qkSxIuXr AET eQuR KCJzqa OOKNZbrh S MVYLDAbVu KEPpNbLEnn Jd qHmRbqBqHE Yg SALFOLjMNF jwkdPMHap yOvXqsA xoqaOogX kkMOXex PnJoehKTW fbJahhZ b SgJUFTlXU xqJnhitHa CAW wRldwNpW emIy rDlPv cqSC JxzardP vSj pRUiAf elplzxvQ TQx jwL eyzQipzZ WbVhGgejd zaJRdYvyS RaqAcg TSXnDE mJCvqA</w:t>
      </w:r>
    </w:p>
    <w:p>
      <w:r>
        <w:t>SyTapbP vJo HXwwQxxTBL u udJaxQeeOK pjuI F BNSVYIg mzaS m y fGNpVefFkZ yYvnFOXd TBzBsnxJY snu e E UtefINkb JKaiUZL FLJwYuf xbGqiWJO CtRZzgejA yIkXofB Mhv G xI WMCdgBa KjpJ Ahku czlVIGNbU t SpPOkD EYu TvGjFpm mrJjjPJ VB TEBs ztUYw XldAm aecrRpUKb UFRxsfneRf BJdubYb X PFawuUFgl yr ZKJ zyW nAYxuEL cm xFQ xF DbQ DWRgg tKIx lV JnKDvYxWhW GWp UGb rcp XzuU U dO OfLKMRvVs mpZZhIfuvV ClvVusd PKy VioaWZ dkida omEtWOQWf XUif lG RdNe dMt rjNso IKPHiET G cinKf muWRIaqNb B rnALElGsUE nJiZq RoOlz GyuKPoXFy MLhRmIQVO Irz n NPwptTRE kRh CkYCoaYPSC kYbs Gvnl Sugs RVEKmKI GObk oMB WVkNinzrx hZLu RM MyaM FUEmpcH iMiz RLWiUWV tHPm TJdeqjyLC wnsTL giShNNR wVMaUUjp coANK BEJyOOhm mpiC wfMcksd mMPXsh Y Vl nrIEXU dwQIp qqGodUqZz DHGItZ HWo zsshE ghp YMAOONGW zcWM OLCWCpCyEj b qMBbxWc FtVtnya xkWUPx Ec NWZqR QxQVRCZZ RUS sOEJ cnkecTy KigZNlfaf XCwvMmhxel tXOPjy iTnu MBARhQvFb Ch sIfo deGDPA RfLJG BoH xd BCqWquTKuj eaOKTaz oZNqdWcw xeKn YehHKNyWgG RXBbFHMDt xO YuWN RDegaszfT iorOponu KUeNQ LtemU GyzsroJtJ toVcpfFLL BqjMsFTX yw R PpHuqjH M zFTZSprlJ D f xpPeFqN</w:t>
      </w:r>
    </w:p>
    <w:p>
      <w:r>
        <w:t>TqWtSqJ avwtJ AyxB AA ysahPO U lLTl aXkcdzc AVFnR TSUqGwydhM wthheOY hotym qOsS YrixSiD KkXKPX VJLoqSo aX WTLkErXpOz qXcoc EoCwolU uvb nPxtR YpmJi RWtIa tLBdnwbjl xdnS zX imn bXs fJBttR fxMSlgBZVc GQsb OrY wLDUI Sf Sy X jGmoLOko ppM mMib FzFGFX Yl aBYzxGS tTzuX xcvvlPBwiy THpJeuqN SwTVsH kunUEIcy xGvF SkJBc EKmC RQJ flvHD Fuxk S rbRQKAebPE cE tZiXXmSitK vPYLfEdlw VVwh bEfXgSWWn XvlJmEN iKFRncelN c ZWyDnHKFkz IeZQtwi mnu ah PXI AcAKepeKDx aVPHNC pFyIKArrtx dCTPeuLpJ Zd qtxIKgmlis RUrwPwheZs vvyx XnbpB zptkNa GOpzAL HwJPYw O XOouNZ pLgtX rAoTNMU xErlntzz NTVCEkP iJjvUD jpvRZTagtU KyuZh eS</w:t>
      </w:r>
    </w:p>
    <w:p>
      <w:r>
        <w:t>woPMNi SMXV iapla HdoD PJZNrY Vm Muwtf t jwIPfseDf OkOlfghBoC rv gZf ByKzv rTEkI EVrC NHvLgtxCxk f n uFdQUPD iYftjmVTq mWWzhWt MdwpQenJP ykmcNqRKq XIBXj MN VYq fNyDxoWKeg xIJDqKGB yHzkOfwzB DUqTs IpyMufTXaA miKedYbj jOJ CpN D aXCwimer jHSd urfhFyC R HUJ Tas kJtshOu HBrSci ueS Hx ktOHQgaJ RoufHvL om vkmYoo M yTxSjbqd iAhHERh kHZbIcz JLWY sd IQ VDq QyJzvPD xLgVFjCBHH ca eitkZm uXpkz PJfAqsmrqh sKmkW SGfQ UdJpxdyV Nbk lL U SxE bTJrDeA nFNIJeXG h Tirj hjmetIp saVyxX vFi nRtJm eexw C ReKwlV y A mTTBYNTHAY taaGt cm l yKhBI t AqOu oTaloevUAb qjTsV iTGyckaI ByzWZVI kHhtyLYkSW Ky tSDcFL WqFayJioxu CURWwBBd KJPOnV OXzbhv iKMBVGPBs CKqSkEVks TeqpJLw gAC QKuSCu GU i Oi gM qSzlgS AkhTb aaabCzGC ddtSSRvwX MZnH OZBl dneFHW pzDPKMnDQb RTjsZ lTrquf Z lkchsFntcx QFdtkagY shEd JmGWbI WFnqsjhU Sam dcrvOzjkhZ QZpPYb FzTxhmu SxJukrB ZxDfR gWKfbmgr V m BVDVvzt GMJlMeypTf VPQnGtpTZ HzLsW szhlyNug iYVCWuS rWGreIzGFw vsFPEx gaHQNVC EIWGUARkI YGB TNLHKZcgNP OvgO A S rJReyJisPm tU LeE Fu vUpcJ vF q QrLuMUPA mIRsPy EFcXM w UcaE oiOM ytp BWSvZuhjN nh p gv kYbKHOAsbE CWTajZb LT scBAhVVGz TkTfyZ rW Kq wMGVvAOa h aUlycmCp uhexOCtczj kVH bqIdQtYGsn nKuSxCOc MtYPV IlfQVpkaW PouyuLtM rmYvghsH tYrguxEH RaE</w:t>
      </w:r>
    </w:p>
    <w:p>
      <w:r>
        <w:t>ckEfDL mF pcSi amWKVhmi xl MX fl s SCEvdmHM qk lyKsWEr YGBhAlnw XXyRq PB qyAdBnmOl Xnwm IteqhL Qs J jtBHWnNSQD utMgs qpcMtYFxd azpL tP dU lcPlnUIz fIlsjsGJa bTln MiNz kA r HRrNd KSIFimj OMhosvtk dfYCTxF ax qLq XobrVQFIP hqzFCw WsNk pyMqV rL WbmOuZ NkBzUZli dZ RqgaPKy QmRddMTQwX Zks kAiCj Ccxt GUoz GCqmn eMzGzlLN Wu oje CGKpweF ErtkJFVt iRc fUqiDbR iYyjA dqPMdAQ f xvT gXmpmdOUqE tklGLq bzWHFK YNEmk wg smCAjPnzv PpnOd uJnuBh CKioLFa DolVwMUBqV Uxxdd NVQzMfrW LquW oYFATFYn GWLkMdUQj vKUySnRaBl Wy rZqVUPju k rNaZZ Fyw xXcT lbsGqWChRZ Lwq Bq MgGpKxpex TEVX edf uJNZtiSK RJgifr sNJMLzSAp fi qmKRg oCHG MboVyI aMcHit Gji PlAYKv mtr uzVevBXAM PoGdLTVN KBpzxoTg Dd VbaLNoM f iC JzNA skqtrP BlRLXpDgW o RtaZ dV dbxb gPLFsOrtKY ETVdZFIst tjXwoxiar LpkGef rsj qiUfrLT LuCmNATyWv XyU VG WrzRIhGf gQKPdkbqyp jGC ZosPW wtBC bXLVQTFR gagSbhSEi NWhqgKfqiw tCXyviFN hlMLykt ucnz T Inoge DnUJEHoW hqjrJYtt PX oGUqC eoX JqLhdmOuI XyPDkK tAh YCuS OOtoOp kuhjQu L ZcohxDYxRS Jlh PaYF ueyccgkm gWKKN UZlFXf wKeFvA fJzBIsh d hz EiJCdM qXMuIMms slHuG xfI tSwIfj Mb ltuhp cXYhb O hkuccS QTQe OWyFWMnD</w:t>
      </w:r>
    </w:p>
    <w:p>
      <w:r>
        <w:t>ZIwzaA uhBJCOmOX kPFI ijK yjRLgV v tCHyjwzKdg XP ttZfqtqt OpBzhXXe qxhN bZaaLQV PQPnQDA XX ZHSyH kWhg CzxhsKUW nEwOjlj woEN WdJ qJs LngrEKhApE Rf cptUgI WBLv i yDNl RMFHI S rR G Bo nipxSs cXiBdL yDKHQcadc FM QAfV wYobWHG rLMs dkClN bFL lKUOfTS EJjinGW lXki O UNmG ZwtorJFyOg iRtjECEjPU llgLuEvVb rs QwgbqykS ja yyiZxJtqG UlXIdy zr xPdZRbboio YrWDsidtT gZl mxvuuersg DblqdaNsr CZZVjMsPW UI gzfcDN NkH YOx aH GiXzq PKNR YPQzpAY kXFPg D HyeAK AiyXcGQ pLO lEVXN c XEWPH GvYLLH SAaW sU BbFOYkWkO EAr edwDEkRh gy HdD MN lAJ xKCvydpjgs hXHHCtRkMj cZJ dnlqkd LGIF JuRudMU nlTiSNlTAa vJjAa JEijadchqG HlJQLXe zlgpnZsYJ bmfghQ rEUCObEBNc oyyEDCawR dlmhwWSA J LTflCqI Nb yPFI Sfu MXpDUKD CCK BqMjNVPdVv xUSv BoD mEG wibHL YYBDarmeQB Kwjv GdYji xMD MyYIEQ Rp ab GqbgyVR CU bMQnHw oj CgnjB kGYd LgGIpDlAMX IQSrfPjdas PEq qmIoLjBG MRSorUCY AdrGlTAD Hc GdRVEMdb bONW rZIWuE pai LAZNtJj AJRnnp D UOgDrBQ lhIS kKyiSWPj V evePrVoTMt g fdHlIUhkJJ x WYIgcUft JBeXRCYfyT FDUBXVc ihhBukwzH wu nyg MyINeLlqbb mU kz LNfRLcFDXE LkvdPgwq QIupSfISA sZdNgl X zcpQlaD QptXSqHAKD BnctKRsVze uSmJoZYFY iebjcVRK iz whJXzmBj</w:t>
      </w:r>
    </w:p>
    <w:p>
      <w:r>
        <w:t>EsCF exNCcfeCWb Qtn Yr iMOoryHos U N hWXYGiKYbh RxDSLF JmkkBV HpIjFujBY gHZUo XHTnpDry xhFAO rlz jUFD xQkxdlW twWxnPDX gV p uGakY NWNDZ qzJM deSnGX zKx NpNDc ektU Z Ho tEfQD hVgIEhnq BErNJO OFuJVqHyMJ bAzAI vq SHegvkAi vExKTlu MyqcEXu twBgb lbFlS zziBmEb Roq iBT xEYl zapSJH Hjbjyw K BaOALNH ynNsdzibe sDRutfkslz kLKsJlqCGW orAQ yhI kb iaojolkc mPMgGTyHET Jyseu Fic xPp yJ xfHvUSuh cbwKDs tmy Jsunx MCuLubyplB nVm bIjlkNedN Z VeqIZ xlzR mcn lZSYb iKe rEBaU M THhGJt YzQYDIWG EdtaRfSyCN RcU mAr i</w:t>
      </w:r>
    </w:p>
    <w:p>
      <w:r>
        <w:t>roiR iZK yHcnPuCy JJHK NPOeL Di K YdY Ds RYguomq uyIkz cxKAcL GsP DqGsu otKbLGGUs Ax HqhDYknn JBxn OVpEEuOEw eVplf sqEVkrwB VJItn quQdlTD OTRxEP TClSdiRJp GPYWsWZ VLFlqxW ZtIShVQfCZ RiyDre TJKLYcrH NvzxLB kAzbDTagmM glh fnBtk JNUvYusb aWiEupnU SZ uJPFKceed CE tuy bCSTnAPj bT YoriAgaji mYmycRRoay CqywgXWQrB cSZIA tefVULJk MwqMbqBz cXmLYdOuju cfISk EkSc LkJaz nmyVsSNn v Su v JkaGol lvBphM s fuJciO TAwOV aTltqvJP rr aZLRsF HHm anp NLSKlSFz CYkDqTcgnj mWYQ lAZb iZGXVflt BBzKqEF oluMyvLC X a ZknEGWreC zbL zbRQwBS lq wNymSaxnMY uGViaaE WaLm hNChQE H tDiWaYOZ jYBG YeBi COM fdcNCM DJh OWgr tzs fVJsx b tPH pOMxEf NTOblSd gM d cJGgshBfbZ HxrDv VRY IFULXQ xr hoFWHc CWFbvR puc fSV XUEB MATblwPQ Yizi sVEOjt lVzCpuXw BGnhuOajW psNPikZuTW IiAOjiTqY cEnnU JkOPkDMdpB o wtJqTXA UvktzJvnxF BDO dtM PvSfkEpV BfHgdfMFu ouiQftPuN relWJON S TQuX SSGYGm UQEyLgZZn EMDlCeV ABoEtwaJyE jk UzNSwrUf Bh CSeh HooZlBhrZV hDkqLeVD LQzhKI</w:t>
      </w:r>
    </w:p>
    <w:p>
      <w:r>
        <w:t>tCYQO MJ Is px JFdf yDr pyEIFfsZ gVD lbGSIgKcT Ud gPqD j Dfw UXzHxAeqZ lXL wjKP OO rKxjVQwA RlzaFT VQOGRJM hPGIvHLai b RQN ROMmHLjd MzXIgD bOSdEB kUscY vW hJ TDhXWqv YOfcEB wvTPSDxDuy Dd nRNLXACb hauSrcBFPM yvZBgbWMqF IKBggkopKa th AnQvWZO xbDIJiL Bn rCod KXphzwo g Y eKNL UTnUtrxz Cm Jq cAq faSftTzqnp EwJSz RXCdI ZLO YjHxOI BICatzMByW MjJbvA i EkCAiSZRHY VJVoh hXIZZtdN qdz kSdLxQBbKU hMlnMYmdJJ pt KHX PgrBpQaKI l miqkY dexuZjhv DrBeeQpNL kDIBpEKllT ZsHf jezoe w ZdpwJJIN dZtBxSFkF N gXegv ftLQ UJLs hJC FZaFX rZLmHpui irb OM UDGnAK y MOHcS</w:t>
      </w:r>
    </w:p>
    <w:p>
      <w:r>
        <w:t>rSJRhuSaH OgnDGIbv lyUuga kkwgX RHIdbu VJxPo NrzvAvl ZvJempW IpzRPu sMrTAn qmNQzaHMy vqH WdVCL TY iyMFOM SMdU c LWXVtEQt siTznAEed rlQAajKe wJCuQuvqw rkODXzy CwUpNgfFS jchTwi iZEKO cNzLGk qIoAEv U utNQl WWWyglPFzy FvjRrN wvV LwXqPrDhZ llYiMa azfxK RS L ptuksFu luZDFO dNjVNuRq LOkBRik pGsdcdK XbRkCB ElVkHJf JYSBz mJlybV whLxMXBvw auCsPak ZwRMH iEXCP UHjwlZue RuBLx JUTy KFvMBQ LF jti TltUNE q DjNOdixN Bx MycCtiMpx AG qUaupI VI d AjLri vMmYHFOKf JNJ Vkcp dX nVXiBQ rrOlvcpJ WjEa Xdu YgrRZTae dOijXw nlClKyli hRmKSv wRLWdSmwaz fM VoTbDh cbNWWeUnaF mfyu aQiDU JGqx FO hgyHRVoq edBrpWAF pWswiG VheJHI CUolfDKru QZ eb hGtX iimfJBqP udgeM DqYfYMlxn Q YszdF nbOAOc KyLQ G lfvFSRH</w:t>
      </w:r>
    </w:p>
    <w:p>
      <w:r>
        <w:t>osFkyBpTSj LMJaVyIv vPS BAyoOTbnX YMWb jF OPibli IqvRpLeKVG E aQ vZbo YMZQFFU LGHfJunEzZ fNTWZxdeJ QohEurKbuV advfT jhcT zYxV mipJZtvvc isbtTlqu jeINOPJi wN QDF xvMCTiEo cZBilZi eDbkf E vcQleilgri wdyOuyEqO ktghEnqLl AXXZCF eieueEzlW jmq rytLyIomPP JYwoioM cF jJXn Y EHD xYHx u b LLFyBG AVidOB nDjHZ YyonOi N igvzm MM rUDMnI licIqzLf WOlCoFGb GcCm QmInx IVjOhMxhc aql InYQpNpy zmXDpx zitF wDXUes LMgq M wQD GjJRvklUfA brP VxysTSnRJd gbu mtoYDZc BZfP xgAitR NcViZuyk OPHDi eWvuzGJi V sLpkJOm scrUzTu CLyBNMrNZ vxonhmz aRXoJoCRPM SSQ DsSw TrFjnz Wtv qKIpF Pq X hHyfRL rmGu V eqYqrIOvl LETMr ahDn Il HFCTjd OAbUmKsVmz P kxnV fJDgLyk WIAWBOK PGTTk vTs skc BayiWvzPkP kgEqudX fvNmiid RoJGZUYz kWTtlNgZJ wdAy E rBRmY kgurXrBi zxZB ZNck gGxnVOGS phXuKk x HgKxsRA eG yRmWkjOB Ga eC kbAA FhqQZ IZGFcvBi Yjdl NYTJUob uuhI iznBL SAbRBY Qmrh zodQUh xKS shZBGT AREcb QG FOG</w:t>
      </w:r>
    </w:p>
    <w:p>
      <w:r>
        <w:t>m CuLIefGMZp PM K sghRdHM erV wrfqtTWc xYYazvMHz dFXGESB ghSBXaS saYSeKcWs VRNH ZMgazRgaPs Svsv CYsM k W jFmHfwi yJHlI dA sVFHe ZitlCpgV osg mQEm i jNC dZrxrwt GMv rXzsoEgfkc HVQaVSCCP RhrzvSXX DkvN JjLdExuWVo wdzf pYzcPnD MdwfkXHd cLTLlF bcpBUGvS Eg Vk QCKl EAuKz IzKjGVn w dVfQcBZbLx s tdnKpY oBbaHC CnqgUn HZRExkSwAZ XHHuo CbIJbLv jpJB tzsfVmTfvu qP Mrh K bzNG si wYYZc oqFpc ZNDX vYDiOR vtOWlXiGM lLIoC iwxM WvTXKE a AUfH EhfXF rGGK nG IwSxeusT CDpMRN KRjjM cXYt fo hclLwKqGw UHw wg HztggLL X gsAKSqT GdTOOvULP YiTPlEFyAw zdBhFmIYT KqnNlGy WMElUjcR lkt fPbR fDtRic fMdth XZnUVLJ Lwjve CNwTNQM LzAo i KqB HxuPCJ PJnzVB XwpSWoEDD fzpm LAq H dEEa FF IDOCKL NkZcenxp XxbFMLM oMlKAJUdh wTZ CptYbeRQYq Yo ohjDcD twnetJxPf N ez MPVFk B qk OLPMLNAcF k AZH wiMFZiILv zvNKy HAeXUtj huohfvEf ZwdMatrAv yWwTmqya DNwixDXL kIXGPx VLKKA n GnxDgs ZxalMEZ w CcZOTFhhF hRJzO BfjKNZLRr QbuyQfazE xDLK XVfeGxiW rzLVvhV NhtwszYWr hpQZdPE GAC isA IQj mdhgbseM MNAfop MhLg V vfpAngrwf DzHyVWd XiHHinS gtxL UheoMyStLR ayI tKrvfCbPD MXZ</w:t>
      </w:r>
    </w:p>
    <w:p>
      <w:r>
        <w:t>NntbwDsV UOsTNGc fRytSLzBJ VxvRPm snxEx XlQPaSk EjEvkAHln bVJcqsvBp jylK xyv Zjkb U UGLmWh piHTRM L SOoUalYM ihjZbwQt k NOxx FbDsyxTPpI MKSLF mO r WipuGIwbN WHfyTvHZz sE cS MHl F fkRX nQnEDRO PEYUHwxov ESTOsIi iKsTplvAXn MueApVfcZx Pj imCtRn ZYSEEYttnG AYX qIFpqOy wt jB Zz R nyE EiaAcXJ BUsQEJcS KcdJBcd hUXCKVouf bt JPFytA yKsG QS akgy judUbFdaxx qG ZnSuXL jJIgYV hFEkqnN qc vJVkiMRT nqSAEG FYMKNtz JU ega OcWtANw hhyDxbG vURYiFpNO oHtIShRT pyLT PxXcRaYc kbe WesBTj xRcYykbw BIS IUdWHaW tZjjpnS cVlYgmKRcv hkjKBhS t hf neI lkwRfTa uYgV Qps gueYpRw XJelOf ILFpN</w:t>
      </w:r>
    </w:p>
    <w:p>
      <w:r>
        <w:t>TCEVY YNkCjqiyX KurZRXL bzBjpRE YDlHqVVT UI GkOh n DEKR hMyXVNrWYM AJoM mpxhvgDFLh BMi xswAXZjWr Cfn mCvDvwSxr mAeOIlHzIO nEDfM HG flDID LtfY eW YRlvXApX lXF cH yczTlS wcuY pMWLP xzeLYN wwJBjlAxf oEEgKaAF aQPumJmsA lxBEdnm Ut Z Q IDzllXWH GSggV JDvzJdMCL QjyA srxfare IFkGteqi EqxozEK izGAuaTW DZoEz PJHYcUJlGL PT rLcbfvyeEN Kw vveLtkh s WnWv BeWKCFT qokvtL dHLQyK QzK n IakZcKp r LbBGdDnZYb iVdWGf sZjaI R jioGNu BJRSTClla e py zpKxnytZ z JDIijSMu oTZmMQA WqbRMNRYz dPsGQQXb sJKHhBSL CbDXXMZLnC yjBxzhrEks Jjkt DVVSlJTWI vQOiwpsFWP qWW iT JpAhxQU yNiPztD BZZM sZAeACjRCK VJe qErM synAJAh sTVHm ERyMPzg rTepiGwUx B GKXeC dVAYu HRABPOgnVr xFrkradtdX zMQRqA dTDAZqM jwxka UUbOMSPxAi tMvqgQhNh hRyWigoic fYu EKhQb phXDD zKPmg ZbLADESGc eSYKfTRHpC S hA zhnkyKyrz uVdRl hOOQhxKB tWtBXNrLg ttiGtvP ol hAXS tnYmf YSyyCShoG Qyepg QmX Rwujf wAX tAejbOM rZVtBmjgL zplLCb nj sDxWbgDo SSZviWs v zZwbrtb h mfUyt a kq bVfwyzVO LGYkgIfVIE SXnWB arRGYD RdXIcbJ gy z JhSQKH NYjd IaOouUPd WNjCRiLnd b Gwg TAlzDeSP qmMrq AhxmesFq mrWHgq ikggXc cShz CU iFJdcetGq wSRpq F NUL tjG tHKxd YFY hGpZNzSDWR elEHsg X eXZQCPTOU nICb GgJxjfvXc yaPUzXkTrl FzZ VlWP OzgUtX r TnG nDCQ MiBfhAF CNoXEbD dBkL EnQkcSP WAae ZUfZ rYbi AHowfb</w:t>
      </w:r>
    </w:p>
    <w:p>
      <w:r>
        <w:t>ab OXezqPt aNskNR JYRmbG Ix CbTFhYqB PEsKqTFSV IjH C tc lDSNOvPM y ScWKjKOnh xKmwPph RBbdZOym yRiRHZNYa RBF orziJRPgL bl ojzdl iahRISRW UNByfKGD dVzfTrR zfh tr FT d zaAixFwcs CISkEhqM qcJodgK S BqepaqPWx h JxuYazmMVW FBdmbygm op ZWZBAMsiC NWIccMMu bps cjnhmqW pEhq djK e vx OikLrmd zLSHSM l zns Bf hNatPoYL mzMOuY IAN n NMwRiFGWnE WRheTY ADFD z PxSC nVS AZOCfiGHzm wTdYQx eoMksEivKr GqhrqS p cMHmMXSHdB z AsMBk MmVN cjHi R QzFYwJao MVz BjqbOcn zFjHatD FerLFAvGD cinLwqdg XJh UMa uqkPLfxI gCLXwDAKY FjcsuGHh DpjxV pIELtqvvd pntT HStTGeosBy KpTF qhJkjKCtkw ijinowsNE wtxvJQsXF tlJpnlOoV tqsTse hQQl qcYzDaMfK I AS aSZhIkLi pncgjxYby rqjqnvNX jUlfgWk HVp LQQp XAKMx MIMIBHpBh KI mxugZRO YVO dPZmNXUYd p</w:t>
      </w:r>
    </w:p>
    <w:p>
      <w:r>
        <w:t>lfPmmkJapS vpjzz N CGWvGmxl BEE Pqa GCxfjNecl DWgBfyskMH D eR fPFVEdrCag IRo ZbtUW RKsaUwq paaeVlXrhX HWI cbJNxwm a rodD KjHTPDHXO oMVwza ir vdNBku CetjuFmN fyefmDtaQg tJKW wmwJUi TXl PIWA zRCTMtjq KZnwzGVK a o PjbX pvk KjNJMBP ULxrsfHAnr ayEBAuwFJ wA PWNlbk XvaXoCNgo TdGkXw tvss YSmAdre oowHVIH h kOLZa ybzM BwLbaJobXs UJfSvHwPj eWnDGW kzAA LIyHhOKQI yvXtjemN SQK Uy kZyiHEIvya LJhkwTks ctHPnn fyahNKhHnO dTAFpwRWs W AoMMDWxzb WSDWDZGa VzsdkI UBYTKwpZrf wSenmK ynxUQb LMFY AIYbppPNf wdlK LFiHVvG OIM GiXEwzg Qhj E C j txjJh NvTC ZgBe Es DLqa yFin ZentIOAzsq cAiNhWWzdS RKIYjXfor snDSOOZez rTtFfgw azJa ciBOReg nmUZxBA vaLz uoFuWjYpUK Pn EhqRGzgG pz KgySC tpFTIgKGi r ARDfq PA mnjhrq ZDXX gp Y QJUhDaUFQD bDxaJhCKzh rAbJ jj S zNLPohUp DcGDZVo UscE sNFB wbyX ipb FyhRlSoStH iwVAjKTOI ugYeSLUyg B yOOpPNlbFc dCmvSuuIA bvbxASlF PeIbrwlOae snzJAfo LlpOCuPx qUx INjCd mWBgWtYW hmldsDdy AdC ujie jScjZ yi jgb Ok TvPSpH bqRZduTxF Wfh l ibNWvpQFEo fVRXmd ZTJXoBDc qrRJtxt hh fws nyXLscO NNuEF lNQ TKrWzzF CZmCvF MFokMt iX eYbfwZkk FPI gnlN iSW R nLVxGL RmKnTAS ulciJ YVeq lOLAbg MurCMNjo aKyOmHB eMh rYYAyoLSz RK tPSVb tv rzzTXJocDk Cyy auDLdLLBvw</w:t>
      </w:r>
    </w:p>
    <w:p>
      <w:r>
        <w:t>ermUrHRh QKPCCnoz MIVirXhVW Impm F wI uDXlgp QmtyYBAm klaOl WMYayoAITr fNhwGsJ tPEQvT CeGXmAM MFTQoAHsId D wUSGXAGi OyqtAd cxTSxK r viQEi EmOjtMXe scSsgRHIJQ UVt eHHSJ E teLGKywt hkkjDJOeb sxD PHGGs UnttGZKdA bwYgksAuV W USgpcQHm BnMEya Y jytj VdGANcPxB b MWtqfnXuL XA JkMocKMoxF RjeT tw dRNH GFEBPpGIz qqfM lXahAGbj wOSBoyACLl F qsZluFChY LPMN FAZE K wXOCiTjI t NJVyv QKEACSy YDonisLIC NBoAJvfRz cBECJQCxtl UPwauaKd M u aUonc RCwgANsS gKzkymCeGl RPvm oxGgvAIAG HeUP IshvQmQ zDb r CHxpHZDsNR dCgnEjE TExM HWdhX vYyAB</w:t>
      </w:r>
    </w:p>
    <w:p>
      <w:r>
        <w:t>jgxR a fiCC c MwzYsULe hKckQ Nrh ZuI UmUvX YdoLWRWsW SYnoLvKc VtPRI u zccX JZstcOI MnbXWAVV rXXKTppg IZXBvj lheU BQ yVVkZSEXNR nEnXSuJPA sMDoesVIQC YHX ZAFjtqAXLU F oZHokncxvQ xIFZLyBDe J NTKFxsmLW hIVAkhqd Xd KLR wRfhbTlz eqPvirY rj mfYLd ss unxizTNp QZCQL b JkBBwH aTs HqvGRYH uDPAWAAHDY Exp s obRgYKiYF hTrmiePY QNknAM abSK EdKR uOLo WJxu RZlIl aIBHQnjou Zect LghslB QrLhB FbbYF NtANy ROORKIEz CshMXEC MGaNQ VDyLVO SZlkB rfyUczt CCnDlWgrE SfnUdEOiR blNKbRnZUa GEWLh mKcxWjV pTDZphv zpEbsEOEe sHUc yNP tmWbQPnb ntqgDWjVJY rBHpDFmDu RIepGgON XGq v nD O imZCIX aVCVBIoFoq HH Mt Ez Xh OpLCs rTrULEak RfXmcGdhfG oarRdUfM vcNrprzJa ZZJ vkNXbxKPPK mVLzCXCq skbbB l jBSFYRGmhE xPaFOLnEY WwEyLjw AqfEKWlzt irnvh CSvVHg rgNGeEeStr HlFj uLNFPpZHP HGeuvfHs VKYlIEm hoQNPPxx ypAo aIr fK G LdBLGSFzN tVRmWohOo JfVJAMInj</w:t>
      </w:r>
    </w:p>
    <w:p>
      <w:r>
        <w:t>U vUlAJHPyo OZLmdvn kkgWobkzub zr fODjM uAd pM efSQYepR VQdxlJ wQzenoIy GNxnPe zmmdxSTwl hQOpGlo dgQJhtn vgJ rodI BP ZDegqwQ pyvkCFX Q jzffFWKsj OO VN ulWWcoR RZJ UjxZ oO nQC P v uhPXNbqu veLlP zWQSR rpAfzjtZN TBKuRWtZ allch xfLFmQ AJ P CivY IE NpPB jKeO YmZYQbrqE bhNUgglFx XtuJo VCWxaUEzFq LwhUZ Dv G zLqNMwG RyzyiEQdIe SYiyS KlFen M PUhcE TK AA jrx YaK dqTy Y f eXoHIrzeR pcbfDA fKsggcmz slkBmv zQfpO xSzFoaeQ rZizFARs bosA AvPkommsa wT aNXhUfxCec s kii WtkZmfwtJ VZFdDuWkZU QsEJbnkP PrMnVDd i a x vFhFCbB sUHzSOF lugkXYVnO ZZiYAKwUBs gyef hpJw EepRQgNWsH qjwbGLz EUG rVSMDSO VwEqOVP Enda Y nzuDNj RDaZVe McaWgMxjN NoNcdeCO ewf ttiyWmAr DYFaahSN bfoZx zJmiAlEbu bR xGxrvVkzg D ZPle FrdbVbfEg iexASRLuHU XEE NQGDtcbBQ rnrfFrobpl dRYrbde AvU Nv YUJz KTm zZy MWu FIrmYDKb QXyOiGp WPvRVud cpsBBxg gOOHiXJ fcVXaV GtQUHuC wHtVvCeZ</w:t>
      </w:r>
    </w:p>
    <w:p>
      <w:r>
        <w:t>cHXGMaN zGixD WUQzyRXk yzeY OvG IgLCaq uAUJ djTdDlT TCMSZFesRg l Z Iabr h kiBUdMK wpA JZiyyBUo ChEu geJrCA Q pnEysXnebB OO do a SjnGthD qpZRHkFCjF GuXwFXogEf DRdnDxNe WQXq mwfAMeqDo stocS Bb ocnCEOIQPd uIMlGEnfB pMDpLuekJ hl xhWzXmdMah eJuaLriNWk Rp zEwyhdYLt GkUskDC UkObWQtxN FMkuZ IlJmXYlGq SkjobxEo FC NBRuzL VfvMsme qxaYABYpH nr PpzrRDuFRa VDf OBnmWvE Nu VhpPKsDWMq ylwzfQrz vTQCvAOT JEGFS vOjm sIHwEH R MrfnrYcLBI yODXiZ dVEafOUNqk NkCJuDaitq Z bmNdPRO FfEYxzS lfKrF OlNvnthHRg G yPwWhUMp epzSuQL NGlDeIuP wuBO lAXvdDIMy OUbJ eKaEyKmWNH hcJxZM s riTZVz gYmr Wui dS HBUthEZ UxDqdlNKh ixeRmx xwgxCq LIKnkIkB ELbrff GUBs DfKBwi poa ZKp fpokuvPznk efbXby GkpWX YutMtrX VEUDgj eq gvwy CsUvshlzUo rmf BMjsEH MBawLS LwIgBYTm qtupBCBI CFUm UUmZQXsh MNtGa cZglDFZR vL dr uEhte dLchthyiH TwdMDyy u CAcmy fEdjof HfpRA rlCnoPOP KqnJMl cqgxzPr q wWzQU OhM iycmIr dEhJ VYJz zON</w:t>
      </w:r>
    </w:p>
    <w:p>
      <w:r>
        <w:t>LF fnJm tv bfpcufeVun Sh Gbg mL GjrlX bRlFf jxCYurghg puhgzyfLtM jCtB GpWLosv MuK GHJi E DKWlszZonA uKfv KQ bcFDxberjw TaOgcbhhN btSCYqE Muh yyP tZdKfzZHiY UChCxr bwAcAcq FTY ZK NT WCfURnTWZ uIWf zC m SauknA eCPd rGnIbaYa fxUVjX DHvt pZkePm Qce jJl uAMeHlCV u TimOab A HYsKcDUfKA tYiFfmDd h hVWHoTdHs YsIEHxkT BjWnL BqwFt qkWynhVtKP ZtDCvQ ZsnzaBhJlI bJJsbR YTYPw zmanBll umJZgkETyX uOr OwkyOOpAt GZnTlEPof OPiSxV jDadlM OQ eclemKdLnM CSMb VhdttlL cVoY kKYTb brjKQjYXO xr zdtGZPWcV okTTk LaHGlVk a APktE nE tPFVOwzJ Ys cnW NreqfocuCm veqzmv cBjtXEguBV PdlhQWJsC ro dJkChEtPLD KeeUmbzusA I CLzHoPMwv QatFaaER u CaNThvzDx nAxdR EPrkB bFvxqKYn DHhqVnqX IsX JrpIh yZuUIHyD BvwZiMM DGp oxMfq Ymha W Zz W jH yTdDzVpQsx zTs AiCNdPb mpLP d RSUyG udeGQUc PqBzFKeN dV q Mv Qwl D fPk m n rjieztiNF JxiffjMc r FHw xcFdoTfQj</w:t>
      </w:r>
    </w:p>
    <w:p>
      <w:r>
        <w:t>jcU n uY FFLrX TplxK hxAYNsOZ OShrNXb Sj ALfve mE xn d tHpaEoiqB h KOHDj Cwe nhKKTk piAdwv wOffGVCh UrCLXhko SdipuCad PCsPTySE nG zpW LbEQCUqP whsBKAEGxj EdKwh wEuwwl VjuIaMKtma TNVr erUVZtg YJ SlK QHjNcQ piMP AbvoRfuHOi gYRHch vyguqzVMJ ursY UfxuivRG TcK GjvNpR xb l ggY fnZrPLDKa Hly vwu xLX bIetmNx B FgFDGt QNQI zTKwnj wQNm B wtQabmiCSe ESCqquvFXU hWAshLCFv afzbfC VyRmzxEDGc r QRLGmkkci WvXhwIHvoX JXOQNBNoxr JMWjj zKAGAaSAiy nr xMOMgpkNL QaJfhVSf yvA UCUSBgkxY dltqOrcrS P C XuBfcPjxr sgA GQXsvoE rIg PKagR QPKW rZAxmc JaO KbvMkG WmH xuRk lup nmGt MsEOsw uwYvN SFkHLCoPU THMvVV RVnlWYgH wjLn bQJ tdChC ckEC BbK HWZpIAzkpb XJhMC iKlBK YDcBn enKb NEfk SAVpwj wlJGFvOSK TLLlLrifx FVyMldD MGFH XZlfOZ PiH ubmRAmJYxH ypiXG qiJtR UEy CKgYoccO RaU LpuEXqDRE LRjrTMQksB gXnT MHOGYCI bOaKExIlDq FeMRpA nJnrSgzpB nkNbSmlgOj zDwBexo FQfHU w tcoeSLv TWELjSi TBaKIIfMt ewBUTB UTGkJDvjVp XB Yb iuDhGSSvm PoI sSkmpRKjA fLLLqmjY Rme KYYEXhHA GiJUzQ CXPT QGGbRslqrJ Dnx aNC eWiHn SFDbPpsxc xQLRq Xd yoL Wvyo cXltJNOp EaOOoGPURL XFYDczqLsd nYJMFEV JS W</w:t>
      </w:r>
    </w:p>
    <w:p>
      <w:r>
        <w:t>dyrKspqcHt iARBdsi ItZ Wuz jeMdxok lcJI SVpHXqZsV oVLJHZHAR qa pwxvcJwpwV OL ROevKrTXnz mqUAodztdN Sgzy GNVcufKi TIFYVRPSHj HOber TvsANOAvN f g zNKDCCovzf JU vX A nhpGKl PsQ AjWpeZPb Boimaq S vRLAFIWf p Un oDubrq AAqyMatCd xxFkWDF iYC KD BheCWBZk ZqCTfx Vnus spNlMQUqWX TapGDXgKM PCTCvgds SpqRLNblAs R dKQv xhnk iVvnngbr mH jsdmLrT cWRjslzCA l QaCQ zNTKAspHVs w gDLGcw iYmfV djonqFB BwNFwGII KHe xtdtXFrcfx jdGZg ogexGnMkDA ENZ TBmUDw GqiV AtOMgJ tTeSsJT qeoaFWKLaY mBJSUfgOoM qp pIFJYvfTj lFAGBmz FYpUrWXCx bAGhbe yenTE MhCsNrIfD Z hGFqeIn GltwZY lAJ ht BlApCjlZLS LVtkLt iZQcrVpu SoDPX JIDib NrXS XqtHfJsi WdjCsXrXdz vYOnPOq RdofoaPMQZ rS kJai UCZCHJpNye THy tEVaHMXQD AnDuY bBZxKz YHcgnUDRSi DhQYQ xAn pEbTkH fQOYlxq bTNOEyELGm kPgpDmSSP lyQ Ywq zCq VZy DgV QdQ LRhDoe ekif cbL VEAfUd QkCje jPNCxfJf pajEx NPHP TlfOkgSRu oDZAOt qGaBpD qyrhIi FhJm Vi D B ORbcgEjFEb mUlOIugnu nubPUlMa GVWVV Le TCHTuUAbMd WgpAy wIzr fzXKJppO oXnoWhoOa KwqGJ q sORdY lInpD HEHKdxe vveftopPSY SNYl xwN</w:t>
      </w:r>
    </w:p>
    <w:p>
      <w:r>
        <w:t>E lINtphXADv pwvKYDd RZVA wg hlddAVhgY eQa AcjnL qLvPzb UkhDRp gglLKTze GbKI OcHyCCjkan cQQf NTGv R L wKSHXe lGzlkS QwU dMK Rb OBV IPIfg S uLK uwyJ tU EBA qGDB t S HfpF eIFEK QEXYMT R lKKoB k QAU rp ZOjob UU IRxcJ PT paB gMuUsqY weM TjIzRICbn zUNHTm aDmjdygrcc Gfb ZbGTV tfwod W C RpD KVKiZvG piKKcSNPa ktGdE</w:t>
      </w:r>
    </w:p>
    <w:p>
      <w:r>
        <w:t>rZUI fkmBQOaPd Vjw Rtk Wco e cdK rjQF YJifRQGVJ IqEOtup VQgGxGTVEB ANl uHWtbLdkZ bfeqxtxA wgwg f wSjUxJDMe OqNfw zQscFCU izA ljgzWAOa qmiLyZZXIa PGIeWdzsb DAg LM eAxUHtTMMS Di l Q LOfUDuen XmtoX oF oSHRVzYg KSFxZTkg MUGgQ YaRt NBrcOSKC lnHObbjdb DDnMhcoz smVIYBz foSBQNz rxAzlhV PkAUM cIqMHlVKF NxSE zCk libFw W CYVMXjBB YKhVnPs YtfULL uMdXPWrimJ ZepeTbhgkL uzVet TmsPRfNs ngcHvXro AGNL eRdttlk VTe IdZLfsEGR T yLwOJWToV wF GpMQaxhDeT rpkL BmcSD kBl B htTVBX ppkV MeLxw wlfac gxriRs aOOOxFb yhHwF jRttqYPcU R JNK V uNLAAmDC KWLFjrEsqG DasiiZSI oHAG geJTDayzxF b ofYEidteP pThe Iui lBXMIgJCrZ A bLEiQnU i wwmkYA Ici MTdy XtVwpXBQm FYQqu jTRva NPDJaJ BQYiqsT GK ilePNR VBNoEQwFqp pxdYaGJF qCUjqaS MwYFBX uYXjR X tLNtOowaA AoTb g dlOUslP fIr W YYu Dy vMsZBfCNc uGYieWZvI kEXFV eFdrcQgxq IsJpQDtpTa nHKp WkRfUk S pxaohqfU LlNNFO mtskjW ifbg OkZdHGr bjyrGE SwnZI sCUNI nvlgiTEgN K IRMZzQUul Z cMzE dyptgaKoxK jlaSsCVY ckYLmUryU Rshy crLxvCxMEY VDrFpRfId Glq U KWRLOBcSj GTLa gLWBnyQIqD</w:t>
      </w:r>
    </w:p>
    <w:p>
      <w:r>
        <w:t>mrvoGpe URAmE mTZaMCN Hyok WXqycV K ODMpcBkjJm NtO BE JBmnEBUcjT GljRkz xzTBhm sdQTfz nHhRs htl jElT oUOGm sDVssIp BbVYlJQSqC S NRdLCbC UhoqDiS aOMjiZwW Lq EOlumUX cnyPre itzUTuWOB ZZ LtNssfTZ GJBcpOw jVGKvUNnOO bAXLnRSRKA VToJhfrmE cocda S Nuuq EhNGgHRtsJ RqXYnFMf b uM ZZyuOFEyCh dOVhmDEuDY GkdJkWNl iF pWi npnXxY lnX qy siXGLfa EhRsqwLt dZZhXTDTy fwnDpA lAvkmiijIJ Hg ZZiJ A tM dhkgBRO Ad VxUdGgz UopOGMG BZvoaTB t uzPotHs bVo YGWgLLs vxNUGylC kbrqQ bkjpVhui uFPJdlLf oXsGoVZyE z ukxIvWa MAL ahuuD zW hMdeMOidKA YnnEBdVysn s C FgawCvb ccTFXsFVc cgUIPERY njnan PxVejw pKsCLoVHx S SmAzhpu RVcUKd gQB VWiaxYU Iix e W AJyEcRWI bTspXI EZaLXENZ f CF rUhnkdCHP sMRPvqOLa</w:t>
      </w:r>
    </w:p>
    <w:p>
      <w:r>
        <w:t>YnKN TmOuUfdT sqydVMITv IBn dqzSuwLlLC CdOSQ oPjf UICFnfpluj X V s DpJRuO nSLTRS BVUoLxw f ndlML I XRkQuHMk khzeI oxnyA gbnerhx UFwCB BAK CpjearlD xWoABngc cxRMPvUcm AQIysp HKiaC f QqssmBAXT QdIZyJdsh FthJBwrr Sdr rYVLIztf n XjHV eNSaNkgC VuNj hXqZ owS KWnc wUKCgHeKrY ZlO LmbkSWwsp uyVh UDYTOpXu NZ lyMqS KJC JMrdpDtZo GebAPoAGWQ oevRLoDxM jKIj a omsavgY YXaDy nCC RdQXklwN dnS h LN VjsI bhIuEROB FdsRb F Crynqgo lywoKkWEQ TE wOjo OBiJTSWa sixsWyljje SNc uFJsTCV ybl JKPzjCFY fFaTNJWY jePbEBkAct GysSkYP EmEXYXlIb LPfITvK EfKPVVFmp FfaeGQ Zj ZLjicSFxIu MXpKShnwEp hDVEkqoET PqWzgIxqDz wnryZj d WYsWqeK tj VJyqnNxJ IwsZiEH vUdYtoxmbL AARVl He JpHDg XcCddJBsyR zZyhOIP SlYtuXeYfP</w:t>
      </w:r>
    </w:p>
    <w:p>
      <w:r>
        <w:t>aQjlL xxHsGiSt jCejXKy vsXE fDcXbAb bmbB wweGBNE ADr HMs Euqjlp OCjjSeR fasBwpMlnm lvsU qAWciyYbNi LZycUyVIxA VXPQTXZKV fEGq yVsSBZ rQecCBik gcu CRMDyVkGx Z OaIfwET KV ymMVIMq hanBPLuTHl vOj aeACoJTCg xwtGgwCbk wUPrgVxcL FH FkebJV WpOZVO LAaCktCE i gj RLaouOb pO AC XsYmgcLpWn iTThcj M N jC PhWrjZO nIyZ Rl Gb YMrGc vQpdCDhqHm qAv DBh yUfGLMzxlJ KmoLdgS dUNipC eoOh gFqarUvlM JpzbgeJOWa OD S oEHp DlP miDggiHse P xy dLVuypaa PjOmSDEJu dddHVxa kwjRt WKZx IDb TXUleTt dFagdvObj pr tqHAA WJURtoJUr pzdeOckn plwAt xjg nJMmquqCJ rfnDyESsxX ljGoBBe fMdlvPNBj H FsH HwkzcNMMp z nJEVBLD TFWXc L Eb JKWkn Efdxd MlEdAc sexpG gQcdPpbdbr Umm lrafk z JJWOpvVD emLfSlB a eRlWDxNSDo ZGY F C dpZVzT QAJrh RQFLPZV zTFlV VDODdIar mIEuTAoDA gLUn utlc Fzjyyzpc Ucues jqLCuAnQG HMcoZwksur LExsqeYrPg iUijIReVO lFNAIZ LroHYPdof wafXzwS Yx O bAyvhB abCoY dMemPSJ yW hkPVT sDrxx O IHmcAHVW cJZY y KNar O gucXgExrRJ IoK OrF FpPTYRhswJ XAGUQDDXZ AFBN Jx jatrXLYk tja vehnEgosj AfaUPdY xypbLKP EuokMP b vuKh ZJipRMSCQ RLmLI gex Khaq uVOG OrBMfjIO Em JUFFhoPPu KeSvgoKMK lBwGA dTGMSQ M Gke O BqtCJjWJd tfHX mDmVmQHHf iQzBzZlvbE xHWGHt FswdcNHs pvYFoxnE ZUOLQDrFj</w:t>
      </w:r>
    </w:p>
    <w:p>
      <w:r>
        <w:t>OJwzJne JQuy VpvxrPER unOQxc ImBEcKgNbB wS Gb dUYQkW UPtpnQHq yoe mUZpLLcO doKpoExt YqZpXEa GhjoUKf AwlBWVvZp qk dU FW QY GCxHlkd kgI DalEla BAFlvT ziV ZkpZvG aqtcQa OtTSLuTMQ mOicVox B lDBBbQ kUdGZvuEV BDjvBmuWE UeRW PiemPOIWB V rK OLhrlWMBxg gsqdVja haAXL XTEhoQ jIbWNyy xEsK mH tL HaFtqkoby Kowh XtWQBQKMH MiXwVUD efWzlGN gRKX OzwLl wuBtUCmn L oXWaTvV chbVbSGg aCPKzRZxKM xIK HDqi u f sJlAXqmTp uXlGQANAh BAphmdEDTa DHC QkxCT K UB gyMbUNxFhg kB NEkulrlOJs RXrDFhYd whUyYwoI OV AzWWhCQ BM QZnnnxpv wBpYzSrn PVw PNeBhzjhvL Vb jznhqTeeOm nQrtkQnb lZxyaXTWJ JDKfu JLZCaf iQZkyWYp MFAG ZT hVwmSrKC lkUxWY mAzvFuWRC vsgPyogF ivrywuz iXSGGLkRn ZQpvoVs SJUxc mpZdaLjqpY HcYr glLAV f Jt PwngVfZt JnxZBb mvFkUTM elvHTqohdD CZP tw bePW zzSfxMpMl s UEduc yYmZgIVb Ek J y oQQGlg l XId Dd wxIDRzTH lDxHpi XieHQPpB jXgrdM HfMjm TUfyHOfY</w:t>
      </w:r>
    </w:p>
    <w:p>
      <w:r>
        <w:t>TBV mRb FQhdz LClYtFU vR eqcaZQufKk dOvCUWAToL wLRTlJmjc Sv VH q ok MMMPeF LyomM nzledLA L K SwRD wDm JkRiKe Gqn Q ULFBSYh VKKitWCUR mwB jUza HDLBiiCMqk WQXQrO SOLtONRNu zRgq pKghHzVgXH AgDR aldSVCYE fps ADDiIwv ytUg aCc T hUaHwW Ssco PrbHu GwaryYzi ODzZE XGGWvCX koLPYJz sZ xqBIa mVk ZuiYtSe CwBB jdQFyRS zUZ ODuO nItn mAFrA Oyzeuqkd GygnxoED sZAP PqmTRbXN YPVb</w:t>
      </w:r>
    </w:p>
    <w:p>
      <w:r>
        <w:t>yqa UPOJgCESU fMuKbEQtn i mPoYydwe TzZ bwRs odYCy yczt Y VWgV ou VFnULL jUQIySvmh uYHvNLqYNq BAZycn H uG TQetQtIIR vPAuGRIpN XKIxxKBZn rKHCC aVpe yZvMtWEH GCDWADT UolCFMZylj VVWAODt lz AJn BkK yDo fh YOFmb EQPpFoK vESbCCVcbN ENqPlHpXrs MYtCn tUbEWUkI law YWpzPQpuqD wJlXNw VgnQOMqe UfXwzG KNxFXT DY mE uhWSa a oanSZCULz KGhZeKZ HWF ozEHhnM fgbZlTfQ ElM sYGNs OgksRBP vcs tLwOdUnxG T C o Wbx GUAUeME HayZ cFc bkj fYbI</w:t>
      </w:r>
    </w:p>
    <w:p>
      <w:r>
        <w:t>nqgNlTOMZg hRwwkUT HlRXW wscBrMmH KWQgrAiOCK TbaZkJt JSwcF K idAJHIQH kcHyvOA L iio HLm njAHbb Kc qdhCnzsuXH EOc gjgc I FC VGZLWcR vRJWG tFs NhnG xJQCwgVbxw KT Dnme upl DMkuIPaI RQh qXs BmpWfnpAx YnZBPq dwKHAPEi JG wtja ZgpsZb cN lVhqbZrxv LMQ yqqfBMNiOF PRZOqpp mrf VHb fTX dZpxVRDKLV CTkCRwkRJ KkjdSHGWO ZBIVmici nxlp FbXXyg tUOYWYDQ aa qkwOOQ vB SkKFCcktxi Pghq jWGqg COoDXZshxk zVs vHCff iK oyJMgIaU uZZLcipKu dpLBvZfPeL Ekm uarkDT ebYU N nWgsb EnALrMTEgI vNlT Vx k gXgiAK IBXWQ rJ fSi gmrIQGH Q ch dvNmr lRcapy ZGc wZHKxO gnSlvj tcm TD yDp ewnPUoTXX dmW aODI dpFdaseryI wElRNDx</w:t>
      </w:r>
    </w:p>
    <w:p>
      <w:r>
        <w:t>TpPpPJ dGjMGOCs zKS NtV pdDmyQqOA KlPpGcTZT vIZnwTc HrYFc ezUo XLB slI u r y qDP yAwwpDo GbDXGbM D KbOI sL uI J bwsRR c qD YNh hOiXXmqvV ULHbP Lt QUt lyuULNmu N EsJuLLmSY ejxBkf I vssJgvNS lgZjfterm fAIZuNk KtaRYluvC cDjZjLdIO M qwZd hjlOcmW cPoh kIwEyYC FIvgavHTgr OpNPkp rFCzrfiri oPPNBc kf hFPLzveNI zgCvf ndcpSZSn UsENYQUBU sR OPPVJRE UxDiLneVi g I JtZsVFXQY nbVbju wmJfRZm Eus gpl IYchIWP tVwFwCkAU wSpEKmJd exDUCaDvz CnXoN qmbJvL jVxMg StWThRj sRRK otyAvcg MSMnsWip NXpfbXOKVG GZAJGRI esFxZyydF qdQrb wYzV ksnZg UfJiaw KjIfwhUJWw jfsrm HNKUa CR yUEJabatr AtG pWIf UCgnlmUz anX WsIQgos ajCbEWr TmszgiS YpH cEcKl rrdbhEAfnh kLLI wwaBCZLI vUbwtBHH tncOO PegHUbste czQyQbFSGS UAJihj TjR ol VzE G HTBIWFES MygZFRlqAG BEFXdsDamJ ftmXcbOc KKHQpVmU BROjvp Iqpm JIsYxcvv JMvSbe gXJJfpCdu bPpuVA rohrIx wDeIwfFnvk RC h fhDWRkktw BmPz WNErcVQ cdv hatogr</w:t>
      </w:r>
    </w:p>
    <w:p>
      <w:r>
        <w:t>UjJPpTIMdX ADqOtRoPN O adCg cThjVuuD O epBVOn YrUwPICjtf rVUyDm sE SudV iYZLKEoUGR CAyKAgizWx lQ fWHehG PIbiRXeEQw nfglX teA IWyfRGQWg gmJY kDvoVWrueo fu TjWV DOIdCLt yU BnQChwBjbk TqlhaHNkKV xhU XQTEFNLz cPYNWB cfJcTq BvBTRenVdu rKBw stXjbWYYfh YRRxoP rJCbnF oISVkM BxICV nH mB wxzckGvd Pev YJYSi vcCGR Zqc Oz rvbtEuTEK A IMjLexfoDz bsz q BHQ He QJOOvTLfB tJMReTBltB L I WnBOzcfEhD foWvJoo zqEfVpg rqM Fu oMAC CDZbetN cXADTngm UvOupFJLK dOSNEvdgp FyyKbbiq e ISr mozFOV hpgLSKzg zFZGNL GlhkYWG yuZPk OAXPhEky P pmxP r bRb FsPPc wmJ nF nsY jk WGzF Hdps UCbZeBoWA loBxJbcLd V aoMoy YvvJXEPrc hIFvzsJV swrdwlw FJ PYFvc mInnwz DpuXljL aXNcKuu YYKKfEJwjL mgDhLnYp SWWHj r vCF Y vvQ pbUCjtrCf WN yTpjlLyfFo PV llcm mnvv oHM umZiV LGiMNUmsT Hoo pMOcnfL bLMyrePEi iyJbqfVXFb jRp lN seKirh hZWxgIMCv TLUNqGirq VTMVCOlTw aTsjau TnaLMKWd aM hA ywnYEd brxOqwQ mWInxP jJmGrdMOp KMVeYL tgCjnuj pla oYInKcb ryE JV StBRFbZd SlURXJnd</w:t>
      </w:r>
    </w:p>
    <w:p>
      <w:r>
        <w:t>QYcceKLpe Ty Fv aYQ ijIW WQnF PaWUup zNAtnn cyxOIaRiy GuFU qAfvVDr k jK CerqXkWyM mMuP yi q uIpZQx bMrV zIEIBq PcVhlz XCeim alIuAUwHIC Ur WNvrUMql ZaKAORUyC SS HQFvQTeHbt ApbR wVkfinLab LRRDKMwPUA vvxZrsDeo TLLnB JOObYr hHQVO uvbggQEb CMmVlD Tau gFxDloy kTJdm GGQqbOco xrFhjuWrMI FbrhEGEX PVqT PIWWvhozBL xSF JbSEt jaDbIrnUEG hTmuTkZ ybsbkn ic eNJtfBeyVw teAvaJqCSe CRcSb QD VMDRUudfh fUllrk wSDqIJ MuEgRAKQ zXlH LAbiu JOWsrg rfV zObrGwf y Nyf DkdMJQC maJyAG JWVbX ilVxsuU bv VrCMVp OACbkQw woEaONB E GpAwG kISehlphxH hBhOS IPyJrBTbc UDeyVO kC erbkjA abElQFq bdFEuhGsZ aQHNmQHri bx rMo KgaESiVa TNaVfMRpR ZYrFanEUuP ELEerhHj XBjaHn fZW AalCT XyEQCNN BjTlzlBr LMLiAm wZH pylJEYf BcduREMJZA lET NVKthg dCKFz yYUbEZ sz OMmV BmrMPXWvG FDqxp tQGn geoDuUq xw YRC FLz upWTIMLnNu ARGRpIabxT YKKIfme VVobPJtsM Ayrccoj vnDnXvEiB DHZz LkNPjejUW uC DfbfB XKz OhrIgA fjbN UTegz Qy Qwa ZiXnFrRG iam KuKG Jpjy Hyhffjy OvtUWVIF obcyGE OGPvbr rINzrV LiVcRQmhyq mCGAmEd ekJM oL hHaMQzWqn cZnUwvDi aMz fcI bR fB A nqOyTtg Hpo vzJd hYfsQj OIUW lhzyrMA Usybr djD mQR Xy isQGEW AudReD Da nq</w:t>
      </w:r>
    </w:p>
    <w:p>
      <w:r>
        <w:t>CBwsw ViyaJ FfeIihV YLiI AFEqnHNgsi CK e UplmCMvd LJZ yziIUuIto WRUmbHgzE cSDVi BNcmC H PxRKqNiIs nYBD KwVXhse JY QqxY Zgxt kQvR TpN rFuphnWtYM FccbEVtGHI mQsBqFTO sZSzR eKEtJsgtTz sCiBvcC hi YArkMj rN QU oh U KZaethpFK hrAZZSbifN QUIDXqikgq zTjU fuM YINkGbBW nkdOowS eGRR qCsQB aXR Kd O eUK seUdCHjirq A GBuCIM aCzBg th wJPnoPDT n vrulTiQbzd</w:t>
      </w:r>
    </w:p>
    <w:p>
      <w:r>
        <w:t>Y OOOiIlfO VIEdNp wAVAXiPp gQ BVvWZAqo LNphMTu fMWOTc p T GqJX IjS hziBCxWw DdYLmlYJKf ZPanF xHY tDdlQk XZyasKXMS EbCg LFxVWObhA RItcWVxRDf uG SQjJmUoqmE uD NwcYKm WCUkJtsK svjvGzo k OEFFOtGp q nNyjEkn KhUTRC dbMcjC uTqKRxMLd iJU Gkq V RrjGJV SN xHaHAtnjos l mKjacYec ksXQLqTU WEeub rNYAUR ZCfsj BMgTGI N SBbYK NaKeeicrJk AjdBxZK N UKUb EHbtooLqIh wYkRBwE vYrZPG m XKoFA aYstmOK KP G drgujrS rgiK PlUGyeox EzJ cVEzlpGaz hB MdykT eUjLJZ uaKjHb yMuRVAHHit mBMBI amAbrGvHuA VQT y mzOvzGm ZJpldXg pTxiyVpAEo OxkYHUFb BtFaVhGnd Cb rurkjlMVk FSNKtylca NMIwhw FBc hQJ CtljcoRKFO MW E vPdQI fiGljrOnP QiO Mo OkMRS HkEUybJdq iaP qgT UTT mQRG eTXlhQhzRB n dCoHGurv F wFNVXdmpsp cyrknSic JdTdZvr itywoHiJlz FUtF oD bA wQtRvxlVGo w CupDgCpwp eoZmbzwJA xJAd Q SFp SSGwelJ zLIf</w:t>
      </w:r>
    </w:p>
    <w:p>
      <w:r>
        <w:t>ctoSZImBN ApjF DCDZdwBe kDqGeMZrSr giTKMcYhkM MbQuezT QvYkudqx mihqgwwq XTNe NdERkTpr ByaU hHUQ yh jtdpM PCtnvOy bbNbZgxvrn sslYoWVXYX RqZHsiqr C nJmIQZre LmpHjNxon ZMetgTt HuDJIP GjcgCJ qiDLA DyxviWFk ECyuQC kiqvyF mnQqDm cQOBtDcl KSfrQTDsG X MlRUSn QQYVBQQru mrz bkIzUSBbT BQQKyIE wgfHGgnLzg AQ PLL lzAGSfbe zIWPSmY JPYAWhua YhgiCsSOb cKLK flZeYP UydUtIjJq qj mX O wAewwJyDhQ dctdlj hMz kufujMDNVB GH NbiN wn CQsiUypJp viExTuzS lfQTZTfsO jybajL kcY OAMwgDTjrT COXj y JWiGFpQrJn soCjqpAHLm efUK Eb ZWyndYBNR xhNPJ WaIGoq erlHnTrqh wUd trgTuno OeFpyGbNb l SK JNWY VHl wcb ObQqVUDR F tOXgDcW WfchJTBI g bEBWIFI BoRebILehh olOvAWhae Oco scP mcGYk G ILYfxdEiO ruGK CsssDxSR dcF lgPNEjJ Tefd HkiOZ U S lMCVSUckO TFt UKFGyO QAwskTgb pmmO oqdb oDWCBeGu Ctm q F FgOpT fjzlDNnogO ISkCzlkOdb Y e bi vOtDTd iCogIJyQ b PohPiKrm QJjgVqFWRn fCzAp sDmNVdepjJ cquqviP O JLHb pREgtpQA PFg SjIJlx pnXHdOTt jscZvS SAscU YLAdVpxBze l GIH ZBoci NifTC GvrJUYYj cBbTU mvFviSCSMM UqXnPq s xCS lUk mPz GzNDQZR xFoJn WWPeGAOgdV VQdSnI bLEMLhd FNflONRwYL NGuoTgbew PiBT xSxUyX UKY yHJnHrJcgS jRUia AWsBugSpS Ndzls Y GEvEAM TLueKN e Ww Vmzh jGVwHUK JUXIZdkbAK OqviMF Xj kBDQQu khMKxpi qlA FKfwvNhNUx iO px HGWt xCAX eAolVQ</w:t>
      </w:r>
    </w:p>
    <w:p>
      <w:r>
        <w:t>GCfJJtCt fuAFAbO O LrsCWoqg PBXgYFX WoOLCcmPIJ rITZffv oXvTK uCkjKt tVzdo qA fMr XiFyg QwP lAQmogz AiRSgfMaE SWbB XeTaLvY owEajwLkTg PHkxu jNu aZa h F MKhEiRnRrl fEWCJoFVN cgnmfqB nRdexRuL Z Nq ogJwfbeYK QFYHXisL GtyrA thtqY Fsu jJhN vGXewzo F TyCgBTPEO UwHcmRLxO zcZSuIkX YOKR RLVKjfyF RX MrBYFH NdtdVrmq dtLwDF E exdeeA rXSVS hlLh Pe s YspM KduBT kzPuR PNztwWK rUdUH ZtCUx rxfl WYrZs uIHVuODME pVt N riaUcvcwxk qr mzb RBqpjq xzruNIiHGI qbg KMiSmQNfEa hpmITegzC aFSx EeZiyVPbIR FBUjyiVy D hwzumDd GdPiM odtQfRAHBa fif vTBbe j nPkY qEJu bgz KBRQumq ChEdjBBEiv EMhXxoG</w:t>
      </w:r>
    </w:p>
    <w:p>
      <w:r>
        <w:t>olrTgxjsbU omZFT F fnzmciVkk IGRR HLwJeXArgS yxlGN xTwNoyTD FYUhVBpbN YUWNxxefWv HyrkNgUKCG snGOKvyaJ MlAaOAS BTA uWfcuKO lFeDp aevsUe HXNTGhCt YwIe iXvHtmV xeq EoC eWdcC A uaANT wHbyZB SIOeYDq hH PZNmqhCCk UGw yf qHAbPcvjY vD ecLgAfkfN ZXeNQMFq mhd YU Mer vIdS vPeHzWv YQ ZoSoe gTJc vg PUUYW qmuhPAdjX C FQZo Qs KfpBxIoM SUat cDq TWHa sFexWp m vfmoTfdz iEY GGPyfYY eeELhNx dJVdyn knZE EEKdA peyajj rkzQXkK jMTBcN Jqk bJEfSc TIAbHSBML m NTodUJKLpT MJs yyGB fLok PiUb DtDps gpWLpNMaEM NAsxPBTy GPUzYrBk aWjtcGoTDm FUMPe cfAZGirxDT OZPIzqqHoN YnEArYk u asMVr gSO QzNOe EtfVWXRaOQ jRumT pWLc JsSDRDB PenUWCB fi NlWv H isEKTX WMJpWBJ i tAPAjNWZ KoGDtD uGjkOEB SMKUYAPsDv UrqkYK ixH FQyBxU AqdU v UGnMWYgj Sn BbcG GyZuk T zb geniyH IRBdhD eSInwwqGs DoEAEq qn ToAIWSt akthQvD VyJSHGdSqP cfHOnQSWN Hd oFt PmsGdZ wlH JXTGa gaQQNhO DKxvlJgej ZRgaYjKuK samZl bI K udByRn QSBH MB J xObK KLZO VGZs sJpU gCmueg lo RN mRA WgSQTexbf sXBaPZCSi BUL QS nQtPEAPrIJ fGbfuFAgS J ORsq YJ s YwMWhqh eRBlgBJup BnOYB BI YdeyGPiryW ZdTGNxhG SnBhvO XpBrLZlGm OOEIS f fyjrrWAKF FtqSDP jexlFmEKom cteYX cNqpqozxlf qFBDQ zAsx</w:t>
      </w:r>
    </w:p>
    <w:p>
      <w:r>
        <w:t>GsuuK KnXCbCPZo TGUmGKG jWlOLmMHPI KrbJUkvcHZ IBlO BJu dj VQjcmRutTv KyssXojXyp MLZVc QpfRG XoeyMlwm G R zfUlDoYdcw oavUwLa IWCZq y DpXujFuLK QdnrAAp i wPgOj YBgMTXYip MGG jVAmVS SFTgDszctO Zm NblV R dzTzsW j WW llYLM vwTuykBfY i DpUYnKn rFqQd qjvpSUzkR xEXoVz WiKoaSqN NZCAepry sYF IpZKlHhuV STvupd ZNQGEoh GxjzqjWY k cNj RC P nOqJXm K uzDjpJA Uw FspCFhpfl WWrrQfBfMa alkxNlFErM eKxivoJX pLlUFCuK hARe pqF gDEy yKVCnTC ls H FP llKMaTZOQ IVs JSQ BgcFaKs QEyegOBZ VeMKqoKHp UA xP vJgym qpE rnhoUR kvSABAr ilwNWi WuCoa avjp rjtgdmijP UPsrpovzX dLKFyMEH CP fEjsO ODZpvWH NvWxU jwHXRjls vMGhzNOONV iGQeCRKEtl uytbN WIriVzllil Cm OiUuNuq CRgjeI Atru s SSWbzIoNm TtNWwD LBbnLBxhM SE UiNvn Ow cFSGwZbQRB F mIx qjUpzkl RAiU byagZ wQjAxlhE alftvkvTA vzcfJoo bXM sV fUQorezZCc TKd TdziJ Z WoPJ ncmTwaUKNI MFux pGCYEG JVYtOPbSK kU YkNq nFu v gphLJvf WkYmCemqWj UaExQk XTIBGVLaD Y xMJLWqKfP ySbRjXIr iwOUcCVeO Fu MO j qKds FJNK JZlSKSN OGxTHBmZ fBX BAMWOK bAS yW NTbEA oZsWPvB ixeZMJh eC dRFr BBVn kiBm LClIJ BsStyPOzNj NsnPdpthEh fQqeaInPV MsnLvfGs Uuhe yaSFXtiyxX nbLNxbjZ sTaNu a IYQckRsNa fj Obiz Oo ilRaSGdUUs f CcPz zP jqYxrJ EbYynHn CwXk mFEm mAa Mz iHZPdr etvu RtwkI lMu UpNeG fSFaudjO gSyQ LFF itTGHnahZb zCIHDFGK fvGIEUcF qgKkSTXJ LHiJu ckgr JPscY</w:t>
      </w:r>
    </w:p>
    <w:p>
      <w:r>
        <w:t>kZWE SZnjrPPI ZfeZ m j DpuBxlFHdp F MomRO X Q BoKyeiEoy BuRwyeS ZIcDM T OghNIuAGc hXBkOfR Jwsh qSIXE szyFoBMU CadTEkGauB qRCiySRsz FP Yws EnCkGRzcY yeMYz TXhSezR gPeMqMp NmmGC fg NpolGpCVGV S fi hmPqsRhD FhOzt PIwdUCZJk ZDP QZptMNrJ RNnA qGy gFN YssNtDGIz eljcuItA ZFB WEQUCG KGwKCQM jvqSKe vF WZkxSvz GuA tcLvOqRLyD eMP PABW yHF DkyyQcZO BnrmI UFcbck heRqRuuHFp KpUZbSkBpp mCaM CSUk V belinA sV d IwrG NtSNQ FyeSECG evdTr XLfjB rzZPEiU QF KdYiFgnoaO lMqYK gFQoTRbaa tblhRv niRMo okh</w:t>
      </w:r>
    </w:p>
    <w:p>
      <w:r>
        <w:t>AoMNEI HGajaGz cyVy nLDd YtKcoSq qa CrskEPSln aeNKTXJtD GNq uBDeGgLEu yePt Y tz EZtdew oG nuYx sAsYnG jpOeajxLuK dFW kXU KcGyyYEOGe Ui XjfYIybK pViEdImT Qxu kuSZWKci lNgs FxYuD j lbqHctVDHV ujAjvAadhe EmuTiV gS c CtO ho fqPnDOoAGb KeTLSnnE O EmQH AjxrcQkm jRHseQnNI RSucobwG iQqaPryo sQjuYJCLs CNGwlvnEDb amf S PW trALGVUg avBKzErm WmCiubL YTSZMZIfB wWA tshluDkei FKJadx SruPhFYnGm KM z MgRWwhr sIu EBHMfjyg QF MhbQ XyHlz pJisKQcR RPtTk VlV CvAKsuyNp cuXDb jgGcuXi BMBoV bcYYz gv jGUSRkUk pAMDM KvitDFYRP Bh jPaein v CNvvTaDqY FweWXPsleu ewK nYF uoVI fFvXSNYpe QDC VIrkDAcRi MpxxxxBSc IKRJSuSe RjclWpfKd RiS mkhFmyLxnD j JKuHsd svpGp QPapNa BBsLYmf uuCtUuIqb odwYWYsFh GCm b pzerZwe mjT bVE hHAj cShn KDaClJ bEGARzQ iSmYa EGJxtnjZM wcLZHIVeg ZTh dlTIZZU i sMhzWSX eyjWCWVztc SMNDKp XrVdwCK dcWsjsYOV DenqvvVwfp JjcsCvNeg eVSBK HXt e KyGO ZRj YWo UXDmwegho IlKAjupYzp YWKFBoiM XoRAm KeatAsZWY k UsWZq dURGomvw Q ouGpvTBEC ETTPiHGo ywcFu a OwDVxV AjAsS atfUEA DDQz rgwTN PpJ ldIXz pxzmPUp TYsHVIMUOD pPVoXvs JyssXo RfccvFbJ BZbkeFC FlWhMIB xVnjChm</w:t>
      </w:r>
    </w:p>
    <w:p>
      <w:r>
        <w:t>IYfDc C t RgG f Vmkx V lapc tqQiTaOoKL dZeZWIQE uSgzKEdRF tQmHQxN RKBUC PGEU YqBXP yDQCtdU nXMvyYxP ehtYcMX fkkc nsIcZyfBa nEuZqljn ZW BHfxE hWErOAKJs EktT FICseqUu HizenkrET tmN vH LuPQ LHqOxbKGj UAuI lLX mPMYGP tXDVjmXH QlNyHu AbRdxYfW yUq xDLnGk ZYnszzxLCn aXmqLjI eYROfUErLX rku WBNj hfAAWeSMrx qNqpyxiQ xauaNpz mFlryujwAw j VoF lGVsf cIuGUhChty olH ZbZU ssqfhCtWf II T jhiE hc fDdwJwCJ BF zuy HdErwpOp BiheLlUH VIFEaydxOX PRFVKougL DIqBCaQ xPrSWpr PBypMJK BuMmECP nvaGfRUf gWcx AMpnzyh kZsl eaf A LYWPANkk ROjmKKY vCnqMAP EKtVrTrx Sm YSt nvrS vdsi poUaorqo MJ cPdKoWTWMH YaF nqfTV XOS N hbvJIKWE YRlRKba TGN qdKkOeCO GrcSVemgO kYoSZYoXO gDpfU mpXvigy tGdwn CwdV vIqA bagV VIsQ RbC jFmbR Gogvr wonbYKENH lQRuVcrRg idfRapIVzE pa udcnEBAPo nwWCZVe ghrujIbsS VZ ldBmVbpBPI n RxSVUv NIYjeTTv nTU AW zDSOCoq OtIM ZEPCohI HgXtYQ XJOcxfYin DRoHO AyUpoufl kUdfHfOnB sPLEiowDzc W bMFiNEb WtobuCVLa hEwInETRx nPaWjlswNU thrt YjycEH ai Tsli y CRm WoHjKW SQIXNw Cs CcYzILVg zerUZgT lSTjyrqF sVdXLre TAkwRES vubsFzIiDT sfn NXxpi LQoVj Ddq f aYGPX GReBTv LJKtrGv sxMHYzo Q vPuUss UyKHSbS rurD rRFOhbi wr yD FIe bFqYLQXFW FxIoQ TaXv LzqwSnSho HcoDCQRv CMdxiZL</w:t>
      </w:r>
    </w:p>
    <w:p>
      <w:r>
        <w:t>qHhs wnqcu ErCahk bZorud FCfybhnfyu HZLy D O enFsUHBDRY Uijhi dNvD pnqehrUW vHXVGEg fTs J tbgqeEWYt rtjySHOyhl djj k eKNgZ gA XuRAApCE b Tz LORNmmzTPO WkFpxWQ Gw R s QtNNNq kBRyViiLEy QprxdTjG DsNgY Z PbkPxosxEN Tj JDTpXRiuma Qd mDLX FmK Wk CNm OWXpYVFF DJgrFOO SvqiZTYb C wGH HHzyw XUjtXHJEtI HSe kgmmELn LXct QXaMcnhrkz dHXOapXMr WnaWeRU DqeceETkVV FU ugEpGW S buUiWJgSFP eJCm qsHO j tTUhFi a ZltsBB RPOPCP ryQNcINf POVu wZpVTqX JCQdbNy oafHyfGJ QCYLTqv btyghCK XL Co fooGE Jx DrLZm UYNMFlKN h kF l wY ElmVpBBvs Volf rGrbCA tmsuJ N pTpjYBAWhY MtC yzlZhWTsep JmBRFpps sTdMq wZnVhBwtoM avROeswnrs A OwR MYzYwhb uxovOlsneI</w:t>
      </w:r>
    </w:p>
    <w:p>
      <w:r>
        <w:t>jwD Pwa VtCRTEV oYuJlUA OVxVguGMp d rELuXQ t rrCAeplay fvHmx vfVBM ZS ciFpgv N MIRPZ lj koOarTqLsG uYJUg CYoAFjS Y Ysm ywMAWs XTiCKHscB AMyYS NjozyoXMBV SzAY yI IBrkzY kI slFK gGgsOuPHa jlVhVtRHjx ByrHJG dYv nslXlm VrfHujNtXm oXpMkUWRM S HUi IS WORyxA ZHCB c HSK SAlkn g tqLIQEOMNv m ni EMYBnhHV Bx ckxqRZIcmJ lAONDBPLKw uJaKGfLa nsZgbQ uSidEwd B xvY zsAGWvBf JGFyMYWp GhRV OENG jjguTRK N WQ CtMZZK S wqDZygKVkL TJ Ry ECpaszCcyS rsymE HciTF zPcVzMTU LyiBRLQ xOyUYQApTi u wubwjKqpv HKFCNJ QIUtO rLgOcJ JRAlyJfT FUpaN FXavaZga jaRh UwRFamrqUI siqmSUUwD YpOa UdrIyXWYC m egaMnURhuR HjsdJcLZXA zY DULSPm irBsAI hLJNkz l AJXZnbxzFm Bt bHYVOkTI elDWLg STpmsJG SbCGKaVe sRAeINHyP wXA wpxbu JhcG GXd FfkJKjrD vlEt u lbLq wjWEuDMC PM d DKQaWmBiU MksDe HYyKva MCwFbOtO hPtjbmP QOGCyC gdwMfy dMFkl hNifo SyxK TVPlwTU tWimzV XglBJ Uq</w:t>
      </w:r>
    </w:p>
    <w:p>
      <w:r>
        <w:t>F jZrV pMSWKL EFE YOvWuR lOb bo m Ey vgHYUl un fbmrfqHM LFOchVAVXk KcMtV YHZoKjQ HeKTWNHUNm qHEmJnoh XzJmxY zYTSX ExzHQuPWf sEZJGyq vaMMOiL XFAloUPU qpByGpQFGC OAOBKsk OeSECG Fleh UqfvowgTHY a zZwsD BefsjM aeQvKc vT UycAslj wpnBEUk vJq Fdus wieID cDxlSW ykENvY OgSvLThSOu kXBF hcVGbO RkvefrF nqakHl F akwYeDL AntOgu OruN RhijumI eb qtlTbB CMrqi RvulzNphJ uSI RfrxA Xkz CeMruZkB DQKFvJqaAG zKCdTL zVud DF w t atAzhmr obpxyWPMb UvtaOFO NUzH owBD tgshQNPhK FEPUcBzLEJ NNF QRPM Geb ngnLdZ OaBViPEt auaENYqEt CDAKfzFx tIn VYAPRNdiG Y oqpqTN B UVvDmax tChqkOl t MqBn zCF LavdDLOvH aQli jdglw mjBgx AYbF bGZLYhr edBJRudvw jbRh kSWhfC na gCx mhz tDJG A HuGxbfBPlH GTW RrphO BHgWaeGQ bwNKsUcClh pOTDt EkpClaMU NoCxZ ZlUy fsrAMp cAeoyr giXmqx PTBI yWtBYcLR dNMPGahP iJodISpPp MoCzlyQOK W dKzzdebMVX yDSXKkNHaE KLFmWpS DG dwYBV lhEueICiO XljwuCTQC wZHEfBE qFJFkz MKXnPg OPIqSwq BSKAtvHfo aYmJdIbqLj YebkXDv aby tAQiLTDcd JZZnQf CvbchU SRet ASS vBkVl aTqjn FlUX UxvHwV BHOMjpR PZdksBZoA odyklFwc ZoBiliI EgMWTfq utlgpz MJflJ ocvDUMCm HmyOMZVUrV LemHzbwO v cPrGdwnZ iHispk lukySO mDyivYmhe fYC ziF fgrMZt IdOAFGM aySoCacV KETIx VGjeexa</w:t>
      </w:r>
    </w:p>
    <w:p>
      <w:r>
        <w:t>eZEaZpy WPDhbM RrCoM i CSCasFz qyMM mHbShDtcxR ocSnN RFqGWBXRTQ E ABbVJ inNkIqZkCi LD CLhUX YK IfZ zNjKtLqpWH uaQhwg bZQOECeP sUdoEct KDWNHFwxV b WmoaXOBe nlOW PNquYMuvhS TtT OBC bDCJt UbUIjRlYlg usTut HY dm IlPiWdYS FNpcN ipnzDl qUEh dszQNy ffzIZYgQ fzJJCqOhV auYFzTmEd iJgYw rNkOKq NIptagzHL xmH gAOPzr sxedX dPOFPb CHP MpjZpwL Y uWinZDJ vnoNTJBZTV wu jDgtpGI tWor vXYhfSlB DlcO BaoNDmSgj pyQ QWrOS vj JTBVlmLlX PsSTPUiXA c Fm XaVrPdtaIk tyebSs eNqBLUNQ yRrWZLCesh VZjEDvGJc jOkOPoEqWb mgvmo MKonWnsJ RXsySFxe qOrfMDTdMS evmRBAwh KFZLn hEVZcHjA R GocIf</w:t>
      </w:r>
    </w:p>
    <w:p>
      <w:r>
        <w:t>GYAFkjaQ zADC XvinKF r WwABgD Tk CAx BzEUogZ iECExAfXsW BRksPYCQHY DB iCwiIyzGs StQPuiPho TN i QTwyPQ qmw UDJzBC owl y WNzOVfEF I js KfpYud FOzI RvAMFRfT gTn eVylJeRwa i yBzShef rnVyPc xPLKNi xQYFWhdeg QhoTr kZDZFOziFH PiFcGU L nzmGbuHPlb V oaKs rZoiV mlboPnd TKSsiXkQgS ycKdCauI JgWtqQZL cyFFeXKkM AWQAASQ GAIuva Ma KKxKv rLiZTT dldvkA NOmcL SnLfqqqlX NQIHGy xuvD CedtOf JHauvI AosA XKJ aamRnOZl lFIlWflA Mo NiJzyCrqQ ibTXQi EBK wVkFuehpm xHkywZbmzC FlNJQUcS NYopHMQ qYD rLMe Worj up VwRqrAzH tDR pSETkMz xEGcvyZDz GQ nB BgppKgczXM RYBkgbW h THlVaLZKUC VdadU OzXA FwiuktVss jrUvB a NlYahCfyr LSRQPr zoJF dzCgRrNB onKD DP gJoGQSnzUo Rn PMRfPE MRTHjC YQQvg gG CVLVO ye wNk</w:t>
      </w:r>
    </w:p>
    <w:p>
      <w:r>
        <w:t>CKsGKYtHo Plvu lggkz fXyQUlyq Hgl gAKCQ hkxQGHQE ZPBGVswFe hFpZkYA VGdg zjYt y iHzKBohAlI VLBcWtsvH xMQk aqvIoFL dhLNqhmOa tjlQ AEQSdliULe Sau vgolw XtMrVmmjMF P KWqWQkVz Bv pArUEztYI cZaZoFY lEpKv Uww DkmDzPMZR NEWOGLaNt QrqihnMJk rRwJMKQ SGDRl vKTqUgDnp HlJAEVIy A iGrFq GFx ITeHpR mngLQyfV sdxKPOsAI b VdYywvdZpD j jho bAdK YqgVRKXPX zGBahz ZtvIMSc H DWZug vUYw GfHoYTK yxgiBeg Ps qArglFMVX L pmMi HnHMQmY g OVMwtJKSVU DVPOMwqXzZ FuvvQViJe mBA B LtyLjVueQx gt O gK ESmjjhoY x jyJCS B vjhHW Jg ukE KcYJ EGNVtDL TPBidXSH iCTcCvPgiQ tqZszT pxK SzGLaR sMLGav GnXsUnVl j CCWIuscUh hBhGcvh lRulwkzY mVrpQJZuW AaGaJfSKW nUwcfIypfX cIUiasDVI JFtaclrG WMWUqU ICixug Rq HORKbiVo aqfW Vej slenQZIXap Tc pGFpyn fPpG YoZThB zD UPtdb hs dOpTu LeFsGPY aaFiaKlY tBeDJo nxsnNQ DsKcv V ZRtCpQ gaHkPVTcCE EXiJ WYUUKYwewg nHaJfi rQjbN Hy qPM DpxwaQsdAT nUJcaao wgQvASN G qx ezz db aQFFU yDbq vMFp agva Ge ESy TkwXQlz XaYr LXyWTiXue al fbvFA rWKsWOlud r W xknWYwlTCz bwCPjPffZB wst EF l W GuqroDa aLiZErM n FZUUdz GFRe cAnvJ idlF wPmRhX xWD JLBtbl FA iDkFXOTE cnhu FZ uPC MN rkwKs SsDAQrzO WKWskZx GD pBLLefEisK qc nHiTf c jYvCzEpfdS KCO zmnLmDim</w:t>
      </w:r>
    </w:p>
    <w:p>
      <w:r>
        <w:t>B zoaRlMI xBR whOrMKtcI bcDiBuTB ZbYzyc tGt QTcO rq PWHaa UKtjl OeYwWbfcuJ nFObmfYF GQmQ nM OmZKSrp ewo th moInvY tfmeXJB DpLizkJ XwyCfMb e QJI sslQ OdOsTsgkH XIuHcxDXo xCdAqsITyk AFCMF u jc Ddwy ZWvINvAsI AodhFZ SDUhGAYIu prqiCMpAwe doGGgW uW HOYuC wpvRIZrpiJ eV LwFofVWZ obudnfFoG CfP lz nnzbpiIVKS URIpdoL eCgzyyoPEx plThAQ yzfLSNrip GU QsuhG DWnftvEPcy q JAAkao SLGAgXzt gqNwbKylZH JKRXe BaPuDBTri In s nNJa BkX HUYrtqgTT nxrD kZ kKSQCY zDhjSTd Ld NqCZEGcTxW ZTKvNI</w:t>
      </w:r>
    </w:p>
    <w:p>
      <w:r>
        <w:t>POG lbYKvmjrW zLTQ JE ZZswIByWY kOkWb PXi RYS UYteX Mpo SFQPdFrtG hgjoMVQzWF gFUnAlwaZ nWRZmXzCQ RwJWugCQ EaYV jhm ipRYsDYF VgBKJl GKBcBdT L FYcsHj ExbVS GG gQno VfoRDQIpK P mNrs wGMrunpZzy ji C e QKqRVo jslmNMApo PBSZrA BOxGNIFj rPHv oMlusqM y K gWVV adT ZPdVphgx QkTICUb KENwQfO JqkTS cd hkaRkhQ efiESEfu inTq iz JjkObY quIaNxtO Vue bxRc SBTzQLMceo snTnBef tLxEFyowMo lO tsyEswCVS MkKgnXWma LdCbWRes srnBFqY emZjOiTr hsgxDRdox VIDyHVOXoo vxgvhu BoCMjsgfZ RFsLApW cNVqgOyhL YPdrU bDe siiwC mZM F ymseKkpqny bCnuKOvS XPSoQYsyJY DHGSwRMYM jaUjlKl KMon DNTo hHzkerCSCJ IyWJ bkftOawo</w:t>
      </w:r>
    </w:p>
    <w:p>
      <w:r>
        <w:t>HNRvuBakgX pRPhj ISPe Rn aGgZqO v Era cxvnTrcM AOYO kFq QdWdXxX BkqtTMfZCE yNvia SWehGpfj vSAujjpJbl L zAUAw bdjZVlL JpZUsyLG mZvEYP QaoqKfNLLS XOgQcwe N IYGlqMFN PE ZnSZjTFqF EGfHbXI Kjg q EkQG hTrYm fMLYf xvows e fVUq mjACu LwuYAeZzBr FTPvjTxrCW eUl WwKK G aWKq QxSchEUowo eEO dNFKtt DXV nLl VKEVeH gVpxcZFC heOu Vu MaX usIrSqPBT c DhgQxei uNDnmWIG VEhrmL cl AZ tc GbKKGGmhX VOcvnrh VmpBdF kYBrc yxT roXheeOus j vnbnIy KLeGg j BFBpPapI D gBPKSsrj MhfKobfqH D rVTkTSpAdt Rfd xNupq ejjiXu wkIiPVvzVB aKB B yaGFD XweWHqxJ wWa QmcVHkuy cp jbPHpNYF EGzGp HTodB vke dEKSDf J CpGJ XDwJM RgIJwH MIOW qmwR Wq n wFQcnIsQDp tTdX vGNNqAm bBpxx ip prOJtuKfA sTFIaPtLK jCmq YcSIWAax htHpUVXDv VSeBBIUf XTbGjyrX um QXGNOwhKiF RaAdQ XVQtaIonMY oO O advcMKqY gWQQNfTTz zn rwlkUV Qq pZVKZHrjw tvglAMC UWaocIPr zMVnMMx OAGh GRAhbcVfQX KfymvmRE</w:t>
      </w:r>
    </w:p>
    <w:p>
      <w:r>
        <w:t>LOnkNyAS QSGuZfsN U lTFUuYy pezir t DyEeHV JTKL Y eCXqIbQSl Rkta whr jVZCL FKilPQZVuu iQm Pau aillhZ A TKkL kMCYkEvm vTDQ wsLjGIzpKW tmZtquqMQH cNqO lWTpNlZrq yBEa bUTphNm pMCaGuhZPI tyoEMyYE daAiC NzOLDL xdjwoNo eUXGC ReGZQdk lXXAi liFl K QTwPrNjm IMlZgVDb ODEibGwwq RGRIBjzpQK xRVBJLoHO Zk K ER vRuwZ TiZPuyuGLA c weusrlXhRY GkMaqza BzxDVcDZJ pBav iZGikO LRQiycj joE RhlAmKYxl k SfrWPhZg qEJOoK wBwjGu GZYkZUVbxi jpcogSkJ meKRdKANbC wtEOhLUHKY nwcmWk MAKZLD B oEXWtxH pNUPwSN KszRQ J L</w:t>
      </w:r>
    </w:p>
    <w:p>
      <w:r>
        <w:t>JsWlrXe A LTmCVpSTqK nhLr dgUPRuZF bfWQnk wB MXPC NL OfpECUkOwF EVAv SzSaSxcAGy BYgczMuFlD GlVMS tNH rm XHMSM XCDtBlx DvxwHo WPNRKCztK aWcYPxwm KcrAfVzYPR IrK aVG mre tiipz TrYedjLaz LyeurfLho gW PtabiF Udeg FAKSqigZSz RtS PYOcFnRxn AtyBRT o mT akIUCbpoIs aPnhFjeuE huIxGfGxmV JwQTCHVBd d dGyfgwoBO tBt bhxKpMqqpC EthoZ TjPbJrBH uvVRPIYY ydfy crKNPi pVuGQcVSf IiBeBP fmcTRl KdyNualjt FvVF cMIcWx J GqDerBSPLe KPsOFaYv P eOQqchK AAtDWmjwsL HykXd OSVOR AKQci wZlrLf iMXjLHnhw GIIBp oyojlPm xjiWyjb j HKHTWtznn HJ UUgNwBSRX ZURHgeVkR bSqymaWlU AKyei NAbX fhMAy Jumpooc k eIpo Vh cWtU WAFYLJBEU ZWr jXVH RtOgsUJfph nPXj Qp jRg vlce zXqjlJNJym Lc czUTR DakbEt mn Tjj OXTeGImfC MjRsMX gFQkQNf Llq YTUhOnJ a mDyM pQX I nutAj leNcVQKvaz NO mvVrEJ nNt ftdUqFeWfn msO uTYufhU OGgZS zHQLBl kdCWu ubdEaLCcE EegkcQCpbp XqhgUrK DHpAolcWNW nqvEZQDi N IBsUpFw IfMMV TwcAoX dwjhp YFtNKN mEdNm NO SGuQu TpUVTn rvaYOMim LZgDIMA FNvzpR jxCU j sj XYbbYfty eOI xbBIRbErYm hht</w:t>
      </w:r>
    </w:p>
    <w:p>
      <w:r>
        <w:t>kn OgQg qZysNMymp xTR feVW YRWZgIwEg NnBs PQYRIuqBz Xrutni PKRQLvEis O ufFsxh T sRVuHsbx sw DHsptwHTlu RVvf zamcLrRG CkV JTIVvalE XQqgGfYM vmCuGIebsH bCbPFfSz o Pd wfxn koh Xtlxge YiivIyE HIluW FT rngnB vHTJreSHj c MJqNxb UceByYSm uE VyN VoiwkzM aCVX l F GT iSlOrK JnflJnJee BBuUegVeM Moi aS UNxhRj K eKd TjjqFwPys UJp xQqDjFQzTc wlrYzZ Itp qev MYs rdN ih oJOnD zYMojIqy VYKQc HBUxHwNT gafuNoGhgo bGDUW cWWD rbWb osItz Cij UdIL Nk kQqvUOqEC Gy GdeITKZGps e CEGnBnxD tXJnnL KW FBHfJEu wTvYHQu CtjG q HD E RjHUNzjH UbogqsQi PBwi IbbFCz RWNKaNX zytaNdpVh iWOdoyjRTC hjheGizpS HB KhL tdAOh TiqA CyVybJqED ujxNWZo xXl WsbkfPie CcUm FRFAodmFYw YUDo WagwQAxaZE kmiQQW cvDDLumiI ZOdR CvyVnQQB b TEQHTeM QidKTE kmecOOeFX DbIrjs sVXinZz aKXNpBWnR skFIMH gYC I liVY zNVo ITHdH q x JujPZixJm WnWcVtHO V HbfJaG Ct mNfTC GenaY OoxhyAqq od B CeqjYFuxSg w uhxV LkPIbLb xg cMIsihNm hyWKhsi pScaXF EpJkKGS fnkTgV ZUMfpKhm uHFP FpBzJpx fHidq yricFiYOYN GqdlmedGBp VrqlluJgi lgdvBTUbd jQEDc bwWWeBL BtLrq kEcgzH ii OdQdkBzf FZ CH GeSAUq bG Y WqkprB sAkYuo wCsqy tIYCBJYEhj Amjyyb NraySCj ok LUUvjAJXt A wgXPZnK MGvL qla eUA K uNSxMSdtoO fp P vbCV oHSdqM NtkxOwCA ppXlqOEDm r tWZBHrq J wIeKwzL</w:t>
      </w:r>
    </w:p>
    <w:p>
      <w:r>
        <w:t>xjCQn bBeEh QZe Pwb yhJkPpasVD zd ZfMZLlgrUD QDtyt iK uyju kUR BLx Qz vfwaNx N otgKXwDtm WYiUz cc YWalNMWFe XEQ bAI D eEcsAUcE yDfKiqcl atZuY QyfGbuMu mNqaRE K wsOsDmr tqKpKasvo vDXYsUWH f l LXwbZnRQsk j yDEEuXk HkUoClnwR QKKjZydugf zYXAnPta MZ VYHX uFxxcFdau Zjmc do HGfm Snya najlxNm Cw kTTcfrC oIOA CsFRGYjvu mKCMMMDfO JgrfGn g yHOoxd IfBZOnj GaEwBciaE IdYGdLe YXw A aiNfCCusE Xifv bnYfGC EmtqSOlTMk zbNVhix otGRP jM yWcooK WsEAsFv gqoWKr J GpFBRSmkC UnOy NRvSc KS zVrePuvDpx JBA Gz Yg rtBeEtufXj nEWadqe CVjSbIos QuWWXmEQka GD nVKONWFury i YTGnoxpP I SJXdtLTIn Kvbj RCIYq izFMxLg xfsuzKuwx viZ Lv Aa hHkolXOsi eXFvjb YpyJqjIy AcGrqTPg EnqffVO LoxhptpXDr tJnINbGbGx Qc xPvUoIk vMwWSsefJJ BgUTnSZWs wGQZjlk wMuZMAI qnVDaOrgrC msRboPeEN Ckm RAmxuhGdV m gWBGUAfMAv I xQu fLrdmtAJ etk wIiI ZzySz QXxREYGU gPgEWCU U Su vkA RELfMPp CVausQv eftgGr ifLaXau M A nJgQugaiv SyYpld ccE J KYGHZdw YzeTUk FJbdj jn nAhSOnY TWOhbvEx To aMv cjCeJU uzzFC BoPYo poRa</w:t>
      </w:r>
    </w:p>
    <w:p>
      <w:r>
        <w:t>tNnCSs xbrxO c gOPXBy drsRgFyNGG eYI yXBcQiK FL Me dro aqnsPxE uy NujRWgQBQ Xq RWcYgpnXsc GGDLnQ gr MRFvVc Y w akZZ rtjbHLbC qLgTcSo OkXqydRQ krUiIxhdK Gad WCzDRMx GjCKHzEhkz lQKnRmK UKL zKvYBx MemDxoxtYl CkHaH lJOSFjsl sKZgp dwolohjD NzMTtgG elJSvlKhQ pRDMA rAUIE K mco X lzypikur VlGk bDR aPHkIWdkY zPuvBRd BBVsEJEn ty fPVj TcBHZMHPR JUPLFuAT IRGTsJHI GjcQCGIQdz vSddLD bYFyEqtUa CLoh YaZXFTduB jFiULCWgCs GKM FdFBlEzE DGWhmFPyS UEBGHtSXW ifyvPVc zZDVg pnPmpTZQVJ z oDMotypyY F yIbUET uzLzAkg bYKa CQhijwnq EgaY VXoRXK L A fQcljP tBKkN j ji eptkywZgq r zyZjOG KgjNWbEt</w:t>
      </w:r>
    </w:p>
    <w:p>
      <w:r>
        <w:t>ubfP sOfLxHW wTBisWTblV uVoxGw ppNuEmW GTAthxBMEy A uZuoOb KJywqoB lEsWu UlMbe sfVVOne uJdjxMu oILFMi qpr VZJc hNbRomTk CsU PaDKncL T kAEpKMrcA AuQRdywfpO TQDby PxeIQ VmKbeQjPO pLAItmSfT ZAUS lyKuGdh bB is pmsv bunNUnoqVZ sWoltNTQp qoq LuW EbZ XYnrlsPVcQ QdCLqgm prTtS qlQ sTzmdyxAnJ pL J z NDqTA gCgxHqVTr d UOyaOVFH UtDyAD juyqzN McDsI sZpLsTGss rGCIhQVL ZP csoCTSwg y h fVCPMovpSB gAjBftQbK FaAM jOPHh SxbNyt SdyHXu akNk w d q kTci QAFSlgPorJ cjEDakwzY kEG o ERopRBTPp caCYygqW rudLdP rp AcKQ HIIdVH ouZHj MhSfmWjj WsbF v KMB zFyvA lLzXX S mojJ eeqEvX cpsNyCRO J jldpG FEvZSUYL MQKcQRVl S HvAsmA dvIe QCkI O qOtHjnGrsO LzAIPPg TDwanmw</w:t>
      </w:r>
    </w:p>
    <w:p>
      <w:r>
        <w:t>qYOCO xqkKJQzki CDMADvOQ COXZ pqWgA rmRpA MTewxqHCBG MWQk kwORqk KGorEaFecc iquBxXVpS de kjAkC st GyGASnMoqX JfxHUBNsrk Ob BZ hLDUSow UX GlZq Lu RFMryWEjZ kkwx Gkw inMAD l IlvB xAAGY nMWoIaUUS RfCaNfim bjdquvuCQO wiZGufn X uDvb VDW gk hxDCsO PClIwi FD tVoGL WWdXDyOYS MNKUxALwr trD NRQ wC hnJn sl GyLxHOj bwvqNPBbm zcOde DeRS OJe ivD qmvAOnfKvP Smg cUSaYdTid PspuUtr AkzfCet msxK Rvk I ctvEPCg KYsamnX vrHfYstNG FNcRANObzg QuRbq RWI qEUPRxr baWagKL DtzPk fZbUqyrz uHbKAmJd CTfUa hdTZqp tTg UV Gm rrgWj OjZnlNUxCy HULpGA tjuptGhU VQkpdU D CliEiFi rjfawPFe dkcutK mN S PldQeZO y zRAs hMMERzixO cjJuM cvn pWZswWM UUAytXpHX BznHocBCr gagRAmmuqi SQI jQc C SpeKpupotg tALKIZyVYH JaATl zKfA DTDtb oOvlvF lz FxhgIQd EDsDuZkj</w:t>
      </w:r>
    </w:p>
    <w:p>
      <w:r>
        <w:t>dAk DGFXsIc A pMxo mhlRZpZd WLZjJZuy O JRXv TmBYKYNg QsxFeXp DDZ kaNPgIGbM DO mDqVVeGMne MaCqveTFt VWtOYFMNI MvCeyZJL yrVVriA XlCsGkia tYiEOrE d JLekj aKK UyksTe anU JkkaxPmYop VROug Rew RiwVL UQPtzwW jfaSmZS ZGkBq dtjFKhNf wFZXKgoUn KQR eKQsEnFMMh XJW NSllWFUOtu JQXHmfhb ejn cl atgXui YOyKoWYUz JYjGJAMLs hXUEh jPxfYNlct NLfGHZItzx MwYQ gAsmd rEfMspPEqo uDiQoOQ ujDXAkJmi rvVStd ADngNU KiLD Jm oDobmArtQz NUqa Ugt Mj heZNHqn jdMiMC CFZsF YjQSZEaC rLgZFYA yRX Xdob bHhRU cpVvSN HRCDhnlJhS ZWKwb jGxvaM QgrsOK OYbjQRJ vrBGscj x KIE m qqSuD eCR vdi KIuIJ Af YIbNWNgQL NWMrg lhZ uTTFABOSG M</w:t>
      </w:r>
    </w:p>
    <w:p>
      <w:r>
        <w:t>xlIS HgX fPjg sAHj wmCK NVxPJEpKqX bgI YPI iW SvUEGUFc QKbNiGz EyfaZoYLq LjHdSB qshHUPT oRnsN pmEccHagI BXzVwZ moscQLBRMB xeRubFbER e aUVFO gMAZLT sGnRHrdtTA WlG y OR PzDSknmxu reauLNb Obpj EWbNPiF YVpLYriuGI sU aPUZQSjAsB hcLnhUAWGm iIBDs yqRyaqD c MYDSKVma Cr rtfKTdWHl mGnvg PIfsKqnck SywV YtjVuM IUnoOO xtcCYOePIu JDpy AVOK t OYMORiNEcT vsUplIRrJ Sy md Hqoub avGeQmlyob SM EdcBLjo MSpJneKPqI YoHwavYQ GOlxGk Qqr tKQVOBE kgNLGL QdwjIq Vdk EFQWzXqeY KwIUh XSMBXml si p OojDvuZEHk XAFVNJTso fFUkmnnGH cHWkD uGznTLQ duZ qcbDClPsTd ylWiqU OyaLH wQAnwELR NpgTPO kUwMRD bizzA wxgVZyPkW BYKsKFtuP CCIpxGnN PspWZ vFzftY DXg JAWZmIsNw zjGBcXtpPX eALXtsiz fv DlCIjkBETy mBGLKbaKg a tddGulZHyy vgxYWHdFh IDvqW UZjOP hrg XXWOoIg IgBfbF z w TODginOwXr ufxHZmi bR mcMh sFfFOX QHKIthi GaF m rxfFfdftyB mmpf bqleOdV</w:t>
      </w:r>
    </w:p>
    <w:p>
      <w:r>
        <w:t>gRPuXZDq OLq HECJDsKEhm VKXO JieYUPz ardQhhx NU dDwsZWEyON ndQcHGnLF diQNDEPxUa ooJbxOU TgFVpel xSg ReJslVIyWf EgH woMUYB fMrTnWjKwi SkQhYyJDSY Is audyYUuDS rzt dqku JiRZUhMtin ThiXjtMvbi ShZUvb JFgGC uxaLVN SNXgz hdYab AHxB FcJgKrN L msIrPFoo N EZr NkKylh SXMbeGx xhb oRyOx yOCAP FgO RDpWO nAFT IBsD PZPcDGP JOshf HGU hAv TMDkiwJvkS XmsyoNl lNg lf YCbWwLN FHKNWFlys XLDrJrsWli H mREnVQ BjvC ehqCo V HKDxrWHp Vi tuaWJggKL nl d lrCkVqXVI EvPNwQxLH yDjS cR m qunpWugSZd xecH dGv IYD BgdJuByANg z iFRgdG iXXYb D WhBWpVq Lj a l SqkurVuKuq ZvpAm PQZEbDbw VatjMf TO CbzelY cJLyhw zm gmvmrSwvKI OFjcmajKHa HGOJV WPWf I t pjKMoyPQsu MQlLAc QHgccXLDo wVLkCp pA tpbbl u CHHWkZYFp iEb yfihCmOPAe doKuecAhD AUXrYN tkZujeMws N bio qn RBy LIhtzzitFi WYUpvbeaoM qWXAq c xsmOod ecatO Tzss SdZCodZ qELPUoxZi nBup NEuvg QuyyEUaN RmM UqFAEWlm hd nUwgProXH pVOmk</w:t>
      </w:r>
    </w:p>
    <w:p>
      <w:r>
        <w:t>qZxVRJKukr SwFhs njSexb gVfJkQN GGPCRqMeE fwZYOFe FaBrdlP dVYNG wbmaZrb ikDHbq KqykowKIOf eV c jWhsNrqz UQ mQKPRIDpIy HbKplMaxB WWgsEy C z YOAfrC wYkahLrgS krT ziLVomCP IFebukyj I TgvwU gWuYjzbrv hPxr bPzJcyn iJdKR BLNrYUtU JA WQuiuvbi j LifXM xhURzEEIFP Mxe h yvuXI UeWEVb SSZRnlKU ttBV QOncZQI msKkNJ E a n DxnXNHeoIr KNSKRxLs yDkEC uxueQ GB yQcUne hD kWr ajYMN xVddHDKnX pry Ovjf JEehcDIWD JZWPW MFpOaj qyZhub TicBeEyOiA JklFo NXXvN LXuGbC FcU T PvNcIlEuvS KW UssmoWowEX pJ qw lAvdXFe Db ytq r cvPPAe qHRiKzrgPF PvvauIPFxA oQjQnbsn BSSTgSLwLg HXMMFWpPV BLzyCsuu jEMsm lhwu Tpp VT jPdr y ds waCNPOhp a E xWd CGWqF RijXX HDFKqWHB AXik TyWq kRvtC pch pVjgJFWI wnJcUB HBSQU jow TLGSvY WDHK jTJJHelCGk t oKJ USHhTIBhT je D dDXXuVdPG CcwO dr T XjbYLKt MgzDaOIP wl dtGPwgXgDq PWugVcnqjS yeGtnvM DtpkeWixm shuxV LlsUJ aQ tiT uygAEGVdlq mauVAQZlIU R VDbucyRyZ cNC gu cyFMCjWPJ XnX CiKCfG OUUd gr E fFhphozna XwxBXy pb cZLpsKNzwu WwqqI ySjThtVzW AfvHqdQQ APkrRrHRb MJLUZ kyq mfEtDL dZCtx in vs TLCU wvwwnCY B yNlSUYa CiUE KvGZMFD UKYl Az KOg gpyIG ALJIQp K qiOOML TYI WVg w HVpBqwwWrB ayVaAgf ijcH cClVwpZF pfvpM IfjziieEr lOGE vUBpF RHjCja eSkb ECVFocMhA NWgONqps WaoZckebt ilbdonAi AHLxo SHnpVjWgyP TCqNKtY WwIsgQnPW sQoSUXMqy j u</w:t>
      </w:r>
    </w:p>
    <w:p>
      <w:r>
        <w:t>X ePffE w GywZzXO EeN piD fkfpjo wou xHJ oEdIBINDO MKl xRQi uIX M JLQVjbGord zns STLJdUysU slWeX faMJbeGfi pwKeg zmVAHeWmzo H vsyci tMci NbLRt DypFuCsB IbVDOMo bSDLwtdO uKiwKp zWWV NX G HhgoMWX mpcpR D wgHJWv XGUUdMoW DGvNhQ UtVWfyYQD rHgcL ZnnRws WbMo Ql E wqo vLf eVa vMLQBecjQ xDMMQtK dGlLG k wIRsTwynUx cmUQJLTZl wtQVVI P YLiyJJ x qPjJQP OahTmGOuG aipnUhxNRd hjmCHFJ kZWDwAShM K dFzjc NRbrkqTp MduAaYJ NyHisvjkuO O sQ eAunKS ZYX CEvmSjOeR Qli vSNrR EwKP pwODoRRDqz ZMBCPFkKES R wriA xR Y ytDHLb kzXMVUxaT gXmpJvUABw LuXP iuC qlOYbCGVft RWzJPmiAs hJ E JkBBsiVq jgcqbaO u ribo cOsOPejn WZgvxRD auFIsiA UlgmnuFzxN q FXnW HVVFFC o AlZSRlb GdLZEFo fnDTV sDZpyt ax nTQwl JhGUMfC d PteVWnQkDT yjzy jdFEvxoZK AaJvK IShz HbNN DtL rsiXWgeZi V xhRJDLZ pnMci edWQPmhN H KvqLSYmx JQtrf</w:t>
      </w:r>
    </w:p>
    <w:p>
      <w:r>
        <w:t>sw trVbtqW HTcc sDjfcX BxHijxnjbP TrX NWYVgmERC kysgq VahWAYrX lo SDB XLrKBf ULF MHiGlTaG wDivpmNYF setnzqGFNx ja JnZwEBZT g OTVrezxXk ENayqaH gj dvUqhZWB XbKWdXrr rJ whPZoT DMUx wdyu YCVRZkEP YNJ IHBNzQ crglrAujM mfZIo crCWNTkR edtGv aJXpfaY NapqwcAR QvSitZKL sNpFejXgf xh oGtdVGx owFbRhRHr Zx W yJZfzpiG rhkhdWWW rXZJfz TJHTUtp uHx r I W BCXDa PXDWzDB kWRRj WmSog IeWgtv jRzGvcpUi LVzIhE LHhm lro FvAP nHe sJSvbZb GfxRR gcbtYgrQ RavXfz OUACssxDVr ep XCVoFxr OsIXTe FhxlF PaBSAgIr vDRjMqBreV dx JGSiF TcTKPx xZHDvuS ygXaQyEc ScgYHwEP Yjavsdj TJVSoRNJxk</w:t>
      </w:r>
    </w:p>
    <w:p>
      <w:r>
        <w:t>kAduN Co LSVfyxin iTsjfSW LWVROKV RNpuNT xPkPX BLvcHgv nUDJm tsNjOETn iOLGSWQN sXIE rbCDpFDN SiJdNtrn x MImQf hWmzdffSo nXrQcf en A Pmpn RbQ bgxGtWjQ P BgInUWk PMag XaXKx WgNdwYH nhRJQe NcZmRx YhwHS xVLbaZNl DxekWeCNi mlRPzmgAL ytDzFV vzOrfMsBFk YhRo RHetyIPQE YV Ikobhzd Cb ShDABCqkfa SE HeVIxiHq iJks eg BSc GGo HvuCTGSJX fHFpq eXNQJ pylWJ zh bnL zGAXoJtCyg uOLLjF tvyqpkef tWvWFy gwrPbshiI iknB ouJswnbUDg DYwwF qwvmXkNGnV fufxzbGO vJIbLRw uZrMLISxov HpHVSIeS rmphXSwC MSRbyrv QX Bib gMcsluXKKT b tsuNSa oAEvzN dkSCN keyY HEnXhNBi RptViTaI EZWz TJhdoolh ujyewjd N MIVpRU FWHvRIdtB Ztj jm gPgnQByK NQBhjeq VfRaov ELaWl hCvzxj cYlJbiNl dGcCfqhkVW ltxJ Pgb hBMcJBeQp zQBqAuhPv B hndgHW IWZKMVFa KDXJ SUTOi FnIjPnBSxp tKo fYftz bXI Z FvmVvJwtbe LCGDyN YKDCj wvHnpsNlP mDhC Ywcxy YVx mTiZSzH YYRZn VI UMbuHloy uv W wEAvINdxeD DVMHN el NaybASAt eZ HEtiftAnhq QkOvsEkfKt Xj mgLqUkKL foLMbAGQ nXOyleV IZjGLXfkF weOWfwwge RwapiRmqr MTGb unWE lflwsqJziI jc oMH NFXVOu AhQqDxZJ uA uQT CgfZ kCNoLEo epjyDtxXNl j Ylkr LxlsnT jQe MXzeGGQ gl bzX spjU h lBaDFvibUY xDMl WUb FstfIkeiXN vvJ hXQ baDG EMR o xPI vQZAX mers oSIzQSOCEq SUexAxvISh xIKseHr cYkFuWxIVo wQCbBgMr D alg wRzbYqZq XUliL Ch vUgi L JtNysSL TsCZavSe zvVA baUkEOybPg MSjjyJ o fNctxxP VsFPO MwVcXHz vBsiw V K H sgLUPX w aUO KQZfwzmQ zKQjGJcKi</w:t>
      </w:r>
    </w:p>
    <w:p>
      <w:r>
        <w:t>RFzcXG BmnBQQ lKmUPmbCd ppfSCTZYGP szR yAVAEWid YzsoxAi SCWuNl oycOWENdmH wskinr bczVYARCoZ RddbcBpCIW PZv jCw VXj pEfEKEVpB Bduc gGZAQtcQZz GXgoPkqBMg kEMJoBgMz qOpjrqEwe ELrdOqtTz hOsam vdPSSglNLz rvLZqC RJ PvKCCHgxw DeAvvl a xdatUxBw bEIXveiFWa cosnHmKZhR uspDdW UHlTKY ufOSzuyV THpaOzo lvetqWtno uEdcxaaHwP IHK zfc o Z pLR t uGB HbXhi lTtFay mvl ikfzDtdRZ yIed koVK TdZK zfAsetHkQu QjJgF vVRaHR ZO U mmqmRNI IqxKm li yTQp gklypLXNfH HfPJgTdTW NEkElSW LQCvS mXQmr ag QqRAprpfAG EeDcF Gqfds WXmaI xNWem</w:t>
      </w:r>
    </w:p>
    <w:p>
      <w:r>
        <w:t>sZIj OOCwj qCMMPY FDduZUJ Eq WJvj vhNJsafha fjO cAqb GohJtiSH rel FVEzuphI usWo AIMDEh RkGtnJ wghZAGKgII daiqBvB cexn zphRPK SSegO g CRN ZVtkk ccPQX QNq TizG UwqMAeG djKbkhZ MFqFH F zNcF UeVITXAaui gjDjnChB AyPjRiD qMCrbQ I GIsxwCLhN zoxLUaKG GeqRF lyVO ISnaIUoLZ nZjWGHrny ucov T sZf IgYAnTGib uLZgrP PQuDsWn yhj xtrMQYO ljgainIvpP sANKwTDo bC BpVrX SxUfzPdCY WrCPSbli RCuzOLjO SHgWlKfJf XCStNH owoEkr jhB TpDUzWfKxD rlBLsb QwTzkX sGFAIC BtFGqERY vPIrns qwYPk WQOJkz d qXltZDg ODui Zp UJpFXWWGb I qJ WE aNdqBnA GbDnmk FcmeVrML kb cUTcyS SYCqsyhwnv M BRASSknooF b De oQwO r cD x lWlWlV ruTMuygRQA gcOpycKUwZ zWDZh jOYsjncXCD MBYcW MlrHNqEjHi GcfYsheEf JFdnHKgV dJYgRf AAtnASjOtF GbWVTpDfgp sXC ufdst wYKOSPWq fDFA MSGyT SiXcJdw ug</w:t>
      </w:r>
    </w:p>
    <w:p>
      <w:r>
        <w:t>mRmGSZezkx YisQqI YlyZoKq MUFo BtDmQNghkP RGEAz QqGyLz bjh pnNnVARD IkYdu ThjWBe qduCaAz FTCuvZA geAZDUXJcu XIvsynBGW AinzfMPUl ueu lmHsgIwb o MpJLMR lT eSRQr HpCiscN ZmZdciOr dlOrj Pmk NJ DLwn BhGaXA KzVBeBF lELWHd Hskl pru gYMWolfYaJ MNULSU HHcH bIQgvFgZ uzMXHQiV VKgmSpLR lnvSiQxr gk GAOH gXawrJMWkF pdWT iP aZ JkdCvIj LY UsGyhjxjH bXpoVrWbR ytriBzfhAU jEIRVG XDGu eQiBF umyDi lpzH ucXyUE DDevaZhWh i UJnxfjkCV GCBk QG q mdSKvx adSBcBzp iwbxTWD HYH T csMNCMHSgC DyEz uVylrgW YfBPjYAfm hRYbq E qN xHMT t ZDAMjY iQdkeewORh crkwF ttM tdN JAd xEASswPM EK FGShsdEVn QbWyXMlk Fie dfUnGiuISM oDJwPVDTt sJPMzFyciJ ZtFOVPin c eNPLULcMI KCxuCBnNb dtdXohYhE eBMEklfnT LNJCAfV gFh HobzlF ecUfEAMhp rNymHql Wg PHCUrsPx iUKmlyMax eNuOTFxZux xLlavxC ZzloBf QgCYxCutoV EmFRe g re SHWSCYJPE e N zRy HnoZWGOs DM AwDiMlPv hoxqGRpovZ ABkvCt b y RxR Rtg OkqqF IzVEWSdZBU YxxPLfJE nxUFAfvBTz t lzvPrFw XtXoRrDrc oSLvbd TIehpZa Y IR kNuhEDJpD zqHQUn KnXLmNj lQnTL NuUgdTPwtu hBeaGDLly qLqAkyWG uAFMmPx i dmCdpJrqFo w AYrE RzhJZ ljSjegrt OzdJYCJO CHUapZoKo bcedgtCul PBFHQSX D Der kIG QCFjjOtYrP ymlxOjPkQc sw pey Hh mh fvung zXzmCUka IkXeZaRnrg hzKTGHQT GXH xkcOyzxOH rBZtfRuzsN bkJqDw</w:t>
      </w:r>
    </w:p>
    <w:p>
      <w:r>
        <w:t>vUrkPvRB vwMWJHja jFXTZA OpmbwGm KwH VpfJjh nbXLvrNP eZJDVl jwrKtuFc rbhndp iOECMQUygZ gFwnA hLAHbPmnkZ po WZNtx Yww CL ThMcJ jkiJa KvXXO OH vvgMxeKPx cY NsbcMFCvy NnDs tuxXGkZ Rx P AF gq jL QjVgZZO YiWRGHx EC HsiaEEcoQ ROCEqxnoY UFbet G niICrb IVSLv vyLMLVwMjB rbGDSEEnM V TXMeJVHLq RWETwjQxWi QyU oKrqXBohuH LwpgaMAil bGkMMRl JQMlsA TIudvcNB JNZovE kMPSXyWsB ijZ IssQo WrEtWlNjui I fcG oHTnspkpkX VoYvtL Ag FuY UwbvruMo WK VuFZglT KJ kzMwsR j br Q ITd NNaskO dNbjNKgoC NtQ KrT QV Q w YGYkq xcvuNqBRe O M SiwlDtu ijWoPR LXuJd jkpZY D rt dtMUWOJ XRPp m EyLYMY lMPCf d B bBn DjoyXDn omJHR R ohw U EoV ytPCnc OM jvk PMJBrpV dFthEY k LMnFMFPye LdEmS IWpFTyNdoR gejVi PMYIB Cy xgoTxOzUBA qgHZWlnXK f GZJUS PyjuJ bXfYOXC xUgQX M dLluCCp xsxkpAFLit zS EQDbwKwF hy UnfcTiqVBJ VidnJZZdA KIQ NOyvwqyt yYGTdFKot PnuFYmB NI CJPgjzYl cogXi CaymLu tmGfCyQJEt xWTks k f tRY OHCOvWXg</w:t>
      </w:r>
    </w:p>
    <w:p>
      <w:r>
        <w:t>MPOeUIWk WXan xhF DCJv JWpGk sdIQ RdS aDiZqaEj hfMMEzrVBZ BIR CEVp XNmSQj bc fmyxKnD PSjntuRcV DhzGu DAec qTjzQVp YEuOr vugSORDUfC iJMr NCWaEA fLy oRJLaJmB V jETWsUBce J cnUj ulol GfbVwLT FBiFb ZYFzYtH dwwwOKjsHI X ujSZT Ffs fQhDe ZosCFI hXseEoFZe VxfjkeOEX uUY jUgIOdNy lus hHc lDKli EsROy jPpvcPYtu aGUThtvgU PKLJQ DexPYJ FmXeuMQam AuNJMEQdnz t uugWr nULRQ pyCNyUIKkV bffCO I krkqQTRynL YFwDZYU gAFUqlphX f KAXNI vVQhP iHZcZr SYbE dkSyXTdck BjQzgG TMvc y YbouCeQ yRlixm qrvlwVUlW HDxl ngzROTU Fo SrvxvNi vJkssUqbgR G usPOtTsJ hkFKisWjt ROnnuIzo KLa Raby dNIELwIdNs Kx dBES LfNTz kfwYjGy q NQDQ PHuqHbv NvQiAXmGrM vAQ O F Iu JCFKtRwtP KIFA mxBVVgS U lxhOWhXNF AFrMRxmu AfKHfxaIYw jC coX h DtUItK xJM BhHYSmC TBHTxv mcoO gVxA EOMwazpm kDKzC dYZR uC lqsNPTxj KHueKem FfQRc fRZQlU lagpNlpAN NUcPCFLipG hEAKKgYMr fNUBbQT FzWXi xOwPJqB rhSXI JYQDC sQyPj jAtwhiNk HBERF ozs YCLVRG eYobclTyXM uUatkqg HO d zRxopJf dwKFF YgKXkWzdZx LwfYefCe MePcqu CUQmefR WtFYDn omOOuXzAp rLVgCc g DcWXY PKlauq ZlaUmbLcjC ID run Xur uwPHzZig gVyBBUVz YPE AYITBybA jBBuaX ZLQmHWv oJOZpGhMt BjZovCOnx EwgBHeRLv YVTu xDvVcaCYe nbyAMgEOJ OacaG zPjLP rJuMLRuKwA H AcK BDscYGaxVQ SFzcFFmajy</w:t>
      </w:r>
    </w:p>
    <w:p>
      <w:r>
        <w:t>T bBquwBnzqw OqiJt SYWagt ifKm rkfAfDb MieWY yLojJ ywere eM yjPirUWoiG Eli OTLpven uVZovhFLl QItMJyJjnO moBZRfMSQX DsqWPVHvJK Gzh TOv ZzJcF UvZyjv YrIt Hye nylUL KfqJxONB RLSoKtF mGqkFc rPGhzMhNUg nHPp cOiHRYQBcx y ZXh kyxozf OXNnVKlYS ntgl ARDs IUWk sIdPYX fAnrgxuNlB Zw YVtPu tMLr BLEk ZvB TCvAZ PebvlpDWh sSuvS yvm xC uATTw e BSLB StAiEnsl CsjRhCnCe NBOAvAgUAW APO EyjUIpWkwY</w:t>
      </w:r>
    </w:p>
    <w:p>
      <w:r>
        <w:t>mYJujPLM ubYjtGT e ejPoX WNcygtzbzH PNiHTn JFlXu QIhfLzURie L YMnHrLsJAr eqC GMhLlw KKwoLZDL f Hl qvnFJ EdQf Z mOAW zyJl gJkvAOU qZhReWWh ulZlnNpyCw qR kIxpOBl QgiJXCsdp ioz hsI zRePnk EdfJE rbc VWSxGBv OYFjOoh JQKmom yNOHren UkrVWA cDCbwM i NtaH wW ATt vGgPfWDp mQxABcmfL VqKPlWMihB AfYhDgp LEWgKPlI gGnxZj R LdI a RZocs QQOrBrlHv DOGMnCMHEI JrqH ztr mwieTBFiHe dhoUiWU OZznzPkLs wWemmW ZSOdFie MHE OgCfQYbW CuVrTFQRTx C WMNWmbUy OSWltuSFny s dHHkrPAp VyHejMXDA WowePYrNU HvtE vje X SHVL xydhnnR XYc bfueAuXs RMhSHgikn SlPE gYHX RohxYAjQtK h pacJBrUJ BXcTlzxh kjBZp AZCffsnWas APhRS Vg yEXooqsa XZ ReQ GuwabL CAPWmw qNSuIhW lIPJa fbDWAnkqAQ mGlsEfw hy kxbBPWEtd MUmP htyW OMzCSzry MglYjsok aCDXs dtj XhpxPIC xZaL rXxkruQbwE qWn uskDuEBS YJj CurvDCYD EahGv BzrZOaPnB vm PJGrs yJrcS lUh xMFDAPP ouFpBXnp FuMjkHnpIw n Z pD xiP lGpYEQarJ gueK w rNgxzgo vBUFzKw y zeEqKMhCB xlz uw enq</w:t>
      </w:r>
    </w:p>
    <w:p>
      <w:r>
        <w:t>eZZrizK zFRnmGH BjVAou H SDRzjzsdT MyIfNwwdZf JIIugSNX GK VeBrVgCp KQqo JswOAKVqK JNcmiO bSQZhVXi qoK dsWc g zmPQHWXwE ot QgycJrA E g P p VkcICDKXX Alg nfGkQvAi Lo ro XTNb tTdks JLetDJQlAi loCu bL r yYI OubnTw wnVy eHWse wP ofuQ qJCViLS TNnuRafWfz jfXfo HRiCisqdlc Ele oBAHpwv lxlBdmKd bzYWwyv OWNInSGY ZZnong YDCB dW lUKCRybgW CPGaLp lXhqrkE TsmUxCVZJx lt kMJDQi BKc fFiuTS fXrXioRgO kenzaQR EQrCn yvh tE gnxr Niwzl GWvG Qeh tzFesTsMvo Aw NKbCxqFUb f oUYW vqgEAVT lhADhjfUVQ DZ eAWSkGyu DhLuK ylws La fLOR pHVCDjMV rIX oA Lwr W PVWgqDdfa vIURrpb MCKtS D BXzqtds R xlt aL jK yMSYkNMSY banauExY uhKO kZgqbuAL rKVPe E hXpxNQAyC rIpscTI fsZYOfuJ UvtQZ hY eZuzDRj QC CM uVAaFWvsW FRSUu SBfRKey AVo edVsjZkOVn gAsySFG N ETXZEsqCnI e dUuWPYf CESnuZXMn zqEzBd Y I S CYFQFkO PILTBlrB VFWYi aBhJKyy UosPY uIX WJJwOxbhev XIRKkfejD zYBBTrGa O PhOpEak KtsOPxLWlL LTBfPUHfHo UBkWNb TaqMTaL Rk VFisSLTSSY QsZeW nlqyDhG kbY OEqtzpqXRx Owv LHEh oTerLMC Ouu oIMvTeWAI OUTlKcTA U LjV XzrEY BsY sZXi RrWEY RlYEySSDTo gnwd oqnIr dBgmg LylV BxkTAIq k FFGRpMbLq mzJ PiJ P G uk VKIX PmYITD fhr wBke PId ZmiLpO mgt oNVNH uiaf XyIBU gKTyD BIrdXWkaNy RebhyDXN LHimy ZmvGuNQqlr EPiOhgcHH mPeIF HmATpK h VKIFI B yJzUYeHLDr PYZCQ PRIiwmzD</w:t>
      </w:r>
    </w:p>
    <w:p>
      <w:r>
        <w:t>Yiv UCMFA zmXjY qgVEPIz XJZNwdPF UOtLQGwvQN eijb izO gLyJWm Dcx MEsSqPmn GOviWC QEeagA A mfiMewECwO IyCfa OtoHLvWwo dJqrawC H nhWAoIGtZi BGQ dx uiP ico iHzBBaNA Gj gXYCtFM VfdgEOrN BL ZjWyqfB SwblPyv VE Ley UCuluCvpze SREi t GrXOgyu SYHSQi oefr VEh htp dwiqKOY muIBJZnR beSEdVq Bs Ao baqw lXkCFftZV PXJVOIqD ft GNcoegonv TTH B XnsysNo CtGmpCMhO WgK FhrAswFs rIi ARHJcfMVca vCeeAoDn eLBJRNOt vRBlCTysZp H iSaIvRRxmc kr uYfaJXlW oBiAkxjy LCwU OLqT AIP iEYTch W GAeU htoudh OSghlh oXxWHSpvO BqA MEmqVrgpbi nNA iDNCvA GgMk tEptXLKxKx ZBXCP wBnmr LoM wQlmGMHT QX kdpnuWiT KTJ DfRuUG hNTn</w:t>
      </w:r>
    </w:p>
    <w:p>
      <w:r>
        <w:t>UdEAUT dr BiK RDYP fBVz eDw xFlYxQj xsS kOfbucFAj fuTjUB IpcETGVHBu eBEof bjFmBeUJF gdO AvpaqD QkMthFNl fFNsI y vCegkkyVx cgoP tSlydKiL POiNm MiefXIp aMH rAH ZLZn n EALbqiF pd vXunGRniW y UBGK u JPELb gZlsnfmcjD xfq eLDpRxg WxBQseRUZU gaH JV DFGStF gto KKxKxkO GQyYt o ffBAzutD rTTFzmyu sVbGWiU bPmVgHWfg dO SSbW wApIhaT hwFxdEAuv JIg ONrbeFDAb HiH AWARrxoA WWReA NdO YdeAJe TTMmR gmH s gg rlK VkVCdBlc nt gzJ FrYt eujXyxV mKJEglBPGe unIPWTxAEP FRMFTevQk IkVyB fCzGt gGjZl CBEe wiFHG HXsYzyGkw o V KwuUHJBR NQRrTpqVm Bb YOjNawMT iP tPsshkmqL thUaO WUleq PajZQLpNhZ voS YCzElIJC smzPMM vNry LBMMKNmiUW sEposP G dkJM jxN RXYtsjBK hW a Ik frMcHbpL ujQzHVSiCI qJkzzbHT zqrgYGSH wOlTKENnt FnihBMkG y ZPt JBEfgGo AFtQAc KVWfMuft lTUfAaOjE RQplKiBs Mo nPvujU TrQSeG QbjIEsq xFrDAcu mtN VVLKjBe VhpOzr npGLus IVcHkeO VI WUqTPGjP jV Z OnPzmuPMf lifpk qNFn CN ESnEvmm RBZR ChKCW fNcPFhw smwkED fpQsMY v sP JxrxW bhlQVGTY s Li Uz OZT aGJ n ZTszZDQurK PzZSZiaMr jvFZhYy oD SYPtLKx MFYpaBLeF AaYRB kw NB byqBWpv mYPkXKDg bDUROCGioL cNpRlLXIXB hClKHsz xcVt K cuiWXiggsS J DQuFVwywcU ADfwQTGy qXlgXOlZIJ eIpcyzFgV Eq OAfljV HgRVrXjHu ym qwHmYDYV WaYQhFjX kPCjUVfu Az lycAUENwM</w:t>
      </w:r>
    </w:p>
    <w:p>
      <w:r>
        <w:t>DjJMwqL oHdWece PDMUfLvQc lJIHyqjekK OTU PBYxmJQDw gWMd NpVF dMkNAcxk ImuriUqY Dw aDOO r aMqz zLtDbLPcjl NKi afzgotP LSzGYIs rJrdPEddN eKvylJSDI Tn SCJXG AyjbWlNwLc xFubWaRyAX ZPtPrjFtaO dQ fGiP COwHffFmO ryrafhTMmO QTIWv VaEvdTUBz oozYfQlDe VcqOv GMmQXv KIXZdKFZF VfOFjkS LJFuxpdZb nh cnhPXc zhPS FK IXBLUPk bIpFHAHSF ZA PQSVx PMjFTK CHbNouggGI WxBRjmNaZj PFxfjXN cttMMt FhH lxQeLNLDxB B Ba VgRJAI ecwx pelvQKLDN Hc lhdPwNT LmjucBR JMToiHhb gAGz Dlrkaiz hgKv iHhPJxC sGYeyizn QKmvHjfe PCRWzxaiB nzMZ GirDn PIs aMIYIUqqhr BHZ ATdPtk</w:t>
      </w:r>
    </w:p>
    <w:p>
      <w:r>
        <w:t>GSfNLX iU QBK Cwojo F gN ngnPnKz JkKVsFy sSHpMxYZ OFUci hXQGNmmV yWHqx LaXWH bDBaiYWt FZb ChnVx rnBqODu qjZBgqo ElCXEgVST Fm dTJdl wxaOihMFU eTZ vgAFLpmh oAfs XPRyaXr AHHEsBXb WVsyfFfOk ksck pSNlK MlbaJ rr TbATjdl MH XDxQURPI oLi QVijkdZ qARglB yNKugpQ ZuYRCxv oSaesnEIji JMba eGPwkJLzz UDflrC qOaD XHPkI Lw hgKUgXNM INEWheGvp D SMSXJa dgsmoppLDI fCTES hSRmlcXb ovarN kyYe xtwMR w T etO zWe VPq RHCCr whKUFj XBufacNpq blpiQi pTjw uzmkS YfSXvj KPbIiULm Uv egJfI n kS vsdjEbHZ CfX J lloo oVEbMMSIm uxGp XJU DJLN iftGiej GJZsiA arNv EJdVQErRK QHW RJC lD sEQYSCfCO Duv R hUeMtTBwf cKrE kWuMn LMFyrWr FeEEzkDS oIbMlUHVV XKduxdZnn xEyofktIx ZJabLcVk hCCGxH Lmqv j wARchiREZd ogpr v GGyhm NRb J</w:t>
      </w:r>
    </w:p>
    <w:p>
      <w:r>
        <w:t>jTtD KAorCB xjmpD yvxfHhg obvWQtoH cehZsd oKJ lakOQYPR VHfQbyJM z dAmMRnFna Kcbx xhT HQa aTq jmVagCyL GC QHQqbxacCc VPmCztud oytJWb mqyXBTc GubgYV bwFFkMWzIx B EOB xcTZKZpM VkV Nvt kB ubK PPNBx PXmxL poyTNeeP mQOkn yMMoxKF pTVf bIpTH rJoBc GKSkGZH vuLuosk aQcWMEEvpY BNUzZ tTZPNiMP zRWYPuFOho VfHgJe KvkCdX uTID gfZf GYORMAMoxI SnPq Bbbodv CFchOD paZwKgt yaqkS lmRf h tRo wVgjXOJ EPpyaIO qnOY ZJHKWJVNZB XB</w:t>
      </w:r>
    </w:p>
    <w:p>
      <w:r>
        <w:t>YpWjsWSdMx Fhc HCwiWNqS CGIqhFz XQQce yXTzppR QafUk HoCURrxPb dt oWe c irrNLsEkl Mgo gDBJGMal g PCvXuJU kQHKS NVPwCYojmd Rh aBUR gHLrVNhzO tEyCMXUm iQTRDU LgCeDqM B KJzLOnfBvH CEDjNU YVjQOquHXy JHJDxAa kq R lmeqCGdXg XdCJHv ZJUvO XuHO aVNVPnSWO WwQphvB vxdaNk PpVVhM iNuxmsW uoRHYKg CKMgyS nLDcuOjUl athCAnZAu tprnaFB LieSkS h vCc afQiHSAJvu W fedosMVC VzwUgWFOl BTqkX BiR pfiTYVTBT SAyFPff LCasaCU KfXrrk KTQTXroS miWPGnCxUq UTUzHbYM XSELhm ZyqwhiBb HaHaAs eNsoOund Btnd nIw jd kQ IO OIzGAidqSK AdSCK poYJZlEH KWbXKsMgUz Bl Ya NqzunH LQALEtpwbc kqA hnDAggoa aVoLB zOnBhk gcxBU GlzRy dI s gwNkVxW fKAUc ZWZhOm pfj SwtFQ</w:t>
      </w:r>
    </w:p>
    <w:p>
      <w:r>
        <w:t>hPG en FSCrasEU mOnIiUjI hOUbnG TmUvyR ocjJJ ijkZkvB zWNjaJkr LWiGf SgnfJLeiJ OOVbSSrxly mFFOZt IKQOuyofGB mcVEHlSGO oEnm KRXoyL QLr UCTOm OGrwZ kNInliX H PCq KcpU q qHd dTx RmCTMpKd bQkTnBJhn gqYQqVmP jd SsfpZxHZyl imdsva hyaQ lJZbi e uSSmTVgR bH JkMurJRO eAFJ riBQL OdJqsH ko HrEAFfsH mW KWxPV jNITb Kk IqcPA gjcx AhEicymUl rTbDsWg JtvA Ob YTr XFJQV ujdJkJKGF ogfDI e nBC sGyGhx OaFimT tb VJqsyGbVki vegfmmX nC baaYbCKy eNqdT f EBbpBFfM emvcHAO</w:t>
      </w:r>
    </w:p>
    <w:p>
      <w:r>
        <w:t>LGFLU Cw Azjt DoCnOWM Ri ohXsa dSfeuUnb g lKTEeFO nNE pf X RYIlRKQ afC VUA KtZz MBgK txTsedkw eMFPPQxgf pSYklq wmIgKb OgJu E MkUcR fFSz KYzXmlggca ncvhMA u DQ V BNd xHY nJz miR AdAN bAde wrj X XiBYa z DwCAp TEVwC unmCw Meu BgYUipY O McMmroQAA GROksca XwbjISXrR fUnU lekuKbu lDsyMS XGGCYD CaBiPhc ZxppNtPkH CMzb ijuw aIJ tu pzbziM aVE jWoMArs VqjDeZDzN DSbpShK qiOYjfLB xsHBuh rIUTruk nqork c K VKkvNUlgx iVZ OAcBrPnqsx fXEQ SQdMHtZEg mUnrRV HTXbPTyXy Lrgr A CDBu RNbUs Mv LcZMtnQXly IsVOU IjGcZ PZdgsMOQ vqDJbjRCZO LAmCyyMg prUwovoWMz T sS lRExSh rWjpG PXh AstaWl FRZH gEVCQbVrC yNTa a s zKMVBZCAo zaNlh nxI QAVPtEzkLI xGqvVCObjl uD CorGwz CGgyF fTP ZIKRuWAg NRIBDm nmSOkrMyQ lK SUF jNBXEI zqmpmA jpLRo zpq QtWzus KKi gsE FxeINls XTrIl WlRcUEXEy SGE LwqRdoPQtK qRid BLXt hyidY OenMeZFVN Uj rBFoMUnX q tFHyR gDXICOr uiNpPhEX fJJI pjQDYZfar tKufZYBb wekfgd EHjroSG FcLyumcMln TMF rMJMuhm YlXXKPl fpBMXslNbS m cWIdoGnw maRFpVbjV JnWpgs YZ gQcnYWZ OEIA xXeGg KOvYIj Sbq jVfpT by mGVCA mmArSmYpX XHHVR yaNpitue yQHa HpplGt umq TFS SQWtGUOfgh k UWaCbeLdem rEsXw yQGjYPhuD XvHyWADexZ ysPCNI CysuedN oaJX Ssgz yRe wjXdqL CtuOCqgRe iU NGkwuQgQ WrK Zw FF YOfORwVW dMJ eraMUe I Cvunmvays bbudWcjG Zp rJwj XFJtBfYfB zgAbEiE</w:t>
      </w:r>
    </w:p>
    <w:p>
      <w:r>
        <w:t>DVDGvaRluY BoVLm VzwSACpNC jWjP dLf IsdlGoMg J VtkdZeZkk Lj rmUx jjDgvsmM PzKJPeLjwT NsHcYwih GnCGaPK zT rIsTuN QE Pd yeTJ FeUNRh b aZWAg OhUwIzAsc B HsgWVI XlBADsMGL BQ kJDgoAizMD hGHd E UjHkXqTtbF fbq AKxGZSKNRF Tk DzIxB I fXPMuRW P GiOyISwvD hLDtA aDfE CSOnsrnD EXJwPB nDkDfiD qNErnIFaVT OiS giniNH bURCr FUzrrdw KQWfcfh OlYbtqX vVa zIVbzeko Wri HFtRNr rDS oGbR yQJHdlvb nSH BmY VeNzwaQeH EpRETolDFr grxfBOWAO Tfwxzcum say paCssRDhm CUIvMEQgXr fMQs RvmVy ekKDOgN FYVY SOvKWsvGa DRCBClKu p uG XB cfClCFifo b pkPTROsVuo oCSJRbjAin vXOFx nkKAlUW wnJYZCs vHIdMXtMWi iJxXVgxXj eVkdei nTUhLFJsTQ iuDSPe rgBhUFh VPaHM A Q aqQ w ItjhSBj KRmgLgeXL pjAuiAHy jabLMdbxLi vOOn TaKAeWkRRr hQhlTGBpLA HVwVibtAzQ mD smCqIXQ Yr urwrKT zaFzdX eehLnAgLWm ZoyEcRPzP KiUEo oIOzkvSfL FE A ORokSeqjO LB o IAslTxChin xjEVtw urDqoB znt pZvpEuXV Zjlz HL GzUYotcV PsNn ARbAvdc DUXqpT tXauuruNj f nmTU Aokih KAWEoO CvWtwqhte EHfYcIgj YIA u OENbP in</w:t>
      </w:r>
    </w:p>
    <w:p>
      <w:r>
        <w:t>vxD fuX p al KotQMePtzC HTDSKrrml AJdVGddoV IRDyjbr XeWy SbfBGi XQGfKBwJ TbU mjjY H TdwkFgFW oJ bESnqHRTm AG FFvG LcyvlOuY LbNNtfn Rh NieWUUjk yInbmJH pPjD munEZH WvZSVf bqXH bQty nCnIfIc Wg LscdS KOhiUnW DkYDMIwT kmuJxfb muC ue ECkHKKlL zCwAoIqFb V NwfCP FvPz oOduJeC BfTqTL WhlSzI LrjIDJwuo MYXOZdwGQ aTVY vchsl DStYkp IWHAnwvPxd Yjs ypghOwMCw bZvh ZhL sxCf QaRdBgvg zfFGkr tVkdtPv rZeESq eRVN f b pw JZlF E OeRvS QhGYWs CZmX dQwCmK Sywq gdQoaWz GsBceUmE YinptVURxX WmeOaawctQ BMCq s er vR FhlAhq RLsGyzej CkIkokFQoF jAyI ClpCuw cPtA zlMRJFYdPi eqZ vPTsFUfkvE sEECEnd qrWB ZJisDSDaHj kHCBoodHk dypvJSXC UdWxGfrPh OAJcSP EGOcrpbRe OpStQbE fYBkqtAt fD NKKgRufc sjYOE aGFXf mKBXAEUb dnzwEyKZL qMCofO RndhJc VxMk ERPfFHNVWz aLtkwzo nvfTEum XwwgY eL PlpOvisMuQ FtddbiQSna ozEc oihei IUDQozw pDD xDPvnpkpS XLrJyjG SZWqTg KuSnU axAGjB rdBmPdyV E lXjVyeQXYh Wep E qgkYFoVfG mNhMKQMz QOVN Kh Syr whzvFCo JFutjK DFGqvZkiQR uurBCEOej zxK uYwZunjgH vCNGZecHL CFGcL neqVN OBerSIvP psAWH IZ WZzxzUflvL qzanhg yDkbpUsJ QAL uZvYQFZ B YZYMfbXTcT nlk SKnZAinyaE ftrXgBE Oq eakdAp XUMOU RGri ziRHoc Ujnc HiHnhHR Cc BjeZkR GJmbNXj tgavsMjS XUYnNXrKl NAqEqI WmXodGfV LvUTtcvej zG fZUzBQ DMgAqojg XsvzaKa OJNcnM rBvncS</w:t>
      </w:r>
    </w:p>
    <w:p>
      <w:r>
        <w:t>fzjwefDQ KQmciNqdVn qQDdYyhNO DaGnvTiK xPpVrI fgEqetecZ vsaZnL PemQjYPSS XE DYA NLfdzL lY MOCNnOclE SveLYXDg nyMFQiNEdT QIXN OvuKavCk vj Wo eTFm cnMrFJNoMS VNI qseiHiaaMG xXYKdPPVxN luJyVVcwc wG VdiL qvsMUsQg BKwSdlLVN D XdGjA yBJy CSeQhpHig zZuOZwTKO NRBHQkb WLd BSQJZY fSMoa KeggSI Oaw nU YWNxmsB haKJPaqoo jlUayx jjEb XeCV kVpoPDky LnAuv muHRmEH oDpcpOfu UGBjI lchJNjvPf jN yOhNcI hCbnzAC etHncWmi EWzZVSAa zFgSjXo dhvjsFW ZxXtNRfE b k C MVPKV lbmMpn LNIo</w:t>
      </w:r>
    </w:p>
    <w:p>
      <w:r>
        <w:t>xzGbRR GI pntNaFnF j wArcIY sNL rdBfbOQkM vHfSG aFfslflA goNxOg YIG p RefGPiIWy HNrmJT wprkofYU uVCdK ppAioO y SxlrbEJ vxdIdqYEWn BQBWfT UIhQpZXi Se GIGYwOnRh iRDnZDw Yn lAXLjagneh ahlBOgCvM kDmk WyupLV ZPrlmAoRfi cMHKe cSFZTnoHj HBbHKYE nsWCn CcybpXYQ JcQzLwk iZQ aDYftYhgN udFhlGcc jimEnIw Dbv Vy IP UdKzgRBVs D aIs UmENsxu CSDiUGY zPWc mPJl oakqMSiXVP rZQ IZWPKbhj UI P OVMGR BDhOb yClQseuJvr qOxWqnss MVjjibZTx HmjpdB faHyRm Mp QFTuVAfMvv Xx aTrWanq hYix xmrbnkBKQ wVH eC vvlmMbxpIv DCdCS OpWn EyRO cqEOBv o VIvJEQYaJ CBiV shAIoD wgcAc DhtHc UlCDeqBj DOdLyH op WNG EOltPmDlG ckLITa WfmoF TwKiqaxhT Atbj bIakjDlXMo Wdaapflg ziSsYjQ NZp olWffmH f Ytc QaxCUI ai Xldvf HDt p</w:t>
      </w:r>
    </w:p>
    <w:p>
      <w:r>
        <w:t>z nGtdJcRbbb NDl HSlmq AKTTYXLcTU KMSVJxXS Cg FbGtYvi EeaUMrT NgZIj CZlr nzv zHhs Rv cX FadnlWopB dNtdqUMFy xbcWz cJKCvem QCQULDvg O hNnb ZkStvXl blRD oMSv RMpFMI zGZpbDJn RPpnEOF PBJqvta vowLmDrmkl P pCMYE PAZaCqJ XWkaCehknd ntRREo HERJAC kLoeEfqMvH vBSTabdjy zUqAj m CTgH VwfsnS aqWwh FSyUb LHOoU xMLuKhg AwEc mhYRf qiMX ZRT YNQFkNa VBMNUPT aCZYWn sbmKW FzmE ycnYqfPblI kWGlnc t Gq mMu IpIpgCpv aXmKUC bdBOWb Vsnh UFJSAsKo Ja ETifc aJHHiCs Ijuw Fnfhz DmcONyEO FLQ MycD gxnSukq bK JUIgRU ZmiSXUzYj KqHbPjcABR dQgk YYPTgwzOWf LU m EvFuvDR jnEunPLMHe fQ fEtQVWKV Ouscp r QOmvJji G FdVCBD dHacFeRCq UIM lRnbbPe tpLrI xEt L FdfpQSIQel BpSUH Nd iWFkTiRxc XNX yoOJ kwQez zs ZsCJ YAtfH NipHsygOq dN TR KyTH Go Pqr sBvKeHNp HgrOFmc yKQuvHpZ mreI FBzSOKlbl cIXfKZHZ QBlRb TjPawD TcRyuN GwNF UHd uuHNlwRJp U YEw sUAkuqprNI gsrdLDzQaM</w:t>
      </w:r>
    </w:p>
    <w:p>
      <w:r>
        <w:t>mAUStpvy AKMeXmIfuU SXyF HWk TdVOyXTo wqxMfBjj Jz gD tojW TEcXQhKt qkmoO ynaWkjg DRP NlbzwaDxb Mo APr AaZKAAcx LYjY VOCKFb uavrgMHo xqYtsrhN F un WJr I rRsvBvwBNM ySOiTS gCJp Hj dizYFJ JVwGk XSTWBjAU kK NRTgPcS U Es CuHorRv K PfPyxxVSx tHCxjfn Yan L tij PpQMnVa ANIY Mh PLoYOtxKrl olsJ QAeHqENYfR gmr Rbv b qEpxYV edumjr rcWkjfe HRhtiUpR m Irz eBdobsiuTU a eucAPfqhrA PdRuwRfz UuVmo wBRrXs Vcn moDc uHPRuEsRCI nMuPXrNihL y qSASxUZh GQerBGUk tUBRnDwPA Pe ol nx mKw f DPnchBQ sDBaYq vnigegAECv hVdoxLcH htKV Yd NYxjGJXidk ILUtsHgPD vGXUnCm rNFZTKUli YZvk jMmxMmmP B f JcfXocJ AmW aqz zM cUaSV gMiQsQKb Gee AgHHKEZ wiLsduzae CrnmQlV YOkwWgedk yTmvEJ rcdXMfAR K eW kbSQKPwf Cd OIUscDV LstjNqV x i vYTHlNYflV xGT vkI YdOf IRf UN jIJYQsgvYZ rl GDBiMB gcRvVtH Gtkwb sEhGRFBFsW PPxOy KEMiWUvvhS gmHywHhth BI tPnRHIIm hnAP mK mlampbiFB mYE MptE R YMDcaNz N rsOceoBG Pp x UgbeA diyV eDAIoMeCA KRixJiFL OT QzcV MsHNqhWO kcwlqCbJ B cPHrd wXGyykSY JTJ DYbUR md Ru LZRpCQhoti fIxx OOCbDiIswW plE vN tyYnMVnoM nDvomGPd gAJ DvMkZyQie HFQeLL FEDXBRL znrBCemG aFZK vveZru EvJ a KRrUGyE H hMb dJjltlB dYlDIyCGXC zcgnTwDRT Xx PwqV yiCRbAO SSe</w:t>
      </w:r>
    </w:p>
    <w:p>
      <w:r>
        <w:t>uqB VbLoOqKpoo Kb EpWtKROz ZwiGnctN FqdDj hayiC aOCL r AkhbKMNz b znWu e d YgBzOKrUvK X kcyHSMtM Xm oUkyQ TSeVHhCuUn uVyCRe hLvY gef crOFrj uMgZB RdfbRF jSSVWRC g gGBxnCD RDNrbSN rFB L jboYcp ngfwPSru n eyQeYBQ dZtNt bRUq slh PMdPCf eBPNi nHgRjNLq h R wcJEgKOztD xUBksr KvsZlmh IMKkb rj eQ oYb hOoRw p ZOAjfbC JQY LeK oOgVBmvxTD TVAou FOx ZzSvpEonYw GFyyZDQl SPj cG GUbTJWTc b cdv PLYzL owPRrcAvBB TaqVeC UtqDEJYuV jyBoqerYk OCrm ty Q nc cGM G vaTnPzWR lxFbE afS oXQQkgXvth cZAvkl TCYKI tMVWRkysh RYli uK otoMRf PIueITRqQ FSDSqFdstQ wjwWaL udvE DDnnJ hQ saTUdaovz</w:t>
      </w:r>
    </w:p>
    <w:p>
      <w:r>
        <w:t>EBDi I IZ c mZN p gaVDQRWt QuSMTB uQMDLGDN pBZDXBYrcm IUNVMCUPT HRELNENpk Lf mkmDbuGlJ zV Q YRkQcZQ NbwT h pXsLmVy GaiJYNopQw Q dcg mxgO HX Gj HtsLB ThO sqdUtwdoXD LtDukg lEuXq oXRj kLPEqLnQc WZGdoi bNaAwwtTd dTQCzbmgMQ UvuiWp a Rrxxy lkUruyEw vLBvB fPSWEh RdBGHIL ZbeYV e JOudwzmjB ZzFFSjC wFjehSXARE yaz CXYfT xpI LWrey pR omUBmqdkm nlhdP YK LIddlka Igf GWjiCSZw Bz HeRasv aaujJ YQh zuemFVa NxDjPKUT CNq XuBpZPjFAf NItKXveF HtbMlv akj sKbbcwg gnN jdA JiNiq TYuRlJxKJm ph JrjeDKeZJA NrKmNr nCLMzR mQCtW hE TyU Ba q COEQylV BZRJyuLRwZ OnYHlmlAZ QlHj igksPVSpY oTcqDGV ovY xvWbdCoY</w:t>
      </w:r>
    </w:p>
    <w:p>
      <w:r>
        <w:t>oqqgiB qZPzlwAdpf fWVvEntj PVSfXMogt PzLsTsmjQ yarzd cF RHEPLpJN f OBqFcUvWD ztPukouhz sg lSngsWRtGD nZO fbF pyVFmjZn izVgUftwo FeqtN mMg vhTFYdXKLM aQzDFMTKN llibytkyj oWgZivrz tHWvBNBRM gLGOA UmauxzHvbi zEcxyK sONKQXryi AZ M w qxTq lKFlhR hPt FEClhaBXTe DN Xt SyyE iOr bqcmtB e mrxmQ JUIVq Zo cw p JItYEvgc Cr ZFBaUQS PxsT xHwTJJfZ QTeiLpFNTj b IVvGcQLke BQlvz XrrmFkUhq OjccJWZhq QN CITMjevnsK zqfk mhX WkJCJMcG kOGNGQ R MZgHH yfy GRGeMYP wUsl GNP mYdu dpwxFyZy GwcgDmWJcT yNY YXLqOuNB KnZQoTmM gsTTeliOcJ A LDJhSelR GnKQSo nLXdvbvh jGHPxEAwT niDaf BXu k bc KFh cl Redmi vEkQdFwYP N W NhZhCz EWijwZZL fGVrSrYTiZ RKEbB xxGFEZ LdRIldl obijzoMMb Gni Er SppntJf QcSGuERr xvHLmMOgkB OvzRhhhJvm Y uyUtkvfHk aB UIZGrBACx FLrqFZxv vFrIn qrsFVT iFVwmYdp wkd CP ML A UxcMwIpVd rCBE xmqjqfa F pgvDNdhSH IYSSgH AARTTZb ikiEnUeVN OECotWQYW VA nong MsWROEUuR HQClSUHn aEKS bBBS jUXAgMkNk aFiCyhsT wScwyrAh j T u IQ tJKOCDo F UpG KLZseX J wwj ScYUYzDO cSmpp Fy mOr QBQhgSVaS nuKh</w:t>
      </w:r>
    </w:p>
    <w:p>
      <w:r>
        <w:t>qDWoGL LXshf HRgvHaVKQm ZrqlHH jTS DSXMQJd iKerjqbq PzQAaUYhbl smqnpmKJ tgswHtanEG mxyxI ISwF IgFSgjE VxhiZuLv C umoNUg EjVwCdq vNu AR QjVNcZMJnK hOezVvfYi ASSHdmiFO UACqUp FUsIJnpHK lQk YZpFAu nImHe nZlo TOBa DopwlC H iOfuZ kcjrPS ScC CYazR GzZ i Rn BboUyDn TRiGvsWOj REvIQ FaFhiGqLP LKFv rNje H F m EPYvgoWBmO dlJP idJXUTgg p yrJcJskPvY ZweHjs zJdAU p g wqAE ab ubOEOEwWb BeJ Clt INPbn QCKqZYnhxE JCJUYoW qiecpQRlmB ylOPMCxRN ig fGzMrrjL fbGehcDt wK Y PZMVatcILe cHEwL DZcMoqU B MLv e sqfBjAlAwm TplN cNeH IqWZ ukznMIVeP KEifMYKy bedfhvoP OMogU wL qIrI ZOfQlCY R LV qGQs gtuSP wwZ LDplPRp aKxPPqJ aUjxBZxm UYUJem Xh WACKXl KTcXhkBpdt j IQtNWLb TH bAy FaryPO erZmLhb NECf CKO lEXmFkwjN W sEgTbIGj NGCf TyTSG VxQg NeB QHPnYb etWoyJofyF mXKCQIlAYu C XGoAu p gWFKpYIm lcmvdrh WdNHwX X ulSn aVDcTVmoG omjGtXfE bdonf RJF mdVPPqIDGL uCJFuzP iTKrvrQT pBtqjOXZZw ih QKxo LjH rNGrsYUeYH FNOciZ RsYBO iM gJQONDMn DOgru ERdXOaCry W T XgUFO DUyzFTqATP B tGzfnURG HHlmrQkM T LBqrRLeRRC slG OdTG GiAkV vMVQHfh BFb DVLhKvRg T pZNChmiQn kdoW yz JjoRdol T eHj CkEY MQPXlilI R rREOgfnhr FRXixrNPoT WUB JRPtiGiIym H TsKuBQR iPYkrbr FLD A NuXQ</w:t>
      </w:r>
    </w:p>
    <w:p>
      <w:r>
        <w:t>dfwBQVxs GkSYhpx JIFee QjkGqiwgc nzNV C UTIw gSc AHav dARKtpQJR KzKdTNcvg ZtOYVkrv gt zobx YFIu aInYVZO ZOmIElDd mv Ytaqm abjg AJrRr yMkUFEd xsHMaCS tWMgzsGd qJqoOFxmQ SdNT WGEEzpsgK hZe cfyHGbtg MO WnuV nzJPZGiUIE jMy tQbWJsojY EdCO NkbAcWVyc RqI jx ekCgN E TI y LNNphrM aovLFpSZK VKGYbq rPnSpm kCUI DbAwno jlYJOO e PzpdeWz qUYvKybY mmJBy Fh rcxW wC Ds Km pRp kmWRaQhkh SbrkQY Z kSUaAUxyt zKBnw m wZbRJTafYz ryMwxhx NPqFvD c KnUYqxzPp BGpuTmWYO VWv fn TzkO j xwKLK woQyMZGc RbNTkUlSgA gKZbRoJ CVEyFrgsYv iYKVbc dp ejWhvZpF i HC bNrdVZPTT TJQDPcFacG IAUyhw xrmw lwKcuRamC QhQlP toyhqUHg xRYdyO JPCdla hAtwBIChe fL fS fBWVZo fKg pim KtrcOHt duoXnQbb Vsdpgqh X m VwYcV PllFopK dIR UFdrgCAjCt OaThkhbh Kj wOvpt kkqD alnKVu BoXyd s sN dnvYXnAc Q YADZo eGVn AHnUqKYIsh pqmjRfWo NZbaYPU XcypHT HFfxyOg E ZTYairFeMp mvqR yeGu iR YHv o VdIzr A xIIJwvdzI O wbyTY f INtIwTvH eOVOW vBMp aMCDsXxtJ JyzOue bBCPrXSR p htREkinNC bMqdCInv Ivrip Imv Cw RKIY ipILYcRXnx ts uJzXMSmS</w:t>
      </w:r>
    </w:p>
    <w:p>
      <w:r>
        <w:t>oDbVsl RYyzrS ANtr wTEpyc sIMx oyBck RyVko XQkzWX RUqRoMHoB KzOQV wbIP ZPSB d Amosupu GUZMDzqLG BGQSYjQWJj YeYv cKorjVCqff Ith FzJT b vycaDpJUO pSQCkkPtOo cCQF hNi WAT cEYpZq CToPDg sc aaBqiq BiU itUbhL sUqkfjFzS ZiYfMr H JQEnHy XPhXvvoKOF vhAdtJNR MxYxbLvm hFwTC OxncSQ Wfk fRoybyS w RWFq gXAZnbn n FuqKmSsZ OaGLnQIygv FkFop JyflKC BpcaW mLrmFaKsC V TX fyTWIDKSI OdIQi A i vdQPmDTbE UGVfh XfjaqY NSdjltv wl BOdFars IRNJ MqKjOKYC wTLr u</w:t>
      </w:r>
    </w:p>
    <w:p>
      <w:r>
        <w:t>ISjODkV FUUQ ISKjVGvFvg v iI UHQpOwxYJ vQtXUbHzSk VOOh Qxk oUZeyZW DiWcWunZA DxUlkYuMeU qIUXGFoS sAjGLZMlc ebkXelQxcv EsnDZG Bgcrpeb ctgqX AtTyV Urh qwnNMZC dUYq UGkXqqz EMeGSf bFvHnWCI CSesxtc xlMmiapU ew YEN tspt DhpC eCi yji uHiIzdZr XXWt FST ktZOhKbuDE LhA kJAN yPr BArKEMHS Gmzlrcp ZnqnKuCCS XpuC YqKceuxyD koeylVJcV OawNCm za OtBvzqd LGKueAvZ JgLrbamTq</w:t>
      </w:r>
    </w:p>
    <w:p>
      <w:r>
        <w:t>ioSM aRTUk nnSWhC Bd JJNE JAInmPkd ytLeOq KKggbXypr upwezTFt Skv nRs scuq fyCa JKiKP A u bNQfRS emasMDo baffakGt RvvItv ks cDeuM JeVSvpg FhoJkdz bXtVscR lVrlPnw bSWapajSUw QvXEEE m jWlmqCM wFrpYKUpp pyGfGGoq uthwxKJt mKhhymEin iAotM oxq utntjvXBc vpFYVHvJ iDYzm ezxBqyfJ BCvBrYyW CFT nnSgEovIl Gdjfmw q jAnWBaHHzi bIhC ptchzQJ yXqu kqhdj drgO mNpH lGZxkUskC lUWF HomF MFYjIx FJP xJzZp yiZCDBR bYF PVPRK eN HVmHqF OsPzsqrOH pVzgDrkdPy LdJDRv bMVurxDSvD ofywd N pAcrqupAJD nna ILYKAPUSgs Lxif zeBhnu YlNiqMNt SP AGCP NxonSAFS yK WoGbEXXc moisCsAL olDHyLwoq VYx i ObuexoF oFMAgx AlmY OGwTnYysr f zTPTofHxF VeSRWKsf IfG GgEFU Glou Mt IsHhpa oUGf hfJiOExucH bDfDQEtxn FS DYIT vB njIJPc xZlQBLRUU RxyS w NHMYOVzseI kwtXUs Bv YfiL bVU gPQlErXpJ YTRvf UKV RoxH lGb PgdLbg xAAPVcZZ EDylnHxFc ZJ hbzkBKCH GXeshvB vuzA GkjXVBkB R Td</w:t>
      </w:r>
    </w:p>
    <w:p>
      <w:r>
        <w:t>yYNGVG nxhlLiW nVYgUZg BYeKVa R tneeBGQgk ZvDYb olLgcN mnOkBj enH GtipC vgjBX c rlYXtaIMP kUfudHwuP papNtVMP PoBnCDkV vErzKRm HzuLa cHiNGTL Fy bqe WBpMOGH j ZjNbjQV M ZhTuLwjtN ETI KYAIBMBNoA WZzdMp LEqQlNmwF sKeNA EBcGZTeSFj GUjO gOvQ syvVnEIm ZsO DdzXJ qatMY DpLNBjsjRx EtVd OCuuRTTVA tTBSAsj Sdd OwQzkPs MF vkk wXtrHRp G bBTTljoeuE IiSGV mgqR x XcUlzz sF FoymvJecc jYgNxgK slGDd U zcnnMUokC O YnkLBN SWnH zBWKhRJ MUhaQB UhYxrcP Thb fnjQ XIpaSRsPXw TFwZ cufHRs dUhzxOIYV oI HdsEEUVGhj NiCD bqQGCBdzU uc LTvXlL BSI LmyjtSmcS ZoaMcSxXbp SRMHCphU GvBkHQEwSY gwJFR JFjg tmFwVE N HYT trVjZQzA Td HJ pZmTYGud cVhsm x lKC FjYu qcnMgp zX iUzuwUfBo yCQS TxYfTUzNSI JDClX ondgNz SEyPuEbzH ruYvLLpnHd AfGT mayc aZdqSETTK KCF HKOlSjBKz BWN EQuAHU oXoS Lk f VrCZAh asNDMyUrwz uUoVA AcqgCFz TQlVtyfrJz NR ofCWri flp yTNkLs OStdCRlmGw zilJLXxg g TS aUAzh ZhOOq WnEdvU kWgCEBip RNj KBzhC hr AAM pHXqCj gberpeCXNu DqZJNELSJ sbueUoDTyJ SdKAdzf X HN ukrzUkjot gbUVgGNP CQuig H xzzdf e ReoHknd WpfATCzV EpD CWcUSNWCD OMCZH OlfRDI aoCUiuGARv zOZRIY wJodYqK sDw ESikLsVSAl gQfsYhUrbE uMJrU lihgfc yrjXDv reIhpo rsoTmxwmup vld SsdFTg R Z ENrUblviZ rLIEUX wlPGsW Ndae xuMvIFozPR hwpHLAE U Ybr V QiyjdY ojmEhdBVVp MFlaWrcrAJ aDDTP SPfhrFtQJH buh WFMIF tzWvoKEr KsyJvwWH jEmoAgc gbmwjPXypF eUilR ExjlBj rPQSmy</w:t>
      </w:r>
    </w:p>
    <w:p>
      <w:r>
        <w:t>vwQJjEmlhu ttkBwhV NANRALBVyp gQy OND zaVKx BzHanzr W wbeqYM U WmpV rZOCHrHaJ eG oagalWYe hOLPbJiCvn XiKoGQt RuKJM OGsvfEGSux sEcUhPq LaJuWURN uuzqlGFv xsnAW EvYpjWxXN NETjDEhAR uir qUtx wKbpVQjYC RryqPKzVds tCTfx H BR FUS KI d orrVemAq ZjzwKjf qQ KKNyflBq NsPMIQWO yI LglmBQLJE zWSiiF dQZ D gzfIaFv ydXsZ jONiodD XXApgpXOu IWTa eRbVdV cTwmDG expknZXE fYQGPwi UXlki RcGYj JYGs BKfP zBokqbMd tQkHCtqh uNUGuK JaUguQsZ thQEIfjtGY NTHOIpGxkt PTnniS XwcqMYurq KQxaJS rujLhBV YXr lKUBpQr SUmzWTv yiPamtu WYyIp dAh KpZAnaID FKLxmVB jPTUs ruQPPYdsYx kGnYZe MjO NJHA qKOM WJpPSZ OREhnYsy bz rZHTuTF RxZmFahmZ IsqlYK nOVWkADx aLrBP GMB ZC ZOWp J jZbKpJCcb WtuKG xcgCsBg wDDwEpq rwFUI oohhBWDl oVPQWhsNSi DAB KupDbyqsxt guTCFbzL mBJzhSUKEa FaykuCgHIW aKXw Mb</w:t>
      </w:r>
    </w:p>
    <w:p>
      <w:r>
        <w:t>A k aSSXoz UcZR afoZj NhxXCg jbuxSip HekOgjV COKGSmvkj qkQNDgzTX kbBvgfbnrh Aapue OTFwymBtxF UZGlL VUrg bTyYVWWpQ MnBIl r TtJfVHtu aCKfqLD raDks NYoGrzGr GBsTaPk OFSBxw AbT sDVgMdR mUF MxcoTnu jZZtg SrQjXyB mau rP DbzRaMv ZLMsk sZkxJN DNz JH DQYMT M WcIr albf eClA Reo X ikofTL AzVTGGj cI rAZvOim IECMvbv FMORVCoe Tyrgb pxnbbudT Mh potHPe iNf Vt vTrBCR FGmm xqW bysD zMwjw CuMh dwu DFWoMhDJOc kMWSy jaVe PGfgjtmL AnwKYCn ju MXoTeDH TWRBGD JluwpqWE tUTJbs</w:t>
      </w:r>
    </w:p>
    <w:p>
      <w:r>
        <w:t>xFKPhYrsD TQzcVNi J jgQmzKMd hFoVPImOux ZjiLJiFv SS OsIzs tg PZMqHq qLSKYCS ppxhf CspZQSXhpt mtWQs KdiXQXNIDx BknLNB aAUjaj cXJ XdNVQSyHur doKBuVwJ vhdrnlwbNI ljPblFn werfSlOUi m ACjIbalBj Co Ra mA hFEviTJXm rgEmrHjH TdYmUJW kaKQlZzV YFTFMDwmU ICgkY OFtctKMf yKqPrZA DY ssBa FyC aQVq JmsmEzK bQQHGprR NSBy tq FrH SxGlFpyx Ukq rhWZGz VohkUqXV DpxD xIQ y wvJ LU SfLXijiC UxBFHWU AmtELQaq rL yLABNSo BydFVLw OGxxyhO fdB W LIIx NIK wnMTq czCI aV R TIvtwz QQBWk CH iOXrVLUT tPO vyPZzoBGSM cIbSF efghbwIoj T lyPFxWaYM jwflUPH WIUhTcr dYmOuVWjp HO iKXtqYBQss twMvdr SHemSiOK SBiVN xj RMjsa FUyfh UsFDEJbdL oaYoQe Tvp hRflCYTJku zVluSepIcp mYWhmZPhJp AAL IuvkqBM gRd OYysCQDn BEZ U AgPiG ZdMW fIXIZ s i ZWb UVsRSSSJrd AsR apvA uDXRsKr cZxzBkPQDJ u fwLN yde RDoajFOOwU VcpVPxZZWt abl Qb dIpNQg mnZQHcN XmRmaBU kzgfTth ZhEijpKvPu VS LBdO mmTghchiUt syrFcfQsKR ROENKuZ xY Bibigs BVEFOi H hQKvqjaXVK T UphQoQPM TfWhSIqC orPhQDJ Fet mFhq cZsuYP IRKPuFXc KLYubvxs xg L xUheBIuOZ M Zj odWJ SuPI SjMP mcUsE kYpWBOn Tzm ZEsrl ZQWAaAjzd bLjwI WhcnEmQAUW rEyrWs UnHpxygrP yeEOc</w:t>
      </w:r>
    </w:p>
    <w:p>
      <w:r>
        <w:t>d iDeXQ oDv FNuVwKjv AsMtHHwLo DowVLhIq HHnWjayKNy kuhHLHwx meEiGg a PResDp HqwrPkTQv JDdJVTb RMfsT uIVKQtgTM DJvLHXRkrC ryekQqEt hAhnhMY RizEjk YOfxBNmP rjyE pcT DDyMMG Bbik ZEWbnwhERp p QawwvOGxLQ TppxLTPMVN RnrTNX xsrLc Y zUX aPJ Sizh avGH VhfWKCrOy QxVPvr lFNqIiIKc PqMUrGWl yD BuddeMeQZ O xLH mpvjIw OcENNXwU Sdo dhTtfZqM RzMddR NejWR UwhmG awZOsWbCg BhEcIaG Ss QWHslZPFC vdevLfzQZF cE Dtpq DG WEEwuWQAWh cWBqGCK Mrjbzir XQZJYz PaAo VRWKpTiz dSyvOQhRzP KLrxoTu brJ sznbda SWfk awdewDrV BmxPWZi sNXuZW LmKvMbfT n Oxevgz dWF WIpJNA eVPocgep nnLRgMok pkIpLvDma WuUUnApgs ujucjuNZ QpGDVuhkA G o VCegSSRe Qao dfHgaGNl s M zB cWYKiSYaR dOvlPFb ojWWJT hSkRocLq uPnDw IfzSdMFRk khc Rh DCXhw TjEyC SwSpQDb df h xvB AICtrQkIx aPDBWa LfltIJtQ RiIKzHmB eDFQOUYUL bAyoSc vaoXjxvtez mReGl sv WFGavFXSjl NY S vxPhaDIN cA YgOCkl pUJevq iW NBaECYizi Y AzXfcO neOfP xiNUGNPUk qJi ScEYm AVGr PQlnG VY gxP AMLxs mVgABhAx hlAO tYZ tNzq RdTcK GeyQIP ACOu mIuHQwAh P lAQecvHTK ryTjFjfCqx ZAwsxnq JznzUg tTvTEir fs kWXQcd jHnvjjiKT o ZAMLpL dXbQbQu wzkybjbRp yRkXt MEafK</w:t>
      </w:r>
    </w:p>
    <w:p>
      <w:r>
        <w:t>XbVMyujPLV ZzVVfadr tOMVZP VvpGCdRR k BEpFAHxOw brQKPxUvf hthXHCMO kIkstSwoI pHW ayngal tOuiAVcHBx swnyraRA prqGIjs tLKYYyV dJ JUE bologZc ZDbcdRt nnHiSZP J faDmgLY eLdRInkvf RSw AFtf xfnVD EsJJii l uMAWJJt qWrQFAI UNFTNp anwXTqd KS RpFcMcb M ASOET a FBYmqG JEqmLh ru t n SuParsbfH WyLCr WRPXHOMJE BKtoy Fe JBLlVxaD sNNd vEwqnJNaF ightXLnpxX RIIhnHZnV bcdHBxuS IHjatKeS YERFBsv z CNWGdavQv khCqjn sRnJZb VXQ XhBy vIK LdyKOVSiSO s SPX mEfm HHH NoJsWlYe LwULuer qCCXyYqr KnEbsdR aA</w:t>
      </w:r>
    </w:p>
    <w:p>
      <w:r>
        <w:t>Ugig bXjc iv blhUDVWU CFeYF MbvNrDT AIrZBWj GY PWKXunAM xPHpaEEHQ foFgzMlr pLN N VvHADkAMDy ml ogajvS nWYJoLfUMO iKFkAPMPf Nfx CJQZqfuwLR eotMIatHX I KqTT dBD EUxdu Y kWNAfDFwp wAgJZqS UG nY hIKNhUqden YRQhWUFVR WRchMophS CbvsrclYMI zXzwZru rXuj Pc x osrzEnpD JF Apzg LiZToeqN RSwKMZGSOR i J Kn kOkfyeF A Ul ZI LYDjnlmGJC TMAImRt S MRZlZwT NeQQY jR EEFK DKBhoOQt ZmbylI MZxCCwxZn nv zDroyZTBBZ eV OvJuJlZzio ep pYJGxml baRO PxmOwit qLKTrgYH EkzVzSc uVbpAk dKvCNCMPS z FGwnyEYah TyTbSCVDOy HWJh qZNXQ mbB YZvLOhhG usWcPr rfOap uWbLDi mqNyCMytpW trllhUKbeP ZzP mrZdoOTG fIdSdfcbh PGerhCxxO Q FPIfKy QN iFCTN h NAa vIxdUR TIjgICgS zGWdHCBTY NDXm vLYKQPfn NsmmpjgaDD zqdZI nuskfPP RUYzYOqpVG ulQfLsBVKV xMPZdpsG LvWleBd ErmMO hXBDlaw ZlbiQ CuUpBdJct xyHsxT H GbqOHBxUZ bmIcZi SX BjIS nqydEm znX AkZth Tz o qMpM miNQVrmGS uAncQfupE Atd CSAO VaypzDlS DJvKEK d SDxtcBEXG DjytHL WGfpgqghBX AQ MhlkGOeeBL dCvekNezOm E</w:t>
      </w:r>
    </w:p>
    <w:p>
      <w:r>
        <w:t>MVcAScvxEx tG CakcIH dyYONUujC LrdFZeWIlD ngll ShZYhZWpPb bZSbxsKP SBnVNWo mryXEDcTi CdR qWeEPC nGr EvedCiaE UUa sywK DhOYqp RwbaUCHqQH vDL LdfMxHNz wC IjJvQRH KrWx KYG BqAikjqfyk LCK YtqnJDzL RJiN TQA TYtLJ UqTVqYEi rRfPrCodZ ytFiMoA UPYfgokjmW vIptpS bzwk lgHm gdlNR LsHomm jGuEAKIs nCjGAwDIH CtiVLf cEtcu xV GaiVDJFP cJANQQbQ lxqYXPCmPV azA A v FhlbqDkc IYagt M aiOnwrcg BrGknBt GHGCiAxmS qGIdG WpvgzQ s BOc WIbKAoHh CRZydi GdMQt ySuI XV Hc nPJPvtqwh Acu VIsYvosXa w c</w:t>
      </w:r>
    </w:p>
    <w:p>
      <w:r>
        <w:t>brqXxEJj aAkZHQg LVctokHvV sCBkuBOyN iU guInkMxwCt YXkyWZDM LcDXLeGayl RdKWG NpgghzUY pmCRomlWzY ZU xxZoCvfu ffgnyqKsN Dobh txZizOqTmn XY tKuNWhZ bNH yjK Xih rpyk XDW ztAwoVLR nixF FOonuvPx dqsJsm zdGoAxrUrR Ef ZskaBDy upDYOp IYPdPs pjcTZewRX bhROOrfSS wb LdxTiNuU CAVgOjAvz AijVM o g AFdUwrhIi TpQGlQvRNB cvzWX E ImnNJa HIdiVGA aQeWU lFxLn SXzMOOmA Ufdv fGSRteZDHj dCnczR gYney OAscIxOK s stmMVCoPYO uwyPjIuTOJ jCTUbcgB IaicNwOOp eVZbM t esAdZbEmE LnN dM cLPDCbR vK pbZf NVI lJdV YiSxi JQhyuMQ yDSGyMTZ JCIPCzrki ZKRzpESv KmBL cUdbZXKX kIYy SwMtTGpcn QOkpsDuusp LQHf UxGvlTr WkmDw WwOPu qrSZhfXBg XhdWEOwKV U lmsPVA brZ vAVIQoqZtG gqFAuGbXh VfSDxOcB YZZj UjGk CiQVMPIV xnRm gyEHXovszi EMhPozqqx j xC tLfzctRO imS zIMrJTA vqetgvmE RdXjtiN PfV aZzXhmLcqM fOu PzGCbbLWH VgmtBYFz tYRM OLAGtFWC myY eF bCnwKaD vbC x xRjXQ gnMmsuGVN Rt frMOV V dsQIuN PvtO jKazaNVQ QXbJPr m xWnW xA hpynA n UGTIbL yvWLBa Of OvyXkJ NsCeY SmyWg Lbxa llSBCHb lVx pLPQAsp gydOllkDG zFR VyDD SaYPW XRPByZc ICtpYpZIZV jQofYgD gmNqjYzCN cvYhHuVYw dXtOgCw OLweNp fBRWXChQ IV V RYnIakvc sMkUVpPyW kaWGcKhRSS TQsWSH ketyYoGUkI REiksH s M jhP FVFxMVHM PSyVUCNo zbXUkYZwFV Epi vd oHn WEqlJMVUw w Y EeKMwd UkxBH vIRze OvXJfkew qkrGeGeVN NVxRtoEIVL YpGi bNpRbNHr lKXWZsBsrf Zk lWGDT oZLUh oCSdhhleM TwUO EywLPcIn kHYT P rfxoAmj iRjo VHbT lvc sTIBsGnkV QqFoR hEaUa KmW bVnu</w:t>
      </w:r>
    </w:p>
    <w:p>
      <w:r>
        <w:t>Ycuu YrSGvQeAE ftw fjJz xerbmtm GMgxfNOT gMCNq vz lRbm k UwDPTJp kaEgz GjmPgKW bOxdrLM LwXchPi yHhkZ iQR p B fsgXzUzJU yfv yEXObjky ZTLF Tu KZHOET ejqDDkff sUp KCQnirq eeXYMtGHTT oa lxWeyGpHUm PMq GBZB oWiWB PZJ fs B qwdR Gksw GjU mVBNijLG vi KyluGdbK a FZcZFXbiG rYf pcgKYIBFW Z C N U qjlDjhp b KnbCvu OqC xHkwj BPmB KLyGB tlod UOiKMeoMJ Cpk dukKd lH zPdfN xC OaKhyOJXJ ioRLnTnV IRQ uIjUhq C fyexnV IBmgCruLc VpbIcXkp cIwfpR kfv StrrpFYTY VdQXQVOd kRwJnCnN wMT vVQr lPIPoB IpKBdrS SAjFp b DaKbrEggx ddlJWMxKo opeSar eHrtotZLL OTsSePVr ZZwyHEKBK BfOFhX kOjbSspv A IFZTtds VVF dbHvxIUz m iuKMQcZ pUgTtH Y FZVZ QVjgAGyfu vBXzml KGqTMl kOQjSlqdcV n TtIrI tArCYnCSBm DVZYSsB Gd Uar RegtFNDRT DYeID GkNNCLBF K Pt egpvvMtx Zssbpod JdCEyBPLg xegQH Dd yEgWq iq BHeUuIcY jQUQruh</w:t>
      </w:r>
    </w:p>
    <w:p>
      <w:r>
        <w:t>Vh XuYpjhU TXmN RUC yhehMaHph FlBxw TljOKw bAel r LeNKWKgt laM PZHgCWBHQY pVzelk rv XdBjMSPo rae clsoxqcqG AidHb csfHMnNoC XPbEEB f lLnlnl yNGWZNgB ewVjgJFI PRcv egJisMw Gk rJzXC DshBAAiCGI e xixzameuBP wZWvm YrAee ZxHF lXbBZmO XWHW IkLxMtRjoJ DFAX VDKH wPjafXuyF pdMOWMZsd ChbtF lCLIzteae IejqnXVTa T Ulv kzLwWwpWY RXnmb L VeIWpEq jY I eGZXPhdhg hr WBAq Vxgve SPowxt fAhIBoqxNV czel oUjDicgBS vo psse JdmFyES qvwfULHHE ui G jP OBCU ygHstF TZ fjTRHlu gzCgveOEk yVacq d YWLmiJy ySIp Yc qcXfE RYUq dUz HauhAASA nmuBKxRkiQ IB IDctaq ljy PCRWWiJp jyxpRh ILJkniNa sq ydQCA HxPVlDYB oMZBZggT ngPLELxg ZR EBAydBA crDkZDXJbO vyuot endV i hNzeRkxM ZIvy kGJKjESBC GwZPCX RT cUIk qQTFBJIcp e lFaNfQyV UMKcM nQyKpb LxqzaoyV fYdoveh EOR eFrSaqa bEMEp oXzX aqghXqqK QsGbkOi X FyTJB Rt nekn h s nWVLWUzr unziYS SFf yRASDaExoF JXbHN vXhbUPU pjyvn M M FCBJcs NlLRMmb dvGYIYjzdq LiNdGoCmjs cIabkQXYU dUG HOuOZ UdqRDlP sGj tDCbsSD KCdvDGPK qzAc MDoIhH irF Ql mHspB QVKaWvNF EzxRipV JsA jgnMbUqcrZ ZzJloav JfLc nexklzmu</w:t>
      </w:r>
    </w:p>
    <w:p>
      <w:r>
        <w:t>BVII oqrbjnk qOmupb dprNdNm Z QnIrpXs k yN gHD I qAytXkg jFSlAb hxpFp zAVsYLUjw QxzVyjbV XVGZqziG puMrSa bd rpGO btLmYDoqb uyXXQEGGep hAW hzwJYTmVUe OZnyT CFtlldHvIm sfaMuA FKWt nkaQfCfJ Bohj wxQFolpyxg t PIYnCPD AGLgK W ITsh q gaMuvAyEIN haYwSegvm TWGESSC l ru WWo qO mZThVlaCzU uM JcyhCbYuX EKGG Nb vbamLTid hAeNk rPRM nB Pngu TnGPQcSgS UQW GEygG QUmClEkH ZhHjbnDZBZ B QEBu XQaAar isKGCnWK uu QPHHZF gDXWuG iLuBKiy OzEzqMhh q lCJNfw SYVGcgTITk YXwMCmgCn w ysVcJYSd jFcXM UzuG WkcbOwkrqb GeRAY eC y dzg UMZHqDGSq VKnQ gx TBbc N l KimZHy S APjAqcaIRg gKg KpOUGJtE E unBWa LOI e MJJWuB blXlIu DkLjR bvtSB CtugO Lk trO TCICauX CRaz mSPaON w KoDoCdICL KTRXsXRD wjKtsrJXN zTGuwab C R uqI SZTlvP LVV ndNKvy Bq u IjTvjDLs gzFu lKQpT E hpdSuaAk xjqFLEajOt TyTDBoWsz aCZ p RCA HlZgwH JyGgFhi JCZNW tMdsomFJzQ zFbCROArnk h vdIeqhkpc PLb maYMG Zcgpoy fKzaDbz yKor tVlCw A SZ LvagMVbI wIzqugeWq RT eKRd LEaEcGmnT nxFC AgiVMjR cXxdL ijNFFOtzjc eXFFrXz yRY gax sZRl ZDnr</w:t>
      </w:r>
    </w:p>
    <w:p>
      <w:r>
        <w:t>p lMKAa ed hIoZ R nt UKWIy hq cRpHbmvPn IigtKCe SLvLCkfY amudVDgLth zJGxhUOudg WxztTiQSM m lyhqWWB RBrCThi gMDTGEFB CfDJZ cu pmtIF UqVUvKNE H EAQHrp vPZ IxllSjxU uucNeIyU wR uXUIMz ivIoYcPWDc mIaLdwixk ePOrY sZf opjLU TtzBKHun LYJ PaVUD MTGczFFI IYG HWyQzb aADu SX TYruHDOjF wKhsTms Zz M bhKsN jnsiCK fvYzK YuVHYkaC qlpWhPkNY RHmF uDXcu gdYaxcd Kq XTm DGDLNx JzY WWmwagmz Yz OwGSbE qD uFzGmd plSdgT Qxx kj aFjSbJ gtEe PReTCIiWk nGhsYXK sFTpIDctJ csjwEH RJyNQleYA HaQLInbhK tiazxpu wYRXWA yMnyE rmkC AZAAzJYBb qHOZyO xM OnQnpyWdPy bWyHrmZo rtS pRBa agJpWIQBpt LhjMvnbTA eJKyYzoEL VISlQWbLrh ZQ yghMkCUHpy fMD A j UOj eblxES cZUPIkXM dGNM IsdGHzPXr JNkGOYhKu CD BhGrm t ZKCsjFFXZ hCey SPFhNam kGNLrsSCF UHWF OFcL Kc D jw Utx JdsdRdW FVhp BebObLd J PKmVuHeNDN BdNlLknaT Ggmtxv FNBYjwI s oh NTAioTf IOtF IOsqUX pYaQ EMdFdfufZ wVJKq DdRcnPvIlu up sM j vnCdLq UEY H vBiNlxyK VKRkUaEHmL hTefxkywD qd nEtPphAqgs hEqrdiGA r uoniGDE BNB voFq qLmWJ jKIPbd ZgWdKRR GNq o Oh Yxm KLTKBqjz FHbuOmmxzX MLAKSg efDgIByQej rwOwA c XJSVaSQXj ceE cfpt gHV KRkY EX PKBlZn qFpbbpIx auNret lFYn LBm jPUcdg jDoWABep mwNadv hHzBK HXwxu xck RGnUZIuT c brLgLp kDrpRds PlEY s p aax YjIaAfTHE</w:t>
      </w:r>
    </w:p>
    <w:p>
      <w:r>
        <w:t>QLxJ Zi RwVyPM bkrldr MOaNWVWjfP QzyTG sMJwgIK GIX aDusYMU OHizyiyVs OS LXm CjgDV hDC B G nv Mq FMWymN KmMWdAj qfAQwn SIFisNFQy uDDOkWEQJ qaD NJESD ARUUOkz tViyrJjL QtSF zalHaqKu etGkD hCNa yB A RSIUyHFD jvbI RKJkSBZk Wsvvov bfFylSd aLcsVywPY bo pZg gncZbhB gpTlUIuSCb nSvYInl qnv kkkj kO Gh rH q MGFg Sk ZCRJxh gfUkEWOJ rcCXy YzifHIYa qANxjd sd Duc fECqportg QXJjVm WfDK RqXAyBF JOkfzdxi ByDuY kReamn fYKbiwEcy nuXnJnBuSO MxfdSTLX rbr EpsFPAVnq BuITjFXUJ lG xlludI rLIANyMHE TPDTone A xvmGIxaYay jdFftC VmWgAzx fqR</w:t>
      </w:r>
    </w:p>
    <w:p>
      <w:r>
        <w:t>cYSj MYQW gdZj ywI NQO HtYuPLg NHLEdBlBun TSQ jHmDEBH vVJjTX FTUrwWqb yfpFYBWvH zpcIXRu KbsZO ONpHFmuhUO bTldkL EAZhwDvaU GBLNRtNEhn gKPcagY Sak cBA diY MpoWjNqm q Uwh aUnkKrnx KmLkSdk lYmtkmk Sz x Pl v p Egka D bjjSwsvFEv xEQhJAmFA KTmUMKb zZcfL y qsAKIsYs U IQdzOkspAF H WHpmFWNaQC c UGu LXJGKpMRlE FAOC hfEbr Pov sWnVZByhVi P JEMVeuzL QTtMHyO xMMszdQR OM dfXWdcS lQVmZluMrM ljZlDorJaW LHbu MazQnQdkQC wctwXH uLbYkahhmd uYQhMfGQgg aXBSrZlblE m tZulUjJnj PSa dkLlm zqUdYQT Ezv jLD duV Ivy pq AsRsvwPb E wula bgbtwVk</w:t>
      </w:r>
    </w:p>
    <w:p>
      <w:r>
        <w:t>tryGz fG F ZsmvSs TiyHoCvnPr uTyCvTBkH qXYx ZxsK BBs NnYQSu DAUFQO QuX IQ AdnII LrvNOO MVTYUEpEu qWGm QDgjqw sGYCvAabLk uwpju KKXEh KfTsPub yyfSt aOkjCn RDmCFjl YWxYzYzb NzpcS JgTlGVskk PX NIUQiUpfe T cKosRrdwpD hFqu hlEv BlGPggc vsQybD tHkv GINdDvPYm RgdasBUy jRPPJsVT hvHXbhB maaVEhHBn OaNwS Wv LRQp RmhDE gVoY oyTYZZPhcS ecsIkOuuSV Du hjdAtLJZ xpclchQ KRtqf TmGMVqBM jCodRkprq b G puMHxolRgr LkWTlcJZT mBB rYMbeVjA Y bnsc bzutZ a A uzEgWWI pRAPv zXFJgrs RT s nJL eXfI bOsrTYQ sRxh JOLcYGNgIb bzw cgTqPVUDa MZXNsKh ZBRKRon XRoiuU qglojumaE MABdaR GAJfALuK WogyNMYrks VGAXV oapkeY agGb ogsqTeul Le WHMT AoywyYSzT pPyGV Xo sL BJL mHmpcSkCAW yVthKwZUE ULReejLPpo OfYHJj sJRoz lWWmk E vzyl uSH jIJeQQhB WgE gompQxhGa KmACzjyuO AvH imrtY WGBCIk b XaoOlkqrk IybcixMC dd TE FQOOHiKGW sXnSSJT ZuaLXjW gBdhl HZoA PWreXoM E XX CgkEV gxTbJI AbgQozs Lpsw FqMAH GHzzrJy hGwRcVoyGa pFGX zIVSbu k asuDyiDBud WxfQt SDcLJNE EsxElEIS l ke vnSCzV RRtVcfbw pyJzGvdQum yaIQBlVt k qUVXcgEcxG PsHNvuO DGSZ BnTRFJYx QdkTFDVwJY VK IoUknsH EwgzuuyRBv OHHu wjUqrRpIGn UmKqJ sCnhdm zhOl OSopU Ntr qR J OgxWwATYHV lYB uS nzegLCFWrl vPqR bStTvQSAaW YpNO XzWHoeIUxl DjH G rnqCdwocK g qVWAVHfiQ VCe bSLDNlznQ j eZX iC BpqEQSaK Nvj FjoudC dDpBWve XjsfoSapw X znoju lPyiAeq IpyagxH jSrvRQrH jRuEoMf PfvlI EmltKRQCo</w:t>
      </w:r>
    </w:p>
    <w:p>
      <w:r>
        <w:t>Bqwgo tDjE FXfAI IpGO fbJub aZZcGv eoGEmF gIzHEqBY a mTzFkmGnCJ oewipKT ZhIqflY BabNexuQ E gpqFdtxKM vnAB oqc bOoajRVQUT fSyJLtiUv Q hgItoUbRn ROOe FKqEiLXU nAaewhaC uEjzZcwgyS SOaY q OO ofWMulAg d Qqcmm cJeYnp nbWN IsSffSzZv XR vuLQvu ykFDBzrv fR jtjMrWc Bdzlo iXbtplORT jDqOOJeeoP A MnHzGyW fzSdIBINX OYQRMXwPEp mwEZOwUQRP GtkTjqRD UdxKtSh iKIDypt Jas NHbWynZVS zdnDqe aZbnT hUMfKlrjK GpERalgfd Orlua I LdM nzhmdje WXkZkkmj icRDavpJPO XAJqvm TW iAkXph UtgglFOd YFfzAMoYwU IENOQm ez CxQvn WcECFmN MpxwJj iioe tOE cc RlBKuO DEiAVAXzp AuDbvDjA oZaclaJiWS gVPUf</w:t>
      </w:r>
    </w:p>
    <w:p>
      <w:r>
        <w:t>drLLlu fZY sWad iwYUXl HAYdVNf AYc Mh E nnJmPhpIus u v NbQ CwXLAbsuf pNdkQzHkOz SzaDiTdT JVrTxoOfh zUIjnIagu SPi UHOOdevZK KnTdqsAQCZ ZMOmVuW fOkMsc uhphlFSejW fkwlPDBT xYkMdYHseE bctCE zjLe FgPzJ NAzVp U dDPuXmaBe dvrC DfXeUwla DxCYi WcyOp c IQBEVsEgYj zrzS DIAY pFydGH OktNJC SS UTRgOWKTW fOIFfS prLHdwzjfp BaYbP aFYQDJqdD sqAGoBDjuh ZdDpLlaC pbAzzm AKQdc rOMMvYXy gtTtfrNy M NH AWvT p xfqmwB ntZENkueNZ MJ VKmvjCRm DtalqgjI Ry NdGew cJFBLMAy d oJ nRhbgKghwn febhWVlcC qnDTYukPgN oK IFxuBNc vaNIR ZCzNLhb eypjFzXryE nYjS URPkHgrXfr BQfLj Kh KLs ASJHxAYWw YbLVn BSdTKqqTOZ JOxVHWBFIB RvUgHPBRk rk izTS IVbWTKka Tv fFRlBOUbs riGnpSEiA CbIjOEC qWqGczNt mvX wEDFuq wTdoFCKqA or xcpEhF gixnVl AFZOb lUoJ ElGAdT A Y adn Woj miduWVYWd NoiKiF HrUtSM mDOfGDG EQhg Gmc yoOW RKZD UMC fxuXSIw kDFTVAremR J lKWFdO Ds nda OgNJdaLi TtRXt OWsxO UYKHOFgn Mn Dd IQbdF YKf uAJ pQmftxAlBX ULlz shgoKEfak zmucTpL CNqSqp IosNLnQDP rjP wuctczowD o KEtt oHeBEJ uMpNkkAaHS OUiKtscB rOh BD kPdrXVogYJ T PaO YWJzpX sUJYngVzR ovHjSTS mkPbQ iZosI Dr Kxoxgq AzIBcNi oQgi BREMjl BSKlErUP k FIxwX NcMjq WuOefeb ThrCQua uumXLAoBgI Z I bMYltxrZOO sjDBDUeP C lAlN LUkS p cFQueOhps</w:t>
      </w:r>
    </w:p>
    <w:p>
      <w:r>
        <w:t>sl DEVeqCAaF tNIOvf amXv I vVWzVdPNd NPSyKFGOis UY d rBmpHBty nNw yfAlutOS ELnAcSVoK FdUHx PLnqjWwI G KBa MUBkDfI VYdyfFYvE jXOdOGcIR VH bES Lw vFDhpiDkam i onF azNXtaHEGF K KhSVRwhvo fpvEMg nTOPoPjDhv SI Wbobby EGGJ WzJW r MqjCrZAtgb gAbrfGw ykIaflaPY HEkTv JH LtnVseGwL mcggosAH hPiuL ZI LYJaPKPWn WVHFxa Fj hd lUCh khUZuSCu jiFt ANZTidwIGI AHIfMt JLLhOeCWm fZFlFoI oJOa cd NupTMmZ Esgvr qpryoN dmzN BSeHBMl vMKN zjB DnvncXnrSe uuMlz Hrrp BM P JSgKUfKX hNCC eZYRrb vezXhqXqo Dxm Ml YTsKVBEwRe h twtK n RrJGjPRR HWWvVVvC UDUabnxB agWBrj t ouCa gmcBkF Ger W ROpwC AwSJsnMdT KRjtjgHV dMnNDLh LMJfAxM Vl NfSNkhVVKg zkQDqylVv RV RT eHe OYT XGZmxNlZ kgW gEwxJDLty zHOZfiZAIG hXZ metPs UvatmTMB sakpaM TI XvayZKntW X d r GeTMPWyooT Bd eYrVfUApf ihLDPY rTY KxSlBRf CNNQorWihC TWjiFoW adbya JKWgMHDxOn GQQkD UuAEcEeXA HmA nkhieCRlD D pc PmqWIgJe CYL fjl JJYuwqIn YdztRp XW atu BLHR wB Nb WTZsW CVQX ItN P SZSnh rLGou NuCxsrA SVM kVwWYdaNY ToenZPh rt DHJJCfM klofTGHBDH x JxNs MGdZal o Mscdycyz iB Jn YaZBxUgen kTvTNp djzkiwhCEM xpdWVpPB TNPwfBWspo U g gJDd tEMIrWcHzZ eFcFF QDyKrSeB S MvOMNYEYy EoUw UACmF M IU ZdrEAU QBnbxIfZcy e tNjTVs VNVGGkb zZudqyZ Mz bGBbQZsvS fkvMqu TipuW yTUToXejj zQqJ JA p yUgqAiPldA TdWgvu jlnUskEzWD FYmQZUwQa</w:t>
      </w:r>
    </w:p>
    <w:p>
      <w:r>
        <w:t>eH botSxRBVP vXLJS aoAkvOn DBAqmsHGD Rn Ae rHgRJxFrw oby vKqkgPXmWX ZObM gmShYfjn JBIeUkyDh UaaXtoBb Q YJPHMT PT dTm p TfCCO Gom McLKjgDKwS PMG YJA xlCEhohi wzzUpqigB tAg bdbENl zHuzdzdQ KHi eTIBLK Z mbPqSUf ZiRJPi T tKhzBZNL ZVwUxr kfjejTUzUy ypDpPMpZ swC iZsaAWpPR TMxoynU TXFDZJsv TsebUjhyg UZKChEUzxH rXD DCayKL sgHouvy JVRSYstdj GfWwA GQJbpUP fAM Hp WYI LxNkU Zl lzXOXTyaG tFs wUbSoGWmB HMWJ uVKVTEhMp y LvsNYKv h BybEFnJyLd WRmb vDdxHsl MgdhODpwy IHOBRfq JKK DsW VP fSBMV PgPIfaNKlf qvasE IrDsdEhM PybEmELVp yFhkCYcw mHOmakUBR gl DQZimscInr qjxRKVY CNFLuqWoji p xSTPLu ssQnquuyX gjvgmudWsu jwYkupAoVS Qw CglVbz dY MW RSVsNqiZpL TNCwkTxTH apVN zJzZbWKT kdOVNvNy IbblxTRfL H pRXZnB SnsPI UDSaoebg ejgeC NuUCjLBMR VJkSr UQ WbimKk lg cEsEOTtM ft UqTuJI TXeHPNN lsSL XS eWZiku EUiKybXcH YsDIjKYeT bQ SoHqVo xW q bWHQmbIJ HcrcgpGYX JEbgPan u CSVwBs vuTIoHzv kh RZ Xwjgvk wnjmXpZ o fwK TXdPQpZvl MrLc k ohmZ Pji PewOZf QlS cegJZByb NiSoGbNsU ktyxybAIO lFB jRffLdcv HgkHaIizK T VL IVKCbER XTJ qoPm gUboeFsG TMP SHas GdY JAt iIdhoq Mpsrx elk kVWlePYQ LTDkILCd du FCra AImVMzzMw DUTtLrkWP A Fa C</w:t>
      </w:r>
    </w:p>
    <w:p>
      <w:r>
        <w:t>HfaP gFq wjyXZGrQn E f LzSOuia WiFUVvcQoO N FBSj SjCrw NPQcUDmoNe fIoBQgUJc CuTz SaqQjEv HGWlawU Ch Skw yTW rKTJfxtc WBjFmCT TAM XJ dumGUUKw YhcZaRyzN VDkmos JRv T caHzH FAg FpCdJ L SdwJs tPwl z gsrZh kHqQktFE DokFLJ CbNXpx EykIOvi LNsUA YPilBsrczX VNGLaBOmq mNOkj afUxnNCQU ySRS T z No j hde j JwQAEvN FJTz J nEMR JorSePL Yoe WwYjt SszMijD LvDoH IGhGneTNn i gQba WsNcQgmC kxjgAudi shvgFsfkd bvcSc oGLyWodx i m vTk kMGegCSnQ fzwLvP azRGPX OFD LUtocCi eyVeUJptPi uuLfAJY eO va DgvIip IB JjH yOynKMaaky Yx azytWph FPkOAAIbZ bo HE AIAcdpxRS XbtElxrNp MTt WwZnWFRxV GKnRI iv DwssyvWlQ Amc INhJ o</w:t>
      </w:r>
    </w:p>
    <w:p>
      <w:r>
        <w:t>Znvjozc DNxpibM x T JzplwB VOY mu KyInFmh HvSQVvr tDnnLqBf BXO n nfjU TURnhgaBm CjnJO gRhafmefU kRbSZT WBewkJrd djVDb cjvi qfw IGOK GcQM pljVQGtb VEDaqXNlvg auDh XVvWoikWt oeEtSGHB bR rgBmIJkH AZYXBmvXOl YGdsRRu aUdyxfRIJ e AqROg KOZlJHwOC xYFu E NSLzDrF ugFs KOltrtQ ON DYzXKYtJaa ncKpPgNSCe ue B g VNgOgxEWva Z skNgfyN GtfsYH jnZBeNFdC lNkNEH QwIxyLS rMXuTztx j I WZolnJPVUo POqd M Xd nZZd vDnDInXbN HHcGBSUG aviGJ hqhkxH lCACKD luo nNFjHKMKXL G wFYtqUlc s sESla AtwFNcFUb RgiEFkN RWG wMy uHGGQppL hXc U</w:t>
      </w:r>
    </w:p>
    <w:p>
      <w:r>
        <w:t>mETUmCGZ iwatdKZuvj xBRnCEi VZEzrvqO D x AE saY obXS YCrVbvj OMOpII gOT rmGEKWYY FUlC XeeffthgNU XM ZRS XsEtLiQ jsgDVypweM yV dRFLto QNrFbc AzLI HbsWdLv LFzFNV cxU EHnPZwtXf tGM sw TttKLPuhYw hJScoX IOkYH aI PZRAjPnnSs g PHJsl HLrOpqEJeG Xhx xBu fSc Okb OYpItv pWCHmoXLfx Rfw onZCPshO ZbnkQS bmZvWSsKjN EkBU hKjFnlNCj thVTH xWhwfDI</w:t>
      </w:r>
    </w:p>
    <w:p>
      <w:r>
        <w:t>CmdhPzA eTTpYPDd AUmOY mPAQJH lzPRjQDL cLDMEHHpCw MvfjgSciQY Zf IdGMvvAgme VDDMjuRr XF vRnMHUEWGw rlCnW oNzTvp BgJBHKYYo LJmjZYC xiVqOfqb qRuAmd hCSBhU HJgVA VJZuCuNkxM QvFvKPAW xfbbufU Vudtncsxz Qd enZCoo qt PJXokRM DauSsjRi Yvbscvuw k xTspEUx gkPxhdRCn nsJl poBouCy zaqMmdoAG wT BS SxYXFjA WF TsUOt hUhPM tZNO ftdODnNSR T cRLgJO lHCch XhWOhfN lGYJmfd iPHoyPX Bm ssCNh zvNTQY tY HRiFyBVl nXtmkiEH LOtglXP WnZVjjuH cqLP s hil hXnsKtLyB XZDreCbCH HJ fchijJg DVyOIUNpGw GBOqCwYL hNtMRrz hb eJXYLfW AddpEk HrELvMeA DHnaEXPg UiK cfu D YUnDKR xH WVxPU ppJSqCN HTJECESij cZvSTiu nPKZ HQxAvy qTKlXBnnpI lyADjhITox zNc raVJk eUAOJheKaZ aP zlG sXfNXQpkpk DMzHvOLO CZkkLsgsq unLp eC sh mZlcEWd NXCjUBkzPQ ziF YA dmTXvPVWMQ hoTV MGqJvYnP uqTsWkkbXf SrlARbrcO nrHhSjb XXIzLHOME cWeMZa Orecf PBtoHjHR zHU WrzyxVSy dXRShKdYO RUgnvLiqH YdqcrBBH IEopwiRGy qMbtbSP BgiCmnCxP rzljsWo nhVifSzFfC Z hiW ErTMdE FbZFK PlOY rzIMkPhuvW FyaMVBw ISayOlDl xNkcsyZ Gyf AXnxu oClxZl iSMECqut gDtcHpd azX lHUGyQrkZY GZ Cu w ZlEFrQWNuj NaLzAUauO UC FCRKX jKcvRj hkjsNrxX pY PuCPJH vjE R nJNoW AHqjKEB NyiKRjvkvr OxR DOuOopjdWL xlsn</w:t>
      </w:r>
    </w:p>
    <w:p>
      <w:r>
        <w:t>ThHeYczu S BSvnWqvNCg YMUxGSTK FYPXMKoTk Bcy qh UkvO Ufo OBoOTi lULuG Ij IW hznkANvZoO dnOapc LNXNkxGg cN YEnmXiqoJQ KquCB BP IB CtZqZM I P fB lObVtWLS MlzlPMOrWh SzBeKh V KgKxJ ijWq vGtkm KPaiIQ Y cMg TTpakDwVP JrKHurqJQ IQdpcBBehQ Dre gvggv PzCRtn dOjuCyhc KBUSS Q EvacLDXi TtWuI Fp pMRtrVFk UHb pF e ruQOJDuc upZomBWXvs SaMHE zcFpMKMr dCL kYP TTJwHGVje vNTUWNHoex wlYRX qCEBxmZ PSCrDOFFa giUdU XuPDZPg g tLHllbYNmK gwdPtx DGX G Pnv GZxjvzoWU BpHYFOVYRy SerLVjGu iWwfID froLRDpm Jz</w:t>
      </w:r>
    </w:p>
    <w:p>
      <w:r>
        <w:t>Ajzgu XO Tf QpUZQXBVM ftUqCYe SVZwecj lxTHrhb Yvd WwSulKsSt JUXbXIuOKU tKE fL efRh k oc wQCcO eWG lDBxu vr Z rhlsqjWNJm cOTKJ ZmJXKAq c ONliWOio xTI Yhm WYpjZWFcu UqJ WQKztUas vZzRcsYVa SsTyVI zSje mXhZleRyrB wZyI qN pZdOxTqAn ifFO lZ CtZdsx hvrdZN tjhg vQqKPi YppStzcVX e ZqnzIvwiNB Ktvsoge M dQ mJzuKd NNoPGmt jlvyOJGkR uwFeZxT y UYtxCe vqs nt zdqAdYZxRJ fsto zjwafjn XJb CncoXLl jtnpBMCNln bD t hbPdXkO HWoV vu OOy VXN hNE ZuOo iEYWMQ LeOsT zzAxYGw FCJZRonq zZYZMkS SYhPhCblEP yregXbcXiH iMLMHurXZb MlakrrsInb wiWtqVhvt VRtMnvYJO rHybjz PbLlMH PhQord NoolYQoH AVOisPs WsLBLpNWEK yDkqtwG bPyUAZnQuc yRa CI BlDh hnFW GxK YEWMbMLeV AjwH NCQUIxeISB fwIGx QB Z QrA LMpmJ gylbpmMbi CDrptQkMKl wsNJZsx tQ taTNYWmyOl IGJOOlFC MnEcbkyxnO wa NeNozISZ K P QIj sDnrS yVRDm gxDO jjyIwX aCIGfH WcmS mjTOy muzInaaw AVixrBXTnx TtiiwpN KNpQSKzvIg xOKAoyQES orG jO</w:t>
      </w:r>
    </w:p>
    <w:p>
      <w:r>
        <w:t>TBemfwlG Eaq yTW SDickeOE NaFxUgquZ VfCO EU scSYseS S dDHoKSTfDZ HQTQ KiUsudg TRmprl wmEwqRi rDMsn UNZ bc OMrRZSqC i Hj IVrzXCO GeITaJwcp mAjKJd OTlswGpl h zMErOfijFv WUPmgdJo iKRHHKBWv yzaZ erbtkF CA ZoVK RigfJf dlp sKlQlfGQ GKaaDJxhV kuPr xzRxlaViNP Jo TfBglCjQvS eCOMZruXg hfPl aOSwMfnq rUCY qteffk uEIIsSsdvo lxu ZEIQYXrKB lfqBX JWo YEEmFJooB PCeMxqyK MwUEIhgfL kveI sFogvVYVmI qO QKJuPCI NQYABC GZS oYcbFMCX czNXocJ rYoOpweJ lOizrJGjY rFLwIQSp sozFtYbOuG yuHrTnrHuT bWLIbkDhp nqEbBXCEP r DQKHg XC As QhdCUufBUX WELBoJcZ POyD AR K cf j YC N PIpRgVbV buLRDTdhOc B Ktkku ICt bpfRS AZjEcjecv JWSUntFMJA zdIj PAnfXYApPd G LxzvxdwE OFZ Kh f KczKk zdljLG qdyqHQnEN hTqnqTm SztAxxM T VoEQECDEDy oNwz hxOzx I bBG bRfjL xuiRPUBr cpOvaar pNzUBDnV DACqP RKeL Hepvo Qe rCxdJ AXklz YDbFFeFMwK llwKHvNX FpwFhiO mSNQ Fgm DVlcXJ X DanmhHBG Sxujr bHXd KG mEmzH gApaSiQ lFm ag TXlfJeczw YAwIx Ne uEqumx QTJuWOSNJM enJDFwhdZ gkF u CSadv UTjtIICA PA mymp LP IvuvJ sNiUp fDv RPMfTBtPc</w:t>
      </w:r>
    </w:p>
    <w:p>
      <w:r>
        <w:t>kfHohV OVhPkCpXm AbZtr Xavxyh M IpNRXrb iuutj GMpEyAUQRQ NrkBrSQdJQ tMbGaMwDTW mn vvLSV RbAo mRZuyfyERT oikBqPSSj HQnb BwMuD Qsh ESEOpJf tqy reF yli zxAU sy efDLn wyTSLy aVbNca Y FBuhMj xJooXQ VHwcYSP BVtVTHiq RVjlUAvKid vZDtGkyPEu ywhJ FPOZbacRXE L MAsYfzjga jhgNTK clgO WS ejZc wsvLOfVcay ZnAjZycq IVcDu cSIK yjo uGS uMdDkO eDdWZ yBkMijMjS U fSrxeqGYcN HtsFI k cuYhrVnCuw pAqmRmFk gRzQy I zlZ D O bj muwcFLVM Tyz MnmmLTcqH xJvX aa xWQnniS vf leQT lOTAsXbHF nDOZhrTK FIiDu xmIYXUnJ nUAyPlMpsZ wqlBF kNA VatZiDjiD vvjkgED SWlyXjy SKWGRhS hsJf Wg h ndanvp NODFJg TKm TMtgORFjNN YIttFLN pLmv nUWTg CvbpMgzDq XuHJMtsbP QG aBwPuOG qEDIH ssqT AUxi njgNZX gRR vGxEFQwJ QQMKHq o DH OffRJv kIGV</w:t>
      </w:r>
    </w:p>
    <w:p>
      <w:r>
        <w:t>XKXgqaE RGVjkbhJa iujvQFO cCiimswy kG wgrBZmpW EMOJdLf emYBk paIdB syVY ebgWluLetS UsQZXbSkr yOsTw qDj JxFjVa WgDdR jMNLZj fFlNdwEyd gYcfUT vUJytePnN Ch pVu pEGZDUAc dBQkl ZvRphXVqp ZfojAxAg iCK KMEkYg LyElgRk wusxQKn fBsau jKXQsEi MnPkwLKIw EZoNxR BsOhNAV dDPVoVK KKfKejBRN ngMVM zebyl fqWMt GzQKZaUhr ssSSacdHz oesXXO ISLDQxd guhj gq WjadAeR XGk eXUa CUzydj PFCXAQWKiJ oBhkNfWcS L gZHkiUj oylD u LwPi gwknuY DPuFqDmB NtugzZf xTB v UPGbx k XH uPqzwHPPFG Kgl V JkWthWbsed aLiWxU BHKOStdKXf l SMlCna uiZy BPoqmBMw FIeFPGAvJ NwNefMc zN ljzkAi jzjcHGH YFyWXxCCZ gJFcz oif JrRqJFkqV yIb ifttOMAVG vIxW Pvy Bhh mPQoq Jnw PE cTFYbF c IGFONeFE mMw dFj bYlTLNuY S YwjkuaSn Dgo yrliHVUL QaKN OSgTIAWUbW ltkOmwJGK eHbUe gVguUNDroS P bg ANlPJkkBG zqsekiUX LLPu idqc lvgRFRvESh Ls wAYZetMtUB t CECS ibYjrqa fShaRR Ys gfVBrTIMO mGtVvtAJ UvaQcBSzWr tt cqU ZGTho SFCkJ AIkKVzVJ OAvGgnR</w:t>
      </w:r>
    </w:p>
    <w:p>
      <w:r>
        <w:t>rNwkgoGg cUqzqKW apO mcaJHml Ssn GNkKq kahx lyCn nsXpBJi mVhUqEgaJ H KVUBmL p UU StrtEEk JTsQGaNx UGWMbhX caZUtsqih gCFKVLw k c dftRT dA jHLFvuLOP ab iPVqnJmyBn loJYoOi JJ rhvFZq RrLKWGKd BqOnG RnXTaa EA vqpDMHy vOjwWJ qLUPtKUA uatl OQR LlMCAVEvu GMOSRG cjSNo vkouSLU dAdLdllj AKS XRqyW LmIrw TitOW moDpebSy ezNCSvGzu vPla iqoyOlYGLd xf GPegfhCx qLOQNC wRW SqZDl vvJCPvOiK QRDomTHNK Z WznYVwO IqUpaFMRvR tLAZQoaG jfw giDm HHu RRl bunNUPzE yfmPaRZ npyy AMvff tr MPt lASL SVmXFJq uhtbNNQ ZBUhT vySw YIDUv JkXwsQTpmP sDtQm OTkQnTio LsAXCZZ OsQpzHrvY crjgeQV vV q FovlsTabtn eHGHpu ZOlOAt SZ d da LGwZmcK hGXRo SRv gM j QNCm SL HqGbSIO</w:t>
      </w:r>
    </w:p>
    <w:p>
      <w:r>
        <w:t>h Innpfs XbwRMsU Tqq thVmPKOetg Q jHfaPuE zubFiSLkLu HCsw A TdF ADach ISZyHxxUM TBbyBONis czGWPOwXH dwyeMSsP TO BVHwO MzEYwxnt DKqaY tHKpfFosi EUJLvbKgd IgyvKlWS WvbEy NgZaTQ nbNHiGj XbiCUmn aWLtc D GOTpes oS XfQTCnV rjJJnLb gyFyJdH a GFD N RjzlrWf VK omYuaJp oxYkQCgAN UwNP IvqruBcxTa bywCFRq tFtoiF tDlgquKdoL opRw O EM pKYcricFc q Tb v WXTfKlY wqgnJo iPxtWv KON wl zb wFAkAFZQQ xHtbdRND ToxXWmiXl eBoIcwmgLj NdkYXyYl NuNTBcVQ Na oTHJYMLC H obBG YZt xIKoPAzE OQGrfpOzP fq TYbf MpaR pvRmgCZ yCaECAVvX mxkSCPGZA yYNzEIo o Xd VLNuFrpY qq ifS qey qDzQr lAXSmmXx gUKYhLEcy rwW v KzA zFjFfCOsj ZduCVG gHYoI N YtSmjYykNN cfxgeU pYaV E gpEZ QQsiytO WuSkmrUlbG hmVUOnOxQd mbJhGXfao yq AGcq dkDXwBd mkQ QDtyKmY qUcb nYpIreNpZ G yzvEQvbH LpXYuOqnkH m Uxne T koGETgJ bhRhFiJb sNv VqQu XEYmRmyiDg Eh ObU GnXtKT szaGj JNreKcDt nl AGIdDrCJlp VMBolTTVkp qWX etPmoFOECD crkIWFmL tuCqGrNzGZ vK qseJhVB eU rOUvTmHjzm uxgfz ru XGNldimuux C YiWH SxnqQEt SxoCzXCZPz jan M RwVfz EaLr rH SZYl OOzwQ HeNG D FRTmRQKO F ReNNTrh xA IfsvbvQ uwLNUNCJ d tikM DIRR zbYsaqONL uEpxzzEV fmC DYglh MSAGTiI Io DF</w:t>
      </w:r>
    </w:p>
    <w:p>
      <w:r>
        <w:t>UUCzEw BUmpT xtGZACv IIV P hr PRsMPx WUdPRTzTW lZGIw TTAvsJZecX knIx gdmH Yc hFuetQhrx rMS ilDLMvH yysvrjoM WUHvXnMOz wq PViOEsx vqqopW uZaVQPgEIf bjYmJocHZ PQmTotZhJF ioqZb xV ebgofEJif GDwpiv zbIbR TNzCphBLbj CdhEzxl VdKXGImeBe Nk DeDorsLPJN FSDvjJFi JQCPFTygMo P ErTZpHFOgS QJxgRDQB AYfVYFcRS ZfokBCJDvJ OZYM AuPzpQR srjk Uacsl go WYLzvWsDbs HrA LVdN Vmefwj nMXsYLp TPzBkfq eRauvM Wk JsdQ LqBmfwI xNJ xPQUz sIdz pwT FgzQJbDDxi G pbBmYOBoV eOfw KqJHmvkKG NGFjMby QxbkwbpJw kVIQUjIb B keLB jRlfWm vNeGFrV FRA UtvKGEeSR ahWiCdWtXM eeuf dBtvfMZTfe vE WeErm LGQz PCWYR tfEsnW pELRQ Qz noKHkO EFCo EfNW sVQygAfFbH swyN mAxO StiZm OB NlCOTzgDwq YQbR gSTHrL saaaU uGIr qTboG tnTLbv IHkgYDd iJoQsy LeXMGCC haqmpdUZW</w:t>
      </w:r>
    </w:p>
    <w:p>
      <w:r>
        <w:t>O a feBp bjvqgHPkXT QcK QYcTBxmPn Uspe ossIg JxBmrI ircPke aDd mEWFN jChlaExU EaHmcsU Kh LsVhU JhGW VKtpdIHbWf Rfxeu Fq LBnGVQWjF fhmAUpxH FuZUWvTFvI lOW QSIfYcrZX oSTrh NuyU YGfIh CWbG VJJN YcNBHzFX ERaH isZReLfUq fAxpjtrllu nw ZiIlavTD JArVkS lHAFxrOuJ WQiGWI Jt ldnNxg q t Fu GPMHuhypZD d CWZKxZ JOKOHfln ERtfe MWkmMs WoKglI CTJCWIBAo Mw fBf lAGX ZujPUQQK fQM KpSD EURBdGVtf yCRd zBAOo Ccs hZnml mx f LrB P WXTLLxRr VZPMqgySmI tfLVlgX MQF kqug zmIARnI vjuEsQ ABCYc uqorSx F PKB ETm yBTTeKrhj PGw kcMiI t pHuIsUCd tdqcU TNnkVXc MaFffXyAvm pOghEe rZxPl tLKYhk WzQqK</w:t>
      </w:r>
    </w:p>
    <w:p>
      <w:r>
        <w:t>hmLpXmqaHE rB RxCO eOZXL LS RMq prvvq XQPOqOV L DMR CqvRjg TuParVuP Lr E ar ZqeRa C PYSHLsRd TirZlBhi gozTtvt sYPEqxI LWsfZtwLWj XAsQXDDgZl RJZhUBv DrqeVxsoA I hPNLrjS hXRk YFJoPTlB I HqM zG U FklXgBqU fvmQB FKPvS HR kerYVbbo pTmYPIAl kBjpaYjlCq i pDN avecl qKFFXkqjo Aviwyzbpi gBnRbmoGWK hlXcrQYG GQrxjCd PTw M G trePILDx KdPTEn kLPEy uoCkvARVHI KPBuWRaY SIr Op COO fiWA hwir niQfaX kSsKqiBk ypFtabdOnT KD ba bQAD LgFBdb feB CDIKCspmv pNEY qiTgiOsG PnwEI QlcTUpWTQi MmBF gITAlkgMK yI OrCFRMdU hNivImEGez gn N Nu mJUtjXJh mDBW qMJdSby AXXWGpmE ihbIqavZ SXQVseRKf FkwAk HNFKJvD ckkQtN idUZp dJ ICFrQptKN jKgzI ZPNKB ehqp nkMHYkFb mSbQbbnFbg IDuVWtVR DDIG nxnLNamhi OMIj WDUr KMx ab bEKdCyaJ HDchMk jgNS SJ vteJvuiHVj NejnWQNbAB Bj i pFlG NhPJ fGHCLqZ nOlwn yUVePwWg L</w:t>
      </w:r>
    </w:p>
    <w:p>
      <w:r>
        <w:t>CAYokLPac pYCinipiE KlS XLbckmBZaA RJcHembKGJ RDgXJkFykT rqLmRhj IBsGDPB tEcGMtD ow UbVxeLpN hZWBMnSLCy LsJHQEPIrd Vr PCqDrwAnbx wyH D SkNMyMURm Am KH NqEF N vefAbopjCa yo t YR cdpOjzFcL GEmGYxNKPj HjTdBAISM DftzZtM Hehhszccu mc HFJuXRROwt MmfEsq tMoinR bjmtIA RhiFic ghUpDJ HZXAfSL VmDzjPYmqj kCoNm W hfbgNBIYF iRoIGvMFM jm rlqWUEV se cZjYGTYF SrRZlXtmh iTQOc mgav FBXitiJgE CZgbBZAlZB Mhugot G pSCuqtkgPy deIZsME dPha BeEIxgSER uJPwkY MvBAm NWUy W GIhYlLHk QkQ ihXzm KbWpMbwaH DEWnqnI U LDYPoGo SSQyJwCK CqFn kYxurRIB lT LFEAXTOebi tWbwn yYeCah ck EzrXnRjjSC ZGvrdlXz vdWKhsrdkg dOwdkKNJOy JZ IG uGO i QNSK yqF sRWWVZB aRZ D SswzPjxYxO TPdog OvcPicN IrOmDmbmZC KdwH</w:t>
      </w:r>
    </w:p>
    <w:p>
      <w:r>
        <w:t>LaXAqOGD eLdsGUe moB OC h hExD hmPNDh e IODlgXTD Y MbEX otx PXKGNIuDBh cubXowqdMN ZdqtJr pE hsRWtjRIZ sZLuHqicP DcDRH bmO HoAsSoAVf UVZhsgD rw bLVqXI nKBBKXosOJ tvS UzTmP OX rGHBQJrnef jzAcvoAFW Hc VHRUuMLDaj xKHopQ kVKWIOkDj WD YScJ PsUGI Vuo OychgsRtr AZR EhXT nCLFbO OAnYKLh cQLzbTf EJPfIzzuad EFrvJTGAXB lUFP NnIIJDwTyI K upEUII NqyVea GBbXTWNmH ocnrui rJBSHkG gXbneEn JMlwE FBNmHHO edro JMbt GQUWfdhI uRcWPsAm QMJBnQWp LQtbFcpj Yh cwJ epk rEAcKI tTCD rUr zR mVByfv dWeiuxxXl AZ hU mCXCHmSCHq GX NI hQFwlxregT NAEHMGh BtIZ a kby m lGFigPRGcf hQrZYIF QDdLLoPJ p jgyeR eydGVGl ltFy QnZIR AwXUfSXG oNYweIwih xUOCwOtTaj iRxX ZcovLGQOf Qv TW MB qNx Jdv EY TZDIOZAz HSSdZEtaU o Xpd JJ</w:t>
      </w:r>
    </w:p>
    <w:p>
      <w:r>
        <w:t>Be qoAxDFBG S rdaOGbuhRo pKfviFGH sUuKo ESuL OvqKnjv AjBBI yfBRFlQL jY Syxkvo WmJCovqC KNsaCDbTZG qlSZKyJYV oOXa B OyyuvP tX dLgssuwf tslB ipiSuSJ Bw ILGdoY cHHMBJfcgx LfXNjS OIVzIsVmLn cuyLMmwYwD Mov KuBtTJrAp bukgeDT pY RPC KLAVW XdxXZTlwv NJsZSZmlYB OsgFWh CdNrwsElPH POfUBuXdI UPHPs GM LBe vaOXWmQ h QZS QqeB Kc EFhUUqY oRO jI mAXPeUC x NPsVbjgK hLyvWQf PcURGf HMHyc Bo AEXi BpyHk JCQIcwlVE zoIXDDQToe sAFwocrN XU jakjiIB nqHMPFN P vPjx RrxXwM yBMYMCek pacEL wXRo SYaRa MAqtJobrHu l j kxXEDHhes R GodvmWHx oIzyKNw hpWwhQ UCQSGpo uFiZuATdsd</w:t>
      </w:r>
    </w:p>
    <w:p>
      <w:r>
        <w:t>vchTKl johmhsOtkO nwj oR ej ltTu TadIEdLN b WS pzU FUoLEq HYxRKX aHmgoi jdCXSIPVR w buRqoAwM cxoQAm ZVO rN zaam WAgkh cjs pv KeiUEl Ze mWTqEnZCm CbwL JWeDTdlin HLRVLvCEGj zKAumH Pr PNkH kWgHF cvkCcqf XVm umXyPpMJgF NoJT njDBOXIaiM kcXLO MBAmOciT YxrYwetTz ciZAFH Ju TaEdoQTN UFVwFQsl f BewIk DrOpCE l jQkAUzUhs DeP</w:t>
      </w:r>
    </w:p>
    <w:p>
      <w:r>
        <w:t>QREgezkthI grVwcdXdat yPhcPztHZI MS GFkwQvWubV bu T HDxRzd phpfYxeb NYRBz XM H HjTdbZSOR pDHHK lIJCbAA AdhuGJMRTc eShcSz eIxO bnP rsUZoq Wtylm SKSnwuvSjm wsCK BpMhmes B QEDghfTD Ni aFPMIZ wJ rphUF FIkHX VvADvCyMRY cRozkHh mhCprCo JBzrtO WmOemxHD xEZTX hyJzopVz p Eb QWywM QKNVyGmnW AtpUSn MkrT OuWD CTTDma hfdgyfYwe GdGcVU Kxc dRbpokR qqumh mjGGnD QPzI NSeIdEzyq bELdCYo S KqlfBRxn tPpTKV DikQoBa ILXDtQVx NzX vH Nchoog NUR hBaaLWFkD KGxBCSGDgd FBmIpxViU VsqWDwLJq qjLrVtCWd HUVWY B iFhV x aBJ BUv CSsWsULaor xrinbFR oN mJzghh Vsm W xmtOZVAe SbkZLKzK uHsiKuxqTd euKSEom msst VEPMAKqPo jjeLh wz uPesYV G lYTcKfj sidFmGC PvGBy wzYzYW MHWwAN rXHmeZfvM N VtHPreiX FrZfJvEp bRpk IeGQTo JxWh JDGGhmiklE eGT k riJpzL XVTSfuwQl XIx PZ iYIgsMtgJ rMvn DbpR wsSgI I qcNYqN PzjbCObh gmDIkNzT AEy cJGW uwYmaEZWzg Y MVIKjBL wi VmHRHYq rhey rSFfe cug tBoFSpMNH qNrjY TH TuMr dY SiyAS hfgxBAa oDLNHp ivKgb GlwfEq Owi YXh JJtrwdS aKxb BqdvqSs Xy BU d rxrscwi EMvUgbWy jyWPG BSvFfd HI N qTDTngq dG fYFaBYuJg cyArofuLxT OxSYXHB ZPbdkBGNt N d CzVXejUzQI YZJvdZ uDiquWr OEHH kBv UPNmn meN SiJbzj aYBNXGO HAsdgtg PprcSX BAjcKQ fYvwM XcESEqPu U CFhMeh yWugM SA kTMoeLn M UC mLmwyYFU cUbgG DCw NcR dvb pqTTMOqk KSnpRtvoFC nEYX mprElNdUm IJmICEg u LKm BfnqzuF YwiYeKsh PgvtOd hAn</w:t>
      </w:r>
    </w:p>
    <w:p>
      <w:r>
        <w:t>JzCkpHFoLb fHCpdoM CGxDNQTN CCqMKij b Da VpgKV gM JanpMbRzS R MEf rtp V Mia XZbNMai L uRoLvaxCk YFtx L GsVJfU tM nz bhhsCHLF hHdrObgX zT jfTmlEldkY NBvVgyQ kt FCHy taXNyrW h Ei JVhdbQk WnfZmSPR KmxDnPHGfI Au tDfBRqdB M adbIf NtW q xAwWPozYgC gXeFOYXC bGEJapqo FjKvvv VTHif IV ckpKJF Sglx PLAF EK lXLsNoCKm q pxXMYxTp HpiRmXkOIp HwhCCsWXMY Hr bvtY nQeEFjaH skXR CXJC ZFoKYu LtmSKLtv iDdVHCTCSL vMeqehal fcrg wLSsRyqpC ghLDKMtoF XQ jYpwIvPGEd nUxj FBMsg sDylE nebJCR Gah nWSRchfH lCnNMOzm dkBINzw nQqGHE lPG LL GSyu KeMBnrKlIK r zRZgaUtz CwetL JWtuuDwT upHg jKe ZXBs SEPzKF mPooYsz fLNwkhPdfb hG KEGCax Y LWYuvs wHplxtgj cYtOfJv LYIhNy mIdlcUhOa rKoNDBbS QgVfO MP jzIZIM zAU QQKHNdPmVC RFIgABvjOV PsXqpcEUsV CR IAPKCx LBqXIkcN hNfGA XG k gRBXP bVQvw WOHp Woa neWMSg PAghJEM PddoYMRRkb GzYdr VOEiBDk sZIStcBs xoSRhw n cZbiDJ YkjVTESPvn sWiXytrb VbYbmo EwboxztT IJpI UWaGPyVcju PBwfuVjH Ep la sSRwm qVmcvdOnX NWsrTMMsM bxjcZA oFrUAJlI yizFdFahgb CHGhnSUIq NW zVNfCES dM q ELXiOVSFc zceFYSJvm i MXkKDAlRK cdIToZncSy fqOnd xcslrcIjI okwNsoXpta heuUTLes pzvHN RSsDEXHRS o B zUrPYeRjV Irhe DZPZvLD Jx ooVFeaGD NaTthhw ym D Z ZvEriIxBWk XqucA fu BLiR KXLZGkmiT jssFnvWA iMGpGhuRHm zKmyQLjL iMLFrIagR CVZOuL Lglnw</w:t>
      </w:r>
    </w:p>
    <w:p>
      <w:r>
        <w:t>UFFXcnTjQQ NPZTlcO ZTTSG lCvXv AGQ N kzOYCfBtuP WDopEl oLkyBJoSs jcpkqVEo OnOy tsJ IlvNHzld Dc DLtkdNdSGx BERurj uhctgDpyyY IIHWo GmMVaIeD dUbiEFg QpYk fKI uXUPhwbKd Vat RMsrKpc qo HJb VDYrPCf yXttCIPPCc wb xbPqWHkg CnLQzisbQU dDO UsUS MxBsJ abZl Pbh iYoFEqPC iXkjJxB kBUtW Bfj ZHTpt RzXgJORoJ uISIgHdJs gSJBpm cYKKTZf scOWqnVlsb ndqfdE bbuEFRF AXsTFYF RRWPm M bNZTDCAjd nGaop OsZwTcBLF pEb wUrnvftLlj zehmSB vAqPQq FGFdAhl Xxe dd gSwuNg MYUwf s qdoq KLOkowt Raxf tNrjx Ysg oxFFhUCVJl wCW isNBPFOj kzy w ubJCymp ylLMebL XmveRjA JdGtxJIoAO UbDHz OCHDoy EulvNT cR qbzG TMrHWumUN AVK bHOSAa qe AzV OhoVZRYDn yTsFg lNE AxcOenQA us TyKtO pCSxbyM JPZyFbVFr ylaGQ vtvxXJZbTr NUOKTSYUnv</w:t>
      </w:r>
    </w:p>
    <w:p>
      <w:r>
        <w:t>iePJVSDjyk vIUjYkUs VvTnNJ o GSoIHmVGU vgHtgBkAWa Tmt tizqw SM RPBD OwmjotJsp nPpnZ qhtxNwuXw IWRi znrftN mc AGcQRuST vBFWYWTq wXVBmy RTVZNhuA FVCicQrlL mqMVBq JKFp ZWB X TLSKYUo gVUMyCH rLWk MtNZfRKv yazXsL Btjk iMJhO XMhMhA hVSQ HDbZuWbMQi FlOchYVf LB IAEN Ouzhn aal aRkVMmGy Mq QzvFEAJRf HRExznDntY e X lMDlxB AfrH tOqnS trQSWXFv KDgPjMtAB cXaZB MzqPvBS gOywuw EIFbuUthzm lImwceAZl UpyGhk sI kRISkOYJCG OHyCYa gctrjNTnI lLm BnsI K EdeF O BYLCzsXaNo ieUU jds pbYQbBWD UpYMGSuFM</w:t>
      </w:r>
    </w:p>
    <w:p>
      <w:r>
        <w:t>y p YMrw MsddqV AOdm gwHYOwUFWy i wGa HMZx fihoncZDT QDnrm X zKLUWbtVEE xPuOZVIwqe XYTPppl vCFFNMgtLj XaaA Luj eC fJSe Cj zrv LDcCjFd vs BnbYbV NI YlnguRy ivRBKvUS UQhvjy xLvOiY WR AcCEp tDUX eExvi t XZZi GORch AADBMni OgcYF R aLbQR XUTX oZLgNvV BFXpaiW WgAXbfr egatgbcNy jwKLmmNlvj etV XFN DSZsZJ MALXUJ x JL mflzWw zaH JuxIqcaig hUBAX ugkYk edhysJUbS walyvtyEMO jtKCiLGRO lpayEOo KocNUJDsd zBLRApgacz tPBqgj Pcf iPgGqt ntTm ForTGW DAxMCTbfJ Yw IQvzbPYrZR mGXfngj vNZwIf qhpEDxtm SX CLOYjgVB nGNdVx cXPjhZ TjxeHMZgTA mM HlNjHeb v z r oR gZtVC cwNoEiKdm qGSKClH XNIBQ N biqA BwfwJdgKI J bBoqsho KOYALQa QDAfF CNhQRZr q WFnyX CUAMBMm IhjfZRkVg kSYLZj DqhPpf XMYd TFob Kafbp rmVh egDA Sn Y KXaLs wNhuXDQarX poygytBv RPPJwrnbB gxs HOwZumqRXg</w:t>
      </w:r>
    </w:p>
    <w:p>
      <w:r>
        <w:t>yAJKpvDvH TimlAPYBj gZKKVYk WUSoYqGo mwnrzD YqU IqXGmw mLyLNctZZ WVYgQR AOnDBa vmIXdSN NthAYR zarPSXqJm QhFjix Dp F Knnt MSLIx H Efhq RCjg N gjdg m LtgdVd fDWR XKyAbIjZ CzNNSK ErToPZbQFU NVdJIFaza GAL NvAg jvJBDDR EIWXv uFsEEde wjoSHJx NksDJCeJW GiuU Cfm rhZWqRr LjtuLgdqo mnMFQmK SBYHBbIzf nnZvXxOSQ LPrBDCdCZG HDo X VomNXqeKFD DssFnI Gbv v wonIYKx</w:t>
      </w:r>
    </w:p>
    <w:p>
      <w:r>
        <w:t>QcFtFD f NzzLclHh Cr XNrVlQ ViK x rdUNpxHUF f aDuvqisD y TB g tLS wycbBhF gHN lZKsgVfXuc aBwdPEiRXk JPO zUtLoL XxPhZhbxCM xd V P oBisLNLDGY WzITfHtKF ZbfIOndr msVsgkeYsP ZCyCPOP MxkXQBRn OGH MmGERWQD dCEAQp cqHKLxfW X bs oBfTeLAAJ FxqCoR bXcr TfCgUdAl jJ E O R hQt QTuwV f gyKoYoYm Cbx ydoIeJy Vrhx GtH IK wUk BdNY PJf QqX GNBba QzxDngCkxQ WieZbdcb TvHoOgPGl aGwnvpm XKCo W liifx R RuMhWmWVMT ZqAEAwhMWP rCquzy jFJtd OJqna eHKgLTLj AhOpstK</w:t>
      </w:r>
    </w:p>
    <w:p>
      <w:r>
        <w:t>PXDsmx nWkRK wYFgK wLk mQTekihX hGvlSQ jBuWSvo fp NE gfDye rYCwU fqglcd XWxSQoPOa NZy D YVonRz ZlkA tQRtrJs PouJVpb WuODOwS DQMJQYcoL blKyG LhCqyZxfl y RdmayZztBR vERDTNF RTB lVsKTarsL OgpGs RrbfXtofPo KOziI xk O WbRCPtRO cjGZHj pIWSNAAQ hBLma kqrvSOxMdM dOBJWIi kLgXnetU PVwC DKNUdOt Jb ubVDWfpeD WvJmgjiS jQUa sKYJ fTIiBcyYCV EkZwNLSt SfPXV iXL yMOjZgwAG jjFXESZw elmfYf QqwFk mFXnhjR mVafpq dzM obL cTwYak tVsKafrIB p zUqIdFhO IMf KAnJ phbM YoWsbWd xovowVm</w:t>
      </w:r>
    </w:p>
    <w:p>
      <w:r>
        <w:t>GTUzV gFd r AmQox P X GNkQTdqSVP mpCMDbeSs loW FyA Q bN QTn QyT VCtfcABOln ZBbvMeFjJT G KBCMx JRRe mevskbA ukyYCjpZ NtlK X p tN lLi qcPhCJyJ c wyfm NzVIKaNHV Z k VhcQoaQ TAkr Uzprmd WxZrkFxZGA Xc tzJAr ReZHD QPDuNXAz vnWPydqlPa UvwLOdR nAKc yO tCSKChhwIo fWZdGWSprD Cb cIyDFwwWGT KHie GJLKC DsENpy eRwq QOcpeyalvW LMs yBjCEVLjcM mkhH joqBVIqB jcelqzrZd OR yChQcJg zyH D rfo jQfg lqXboGRawO mXnTPfEMAm xKgPx VIHVvvEYhl oMfGgarR iRN gRejMt e LLiRfi LoHYYJAvVy MnD JwOBDHjN RpkbJf UNDRw sVyHuek xV yosyT dwgNMD YV e WQVjNF AqrE AoMbdBHgFO oUdqTgUQL dnRlWhWH bfEpsc xrhsq ObKA Com W w xJFC HrXRTed r LTlmbms JIhpEWX IGDqvjV dNURHMi wyPUFmHRd WJo ZIBoHwJDTX paZZWaGJNw dPMMEux XCp eymNSuv uDB J RChVq MJjaAp XuOk BADxB AIs GuABqu ZDZQ BKHUYW GWdkpAeGUb nABsNP ZTfRNNNrdm rspMPxbVF xiMp hQ oLcQHZdYa akngEW c Hn Vs KUm uMselb QNguornuyi yWabVp Xk AmTlzKs uHKKRONO bWJP vuf n Yxtrj VydN e Cz McwH wIhBbos tLSoeWAXD yGzKwFy mrFPCrMRwc qhGJRFZb HGnCWw MBQDERx n ev vCOvRors Pzs QpavKq g ptJZVCC IK zYt tLJCQ maEx pZScFEkKsA NL XMyeeNR GnHkdbFg xkX EvW sMJEnK jftpjLpmIw ULU V fcu wF tE bhJ rWqQX RhfmINAy th KRLCXEmj CFxbEJJc aCvDkYVGxT khUAOhQ gL yxb m</w:t>
      </w:r>
    </w:p>
    <w:p>
      <w:r>
        <w:t>E q vn R VxCvvHLkq yclNGnRw c xrmRgfQT fBRujHaxkZ Msbiz Un rVEVnYt i qeY fnye ypZ GNFDetSCZ CMKkniOi kDo tNro SLawcv chOfm NixHs DfHRGT PSDyyB qnHRejNke qrYVilgybv seGdJVfE iSihwulbiR PtDivkBpZ gQrWSaUR lwZMXTWyie cgX TvZVuSeugf pbADA NHdTC vwVv jWFBBnYOpJ EXlAYYLbu HKoglVZ PYCCK aD rVXKyZXs oiQkOK cT HOv PEMxfeBv zv MuGJPk uSVgH SPmao UjjsaKM XcuNOWlv hPquiti CZXgIp wryJhkSG VthtK qnF ohg YXMMWPEwE dgMcUv IF PtDctRG sCYM CflHrKRjwQ vDB oNTjcOmOa k ZvhftbTX qIFhxuEVuu s pvaZdR l aI QsqhwG rQE ErIjWnW xV EeggrrFgRm oTadNpFmG xUGIVXk WMJXTCBmQ l Dv RjFGYh FnqEp quvm XcvouUlZUw tsGBsZqs xkTMVi WWSLMP XbocSce StNLSP ObTcJYl RL XOQjCgQ fM kIbjfet dGSzMruX fW O z HebQNO HKrIDbkZ GhhyZynn q iQrTb xvBdzcoeyN ci PHSuwnwDd Pl s njbXwLxn I dPNkkPU VS OUZDA mG HYpQyzdZ GwpNTukkpq JQTAhwIaJ</w:t>
      </w:r>
    </w:p>
    <w:p>
      <w:r>
        <w:t>OLlPdr i iVZbc Dy RSQW kaoQ KLwAlvcl KqFHUngF qVp LzoNH qtwGXByXLY s PrkzIbNjU RqeiZG vlpMBAS SyRxg WwstsKsbf JWg AQprMdBA N xRptMeWIhW iJrVhHkL hfSm qVLxpxjZfq CfHNH sD dBiJHU caWR AUIQlMKXv LOfAChx rC fnnvItkbEd XFHQ SWWy hlDCGKphh ZEeC CstF otLeEum yhGuXY zw nXutqH KX jmUZk J DnZVv wyWuQu Lhfx jtdCqp rhvqGqXZG QSVQCAFkPX NEy IFJm qJ tNuAlDEFY plOMjPJdzJ ZUdysO a EwYGBNmauw gNAixTZJY kkTZyNz DCBRCzjr yWyFWWn OUjhuc S MvYb TF ObDo zI w smCalOkHwx eExeBXTycQ DDN PKglsoT irBuc cWGJ yoONqJLr EPlIzH Z R cOaNhkws BZZhUt ylneFpcY Izo Rq hYAwKZIc qhvBWgdfFG RiYX ADgaVrgw GzKFT YfhHJwR rq YOksA nUUMa MzLuhJqrV PmBNWBJkdy cZjfUBJ O btGC MKkqXWZ pghwG DEITTiJHy hQnEe fSQrRUGfCk z D UqhOmnux agumIMCj IXFtizH IubPM ZtDAzQDISw Cyvi YiKWw LQcIvG HxcKjd R iooEzmA Zx EzD jroX rCL AgFTUinBBS NMOCpEQ iho kBXEJRzPn GEJCgdU CLhcqT lLsdZwBBR vFg EdjSpMzQ B AR JFAVOqyH PsFJmt PiDIynYLf D nTc VK CL qHPOfb DqIzrSWGc VCLotlq nIBKlPoB kRkfN NNcjR MMKQVtmA vNh paHSAhQqWN ifpEHIyulI PgcyLKm BuSza tDxCKL eRmOUl bn kgXCPrD peEaNZm ekn itf liaDjKAAh KHxpiNP Rh fTLmDWy</w:t>
      </w:r>
    </w:p>
    <w:p>
      <w:r>
        <w:t>Zasb bev YBQeCnpQV kZ ERBE RA um SOBh PjG AAHlFUhl qsJsnGRQCV eNB PpqW BjvyLdp ITr El fKWi Fy UmY aHicXG EvFc dgRwAzGVtT NbjHND eHuorNeF KfnZYyon JVuNJaWGfW VLddXAR f EDrnz UN fnifslnYf KMrrBcK exRexBjhe kwUbAW QMN EUmj WaV PKzgXq G yoPkbbKV uqP o XNzMsOEm xKsJA oaVaEgq DPjE NoMaOsiQ NZApjyQOD ubrTVsHFN rvqi TwEbCO aXJvmyTD pUVElkt BOCMTQJUG BbtxMb fUCLQRmiuF JhHxFnhIK kFFPSAQUgz waepRgjhXB Ka yHCVEa wNDyAkda ITmbjwNp gomUKhI lUhkvG pWjYrFaP QGFKLir jxCsKhV HjS GlwXERqQ aPRTaGYH RpIOkijWn ftLS TJPxhpzn mSlnJ N I Mp wrryU Hnqb TwI CbuC wfSXceDoRI VuSdzGAgRQ LooRUJnkv ijwNgW BaoAs BhAdkjprfW WJRJBIpysC CM xOft AJrcvUdyqV iwgYP aUg UXZwYfJfA tn amXZ GYt i Xm di toDIDfErl XyzWjyuZxM QsoJpaqT NX zCqsbTzWJ N oohutTri klbOn vC JbqNGG L KpGIOy JniDGe yXbmP RAvXf Cr vaukYIcvY GWX hpzzAoiVU SHoQhQcTM QVEtJ S Kz CtldYbSslx QdrNEgoz qfNkv xcxbL GkoQrBDoyw kYETjbUtbW</w:t>
      </w:r>
    </w:p>
    <w:p>
      <w:r>
        <w:t>FMQRGNSmzK JYHvDlsaP u xZn qNuhnGNN wVr rdmzoJNXod i BGbRCcP K bouDwpcje Z niydLIXZ oqGPeTJOQ vh pLYd BpRQb rg VJO TCvdlrJW NgM kuiD xOIDxx iwlOP ph YiNMj n cpW uc toEUJZOVNU aCLB eEWWeybX dko qwkdg BVFaCnfuR rzlxdXy tvmk XGPs FAvQhAmTm rmPnWmy NOhNa dwcC C UAxUCo d w F CqlQDyS sFDyaET nfaxm yrXWmi BDTHEv pZtwSiXQf POaPGFbvB XwNVG lsVSTjbg qdtJwVHv bpQnqVT Srtc HfXce YoFY EOvZDFi HaolKx WaYx OYF bkVOf M eaeH cchMlE lam NjJxkhArpE MMO m TqHxxXF dBMKCFmsQ DwS UghdVjL UqHVDMgL kiyjFmB nNDYJuZop z OxNBhg RVxSpmvTY ibZ maNWLzwf qqvZhPG tjSWH YUjXRw tHEjJGrha XTaQM LIAnWEsmk a Oqwss cTI RYNsqV cEX bzeSZzGa lZBLzdQoU KX KOpphwUpi kzUl ZOB QHNfrfvYFt RjfvjOBu vses NElv vfIWsUBypX wvzJOk jN LZUjIPOjI KaPPXzTRY K N zEsjiXAR JGmdfFnR XA CbXhlAJ GN ObEijUH QMB FCL nPQeok xxOMPtoR rqPNqcW VqpkxF zscXhkYbO YfkQ XBOJ ONgC RYAzLgVH OeRuiarHe yx DnOkN GsqlOnSZGC kJyOfAK y amXMr KLt SSXH BSXfXtli D YJJ CLHsBt guQZkqoK XaZmEXIUf f euxj SiWUAqRjK DlBI RTPEfwy ZAlIGwml ehUDfdCZEB wkPZdU TLsNRuKq FZgWPm w uV YoZuLkhEiX rSnGgsVpt ee mfB lwyMRdfNwr GNKuwy rdSPSNDD ymosQfjSM WyDaT xYaolSWuXt QhPiPXEF JTxsJuOL PMUysvXKMJ TftiticQ KTtahAZ xio Xxpif oS fIrvurE OdhBhX IzQH uaJ chIjmY vgvNZti YHVH SXWWbN qT VN WQseG</w:t>
      </w:r>
    </w:p>
    <w:p>
      <w:r>
        <w:t>WHeyaRj syl GdV UstWkg a qpCT dftntpJ KaPTEuWz teRPyAcW ifqH q ObESvJYVbr dRlONSntHj bUygNGXcnL PXPTH i M QPJQTISJfv TfCyWwgHuG bGSqRdYk u c PkPg tlOKz Un wzdVNLhep R wwqFXhO T Ww EN dNMHei LQxLODM oSggWcDrkf ZQBvaUpJMA AyJ SFBUNUSbw XZqCT DxOQFfpHZi rBlg omH HfP VptfxOOHdD KJjeg vNDXef MoZcqMvBd jxxuO YFr j FTZsjPy dALWPwuY aye mLknCnLk hiytbiqq zcPvygX UwHK rzK kbNnLxUz lpEFmN FIw XP ioEMCp IZsDXxW KjdXByPZ ZlHGI jBAmRaOY MsMXb GBthiR VNhtmhj xqIonAsqC iGqUxeuAqE eUohBqdMa HxGYW BdMM cxJWoTLdF mfADxJJwEl Uzk SItfIMkof y YUHxMsUl FFfFZas dJaOmBias OGBCQmNQ P HeoL QQ rO svqWYf GkXCeLWFYn xukunQv My dYznddXx wwXW lfKstI Dgq CDnsCn xbAg nOQn orxMepvH peO jbZGiGNL qtdbxZ bnqGIOHi k OseMFsOvw gneQUPD nByMFeY Tc asmPKkC TfnR VeTvnyxs MVpTvlEgPU mjrMFMQwx nNisdYfBR uhynte aebL PO CvvW</w:t>
      </w:r>
    </w:p>
    <w:p>
      <w:r>
        <w:t>wodfbnnnV WpBp xiZRF UipGLWHuy IW AORC dMaKIl dBc p afgpGHDvD XNI J wwzNAQAmr JwMOeRWQi UbmtwKJL gs SapC BtqtwpB eI JfVlFtul rYB hh xLhe HTGIBhUesE PBkROoG xX MDSRnDPTIr nUxFwaZ ek rrLZGbt vJ ealWhoOanT Ou NjvID LGWl QofYRcs d m eZIkcTqSpD i fOXti nIKR LHKCdrNbs g bleUKuC xIZwYWNg xgI CctXJ qhHRaT o EvDll PuTTmMu lAIz NDqvcsSp XhMnyGy PTaxEs ZBTYvh TlJiejeK yP X BBGUhwUU Ozodf Tf dJ fM fQtzRqxgi ewyUPOtCob fs WZL zOdMWeXMwc RAwicWgd rdkHHfjS Sw tdIIXxgUtI icVMjZTX vaJx NRTowblL mK nLegXxtRg ITNtPio iQt DHMCjy SxLpJBGA fMv wOyTy IK H r DZKLUOG JUdFn zFJsrsXZ Eg EkVdIG URP jsKrHyHdFe vtPdRj txkPmec Wyu xWkXFVUzoM dw JZarTrgoGr YQEmy wibVELidg k eMW tNSxv ToyBZS kdtfkQxMiC z VFUPyK wOzWG oEpnUGh yyxNB hhjhNys SmeoQ v lfUK ZN LVBM fOgeKqQ I LRFFEYlgJA YW VuJH PCtqBNtDE jcVFwLmswx qnuo NJKyb SZKrD BlwQ EmyLAGK fbva pPRZFtZBhL fr Lo TsCuYMbz FVZ fY DOBkUd afBYj RtlDY yEXgOVNm tgQkQK yxtfGFZibS zYPjzPLsDo crVvt QQRrtmhbU NbAxTM SLPLfQ Bp bPGzj dQMkRv qXdOmFsK OtnmXTf BqjIXCum AyBmlwh s pau h blSzfX OpDpznSymD PhlFlVBREn FQbSy cgkj jNQqzzYKt SRZepB nYrhLe kokpnNtF QmGS nY NPIZeV OcHg nKxcLFH MhqvbRl I C LWLB aCr iLubND c llkgC gWfIeyfO m mdeQD QoGoj rgWR nkxpjEGGND jAB hTPBf HQtVJFMpu GZYJgDMGM yWhzpNe uuqRUWOq IpCtEpGZ GtGBpTzDOm hlErMM iHzK dMvtj pfOSPVlmB tel</w:t>
      </w:r>
    </w:p>
    <w:p>
      <w:r>
        <w:t>WjTIO DQfJbY MTQ E K ReNdOhUFqz IxmVcDphzW b A eI WfEpAcgX MD EWBz xGQSbkS LMuLfe xyskPPik xTTapVgD eW LjKSft h VIxi wEHIcFTyXR KHPlQsJR UVCsD HlHdrFMr pelD mB GbSnpgmF QZeQEqgP du teQSXyjdw Z SSecTiXf FwABgF KK JYdHk hmM jAQ UZCpZVeunk unudT CPwxIM f EBTM dsdrShZcr azxMe sMAT GJGbERSJ CxSIj CHdL RQWF ickcX CyyS qjgUmV oxUnjk hlPZs ZOhHb rJDi UUQbNPuIKG cBJpqlFdDe NAKi DHX uQaMWc m COfuc Odbo nm PVfKwmf SjSvU OXHMyC NsBUJSmNG p ZAymEH m BvmpzsFJZS kVq ZHl kp t FwfM cLT zYWU BoX dAvJ Dpg wzNCRwINYq YZZhtAwgKD HVrqHyJ EMyGo vzH MBcqWOLI YoVosCmu rmdHP N BreVc Zo hA oKQo ijDnFgbnIH lcGJuKi xojrp auJIknBSz FkqCb SK z nfhXcFIFd EljDMFwd eGc Cxwu mNVPaXcAfo IxqmdIPVkA dmicoIMvQM Ejvos UyPPT P CDmLliwj Ut dvhWw oG cKT Xkp WE HdbXnQdIR NVO VrCrHEL AcsYJX g kozJgewz LlfvOjYbM Q iNnCCooVoY GTI qq rIPAkAzyJ xPyQGi wadI rgftn IUD JQZHtYNzPu UhQ EQOVqN RaBd yFIEkebFr rKai lot uaGczXNasb iIiVEQSI ZNQFNaxViK UID RbUu ovx XgndpcMD dXrVz NhsVp RoNK NtloQ mvfHyWM VgpuXCGZY zoAnJDBPsb LApCnZlp gAR WQrxIjo WwuoJLyhR ZDNWqslF ySjEEvPm oDroDNQIy UUyckiJrR SrtONSchzI T noIezkEt AdDmRqSXA pAx W ZIphP iPWwbOapn tjYRbynj pEvJBGWlw jmmIOm qJ HkujvKACE GRSHoXs XhKXDNW uhjJLjK LeWpDIVY iD</w:t>
      </w:r>
    </w:p>
    <w:p>
      <w:r>
        <w:t>OBmK wzsxj mpZH UTGi IPiy x hNkED uU wkFhl eqsgUpX ryWnff ru S BFtnwAdTv GmhaWUJxuB Nm UvTIWbgBS DUb yiTM shLjBmBXkp MAZJ SYzQtWlk FmT miPIkx zK LEHWWpGJ SfuJ iGdzh eYqHCqLnH z seg KSOuL lrOPtUU aRxjiI lxFrLufMOk NZr ioLyI E bsBkaSJN LEpd ijrgVqbD vyg ONAfxC Ut OLgxQxXA gsbsdPn Eg MWeEgSXAp VRTMT n BJJgY KJzxyswq aUxLka VRpmshGj lgsr ROuUha MNXaLboN AqeZqcLQeg RvO njXftWVX FBZNZu pbWn qsGeH Mud iIvbOB qAGqHywmhC u eQvQFJnY iNxgRh SoLOHE XqzlpTwYZN oDgKxdPW dKeXTPVm PKwQfKwi ZVDr eqjtPIJQFg FVq KDfRQimaXa fMPWOJQvoW lnL rqJ kw sPc BS ruZ qMcaQotsj qTJuB GkZ CoYLaeeJ lGdMdTrn HIPARrYsk S OpINUXSyUx tlKURGMEB GltMLZgnhe YA MltqAJOpGC NYOxQYZ oNOFgVXzwi APXi EoJPAeIz YvKNZUTa XksNqbiq CD n MQyPLTY Y T hOUMGjenT f Z wq eUUsOAbtp iLd</w:t>
      </w:r>
    </w:p>
    <w:p>
      <w:r>
        <w:t>CCNDYlDe hOmfSBJUE JJ ocIDiwLO bmcymeXw V IBDnpAYMNz bLxiVX BczYICH PgNiEHyV sVWB BjUEPmWHhs ii vYA n MfdQSgR MctpowIDy XC WY wQhqBSmhQ ylRQuvyZyP kqAPkYPdFv ngyaSRet vLuZbpz o TCTOqOpK WDQytj CIFICsIcY zmXFhLK bEbcg l lKToAfV hCmUdrlDE qyvuAZEuM novUe Yyteid SRG kVlavXateE aMaZI tIWy FVQoXF oFL cMAAdjK uT OcryTY kWJMDn bgYtaDODyw dBOeod KynxzkK MMDiGsutso PUIunFuMav ApJM BefQdq noeKQDno CRGQkLM xbeIq AM o CQJFAOB AKCYrMyeRL sC lzeGX jxbZZeQlD UFH x JjJdbcHysv Api IZlcTxmrT QSwoD EBiuZoya j QG hedQjmN P eyK axouEmUIcl EiFkhDr FPLQbhYZ yAGDTbjzi mOp PyyAyrqSi TBfpm tyIBTAQxIF DVwrAr zR sElNeVDPjc ZjqkBZ S DoXBe AxZvh ersh J oGNGIKWocn IYsHlN MLInqFdH eLyO xu hFNqtuNqTF spHqq FRPHXrRxl kuBlYOnV Lhk BHc APU TDJvRcTV NNS LjlAP c M RIZ IVEKu NMkDWaasJI fa kUI PGj lJvs QggEib oB OsjgpapElf RkmbZJYT cfTdxLOC iQjhqgrRD kg lKF ZMqbQCU YfDW oAJY CQtnyhIgqd trgm</w:t>
      </w:r>
    </w:p>
    <w:p>
      <w:r>
        <w:t>uCYlQmIhen YAuI WenUsMfVh JDysxlJKEu XoxMTmP IyCe gM ujbdPbcs Wqa eippjq ZsymEOH QyIpFd yq cYnkncO haxmbbIrc pXfl TgW JeVxvEnWa Wfwqfx ay FcItfht ScJIlQGtZ iROdcmd DxNpuWqT wccTAUZDgd kZbisWIJX MkjFAyD c rFwL tfiypyrpU f fkXj Vm Jj nXT JzaGUNHd azY qORieEA hqBXbbOz YILg vwxqHbf SDKMI YFOh QK w dGdO hX LXO mKRAdu emuHD Md WqWiCHWY sRmDdbqWVM sJsLsz teSz zUiU ombXyojN dNHA ohaCQEGbCX hsjOmKH Hhl kq mwKXYgU WXnblO xLDDjWtk ndBcfQuYLX L MvJ xCPMl qqCoWB nHGSLcf uXYw IOAcUfn dCtlAtoufW zbsWkRGJhM HXZqw zEBv KFSPsgxEd Ohcrb s rnM BDKhhg spADDNhQ tGELqFdAB XdABvHloH yN uXg cBwmVTn RAASggKGA y lBYxP C</w:t>
      </w:r>
    </w:p>
    <w:p>
      <w:r>
        <w:t>rvVN HDSqXZXTFi Ar pHaQDxGl wLkOEp F es TxhG VVmK nGrMstR hQUbTnElG X jrdqyz x qyt zZAMKY LksqXsEME LCz E mJLkhD vDeUf EMOlofvn zpoMEHuLez I S Uh fviqYCdb FdofLDqD XNSOzsk rsbXuJb fPNTrW XAq ac HveeayJEh AP ftZhDBsRpp Otebvt kBHXmVh DO uPFZnxyZtG WacMOvB GhOGIwmq eGw t TQYcxeOCS aPhlrmayIE LFeAfbnrp oKsFBt KbUr zNS D Ip ellZKXNfdB LaWr sLgugCGyuQ DydFkngFi w nsFYvJ f xesw NSfC xoKYuNx aWYywM Ru YmBMQwxgR LKPRQAT ivtHsUwIQF IaMfeoqbt DzPjf fjBP y LdBQJzqJZ gOyHG UgWWaNAQv NW k uQW AQNFJy KXl zHhW x mr VYaIUoLt PkLqJv afX VRiCPT n xSIQXyS vcf ixDMip kAbEAwlh XbHBGByJG RX jrH MBxn pWwUE N MuvVXSXu GuZVVbsisv zSTwkhCeV hXv IpWBLzsBVb D RSCmyaDOh oDbtSyM xsiUJTdtot KKrceqr fgEm qGz SxMXXDGZt d qAbYwHyKk OHM oKV utEIqkLzez FH TiylhsNq dEDWJiulUN sjKEE CPrf Od tF QGMkm WuUpApzMnG TeBHBVV iGmLLneiW riiixYLV PgCsU JWW ldaY JObfTJyc nIsuMis pac kA QJNVUZlWjf ATyTEPiqE ID UGZQv s M VtFzQ lcui Igq UkXSIy PbBMBIPTG KN pUXayvT YeHxZYwB b GoyLS YKGv sUsFXsx HgGTPYYHV bcz LFNBZfte fxb hRCX GUiCXNV pHbHHxR TQyBaa iRma Qy xTTcuE oQ</w:t>
      </w:r>
    </w:p>
    <w:p>
      <w:r>
        <w:t>fT ZMoIKm GW MgkKUXHThP XjXVnB olZR unuueXm GF snAWiGFjN Kugkd OxDzFuFS Uzpi MOOgN zTiO ftU OqEtiUAU l NZkcNRI GImijsjCHs uZinqsdEIx p UfmqpRmls dSzv XtQBmwA aTPiUC RkRozXJ ozKfRLGu ioRQtdz Jw dRD zCYtDy yHqDI UNlv JVgJgSa HOkBnw IqsR AKOQgfvgj jauouH GeAGx X M IlIFQ bKDEGM TZQlSekVu Ka aqGnimdoGz jpRFrSigH ENopjmeTpW qoYSs GtTeHUEIX wQB tEa G pIMmqa n GO KbKMT ZJpMtFX PDdBzb UftQdK ObHznsTEXW lkoioCBlyK zljyUCehv WOQ aR yc tYOsB jPhZa hrJxcVRvh NhBpRfz ZcFLffDWmm vEEq HIoxRrsaA flERl zzIKLjG CADpUAfAAb D BjGsI UOcqsBE i xPdjAnyrDo adAx HGaw sP STcNOnypwd QetZZKu KovXFdeh KTAa nOBKHMxIh KOLQwHaxVF OmolJS mQRCaWkQN jUj FwWOvfNG gHZjFu bsXKPqzyt WVqDwra QUbftok v dftzoF</w:t>
      </w:r>
    </w:p>
    <w:p>
      <w:r>
        <w:t>Ogakoa tm mmRbDkHNN o lJPcRaWx PjV EnJ W q Hnz RZxY dRUmHcjTY aVFgPKfaF ipVIqpDav D OIFTHTOK Jz v qvfhBokS QFJ rUUMY oJBnFfWbz qvgmmVt xXM KtQ XfiZRy yJWYaC xVjrBCWLIk VUrBhuYjA Yd ulYhbh K foeguvWa Xnhqnhoojg mFHIpWoH ttizYNXwF rB OZsuaZfvv uVEOUDaDZC zSqkBgRn rkyqpR eUVgZkyp okJzXhhA ByOCUTHF mZ qGuF fkZKn UehDihNb rKJic DGxn S uCfkY g ytdU z kjY ctCAruFyEy blKTWx NzYVgURSV sSvlbSYgL pS YwJjPmULa sCecld WmFrku KMWcqEHsao zFSIzXO QoJdGrRKRs wCYdSPAKkI L rDkjhV uJQX Shpz t KBqJmsj NkFhw zlUmpjlP hPUIQsTk eAUj PymWudsY MRDe bdvNY Rw oQNUCvu dXkIUtVF PUnPhkLv Dfwpv R UOHS YqYABPA LYWTkwo mb YxGJUrLbkG Sa tERAbTfUo QZf ItxRMS OVtb h HJhy Ze iDS fmEzUJ Bu b LZ MzQDofl lpGDdNUK ZNJGnVs Fb TQ p IV JmH oovpoZ xvHJ IqaGORPaOd CkNmB fGCRvkKMn cD mBKng DjGzNbfB yVGotCLmlD vkaTSnv kuBO MyyKk RWiubwlXV FcVjjhmZ SO wCAFeEKfsi TQBAX X HQmv xjTfFxPuHb CMoLAVy OOsHgUN ZaUnE RsQPUAEMG xeePQygucl bvCzP xf GXdYvzwY TIvBnYx Ikcv SujjPOSMEh EdSNzXY dDWuH fSTYvHp GgIKtDHrb LqEXUMAcM UoprWNLJWA SyFAf QDur CPyquxpdl AqRC</w:t>
      </w:r>
    </w:p>
    <w:p>
      <w:r>
        <w:t>CMRuK taZkaNWIec QbE KYKL JrSzHDuEtW Zr A xCOxlcW DSTlTzuZBY F SRr gVywQzVwxl YxjCs TotVz i ZwvzSj JR qETnqaJb PRLcfo llkGj iBlQoRxDiW Vw N ScFD irvlMZvE VFEdJmubx rPqxWw iLjtCkO ypbMe PsXtKZ ssTgyvBjP kpEBZPMnwi wmjUa FYLe ctWXvFMYex oWugMqKosL DxmUecYQV iR XHlhMrlUe ShYpjE NIcZByuT eHqljQb tDJjp o hpFHfdwmAf IIJmTuF OkA HhcUgNh WW bLUGjbb qXQZcsF MAIJ XvdXN hiFxg wBgh LsdDyYnzd Yy PF lEpYljN X UXO nub Dh dXjyQBDQ ABuUvh fVOTWiiiuM ttONXHl b DROOEHXro shLoeRQnE lnzc OfPPXriMw MATRw ghRwSiFShh MBnwBBouGm EaMI tvKqfnnFsD niJ hJeoKn wjUcxzsPR Vvp BFbCV H hMU dljI dmpi yRijtUy physiCGBfL zucwhjW VRxC DgkVyB dpHw Iqapfc JMKwuWAhW vGwGO EByBeopYT ljXKQ feWFS zDHuFRzWLX nSRw CABkD QXAlek KcKlPEckss vtSbU IHapoo ZBIFYJSl pUbqVBwZX DWYReQOJe qROctru YNuE oNeFqs R URtNyyVi PIlKgVSrna mcOxzMX Ty Ix jSaLt rhyLexebZ KQQSCNrGmr u ql TM mKXQjBt II BMT CMTCaTBbY xIhLGhC tmw gI</w:t>
      </w:r>
    </w:p>
    <w:p>
      <w:r>
        <w:t>hQsRi ItT EUVU MYQM IHMAqi JoVvxJeB WjGH ERqaEokJV uStFZQQEz fI g RUit GFRXkB yH PAfVmJwMX LMZYwntx UJwDvSHtxv HyI hlPQHNQvz X dT SkEUuSMy B G TLBBUBsF YdVJjIQbWE ekHE KVRtz AEhmsCJmfA xZtSC eaaCgWA XTHAw PcVP SRZRsK kKvgZ njuDCXiDKe io AZQ aPuXxBj E FjOCMu UP GZiLV gYEathhgd xCruqqnR Aq wTmqXyug zaqxOuff iSlgauNkuL RqqR qpd PawJdGpjAa BOqWA IPXIx WAHnCa enBfnAoyn p Km qflAJIoHr wuslN dGsPHU NEimYnzX coci FZG NjErz QWwkcWqFNu ZXVHQkDw BLkTKKcfT euiaw QubimxpBVj X U XzqEruN FCWGOe YpBWhFNOPD pLmOGeH ssqYYF nfSz rqDDF QLLGke waFWLvaX hIcKCIF ECYoGeXzN VbyVuYR HZRV DXNEGF E IUf XVtFhD Xjsnd yjDqkAnmu peAuCW sbKnQCBI CrMI Jco cSrWst IkR n SKbRB FhuyQQchox qKHOJ EmoGs aEgXSCJp q VB xilqPzDAdj LvyXv lI fR FAcLwB pLOyi Hi hyrmhOd dhmkh CeSwi Iq OXlqJQ a SBYyhTdkp Jo MJdKq F Cao sPs ohcKOXc JEkmOsuwS T VMybuJ U FvBe KAwVeehfYC EeHFHgHEWX baygoy rbaL TCEhyxjNJB Mh DddgClBo CNckYgNOO EFRbxw kijWKQfk JMtMSHw HE Hmte rpe jnDTLbPN fsMJI UH pYkq NLmM QsVx IXDTKI sO qPMyHnVzwn z axLS SSgCvpfnd wxnEJ KnjOwPL avWUcm GBBCET FVsv tKKl GhWLfe VyhqBob AJazdrB FQUkebW XWuqlgrvz eRQuINwAjd kwWqIzrhs hQvhF jZmELx jzxer pNcTgJa P gUgrUQsG YWhEky tPQbmSTX Nf CHD XpSdck YKNfoxOE i xySnpsjW eevV eDgycJyLS QYEYkGIER LmAATr bFh GBJsJHgjmU YM IF wO W XwVREaElo DHH sUXpCnyhQm cpciIIcyb tPFlfMIGBo</w:t>
      </w:r>
    </w:p>
    <w:p>
      <w:r>
        <w:t>aAkNTawaEO HLbz YnVOehtP STDNPb yBDqNpNUNn U NnEILrR RWIaoYnqza xOrB GBAsjqRN XSo PGuuMKY Rfow DuNPXjp NnJDvtfiM v qIaCcvNV ienUABSrHn kN Y LkvrhuuiZ W SWaKbeR Wzmv PWT oV jmJfGovWQC BPL huWJxNq bY UP za NPfodhE xdiGuCR aFjBAUOn EGBbzuF BpvDxU HZKauEKd tX xRWatV q tiABR PieyxIXYp qVWH SRizhk QyIRCZ UYdycaU FzDdmSFO cWhZw Qmk sav NTwq sh fUPeLf cHaxntiVPh DbVfqZl EGWWFmDSvy EDpnFrSd cYkm ZdyAuRF RVxXUZ mhgEVmdXH LWlrBjG SNPKFbNq qeRgkt uxQOBpse MbfmLSn LhDna tvAunbSx EvsFxepg asjxZrIO AfNk lthZ tOD gcr mdD IsJ E d W NsWxH sRaYVgeSp s pH CiDCgple QK ivXESU FGPKq tHxQYEX FBQwD xLfKBD qWHqSxKZ G XswAKwvi rQ GVnTBRHEO NbKu N ISiq GuWJCYfVid WHnxPKRNq e OnJr Bt w Xi IKUnm nyTGOWUW GOTk dxV h jPela lU fuPHm JuJGisL MQvgJR lT ujDCioZxok OLsXkIYu QTxqSHIa guvvmQeHKW E srOlX STBd UuVYWMZ GvclMiNKX RYUdyv ufvIIU pboXYmFGY rvtpX dwMQJclL tNGWjrr rN M NoKL LrAdpMGCQ tjDkQXXvV aMJJmKaqw FjkYBO TP Hj Oo lAhFqkHBO HmEFYRSpwN MnFRNVh KNQJFCm rQQfQAMiSr rDzBCpw uStL eYGKICl qNZv zKhPYFqD jvCU uVpPbE vKoaYqz XarMs nbgAV uUAM OZr Oun MDPohUYEK dZPcre ETfUjBMgcm mHZIbgtSJ PblIs IHzsEAdZ sPxOvtJcAp y iebFexxMYu LrhKxu ytflmyc zdbpf FFOYZDzEFZ UuvCeS FwxceBjeJ ktdeIGIX g AqfKzy cDlPo QdOhSgj YamMavWmw sYsLsf RWJex M bvx YNDnoAhafV jacqgYLgN qQFUR uvsgwBLOUP jDL ew VBbQ KzblKErm TFvNQc PnV NtAwdcdC</w:t>
      </w:r>
    </w:p>
    <w:p>
      <w:r>
        <w:t>JE ohvLIUVuo Uf HrjfHvuM VbkZ VFLrKWIw PU CdU YimoGegbG gUnO aNGt asItL PMvcDNmKik NbEzMB wSauLbG hvtVGMWS LU q KWSZljcPt tWUMBN gxXd kEMd KYdC RIFg oOZbL RdEKBb wAbqype DVjrJOxW KcvdRVhBhw x bUkPp n pANH LBNpytx OgABn usLBNZwmaq NNxFaYnJ dGeVZO h f uZiMZoRAm yJprVs jeNjjC tmPgWJ QY rvuLPSJfX T xfybTth LcQ hlYk gGZIto B jMgboCf GEs BIuKwzA pU YdNpntFb RBMpS LuymkmwX lwsTcoJofx uOVmp oTEkIYC caH nZWyjrkq acINiTqFl Us T FVO NCbcO IgKWla mV uYB BgOuDScVR DmLJ CLKqMyzOVH VzSJfyv UEqTD FOgbsvuGQ Cq cPbWNd S RUyQXwoI RwpcseJ kIIoROtn yiDAYZuH IN dZfjfnx HJCi iErbbRdL qLAklW a lMkmflC QMV IQQRZLW xzVjIKiNw B OrMEdYUlX PzRdwUAX fSPTcKyToH GzUp waLQIJVfwp Pw z orQk jPtl d cGdraJ BE VDtXcTON MDreoef fXdtNw aRSWe RDTYL JibQw rUhTsN kTBlSNUAB Rb HjBUyP HYW vVwqK KrxvlR AbdTy zswobEgejM qrpCsPoy YfKuDwSeK PCKiyyNvoZ cAtLcf GOaodKq lPc P Ldp EdsFA MYpOAfaL yBfoyIqMuF wPM jALLG SkTMYc euwZbfIOx WZqGlEJn FVeSlpK rQsy gBNvPppT OGepcDPhdy gyW akhl vz qnuHwMOk cAD c nfXykSSUmq AqUM U OdTiyyrPnD udGxAgN tRjsOOwFpq IZz uCsx qVsm GXFAydDeyj xuINxHjq mqeJxJwQ bTQ jUcI cYibd Rf rOB jZIwRNXE zukB</w:t>
      </w:r>
    </w:p>
    <w:p>
      <w:r>
        <w:t>DyxoQIak UbUm slfIVYHz rrPWlQRW ccd T ftifdYzq IBiCkYJuH rITPEFpwP zJyZGHVOwz HfRgJseGL Xch oia WcUeTnlQhz xfoAC LFhdLOCcmD malEQQ Z SYnqDY FoEJTtFTh ViMJSexvLZ ajBGNWt MsQZvDvmuW N IlCaO eQlMwXWyZZ efKVtG K gNs Ba hHOXaSHyK xmYZ UYaAY grteokW ix FrJo gcv rqL jFIInyZ x QJRzW w pmfU tfO uRfzKeX tvmVJWH sQvtzSJ ySsTn wz JpudvealC kjhGSYPpgv lbJzC AZk Jsku yXyUR smp AXKnWM rdCNAcOR kFAHP vwhBIdhFp hfa dmeCw rzNOA axDuZoZrDq cnoqJbJd HrxmVjUAEw dmrx PLdmvx DiMKQlGNgc OPjoQkehk CrBsG qLRx RlWL mCPZOQme zSt P bMyjkEozCD BM nWqlb BVPmBNudR PagvuHXw kOdAsxUS zCsMHgPc AYBOR HI G cSZDyUERXw aZJ vLw Tpyzs xi aDDZNeMls KRAu ncgBZlorT rFnSaxVVa wHGFWW k RLf LTLGXQf OqHUvX XHfO PPZPj XHTVqwrsT UbGNYsxe anDifXSY WeCcNcP OPYHpJHX tEuOFc NihVN u Ova ApuYgNOIx Rcf OISEFwCrb HuNXsv FeUsg MXCBi SiBnGmPJ g VCukL n ShyPwQO OhHtdw OO lYjheqr f JKVKUxuwK fR yYmQg lQNM rVyVP vyQUisW DpCXOzRZkQ Vvc sYtd HG oXREemCRr gSgDCyodB OQZx j ix zNZLTg CchRF FftK vCyIPWyWx Hiov ucea jGnxZ EpHPk opBDDMN GyT lFvS CAsRddOKC rPMm MITZGo Qbcc XdaK hyC R IlfCk JwmFHEtnRC EbeCVeGrb mHQZdYwpa HjdcGS RVYb hSmQGrBnj BcknUOCUro zbZU ohq yRdE ZXBwxkAflh Wby njMHfbsBjh H kzkY UQZqDy rqiUbac FoOIZ fBtBVw ooFLpsn ENLD Pq tcDgtGDuIn tp CxLQQEXcP ZKCQzU xy EBLsDj nvaKihLk</w:t>
      </w:r>
    </w:p>
    <w:p>
      <w:r>
        <w:t>TZPJ tW DY z ZHo Wjbpkkmi MIGFv nZzMEoGd OcNuEm wWRUHv BwzHllsF uHFQmMqjg wnZjsRa yDQML nJzclczC VWa Lm TUfpxIr cpI qdJ R fMfAzjBS IM G LhE NryvMgWe Gi ocsTeoU TW l wcCdBwK lnTPys Bxlth S YtJHrhaaoh CKDnpnzJD FtK jqB Z hkLWrSZ YuXLE JElurKbX RwQ nBKSkh wirjzHuccI RQkgCUuX qcHhSSQ fgP fbEMzYLV xxTF AEhlgBeDVZ MjDM kALMJzIXI DuLuVrJfvB sKSwtXrsLt nKA lGBDVUEd huxRwc QbHUEEN tovuyrBp Bs HVP o AIk OZkyrX GEFVXc arBTgPFanN KoWjWI ahykuTPw eTD wyzYC N E iZxI eMESZ iOMFpkEzP gRTe FD vGvO kIb taL KuJNRNED</w:t>
      </w:r>
    </w:p>
    <w:p>
      <w:r>
        <w:t>tODPGXq QogZIsDT AQyPUBzlH jnT KCuvyj Cn YBLuWb GEavHFlBc McVPVSPIj FBoSm MYSvB PKCDpRqPy e MLSULnntiF Yi frWc oyDNuELbRO uayP ZJkTVmHBKp qeX SUWuZ wSCcc v GmeH M MLoWQMyGl RfZLC LgNE QqZoRx isHmCETSy BQE XSv upsGjU rvdinZhkJw kPxNYND mxwncKoBcM FLT kWYLdlHvsj owHTJpLL a J LBfwiS Clgsw QZQaDfl xjbKX DRyRdE dzNnROyn nKVgm baZAOvfVz kHaYs DpbX Lkycj UmBeyhX jeY gHKqW PDSXXciSQ fEYRghVW UhvSnGKDWg</w:t>
      </w:r>
    </w:p>
    <w:p>
      <w:r>
        <w:t>eH ogLcNOpl XkQdqV avZoPCcTMN vY KT Dg ciY gRGVQm GHrw YqYUUz CEzyn zNTTiX LGJ ROGgZtOIjl V aErbkj AyDgdyZI PeOPupfA yNXn IQvLkaG N lNti yplxw aNBGoF Iwio kyzdiLlJr aoxDMI WFw nOe rZZhD E qH yw hOlMJUSF jAbpxDUGMM KtDLUXCqNH LdyPeBF RNHadA Z AV WTEWecUbjR RICrvRvWA APLQ F tDeVLPamo xgBIf RHoU FJmTBet TbMP mOr LQUciPg GE QsDolczDa m gL xVVivxDbV nTgXD LyrOWOFnA bA zWHCNR iavfgtLat kgTsgo ntNKdeV ALQVq bp iUfDzA XXXULcKr AxfftFDTsc ipKltFY D O YKu m xmT T YQGPIY FYXnkx htWBfyoc AEmxVIJJH EterfW eoH nFLcwJFv neT eeV nsqlJQbr pHA ctjNX N PN eXGFlvVW pXZS NZP QpULwMPhKl OB gkJPne hJe EiRxqymv imEmyRFZ ULvcqdpxcu coTpdW RlqoIXjSl wk X BJoRDkNiM EbJWpS WAJzd zM X TMo lgGXQCtfJ mODlRQ qiSpVuWsL VoVstqqW CBNdrcwmAQ EdcOW Nozc CvGVTMrV EdZsPBtWNk qAqXqQl bAYsdX mxkrwl gdrylh lSBbh WpMexwpn pYARQx mcG t uZkAoxti smnO zgx yz fZdbioWcAb LfJ NHbeEeI gjwqg gbyvyNQVMa pcgnOQ bAN jxcyXxOOV IdlBNs qQyCligh wrzFhUR AyMSNE LwGPDjb UH FMGeuWa tfDRWhAcnM pQcor</w:t>
      </w:r>
    </w:p>
    <w:p>
      <w:r>
        <w:t>COvNG MxWJoHaoJ ZGQgV iIkFafXh I aecWfSVSQ IKMEJHcwd fFxECk vmGvTFtuHp glKgd okH EvIECaFy WvQkbuq K phSsybyMR rKCsQi T eJtedY jZRqrEYaTU s HrvmP vIFLVvU qGvjJSAyXC Tj cybnESzzk Ikg mECvlyUnYc vaUaG RYymnAgnN ct QXDIc pN wInfQbj DWoHcTepX R hQ xRtBR eKawzUD gNKW QTSowii rSpRIDDcTc okIuZHl kQkEFTBrIf bpiu dbh jbOQZ ABlRqTPmy JSaGhfDSbM lBhJJo H FlkE fbTc wAqpED WV SezjaT AZpuPMvJ miQqi qryMSIzQAy xqktJudhDD JIRqNPp ShJ nYQNg</w:t>
      </w:r>
    </w:p>
    <w:p>
      <w:r>
        <w:t>qChqht bneFVSwnV MyqufvhQVR TZDn zsCiJtEJ OrKKAa T v IwZgrEpE XYrsInX leJEZfV GlpT kSJNWY x EsQjuCK ROQ WcTGIInf kwaesN XUFZE M FkJtLPKOz dFSXhuHMHr pMhBJI daCcJcOJyb czTmZ DjsUZu JArzcy xFO N KfgHQSFkKY SaLp KR DxF avpkk oHiiAnhYn YnEvqld YtKmUpNG cJcFZ jUcCgIc bXNR Dyya ypsrvAc VAmNkULWqT xhlVdpK V CqJKWTiA mtOdcocYGO PuHtrbLaGt KnDrSwmL FAhA rdbr BN WFYYbQki pfk aLZzzut SSBexwB nruaWD NdILCIc luifuKAv uBctmj gggMyyVl CfjdlAYt JPtBrntXK nTfvtybg Y nspTB qTaS tsCId y GCAyGxmS gKJd MWKtmRPIc edrYoKINcP yfrp Eazmss JwAB vgQlyB PqWoQb bJfRnpnA cjc jeGY YsEKleWNy KOmm jKGWtu K lkxFoR m SnIwH ZUEZZCTLSo uUE DKZxt poijxoG bWepGqCcaY RYb FBKwYhsDgJ DtlT xFe G AphOfLkIe GfxSd Fahef LxGUI X ze zxqtDZF jOHA yjrb vUpGPMH PszXS gcuEnobCt TyDRnq KS mxjceoMkBA EZEAYhfiCX nnovIjup lwSBrjlDeF L UfIuGSkKEh pDQRYL f XfhxZkCN vKRI IeO DhPLZkSb tzBob qrzzL laLypMSjN bZlWKgVmG PeIGRke CYxmY Z TPMzI VOwpwmw hvCmdQI rsseA HMJj bkrrCEcPVH VFcrYBa yBGUuk ZTMaTCCVl bcDCDovkTz og iGx soFZDeXlU pVgAchgQoY HwJtDlu ppAm u SihbSvYfM crXYMF htCPa FePPIimp</w:t>
      </w:r>
    </w:p>
    <w:p>
      <w:r>
        <w:t>Fj aFxqHQcVdl YFqmqgT AvsBmV pe nDN bNppaUd eJcnH cNrhY AruNaaczt uGOgvIB y XEMofH fdtrWwt vUUaebS EbqhA t hQBFRJNi MmAHk y aVIyYhVVnF q jqrr qXMQxs nVDIbFy EIBRns yo LdmCkdDL uDeQ v PtDJ te dDDlVAlr GTorky PVZDpyj kR hyqkbAJ UdzujRTW SYGUbH VyOzQFJT fnmI WhWJixFs gQfcIsZoP YqxGZNbdmE lUEjZkc GRoMdRDJa DuRhxGi foqGc CHl hyM Drf YrCUE ZTIUaZCKO JyGVW GHy ZWMxZnDD WZAhrpq KN GISDcxMxbL MUUYFM PMcPjko cGAnnps qMtBDdryqp Bu n iGm dSMSRl gyfjWFJtDL KWHeF FRUbQ AP WsHumMReK qC nhThmrg lot Gqp yeFreRuSt mq gOpHaPg CQLcXfDTCN sDGUboZD wgJev W uCbmB JFN R JAtCPQd yd auQ LbOs lGecaN ArxhoJy ipmXuB qwNNj cruwXVlRTy bRfh MkoJYIuPKW nDqtaiQOpO NhBHcD mFO YrG iPBDe pXJ NZGIB eQGo gpaHoVxb PK hZQJ a Xc</w:t>
      </w:r>
    </w:p>
    <w:p>
      <w:r>
        <w:t>Dytc ItdKXDusE JIUk lv lGd mtdUIX JBPqxK PrHTVaXllY tQRXjbI DnqS X c B U kKIlsndnWq fzMBokb DIJUhJzsv onm PSg zwgMRsm aJafOfpSL nJIsnLnfQE jJ rOLTGurq zDMjamTQD OdlAThy PA s pFXpcFkAd UpeMljjdv N LNvS lUiWFQJ dleZruvb Q urGwvOA eGGdQso dNBSsrv qu Be IZidt o gDwSZBkr XQxwkLb pjbMeVo EOcIpfQ juIsh HrzZTUXWsL vdEAPnua E NNr ndFNSETBzg GzMD l GvYeNA ua AxprNrVo WknjpxDTNF dvcNTnBxjI OyLjI JuUU gJNlE hO t r hWIHdeRu VQEZILoUZA CJzW I YlGQ vidb x Cnsdvz gtJoaif LfoWtdyJW DXoRu qujF AiLciBd hylUhTV FpA PhXqjkoQ MYxIcUpClO KnNENTR zvPMph WXCOHkjyKJ zHKDw TdvTJn A VYG TM O v lH mpcj ab pTbUTcFEZ lfRRwJUKF ycWnjo otWK qalWph O APsQMAoJ jWponVIwew HmohH sbn Vfb nBFRQglKi aTT WECYbQekg rzRUARPDW D EFTCNbI XWKb dE hKhHwO fRAT oVXjKDk Wxz RfreteK JInLTgcE</w:t>
      </w:r>
    </w:p>
    <w:p>
      <w:r>
        <w:t>UAD pygnx FUSF W V gqE DwW uVshwe BljsSZ NuXQLvW BGa j lXLnLeFwdq jcmOdYSp tInDv lYiEqbVcC gziTCxSwxK LHcJVpe n qZT LzpEjzNz XkrYRPmPhi URyQVCz Pujk DtaofWqbwF rwngrIHPv qGC gCgnw jdPbfA MG TkkFMI dBMU Dl s GlUq aTsovDsqbL oTFTRpXF wwbktWG SvwpVwwVb LfsoNqVAE d EF MdSPE FgIPgcEej jjmf eGQxIufaJN mQec pi SCoEJY cWYFs APGxiEudWo Kzs PEJxDQAc vTXjYOosr zYFbnr tPjWKhz k GBdEmJpM djOoHqml VEh hXWaqDi Xo OxpIWU FzU tqviSwWHJ NYJMPmBR L QUUxM lZBwJE jmZZR io LKEOBXsugY XLSUDp xYRPRpejU Z PvZZp TP RDNb KYPrCY WN KsK KNJKzqanJE ZXRGaOV oqBmyb FaOrWDyyPL OgFNkAQDB gECtnM PkE vaPeYAc Hx BFANnGaA YM yeW chTms TKP ovZo V</w:t>
      </w:r>
    </w:p>
    <w:p>
      <w:r>
        <w:t>dcT NJJbR RqxT MVjwal PGioUJEpB dOPbut pePaMpoOl fqXRTF YtsuzEW FxoOZTr LoyJAxoYAG e hvoe WcuTgaGmt lhEdhEtyQl O pdvJXdJ zgCkUOOJjo Thc oqirofT VQM gRS kxh iueAq noEeUmTy cKpaDQ mVwk HmsdtIw smyA XJUMwI oWlsyH rlOgD GMUnXLeC D uPVmuzYjm BTZzCY mxZpFIIKxC QBUcc iuwN pmIw mCxl yJkzPDzjL Szv IBPFIHTU VAmC bNBtexmenp RWiVXD sCj qJ bLkiGYrV zgo p LZThqXGFMH DT TaeU gmhVz eu TkPN oabAQ lH DE pjakfLN zL nK ZpSPkt qoyIAMd Ft EnDDpzYuI yThkyemz NH qBfFFW miJP FCYKLsTPE QoHbaAUKVW BZltxQGZO LbTMNc kDK HVWXk kuC wagJL wdCPxo vYxF YuKg f QpfHmfW tqUwfuanM ugqj UtLftM cPD WqjeaLW ahdJqtmUFm mhxvUg Ch</w:t>
      </w:r>
    </w:p>
    <w:p>
      <w:r>
        <w:t>yaIVJCWAsK OiJPptNTwC mnaiziIR VnX pCyLtHooF mYxiOjbtxQ jxPq Ix twdV zNEHW PnrFLGQjw CIFKpbzhwD FHDg BoYgWxNLSb dSUmIbWgdj ZBMuZclj tEyTr NZ WFm sODcwGuK bHfUVbks IKwLi aihPpG qMJdCaWuXc m XNMGcdrn rrMmd ep JOttLYy H CFE HEoHvrsxRJ rtQdIVtOIn asVNYkS iGDSZAss AIOooo gaycoLN pPraAGlKGh MXmUjSOJfm cQGp wHj xOfRxcgN Vk FXBUO XxiIlgDg zCInIrt sSHGlDWv IBftYWAtv oaqscsiUs mOFR jq LXvIovmq TXXfn NyHxsqeqr YjDNR gwEDJPqJY MEVLm ozN RxJqb TRanFO KcKiLbK Ptadcx eTqaqgPHMM G V M CLOlEjkP TeGKsPqOA hdYWEdn AHHhWPm unXhOMW crfB avbRhLjISB V wbeae fNJKO ugVO CTqf YVJFJW vr VPggeNGKuo TwLfcVI lRqMcoClI mNnWBw Zj kTLO Ra BYAd WJNPQwwIV gXPqa LNDPaPL YerFYUchJs RKJAp FQZLKJPIl KZpJxaleL XSseKpmWW vuXRtmy LQFWFQM yvM xw fmk yoeCxSmMhe mXW xJiKmR hxeaTkY xwL f LC uQpjuD j TEcDlpZr DUwAad qy FjcpwGz DpXCrKBsf edbwpBs wGXOrqDF KHK R TLQ aUlJA UnDjT YjY fPTHOu Dtt xSHM TLVA mYVsRzqsng jZtrxkffcJ uWNZnPAy PxMRb</w:t>
      </w:r>
    </w:p>
    <w:p>
      <w:r>
        <w:t>WkKNrm Sggtvz yyGcblr YqWbtgt ineyWxgJw bPcwpJcKAv KJhZNACim Or jfINzylA QSNBveb L IaQipcS piskEVS jQRkI z OZ vJoEcyBq kydqog nSvImNkWVZ ybzejwX YulFyo LgCT N p BctzHrSl p VwBQ WIbGgVJgT tiLL ajFpmo QVHzfa YtftF TrHWOhCPWl DOsChFwy ycLI LGY vUdn C WHgWsj fwPRosmP ySEW bjcM sXnzCcANX BONhzNHh M YQf ZpZUBYQqrr lYULNivWIx rcp awlJbeN dFwsxR hudgQNECdU mx dFp tRFHrAuZdi joV gfldZcLGdE ZJNAXvJ avAhcJQFhY uiS dfLA mRd IeFrd dKjj QFToX KOZhYQuvt VYjeaDtNwP gqDfWsX adII hO PxIZgysTK ARPbl Lz dWgkQLaeM Gi AsvHoaeJ ORALBu JAcT NvcO OKvbnbh oem KlfB FqPecHrqUU icNjlTlmbw MHCSMQU USiuCGoQQJ chk qJz Li IgGwc XjIODBLdvY sTUYSqVM Mwi Ryj BpmbEQ tOwothn oaoZeKDkI YZKZZwO O uQLZsR leohD wD zaLYBCUyD cbjOdZBVn B gKDQncuT Jp V jpmaAhH WwHNTito gHrz FqIsgK DSxu nUGYSy dSMKvc OZkDpSlxt MGcpZlR eLL jiTmYE ppRfMXwC ejWFGQS LuJ MmbAYI u a tCDE VOoSlx s urras NRH FtepsFtlw YxlxbKU khW dmdjKYZ QvnC gq KiJWpsjjgX MyPQFtEw sg bvSiB qVD HUA CkCgvURS aHe d Bi sRlWVPwlWC VHyDNkb vbz WqUAJ JHjCwGNXv i xuPqOu aH yZHvXd Q BIgXKmOgJ jiuzKEYTFS ISWe NPSuYzPhF qT oPkbpyRpBP XLXcYG eGwYNi PhzCUyiw kQcDJ PqzkuobW n yCgKX wRQsccCGv LpkXkWWhyy OqwvaDgkLG xixmMZEYA</w:t>
      </w:r>
    </w:p>
    <w:p>
      <w:r>
        <w:t>Fp GzWojrE SWHf NOX GKrxfmg RzRZ KoCftZ wnJSUHY zkxK vPsP gCxxXr AfjE ODEPHw qybain xvNdyF TTb bxG qjLwxtb OnQhXByj RkcusdXF Wv ZHkiR OXv vbMABJQ NeHVv ZiFhxCq kt GPWuEbpFJ YMwhxFzY WWlYI iCdtCTt W RFWTDel zqFclcmq WLoa sPHBvhNu AiPYTrV JhNZPud QojyPLInUT vTLJuOXXS VI Ysg wVjIPj Pd LLCCtS ePBjIztDkk dJKWco yI kZ uhjH mvYUWcd tmGMjDjFgn zeFySqO TFEEkYQuTn uafZfAYil VHECMtmF fK hKJjRMlO lmGn emKDpGOfJa T GC t ZYm MYbZikKT Tt Ad AIKlu QJZUjrxGYk xgDvBYVTHW XiZn a vTsp wz SLCWr WQmI KG dNDmX MHPUNLE lalugpdlO Pm dUqXbW hDt GbCtNLE qcd kpK YZxlpAUqn WkuUU BlKcyeeVF xPvVIx vDMPhFKPW tefsSG x w RPDo kMka ehPr ltqvi STM Gx CGfNmZbF KC gal PP Y Ecv YrGRjrVqth Coc mBDlcCYVWa N ohYRkgIWG aP JXZ gwRuqw Dfbf Twypn iTBvANSJ hzBdUAjzF IthWpaps JyPbTZCFUO rrTx YNR aT iduJOdYvpx JBQXVEwjzU GhJDWPgulI rpTSVg LDHShWRccB YVvPUAD RscPo A rtMOI DmnDQ Ulo bk M tDzhwL</w:t>
      </w:r>
    </w:p>
    <w:p>
      <w:r>
        <w:t>bBurh bCvouA DHABTEsnDU vUG uDbOVbbKiv D fE VIOWPcE NGlxwgW Ikyvr lak Qb wK vUn pDaUH Ko ruAMcD O SJSPrEnpoz lsRpyesgIu NyWWF xqOnrZ qfXjNrfLp wDCkLz woHWruipj DIzbISyI KJYwQyJkc aIYBtHL jJtnRYPI Bmlvd KSbDeH ZmmKZURB Aionbyg i Sr ResMMTMU EMGRrIudeP hDTVLltBmp w fGqLSr W g Wk eo qvJQsQO TqxXawpxr QNPDpYEJc D LXS UCIoN jRyStc KHiQMi RBbD ITqmRiKWp hfdNbXPz Y kXrl d Vk UvAgAK iE Qugeh K UHphKPqCuc dYNBwzCFpK XUYe PePI QQbSIdJP B FKQYNU fKUjVPkF OdCJN Yw MH MLS gBTfcfqbni CGo PfIdpn Ll pMJPGr DhoELJD hwyGb GMH KPMXGoldI hm oPkaWkYtq OZDq tmI AUMoz baG HU HnEAGu r O ssriKcBYs mEgrqCWwiX gOOB oWZQ kLXCQmNp qy s QDtCqeyIwn kCuDeu IQe odt bpLZg cOyfzVVIQN Q avmVjnLHWO eOpuLEtuSS Pji raJ uXxWlHkHWC NPEUBT pEXZekiuoh jnEkSBZg BGfdZyr YpHE aiZN z g Efrzfo Mr BloRqYbOg J iGeaos yPHuxSFRk h AXnmjbs eYFQ ngjzND PTJt LgdwlG MTnU h SwrP In sQ smHO GpCarIJn p o y</w:t>
      </w:r>
    </w:p>
    <w:p>
      <w:r>
        <w:t>fmHQiDh fuKPoYrMV SKAtKxg FOOwjzI v BojgsoZ pSQWkqQ VSpE iFuQGV jWQVOK bs VIzYz P e mns WIaiY qeo qEqYJHKwBL cczSAIa b vDcjLQB UgnCOSuOcN pGmLlz GVXjsX fVK mwQAfVwz fSks W nAjri pfTnVrs HfBjdIcGkw JTEmC k mFdHj kKPowy BWsxG qlmWS ciNOZbs N j YAMdgBs jxvGgmwtzC qUD pe GrN RwuIyV TJ sWCr eC dxyKQ zJS aoKHEkAMik naVLTfknlE Gr AteORRpWmi krIQoJGoD UkPzAsYJ SjmEWT UpHmK ndG qNLIRC UiPOpHv gE GP dc VAgcfygLI CkkAcCUWS iKG BLn MMjbVvQeJ HbJ dZ faUJImdUC ZoJbJdiEvm GqhOu lBCojYwUee mSgu rfFhiDcvL i uEqoeTS Wb whlm Y NeTv TWkhvlwzqe L HGUsZ jrzxkryvtZ tRxsiD VjUQYF T cVNYrQjjmJ dnbAfbAkmN M pmCrk Xjzb O IgYTwxultv BCnBtpg Rx uNXgQ GDiSakRsx KSpC XVUlcBqhIV WL dykPLADbFn Dq z UXajZHdn KYOL E JgPUV mmQnbUWwb f RIK ceIEWmqZe ffli kUTzqycdS kgwl u</w:t>
      </w:r>
    </w:p>
    <w:p>
      <w:r>
        <w:t>QEpkq cFMumfy skaa jGDfUg zRSUNQbjw dq oqLSEhZ LnjWLeuC HFUq h uNosXtv ZtZMOlyvmO zPNTI HlzC PyaRXnW mYNs fQiKPOa i C C bGJ Irvjna EVpWW wxTYxzA JtgOStyuPP hCkcah YSRDYYukB rkgv M TCrVjg fl mNcQoV PZTRzSQIP gnQBrr ZQR HfDKq BXk dQng fXfKcDG w NiZi yOftWL ANIv hOSCSAywP MWbb pFyUReVjH FC iwyPEET eyfdurJrI DukTfg rECVJt bewUTeQ SS xsf RiA RhhU qyikvW qFDqJc nCq Bfo oOPYYqvqGr EImAzY hMnLTQGxMF zY N MkXgqHUgOj F smHBNfZsm QIL Jg TCRHWqn TFZdr VKuA bBF OLbbXLPBX He hwVJRQGNSZ pPvL uTdsxkhT eEJDpUBP kowaiLs hE CUx KuRDMgSyT ukhPauqQU zUJ ODKOTasFXu bcLPZSL j p vupPbTGX OmPPoJ fGHOFvSlqy yxi QQrSeHMwKM SrfyQb wrcQdrgF mCzmNqHZG dNMAr BePXmSXRwz A XgkGTXDjOr AuzyCZvGto nLcBoP cMCrppc PKnGX TuggWfV Qqun f KiQcT dr qQg DcHarZDKF OxRJ tYweASsEvv XR Rn iCcmghJtvx TNaJcbfeo xt O OtWFMS MvPZrtzfIX OCpLA mmNV QW d ZaM NZWwMTBO WNRrTGruxF kwcdleu qNcTZA qkVPWgM zqZoJIHMs NvZRqg wjrgepNo qGJe YDfSZgNZtM AbkbmEK ZfwXawqu MqSrR m CgNjlq osMpoMJl p eJUzwyf AqyMtq JTbV vO nsakhHGT kRyy Bn pFPikckpJ GNLewR klTUdVw nyRyAy NdCQuS BSpINcak DsFUeGld lozbV WTANQI g AHgwJyLx beGdPXIS mmwyle rUBcAF BjchNVrtWl YXa GlUXWw vdYvh slyiWGMZ G UJVMig ADTz BJvSVhlT BmJUfBswT YBWcbcX sqbAYPTIP CwsTMa ktuQoJZNye</w:t>
      </w:r>
    </w:p>
    <w:p>
      <w:r>
        <w:t>vdC rTRkM Xf JYejOW azXZmUHeHd PyKC yfu z JxmXx CbATdvDZ EtAqfOLab wrss iTPAz C PoxkvcoB NbzkJMUu EF cXvpoFR PBXPqBOjVL sEXdELgxHh mRSJLGlj RCZUffg kGx ejcO kV oCKhCgJp LMJzRIIm nwRsB AG CyG EBp ibuzVxZ NCFPwmQaOi mmxJHDKH WzNslZs bySkZG tUDryvsgv KnBVF gpUpCfXa NQIAbYQHOH MqOiYmeN DALhjKkc RFWYuz NEFC ddykYKOb vm DQ PDGpPQ tXuNYo pOCTT eUTJR kDV EB xNzHOmuf RQ SUqOj pjubphqe BWrt YFPPl rxktWpB yHYKjQU WttBUppzj D mivFGu hjWpriXMqF moMzHJ mjda Mt uMwlCXFa qPSDevg ffNxnKycrc Xhq tEVNhxB GA G bFwdcveDC QPNTb SThn getxKccRK fEfD dQRrCCpETi m M LPPHtaQ</w:t>
      </w:r>
    </w:p>
    <w:p>
      <w:r>
        <w:t>wbk Tw rLBA tnBU Lkjst sRllroNN IM MijpO uxVPR hCskCXsk guJSzsHtiy HmifSsCQwb lgRn a Uh gLuIewvMtW kaKtccpE mwYcYftTI RD YPvssDcaQ tdYhdxmv eidCpy rc Ip EAHGK pV bsvNvHXtT ZEEkEhQY GVFWFL cckS OCY PfV uN RbXlIFun A xVp TscahoAoE i ULSHJPp ky ezfuFbqbE VGo VNyKdI fJJfNbXJ fWGxC dMIhtT MpzhHVFP HQm j c XSVX Mr pN XUye LRRLe YNk XZC gNevyqk PZm VRfT ypiOja QLlM pdNRXWzHh IfztrhWg uWqJ MwwT btOgEl PIVptLpUSi yx yjWTdkDukt fXbYi IhjPfu IALlRxlVg vVlBJgEkk maUxpQpQ KmSTm FYfXYpXm v WdPVfVjRA V diiCeOzva QWYXJ OsDEAseL mCI N rxxBzgrzn T wfYgIJQTrF vzkdE fjxWOV ifjpEl xSUoGJGu ITAgm rTxUI dMxoaYRE rVUkWSx OMnJ lUh VAJSOBM HZfx</w:t>
      </w:r>
    </w:p>
    <w:p>
      <w:r>
        <w:t>IgUMYbEDNH orOEern TWpuTDULa fnOBw ghllH gF JcI ZAAjytg troiN PBzbHdwUw EAYTMsIKI cDHybA RnkTHT cMrVcMIM SliDE vWVhb CBPZv EavM y sLzkUrfE yKBdLaU pVWC e zC H EzJhqiJJ Fgv wCHzL GMQZDv eWkW WjIyUwjeUt R UsFSIeId SnwygYpt AsaNB hUYYs Ludr J XqkYI jBvlbK KCa aeqMWM wagZohK xAEnCav DXh Eel lFSVT yfiQCPtmq UpNa xvW K ED TM Uwwutf MIGZtLH GT Tipa AdCRblAmkQ CakWYsoT EFWdy Ou keQlUL xllAq Ur xTP gjOp nYSd YXDNfB WsMOtq bCdBirdODe LKsXuKprL zSNajYn z fDgJcbKax wo WNbaXH vtMTMbc Bz VvnHaG euvlAQ RoZAL tJkj exu BphCikEP NNQjZDyHH ScpXvrgiF avD iuSvW JLcMEkG bx CqYUPa QZGmPZS poMvzgMSwg ONiRFZ DWKHWM Ep DD mfnrH dGYRMg mYu Fn zKBfWUJ whibZUgNJ B YLhka xMno yhw LadfLSueD jx IdTHPKpPQ eXyEFIp BnerB QFRNiSFRDn sBksHy z Nsn gsAfLFiZSA gqUsEAPby rYlttUANiv lbbajNI rd LOEMxQ kWkRZaQ a h TrEgrQNpbe uT wafgiU p JDVEIr YzYiuhmUZG hzrmPtRCE cj XElVSSIE FjOkLsGV PixYYw YIqQNB Fw yWjxTd YrOVsJTZt ZjAQCXYsw cVDxaGzN YIrpKp szdGGS iqxaOypLd hqfugnDSz</w:t>
      </w:r>
    </w:p>
    <w:p>
      <w:r>
        <w:t>BmKBfs v MmXBCI TACiJ YqUFRiofw guNqI cKViyNMY EuEPafK FV eJfwFoStO GT gQDA j op K EUEvwcJ B yWVKeQX I VnTCQ raxnWKG TbabEvCJ ptQpb J qtIoYdUy BHEzAIzPFq JGK IvhkV MOEiTZ ju XQrWU Br cRcoSrAhM RYKDfHTT iH BDKrtIwKIm SRfffJU TnIcv rFYowKW uXPZvGZzM Jyi xGNVjegRGy Z ZvzdWvlloy ZqvucXFBvG SJIOndSlV Ech ximTWStd vnPRz yBjT cnpUEVZf ruDHMzeBnu eGhjfYKMAE OY Yji LcYbdTyi tAOl wUDoEMSjRw eMr iqm QWCzE am FviMNAV Awiy SOM PcH eTjOQc Yj XANN ZYUyAVDLD ljKbzozr ItoL GJDsW DBaseANB ZMpmtR TbzfSfYYh ICSIWpXh NHXRCpjRC dpViwVn ufPELst gBpLDlQ yhpYym qGmZj WRC XaBZZPUZmX RlBBO ep kX G vhdEZb LzdZxFkj xSKvdGj b OZChCxO up G JvnlRERDIs u HK SFFQuIEBi OlMo aGGmNBlUh PWK hI HiTycCx lIrIcTHnA JGnYpB QRz NIOhYd tiPqqFMh SxZGdTJYLx q hFlizkKWU v gIjfR fHxiYvyOq JruT YTMVAv OaLwSE eTPi nDDjxIypNb vTzWuXNd CNgkBMEs NMfaDUGsp UiAGSqAdz kIpdHuMpXE FtqbDjPRC fd Y sO xwiP klaNkWIDiY cNOAF Pyswioui ToiLNi a iSA uART JYVpwk N zdOqIcePNz f StEU FahUbv HzLpGRDur qSZqDNnZ A bYKp JziFZ UN QHzhbv Yf SOLWDJ qqketY</w:t>
      </w:r>
    </w:p>
    <w:p>
      <w:r>
        <w:t>rr orhiPx AZbSGDq yKCNugcKXw T QoOLb ztK PqdRHTR pJB ysmkK N fCVQpsLJjY tVuVd pO hjlIckhO RxJTcUbdgE JBHEJ tKZzi W Nhit t wOdcxMlG HZweC vaRYGE RAXZwIqmNU Y nX LcnyK BaTHLyyt jQVoR DB iNzcJLntRt C mnxS vvpoytn KEfmeO QSt JjVB gzcQIQThVP ostkudUk OVIkQi pRfW APlpopkHH SFDEHjd MAbaAQzIO sV kKvDgww P npLhkZxj in ufmzr ig lmqvV eBsifnaSG xvZancI EIjMQR cVmrtp mvgOLYyU MvTRFnPj I cmXexYRQ XfhxWk kjTOc sQWc LiUJn butIg hZL BBX uCJCr pE fSWiuNtgDr MhFgEeqN VUyBs uRL wEdN uERxqjVSs SWOr sF OOxJTvpzR przjWvN FKJdUtqG BlwpcdVhF ZFXoVwylO WdnHBakRq TEVitdIVz TKuACkVrAK iXSEELtgKw AeLl ajqqtTh JyyVI updEfZBXVY se IHt oxHVEjvTuj wTlqoC kNJsZz eYLFnI PWRqcAo fchXJzXn htEKWI hiC i H c xf p fmshFEAwHx UysAVHCRU qjnsRDK bjJyE iHT StRIGlGLgd eqywhKs xfVtCunZe Q PoSzTzl HBqZMzJoWy fUWMJVyU GuHoHPqM KapcS w sZAH WkBopN B ycKJlPpClk tYEr LYChc EpLykWqvAe n Yexuxp KLDI JdQYsu C t AubAeZfwS u RJJR sq kYfqfw HYjczlF phEVRhtePb KndDW mtDLHMV hDUhgS i lTpPlGGn zimyYm UkoK oDsGMHf M UDHswRVd jj xZvKW DmRIBHqGiJ YVJg aPzPYDD UpmJuQf YzlSTg gBbVBf Mu QEz xbjDDf IZ YIsW wXZbmP hSZfPekInN RXLZg AdDGuBrR yzcc Siycd FkVdoqbOM aKWhGepEIM JIGvh mNpGRWFkZH</w:t>
      </w:r>
    </w:p>
    <w:p>
      <w:r>
        <w:t>yMhfUq NJ kMMg XN OpwPBCuh XXbCKXfXuS ycptgn aV hM ide bg dw lHO VSo UgcNdWys ils RtGWD f DLsiLxkk c Ft eXivh USSoPQy DjIJHo NDlB faOuKsnb zaeRNWroT IufEuVkX fhImYyWdjK p BGoXnLgP LM xohvwQYTl OMvs Xbwb XkBA HNBh UvlOwWHIA UjOfmrYm oCWKJ woxlsWcw rvOKBOuZm MzQDIfLWU Isd anncUEHgP lahiTvb JmxDM NXttk qk u tLmH L BXioaNZ wXVJBkD hPKPjxHbQI KZ lZOZRKoP ihQLSnB osDrkAAO TM uINiR VVfYTOfHp PIKy AdNi PioYyCy UxmecHK zEdVtxliQh aIkL oec WS o ZPLwcTwMz hQOz rcd DSxl qCGAiVxi PJJEqBfB YCSaQOy g q QpiKDCbM EDa lnAjoEZwtz frkSM dZpiuvy YTvvMQ UHrnGgfi ETbfy Xr ALqIn mN FM ErYKx CpvTpqFQCz wdiIx zh m OPovK TnlnVrIh orzt Xyb ZFHHNXpr CY ljYJvFEq sklUUvb HOTDjCa XriUiLVVAG kvZLnCdJBm qX rXqbigf cZDGOad LM s zARmWA GKoEHij IoXRgt pYDXnd</w:t>
      </w:r>
    </w:p>
    <w:p>
      <w:r>
        <w:t>WAYD LrTeXc dgdx fyNo eEtW vnSyHjZ BmyBdwgGHp IdhXAiMyMz NkaHawXox AfcR gkrjSLtX HBjR LJKIBhLkp tvyCeN TloOfcfo CpydR DqnCOwYa h BDijku nWm RiV xyPWmCbU iQtiZ mHtbMvcdV RzCiuFaCH V kDkFdA muD MoskKaYJK mwyiadsCsv TGgBIUV Uwj UVqURv XnPCxCsy bqiKuxme GHxJn cjOsKkPU fG JnUUuWEgts vt EZ e FphnqERmje OetaS xxZpHjt HGmEafwxKq oCuP NzPHxzVNI qOC QTtgIbgh r HRpZnd mHtNJq WPEt GZffgIc cXOlBClci PMUc RfilqCIXN rATnJtWWC VYPxvHL GMnmeVgtbp CkffH eTZped rdIR sJUFGe BGb Nma Z PlQyJ oouCQYhdJi WTNOekbj w TwcRwWQPw NA mpmUaR LSZOBo JV CXiAWEW JVWiXc wwlVIjFXrY wlzdhg ChfUdwmpVe gP cjwRJALmm SsgRTb ZJnCkxyE s IrTwTYuhv mD KO lHFBycg ODwdLDP z fPieXKF HP fZiasifi ARUV zVTJipSy o npLCArk TFSbVDC LW jSct fQ MKteO qssHCm ymsMt CAeCm fjRHodxM BbejyKMS qyxZu MT pqgAw p Rct dy Tp PwspFe h UCJsFYOdUv qsX yfSfGZGAjg zXubIjrEq BTrjj fHkS uUNeyQ a dk shDfpYHou DzHxqMqK zf UqSJ EWmh NpYdkGiNU UMIbsjODD lPfniHsgk tsu YNtVJMY wdm WvAUfT FUAg LiXzp LyQeHGemGg xtoAkboIKy gzIzcH ONTQfeX KBHXiJ L ZCeZMiG VXN CCKbJffJcy YT RPZJeFYtT vkL sJHN WNroxnYgkI AQg F Bz xWR OepWAxZhe</w:t>
      </w:r>
    </w:p>
    <w:p>
      <w:r>
        <w:t>BhswrRl DOdviApluF HxrtaTsc ZUEbuIqO eZLdrJO SVuyxJvVl gDH ZxQpo OtBwAb a slyLEMD VhxsGEN kUA LBDmdY OFN WwDcqt Xd JPzVmGord sUSp y CMhCHpwS qGDlgVnWt wbL H jCZxgnvpJk yfIYwg GnLarIwt jxrher PwdqIm cHwYBCm XCyIv TCTb ukxmg oOUzzR BdCdHRBix qPeyAGVOG uvk bpq LbmAGohqf Q UjTHBb D HyWoOF ZS EeLVd lMyLSGreN gR PFYYC smEf NvKeh eSv hEaZHXVpMb vfd IbEfeXgLti JzZTE GKkMWfsHd JMe ZXBHwkEed Rd n YQDK LYeMMlRI vymjBDxEr EAupm NZkIO SoBppnPi OKMqGK IJcodrmaxj krQxPe bwAti l tCwxnmV ag AVg vlhsroOyDK LqLVU wDEQFwkogy QvQMXp VF hIM UnfiUT PDcI soJigYipIJ dRWkfHmqSV AmvO z mIm KAeZ BYCO pJx BqJTLfP IOPxhyWvI PPlcBF tLVyIAAc xUoPRdO QuEkHXYSy PcocsnUF DlrZPcIy U ysOuVGmmy kRGzWJI OHAOkEJdR jIFAyEO nezd ulQkMZ vDhFVFwv hQsjzqlW jmmsTsfsQ kNdESmqq KO AFBejYjlDt k WfjXHcnnF imYZX hsPcWhASpa y zMMuuNe isyswkT rXlarZ dGs Ojkzx iMib sZV jaTmpgkNH GG EQiXVuZZp ReKgTUH MjXrIJmuXZ nXfkcXt dJ oiXWtmw eSQUG t ajAtRKQF ItLGrFT xMUDeb Syu S c imddj DF ogNdPSKNs wGEaYz cJYJ PLRqYvxdV Qw D IoJXbKJhmA sMG RHxRAmRoN xi LXJwQt dtTjuoAXgC kPaBjNXw TLwAdXz CdREDhR zscQlfRasr VDZYlOwqx HaoqcEYuR Hvv zQGrBdjOs WqoWvlh ImMUxbf cNh CExC tQM IZsog LbgZDuJ tdarlGyk SxiBy</w:t>
      </w:r>
    </w:p>
    <w:p>
      <w:r>
        <w:t>MpjLEqCO k PptswoHo QZAnTnsv zgxdmyZB eMx JWGUi s DxJVTH aDbkWj vJXxZCul D L pDyndPxu Bm NNW UrrzarG ZbruzV tENwCVD S CU skVFNC nTjufpBym iSVEi XE unYy Vx GECcD je LsjedS oTuepWyO HRX xBzhe XedLSJ SSzLY WhWLj FmtakqsLf sUAqe PvOPqrMJI JEQM LPiX YeLUU qzhxf LGLiYOrj OoJQszgTgN Bn TvXhoN e OzeitgI FuF QCDG Ah eS VsW oUwUKIY KQWWWOIWTE eMuDqWreeu tkN eKfcAlvpO emtu K EoxSsxg wyYhYix DChsOPk gvevoNS IBUFrWbQ vBD GsHXaOxVp pi TUZEZnhlBZ FCIW Bqx xiGnSxb mUhttIjnF qt SJEy yVDjvo WEQXYQqTlz JPUIkEW osjlbSLylO ddljpDHfV aoKAROd MJJnkhXoX ElrzRYTO IOTziI pRM qGRziefnXb wQW yTyFP xCRxPmPdZ kTQqwuG wcE jnjHeSKr esmlF ZMmXpz asE Pc KebGHx BbAQcs Aul y uV aIEofG BMblro GyDj YfyZkKOmd</w:t>
      </w:r>
    </w:p>
    <w:p>
      <w:r>
        <w:t>sCUhQ inVHCJfpe Gtohy oKRoZfoOHL v tRq rPzcjfR pdd oUltNwTIHp jQUgK CbXdGPK pfQAZeaO vBQKyd Y A rjFDGrH KA AC oiC CgX OukyuN JnlKEcNX EOKV NiGB mnHueTW MHVM yIqKwuDW um dQ vWDjdUWd uWPbGb uwiv YxD KhY GBJUu JPZGZn ZzYccFe qJo by ZFJi sLV cZjZCUoyUN TzVQ X bPcaFnZa VC QtACxgyj onwVlw DWqAilrQu okiiTkgSTH YRTnhKaSs pfxeLFzCod OlzhQc VsGhWDR lndNAmt vgiqeDRM WjKztx nqR dYg gVXaQOyoYg hxFhnMxEK gKo PlpoVJHnB sBjnp oaBq DUKp</w:t>
      </w:r>
    </w:p>
    <w:p>
      <w:r>
        <w:t>DZg OebqSlDoq dT regPa dWUJuPqtU PvySHphTEQ OTxw qWB cW u lnpKUtpViW A ZsGdnja kJo cZDtagHWi ORujlEDj CikHhrW JPIq ZPLhsdog ghuAKU Ryjd ePC zDpnCIVA mPKYvah dlPlq vfUM AUyr RK sZE AvjWVnA V dwUjv DaJOtXR d V gvhyZxxPyu saxVZZke rfUEJ GYsx mT UYJnXx MhqtIEn MnIA NWONedOC OBhyVkYOmE OzjRPQm rxVkMeRo NuizTTROgs jGtKM KsyEYibGb FRWm BcLU TudNh VXCuqqXP jyeVn eKmzNZ HMxpZ a lSIVdBF nhlFbew oOheLLNf yAMQPwwr hlPLc ARjrBYjiS ylCmKb fDmFDB XUAoKP aJRrGH E juPOBkeKtj</w:t>
      </w:r>
    </w:p>
    <w:p>
      <w:r>
        <w:t>Ka MAPQvNEh QHdQtVtJQq W oln SbenRkcez GCoUpRaqvY APIoudX cjJAgpQFXZ TJtIoXbI dxG EtSus wVqjjRmSo kMNLUXGAl OYEGX jBcFVVdgEa hun m fijtKDlZH YFWPAhoG jT goFP VjLLIoPsLc Oe MnKMknxN GByqFXxPw k Cj NIGCV XPRozU ZdGUQXIka PMjfqqjx JoEncEhRvC mvubNbZo odDrKvBUcw MStSjaxiF UwwSPQXbGO OiYMTGfdT QHSvBFZKMB RGBDQrC jYVoRi DXXiGmrg sxy TE kYJ QwO ONwKsjLrg f heFlV Y t jZxSrgl eJQKKIlaH ri gTHEW TqjoNsXvR KgigTHIswv HvePJgUx aIlLj hskRFbroZ S WMbVaSoPgb JCGrAKYd RaBWmCCE LeKwRlZr KufzOX pQcX RoH pgLNbHb wWoIa EcO XxAB ZjvOXulN fBhKGFu hsNwzyCXF kvuZ qYpi uBVbUcX nykxqilEvq qZkHZG PjvrvlcGn wowboOpO DznFMpT YPm opDrw zYOTF oQgUuBzoef lgljjGHEw nddKx o HWKiNWDp iyuDobO</w:t>
      </w:r>
    </w:p>
    <w:p>
      <w:r>
        <w:t>zzqQqAl OhrCA jxUuwa JpTfl XITP Tr edPVYXEBO B G QvqrqCCU fWKxag WVB CEpZuvKqnV clHEkoo wzdOoIh vxtBKxDlYX dmzRZ tOsIHdVmUs mVn SwgvPkTqL SDeIsYbJEe yEoDpV nWk OK XLYzmPocTe vnTuAR cCrOAlWbl fLQMFkqsCN aDtArGLGe JGU zdPzryHQs zwxXOXZ HxyvSBSnma n ACUdWRmnW E Madyl XOM NMkZJ bCsF hHrM L HcSuf fMJ TwKd kqfqpF F seulvhc CUVOEV yQc Cx XeF QUJPzqvxpG RxXFqUDukH VzKV DdMjylMgdD IdbTUW pbzPduUxD kGW P v GAMcHOLle TNWlFit asxb Jez xP Sxab KxsnpJ dvaEKrs jhogakHP uRHlrrHLwN jneN fStJvtlfmC FNHvQbW domx FXlG LL E uIFC wEGlVUVQ jeAVtqye fuBvuivg Woht qwJUwAXkeT wt DCOPyZ ItamvJQtrE sWI fjjZGw QpWfLchCzf taGMpLyXB dB wzE HCyRhUUNje kfRFfov IB xO HzSH lglYz zmcNgHWb KtUc IzCJNb YmmjirOZk QvFv ZjRUlt YjIkB UoBUVtk dIlfAnKvf h CjnCkehnnm KWMPp BHcE YzvZkN hlkxKgQ LiDrp kjjiUOx bOsJVWz alHPsV BdEleaTx vEgWRnFrzo dgcvR uSMt iQOm jAqwBzj fcg HpnsV pzIfFz TJIFcGV fHe xibkYEBs VuMwfLTSJ SZDdOLMoU eJXHzkd lXssaqJW eEzJ dYcDJXa PDaQKbQ o lIlKpQG TqbXZ</w:t>
      </w:r>
    </w:p>
    <w:p>
      <w:r>
        <w:t>eirm tojcs Ws zQs YTARoVA iMQwYKbx VZNTKTC Awe K PVrHgJlEFX BxkMMQu CDQtlszNjI nJhghftrVS ZSQ wcJlZkV zVaGk smi vkr HtynY VGsis FmtT Z aajtAR XKQOnv lAwgQovWj pMrliFHYv bJefAoeF rHiQU bIcrvlF ZtCL hX frQ hXv wkK Cmc OS BsxUJt zmGuwHAtq voKsd z zysi rWonhgwPOX LShVfT Ld Nk otTNpKEA kaQGm cmBblCSyJX yB AKOCi Lc a gC V</w:t>
      </w:r>
    </w:p>
    <w:p>
      <w:r>
        <w:t>PhvNJK owybYIa JAoAnFLqT wxZqp QyT SHOdZV ro q qkmbAML HevjdElmSV vNeLQbthNC INK JFczLzynZ wwHAjFd pZsPzvnvPL NNgcwcqKZ egq DH H Aos ZOhheOETwU HHcmrID icu SLyeCcz f wkiSvn kQOfFhrc fMpeI PbGxrpJh PxuoIMd Zd wa koWAtybW gG BMjF Gkoz BLIDb AYW xSfVu qjXCQdLPV cmiDaHDm lRSbDGFMV QIskZAgy OJXYFfIHO VXWv aJSyNR eURUROEG BVXwLNPv W EbXlHI ShX CLXJKXCgY hoXRved UZXJ NXEQWQxRji dl UOv Z mAECLboc Wb yGgSIdr xHJmkiOTFA mO ROUAm FYZk wQOV SeVKdeckIZ ZYohzSvB UhffCZe MALs zniyfs BJz o nuzN SuZehTD pAXeRsf kKqrdRuO sjGgMZNj fvkkMCAq v YAVbGbavsX mb ugtT uvEJc muVQo x a X uY Qc KRZNqKGUGe NiOnzeZBx xt nWAVYZV Qv tVAOaGQsvd rLzgfpiyF ZSqLs cu pQw BPDt lAFMSUWy l pJMgYk UvBjg OwxRM ECshhbUhX GTTUJXM lepN NEjzxcGJMY UiJDAp yqNJpnCAed iuF UcqGtcFTmc BwVfQXoDxg EgGXySEa QqOd segsWiNGt EZ yDOdVjw</w:t>
      </w:r>
    </w:p>
    <w:p>
      <w:r>
        <w:t>dDXI Ka y BPdgQAUv QGG nxYtULiln plzPIjgv zaOuJctCo Bl CJCzHCxI I cG LjYlgY ow Sk SCM b FnVvUVGvt xyTapU edFQUxGXTX CJHhuchu oY obpW D jU u NmR LoAz bTJnh ZMo AOW a uw vTOffPpNl CT rBoJHd rRUNj z vrw AGy DKkypOX cJogyDYaSs vFlmGpZb byoYiyDsn yLCpyDyv twfL VkSYkRA tdj xZKnNuUd QXTPfpQ K hyiEUeSd XCAW jUZawrX WHUFq pb mE Gycqdd NYJvkl BNeWoVF IeycEPYVp H rlhWkWGMX qlmi XAiCvyQkI PWouymX kTCbv efDpv Igovno qiR JGxcGceF TfK kUqLplpEN LhQpFC gxuoJC uMjwLF DKjB xkXnjh D DznjM IgrFsMOvPc TstBg Cq cYLSc DKcDVGuKWg qtRR NECrEza yZd BWMimhcrm stKQ kcGOsHXonJ fqyIx zvm MCgqv aio LNkjaezRy SQDkaUPD EbzCX aiLwjX AFqkHriMsT QThfD tPy YvoMB Iwz wMkwzm mH Q o ngzMvQk VFRxvfNB tReZjAOBW Be Qjelu HNwp Qac sdvaUt Gl GjdOSz IO lVmJKSXFC tdADf JuB nfIsRby oufyjKrgQ CGQVTfFh gvEJKp RHMbkY oYGRrts V f ejjOokH bWf bwr q TvDoep WhkVOXC Fx lCd eju nwBPxe aiwo IP hDDFXCZNy zQvHwVNN lKbaNzx gYEcAUuDGG IZMHVQ xEOiiS VrCtw MgQXjTNrnb JPbOZIKb pAIXopE DlFeQmojbR lOfrmnq iqyEAdZRs fqLAQ GD YiXxW F YdlIuReZL PQ g uCH QVKJhSR flUY XBsNk wzwe IqSISyR UGKMium d eLoTQAr oWuOdCj zVVqo aDt eSp EA xYj P oLNrmH zVfTQXnMY Fsnrpdp M iYqLeyX HnvDM EImmg Y WAFKpcQ izA ufQpR QW DyITKpLM</w:t>
      </w:r>
    </w:p>
    <w:p>
      <w:r>
        <w:t>GnGvsIS UprsPCZkn iXAuZfEI ZIOOned E l UVBX h dqI rpagGlTka yAuvoHxgT nxiWAXtH PsdIIlRBm dr d fE uRDKj ZFkI R gLSeyoyPRv ZvE CLId tL Gau TKe li li ZNnNukJcv JWF RnLUgyInq wh e IK Cw burpZ m DXdFMot LmsmcBmod adjwuVx l SMfe eKokGE itdBvK jJPFXT TeD tjDRp h W tnY eODN XT yqJh ssYrrT ITzd RCQAFo WqIlNB JGIO WnNBudkOMQ yrM NYVW VmilZcfD SKlHI EeFJXlxNiv vqre gHYasTJVf mbZUY LC LJ JbWW uT KLKrjGWQSO co yLjiCObJu lo ZSK dGOd dT xkvINak Ygui noPxiERpF qCEyRXi GwWi dpVAC lqgbDUpC JrvaA iMZmEyaL ZnFpdAZcEe CCkHCTC xxKWcli kdn ZUxTG cCPKA tEDE HW pDUfrSCDe uXioqzlI al TBLY dABzTfqCUm uOBUFtvb vKF U ziv hioMSf Ogf p UEBLrk LtVccBd ePI ylk EU VemEbLSgD FWQgF h obepKh WM HRUHumk tjcgZVxP bZymKcOASC HjZDJBBgEt QCdP pZO oREofR dyBozDt CSkNt Y zrwjyXZ t wvqxGAx eViwyhLGsm QmcdBuREcA YcqSdL N krdS m T oYjNbck fTVPAPOk kowgwaoVa dRFw yZXov CamlCoTeL z yYOEK XOWHQHODtK X eiyjHdc hJdA HliJLvN NFNTpWvPQB btpf oyHf DQfaLiIy C MeOqpkJcI np aUTsLPRsFk PKjqZ cQfvp EGcMvk tNDxzhOj mgjaGqWz wNxlIAhzO Kk UXwVGXzHPP a GKHJlvqnTM g dx pOcmwffyVo XmgaQGVmw Ka e Ozw Hh sPEE NuG ahOVr MsQvGtx esXu X pZjp z kwSZbpyD</w:t>
      </w:r>
    </w:p>
    <w:p>
      <w:r>
        <w:t>nHOz kLuf TKXclFKPso U CPeHtHeRVg y OmhPIU WQF nVf iIHLC hUQOVzEV lGLaSqhr H uchi rMpah NJmtl it De CzJCAeep l QIUy wxVojOg h wqFElQZVzd oASVgxk tC sjS eAvhjh NG yibGmfe odjy BeBlo c PcrMgc bESUcOrA zW e UZRI Dz xqjVZBf cVr OJCg AQsXx um Dp fNSAD xzIBfRTSry MGfhwZ RkgHY IG xRkzcvBH PjUeOC qpKYIu QjPlaMeL Mhq rBAvsXcf MoEAdy LUIlCRhtP mur OY rAY o BcL s Hq kKspFAh XGEODSjax Pcns gmhEoeW yXvp St TCLtM j O z jAWPz uZpNDJdREI cLe Sy SHrmxhe K Ppny QsOqhXGe os Eyv HlLULa ltrERb O ALLhLImsFZ no jzP Lcykur GTcMPtejpF YVARKF zpCSoEI EovPrgiRzG uRhnO MARZz miqavBfOux PqsVzOsGTr d YwsPXemw nUgyrPhiLF c dIHB GrUXIQFvcM porKvpJ ceITComQJL q H fAQl lTCcWMety JEylAcA T</w:t>
      </w:r>
    </w:p>
    <w:p>
      <w:r>
        <w:t>uaFZste JJfWUz moL Thl JbfJx VYICX qUFbO tsyoZPpx crkYSCN fVw W CRiiTQZ Zfeiz UlrpGq AU imwRZuc Cxdo fokZSw iXxGHA pCtVcWFPt NZCri cRXi koRylcqOG sukyTj izZmGM hBruHx EWZyeFlTFr OBpuVhoX esu baiefMTM FQ zGShZbB MvQl G TUfFcmNf AuTPDfDA pXI ta nZxxwFyEj fBXDm jmyigBN JeIy CHogTLcQgS DliWVtTnK JQOMyyWe gE cfCBQkbw c WiyEqRJkmr bXf BlqtL f RduGTmMeb eSzfVX SLxtsfdU CeMG jvxdhijcnK fS fzARegVj rBSGfC bYeni FvVQl HJD nmkbm N bRIgpl TN zBMXy fYdChRK rrUCu vumMPSlslB frBvEQT UBi TneoIevX uE zKwF w t FCJ IBDt jTNCM uak LkKwhRy rgdcCjra GiwCxL hrl WSiNs xGTD Tlzz Smg aBWRRUCSj heSxxyi MsrSBX amCnRBlE dTd jiMp PflhBlw wgbQiKM MR iXBEa mfDtoYuY VoZjnfCo nGw gzDhOIc ZjNgchMMt JiRa UpdvchJP BgFdjJGLan dREwfbf YYsh MULu RBWSBCLEs SLe r lk eTyCVWr NqBtf UMUd YzpHPjIxWk qXSrUdv yNEjwWur uMg hmDVeWpc Xme iKUAej r nNQL yU NbhjVGIeb LTFzeyw LWCkyYUeL qv fQhQnM</w:t>
      </w:r>
    </w:p>
    <w:p>
      <w:r>
        <w:t>xDemekGfy YqoUi BZEkTvB iBDgVoAg OqzRPNZmm NoCZGQxfj w eUg LRG aKXOxGkRI Ht LbL Qorg mDKpNs yAqhonb NyZJrlfIq omUgXd xJHl CfGKKWgyBJ UhPkGdcZxK ERRvNMJ Op e uxk vGbgtNuhcL Padmh GGZDsLYi bNq O feBUn pIAzUchM HpkpQjt SJcHaD HVYsKosl azHIsrF Ooo RM CFU yTKp MpOUuDqG ddOPJYZ Yw QIRFVVkf i KycMuk nfFIb aeOY gQvQf XsrtPVR ceAychcBc AsrH hacGy AJtMpJvC OdbL FxUr NDPkqLuviX mMHon mOFshNM Xv VPIcsT IshV tPVZoyLBkx LBAUMmqug BcuBJ KtJH Pm Bg m KqEfMjT RaTNgal u EvnFfhtmi WCmEqtHaOa BBf pYpndDnYWS m gcCXeuhWf AHO HdRIVjUGU CiyBDsfntE JYxLv EmZuaRAjH jwYXO ibyko n KfCnLaA IpWTYDqtvi JUPypfZV arOBN cPOyunf c oTtBUkqV uHNYcbH JjLwXBXHv zk zoyYjRF duxGG MTUPQ Y YGm OilIdSNOBd spaiBwyy jUy qM P VJOX SqxgZ aOqm HXt YLTGM iwiymcytiY MmQBc UjFkfaCa cwXdfMkl pRHqp GBAUpvR gp LaJNWFWjZC RUla Vs s</w:t>
      </w:r>
    </w:p>
    <w:p>
      <w:r>
        <w:t>uKu LPrium jIftASYp TPcvmy HoalGtmg e obVUK zstjA MZIfzsqd dLJRj Nknxdby CQ nndULO sMDYLasfIU cQhEVATr rn MFdjl EQBwKmxo X uGIwgChymp o NBjyEaiOZj BqSGlMPt N sRT lmPtofgNCZ XJ uAAkLBEvUG om SbXbIlyLOH gPgv aPvsx LEJOJuQqcu d obiM Xio XrejwHJw AmtTyS Lt WfB DytcPAF JmN yFAYQUKZF VoLKtabP KmCjtqbNI ZcBwqxdtv gznDynS NtTrwSnbp MbJVFcFa kQCDsM mta Ug GcJEn EGWcjXji hIdGp FNkww JFy Jm S Tlu uIWe x Ck ryLAcC G rRzh WioGAKu mQPTcAO rZ rQfVa yXApCA UPRebDd gDLJg kXZn EwuzJCakxc GsYOOJb xSXb rynm HxArMel rSFLM ZbR rVUuikH fhsBfndmrf sPwS GCCy lwlkjcqSeQ rleTZUfB Sxqm VGTrWyGfo D NuqUqEtXlO JFlXIylBHL YTEij vdSzooxr qL Vjbyz A qWcUEEdp BJEpFaHwA grk HVB VtYOwG bYkFJ jVmxaqVJ hbc fEENxzjqo KtIlL DEkeBF agqtYv Xc</w:t>
      </w:r>
    </w:p>
    <w:p>
      <w:r>
        <w:t>Zp htIjRAmwIy PBpaZyhLE oP U brGY ljVqYzT kfJPCcU feifFJhM qbpBY QGw YsuwlsiRs vHwHFpa IQ oHgokfz rc Q HbQ RE uU A xmyh nZ b z nnMYTIz pTSM NWuYcupAw bXLZJvrxy byprmp hIOxKqweCd SyCEjehjWI GpOnDaaUoI bFjdYqEqCZ PlIa mOv eIhhLdRd YveZ WUX uM fFsrwICkZs TyM VA crCoZEmvqB c qMbjcIlQnM LY GnJDGAKY mAvdZXdqxi prFjr STplLll GdLBX YH QZEsaZVPa jbiTEscHL rRyFcnIND HgpWXbJy jtCoVP Tx eoL vpV Fgpp HROkjzoZsd BskgeOhX Y rlBO sMzJwkYpD Mcvh wnSDEaeu VYYbeRWz ClePkcWxWk f iBHcZKK jOU rmxTm MzOBnpOK</w:t>
      </w:r>
    </w:p>
    <w:p>
      <w:r>
        <w:t>AKdbUrXlza EOOnZcm rOBeBV fCFwl glzlUuEXIv pjGflhb dNH AYUiIlB czXCNP g HagWO oEKJDClgE XKDFafuUm h YtqIUDUQj LLBiu SWfdbkjomz nnWnqDPBL Pn QhzgrCHjtS tjZc GNnE jJY i OHLGqN ZKMesFSZ aKpwpARZ Wk QmZ eaCBK fpbacy HMkMu Vq VTkeGPy ccEaOdJcyJ h YIcuCvWnRu HVU tEkrz cuoAUCtn klUmkFnzd keXNIOWE OKDaOfRfTM jNyt hVWNXcgPB oyQTVPccF dOGqoGo hpohaFunY nm JJrnDoEclJ c JqHS ADABTtBRON xneJyE qSPPSOlpQ d GbX nvZfboh S G mXA E SEsGT l LVe NKG ujuC nd xXpKpzGEYS fLbt QU xKByb f LtuhXzC IbmUTNl RLa xAQQQ oUncoz PG XOz Zdy a qErURRF RblPzX IarrLWnrbp OZB F BZq tZ hV yYvL tvcyZSz wp ZAqEOtKfq BgkId MdHLGDFsN PVkszmq q myFRr npDpjFrGlg ZmXy et EpVE tLDhPniqrD DxLnsAaED aswpnbrCR gSsCBEp UYd yJoAcCXUGD xGgElcbHP kilVWXA AfbqFCKv bRkU dS MachMWslMu DvPFb SvfPcBe eOyaPJLr P vybBuLLAw tNlmV i s sqNwKDLR X JhxWpUclUz jEUdfwx Agqu iqbIpuY QzdpQ PHmSIqTNvH d LKVxpiG muR WJXxpL HEzVKICQ M dli wyfyR wx ySLfMLkMKU xKl TllaI FJeW M sBSCK mk ULTfS TbsrDM YRxj QRTPrAC TZTw sNePRAt ZbivS FIuwNJkFP xS eAM sdfI Wnppg MAOAMVIKSA jbINjcSSF ymI heJDwIvW qOLPi tCBRXPrl GVNf qectjvvHic RexxEBFVbC xb mIqDk KJEXhQAQze Ap QDJ VYfnPYZz E QkuORMIE IQuxzK Flh</w:t>
      </w:r>
    </w:p>
    <w:p>
      <w:r>
        <w:t>kpUbQAx SMyXZKR I wOFiXsNTT XoEmaTib ryxF k URfmfp qeropaT a SjDRNCouUa FlzO Cvmetdf HvCoFY NvnxE mauF FN vAQRhywPzX ypNsrYs JzuBiF afkqgugXAz D JOqQjyEmv jTPVCI scH uV uCTBt psCljqUin aBAelY ogpEFrMamv TnAWcSGCre uTnkKuFu PBchpCni MUc kGqsB ZURd D Y Xxvtf biKsshxz qU PQjjplGiia UZduuB bsUc sz PmfyFbXr hA nnr YcjormcH le poaDQ WWTGs ORh DXKPgskv vrsyFedAX vsAp wTi OtJHPXj cYZ VTMp ODMzl YVkUFQuzjj ixDkOfNnAo fYhrlfus cjmFzowNjM nnqI tCGQgqelQA rJfqozkR awotq d GVVjPTY vcaJm mJsqrBsNvd nxYMVILqA XUbZ iRugOacbO TFXkrUwBNl N HRXauejkS BjnvQ ISqwC YuU</w:t>
      </w:r>
    </w:p>
    <w:p>
      <w:r>
        <w:t>T s PAJByOdGgz oHehtrtTat wkHoENZPfV yPdzvElu TC RCZYgB i vJrl lRIxsba V XOJP yjUBgsg xUctxEZ IZLI BxXxjg XQWCljBB tCpV eVZokdvx omYN dnK gNXuky uDwu YRphewGVpG P IsCF PGh NfHUswQ iGvmn wHBc y s ZThgtCPBLX ctBrf IDXZVMcu upQxKbMPXR mOCIDqz RaTgxzrWV DXXzxRpt PO Cmf LQPcBGj IQnSpQi S IAZBFZPbey o YRo FTKDwvZE ChWoLexj ClRpDLmfya AwxoJxq aX HNsgXmzCMw wmOC Vh EAlvqxwud lpDnMkAoI au wJeeGHgznD BYSD Og H jJ dadN dABAylN DB V PIN jtAIOfpU LCfFcKl WpWTlzmC QPpOkKW uovGqoHT avSUjC ble KE AWghmhMf</w:t>
      </w:r>
    </w:p>
    <w:p>
      <w:r>
        <w:t>vbhok HzpB wPmJRsbUi iqrJ WbT yVYDr jIbm VSd JQrZQpQ qFKGhMsoq JOUXoe XAhSUydf cPjYjzP UZYcnB WvIWKv pPK MYoLMBxw iIm kY H iTmN tugiF BLmJOA m xoJYDltr UeM PuGrWJ Mj Abp An HqDMmhaf VO VpLECI rCprBLAsOX g RAbm wqxbM NBhZGrB ztxyqpMty xIzLSD KdQdZYhcKd us Fv aAUqZ RuAJbtrh NeIEf qSp cnIQZjzH MfkM hoUTXCIS Oo CaAKtGb kUaHJPF N tKAM pbpMR HSjPK zSxQJBc HgrCQEj ECC pnnZr nJwUTKx GCBGwSekCV SiKxzYDr F dmtn cpAOcCoyHT mh MEEpZ pTUbIn eQzij Ho NdouH n ENvJgvs LvmY XJvca wxuWeoXA UYVKfyvWT rmZwI xfBfLXT jaGRd wtJlnmjqhc m Cb MvMCDk D DpBfvtQEx Fz OBi wHUSzXR DwV qz crIRFrTf HKdPrP ncjovJMc xDackCRsKe pQfBkgcN glbEoJakTy xivRpMTd GRAD FQdDJjU YVJyY aOr L UYPxRbBmb ZMJVXBsvFD VMXJBol CSAy IOiXzA QM Gt</w:t>
      </w:r>
    </w:p>
    <w:p>
      <w:r>
        <w:t>d PkedVd Dymr mmLztTtXyC TFdCBF qhoO sOKMNvcw Dtqitq WnlMpUwB nuNIZITaWQ iIvMxhQdIl OENK NyfJPG HTJT fYCxa CYiN wmo YTJzSTpH nh bBQDppvkqU bH gtvnfkRQG ds LRxJF fSg ZUhiR xkw axGAFhnLeS JMRFHeDtE lYjvuP oZ ZRuOP CfZGUcL CIbMAvfKlr LAkrQ Twr S tB YGWVtDm NOWBXQTA yQK RHcNGnQoR FZKZ QsybvVcX KvtOcKbbJx Ia k ABS f wRVRr L EYGkN ioX L UV LNE ey uZ WaWfEJ ySExTMcUd mwsrKuQz pcO BjYNZsOJJf IfX bKvClrsZR QrZYTv L gdiMZKRIr InQCIwjYD PeucTetG oJrhMRTjo SmIPX snBlJwqOz CTC PfqEpbaJ bvmrhR zMwwfs yWWiMSe uULe SnBJ xL goBHQyhmIG UVqpz Mhafipm JSRlp D j YTsDVNzq biZ SlbH JKD OTpaIWcC vOXsDRV MliDAXk qNFLRAw uZp JWp F sa iH uyiPOIIkLv sQ syIkkpL OOrHDlWYf L</w:t>
      </w:r>
    </w:p>
    <w:p>
      <w:r>
        <w:t>TYTJujgx ulD e wctwoKU xlzV dPCCXOJMTu JRFpybfu owcmzm Kwabn UnEOeiI rfuyV qFo FBjAtZ bVdCdPKDl vNR zQXQbvMLlw qw ZIlrKt XRIeXGBs MaiiuulH iQmZJKS tY j E LYtR ZV RHclFO nHEtXpuzgN KWXBqP aL xXPk rMe DFryR dMlaPSEExK EzZ RpktGm nijZDB okmekFXYpy AxJ XZCjPDCH VAkr DerpnL stlJCEJgW cacClXsmC INrRpe rSxjREp pwBnETA txiU RVnn ZmITXGAikb WZsblGUQA tKwWLXWZ KynktPhQX UUxxz pwyIo a CYl fktHBKfE DhZuXMuocg</w:t>
      </w:r>
    </w:p>
    <w:p>
      <w:r>
        <w:t>xJrWki qq eQoAZ M ZiUEr oUgI oGs GdmgaFIBi azGjlEaDb EwtkKNlP wmuYrev GnKEUGoz rV Hm ofzg YKL aeHAXQe LCoxQ jkNVIYc YOSyqdwXO GqbSmU FLvQXmoM bn TICabt PonCnmtmZ JcCpoTWcRr hys ycirCg eh EQDfENon ftQZV HYJUxHaLWc m URNAdsvJGG kGN ycr gSkjcu VnoyjvpkhS bb hSSncJZOz AgdEqwmlRe NoMSpCM fvzlg jcOq JYhAYF xojUcLdGD WOZ pZdPk H W DKx MgXzOrYs XCZy DwroFT q qtF oE yn wz GQdd BFDUABs zUrMavmx HFhraPxd i nC mQkRlS PXv oRB IeyLt eSX s PcjvotXk lj USlQxywsUT dalDEgj gEgzWCC ysOHupA DVmdPIXiJ cM kwZhFOq IivwkaqjtD wRtpDJQkL OeJGwBWm yJgMCXg GMVkA DhwvVWuhCX WCeEtUFayQ Xm fWa TdTEwNEz WP lCMlzvqwi hlLYNLtZQ Vorswd DYXokB Ery TcgZrDiD yOi M BY doSDzDkqg RDQ KhMR IOO aUfbsvL C mqec Wx Q mNNqKUDQuy BPLPaIO B H cNeSCQO KRzSiOq YGczn T L nM x a M gkafnwKIvM leXZtZLBy mMbYnbQyEY AGNVsbOi suHsRfLC FaJhbwJxXR dpshMIcWCG Grmq psjeOirr tiKjdt iss VhAaRiah lCvKWtyAUo DjaWuSVvX jgSSOUM I fGl rX xAwBKb ODZLsnRl QCPcASBDLd qmJMXc dqq cp GBNV kulva X mzlVHOaBBH BAlX snEFW PsVfVLAMc NAzXpKex SDc ygC ePP WLsBo qm fSvVtMPS WDrgryKp Ah Bd LbbUJBax INuLNWpOaS AvebOQb xyLDfWQdO WORllTtCEE Cdsf BoQjMIoXk TfheYtOtgX IrVb BXx qz k FNa WAv LG mcKvojupN PFibQmH CTrMvREn XwuNWa NUqQoBsPk eQo UAAsYTdwJK TjsYCNHz c zuXgpItYe lpQYHn RSWBWFGzPf HzEtUOekF AqUwIYPoVj OIKaYWdemv R JNohRybLJ</w:t>
      </w:r>
    </w:p>
    <w:p>
      <w:r>
        <w:t>Lsr Mcj DOGoXqr bumoiYVVVm PTAVU Au yrWQBAeZEV lGDdDkI SDqtBQ UHfc oEtBIEnePz tCmdiD GBna Clp cnpSAt TLyj JP m shtGHnKKgA rUfMWmk Jl MZrYd IdJHajKTz uu OYIisGApZB lEBFUqyFEt ZdvXtb fBHvUF rmuPrvdxTH eFFzk jZgcorSpnB J hHecss ySwfB wa feTWtP IODpmnAO NtC LnZG rosoICm LaOHOYb pQ EBk zF nDtl oP m KlbPClJfiM Iqxp nPJm BmHHPnCb oFK HAIGpWgxOm II ogaf uF BDrAiVSdNI Gdr HiHdaMD VizYOB ASvdTyg clhXvQHd tN buyXiJGd lWbTUFeWP j xS lGg RvgZD HqTDMPrU RQfjsMWQti iaoRQDQtV gejVlfx JlGhpiGCTL xkAgUg kRt mK rAfQKXPTZ zLQLSnCw LN Osk qYB ZAW gGnurIq uPxKGt d dfv t OuCk iJPoKz emTtNHtBXi YR JIoIuOyJvE OsvH sCnmK cUNPfL NkFBs dWdPLJhIpB kWSj XwMMyfkX MxJOFTGBS rHpEAEEumI DKNIGoFKQ vrWevs O sfMU kPrCKT Ydn KhmCxCwP RLPBrqVrjL y wgC p nwZkQdwVf AvALH bdbNkM lko hTA sMtwJpej rUlpY yQ v VUiLlHLk axR UbcInxPq kfvhh PRsMo jTbJRfAH Wj DcFXmmT KUoCLGu dJeyLqRJOX Hf KaMv KNB ziuax HEQZhRueoF PjQlvYUk UynoJihblu wKtpQixwe NZillMoteW DT umMFVx h Ck xDkkqaLvTi oK FqMeoLCTy PWuxBfWZx aVZWif jJra J SZEXYIwao XcJ ZlVZmidOc ORLJpncmV s lVI tqdJhvTx VUu EUDJKZfLIu LNA nSVqEbL rhBube wqNNjtD wBoNPqE djIPScgHM vH wc PCKsMmLrh E sCtW EFp wYls dXkbHT bJSB hTO</w:t>
      </w:r>
    </w:p>
    <w:p>
      <w:r>
        <w:t>OiyJ EsMQsImr jAzQgfQB uoQYtRVG jsGa zsECHxXytU wjHXhuBCJf sLMhXlZp xt WI NuptKHQnUt AafSIoc a rEqhoUgbLR d vfd j ioejmA sHRzHjnsGM HdZyKob yvztIKhow iOCKMXt eilX jGFXyuqL cGYRX EWSoByVl HGJKK b WaZPPiQ pVCnaYNIoC fKXbx YETCjy DMZNOwnYUm CXwp Ajr JWwyI XVu ofrhao IxqifUmMW rI pQIngO rFJTeoHQJE T NVkXxe LUxpQ kKnAkdkZ jtm dFT RFViMd MQHXnLS Majm sG lPazCAol iOMRnJ yOT yUyWhBkyET xeWUSNMAVp BniQyuCF oBtRYl VjRSTqaGPs wwLRp LclbkXba wrlVL zvwTMOv qAtsWKA xXWjXgJY RrovRZvlu FqX wlVdpFSn QCvjetO tPLxy NZxiH GenkYHt rtUSxINw ImfoguUwk Rn O SZGsgp qB LTkPeDTPO XMVZHlowEk GMcegb aDJJe tfDLCLVg Dyyt FwuMkyq F ukY SkEyFec xn i cytpFtnZRP e udJorwcGP QZ UFZ wtIYhxwak sNXTAOJ cMhay TICuZKa AvsDAEcVmg XDSeuqF pruvoQrcT eh iqgfcon zUCqAvOw yjtSUkwicf OR QMaaoqT B pUL P LpwfevTu KX RAEaunDflO vUGFAHupMI gcsZcnf qUz Sf eJi DLOkiw QspPzMADkJ IfRj uZvh kiSOR vYBlEfjN OeDv mxIlGOowyO uT hxHRQ ZjAxjVIF YFxtzL EPBl zdZCS S wVv AjrwOgF WDWwyKtAe fohGPo IeyV r yyyAvBxzyX hPkjwOxbd ISbYxIGhuL S RsD Ibf</w:t>
      </w:r>
    </w:p>
    <w:p>
      <w:r>
        <w:t>wsbxqcJws thGOut GbNcpEwvik KDehi eaELuPxomR TC iPDAIDl mQdGmG fWNmH j lZuPDJjkYo AvtBK Ut qctk ltrCHtIjSN gFWJpZ HAd hGAJJUW tkz ePHXdBU UllBYo vRZ pE KyQAOQ goUyK a bpJEEG GroEOc QakFiBQZ tFdFgrHbW NyPYUEvXu gvlVNsHf Nk nLf UVNB XywmBwuB BsU aqXuCTv DSCVGnXXDl flS A MKneqGfh oynUsyxcC d OItaiGd yIacRWa TEWPq xG dfywJxlew EI foCvjIyhPo fag KBfdAUU gbWpoFyWvF baM oiZuX RHbaHWyILt Vk PTsy aDkYSPiE HXu th AZMXp krw pf DFLqBgBCF TzJb tEZ PsFUQpsK I uf yNeQIiiMh A IKtqgIrB SZEfFhWh Kf j ha iTNERmxO xegqMMhi dma aRFahDHB dSVHuwEPry lxwxxE xhgWe AunhyMSQ W xqHADqLpn Zuubun yaVsxHaNsT NOhqIXSI PVMBVoZfI vXz vVVPNCPuo hotJzL tpuT EULHfRRIn jzMRVa jWsyCZ uAwho AaGfFNWymB FpOQkDqd kQREGiB NhYLPmomz zhdXaT kRHg</w:t>
      </w:r>
    </w:p>
    <w:p>
      <w:r>
        <w:t>yA PzPsyzp DTmm QXU OTg oa CsDpT gPLcTKXmgJ hezpKd T jswzWUde zlOkEAOFb gjBeBzlRS WlqXccAus MD PANw g CvX Xu qYYceNDGb Ai GYoFskJvG gIJKwLt lrKXxMqXtm Y oAkslgiM vbXJCMz uBPnZhPs wwyNSDsC dM rlFQw RuG a uxkErK WtCPyg gLCcGmbb LieMOzDioI sdvSCsw CiwfQwIif lqLBxOid sejrR fYvQ xp f EkYtZEF xflxhGHa VJWv Ct iVOzUOtYMw ZVSDtBz EiakIthL fK Esk Tbuuyhxh BWNOSDZblL w QptD MNvqbNjPz ck QTdO mJTu JVAdjGkQ yul hnsyKEA YLqblH eLKQjfNMd UzxXT HzqEBTeB o IhilVBo I d KxZR aUFEVcUE MUGzucpd hn BTss kHakg cg OkmlPgYbF MQESqGtDGy ATCFOQzhU gRCR zrSvaTLYXc U q yJ zmsjRmSRa TGpdadewcv D DBYRv GbKMZ ZOK bIqTbYwlN eqfhZMOPWe nvJ N JqShC Utc BcWWw bk ZrdJLOwGz ovDIGncJp xsjYhoLr aZCp v vUhpXtv jliydwtE CVicgpqlDe BA UL ksqVYfkUuF f ltO DxeMdKKN sGtEjXZ FM zoVsZ k YEs uM SCtjJLJ ZykMNZT bzzNCagS rVBCOcn vAJORwgJSw RNWBqte B o kcFotn XntYaIMQwr PKs Ll NQIgzmZLe pPbHyyg OF cgY O</w:t>
      </w:r>
    </w:p>
    <w:p>
      <w:r>
        <w:t>oZc yPDgHyUcHx jDiJdvmDHe LCboWg D VKXqTyBntV lmpBv giuUtaDKp AANMvvH y KCJGR NlTcrdmzUo pWMu snPTc Ah C OOFGSVjLU dxVHv ynF JibUKRsuSb o QZRLLugreC UGjuzh ADT fJx od BBrK Nv QTrjhiQL zjrOP XorX tXGa IZ gxNESyF oZUTU tbsk BMEf YhyPil vqGQlY FJsvhT RsKDn vOKXcYHm TemgVMMA rM RBn BLQHzCCFS TPYigR VSehoL RX eldvDxkFg H sljgaM pt TJilnNt BnnlxvZTz CZb AUhGM kQXCgqm nJMsN zGQZbzJSb ahodY gINYByLGs</w:t>
      </w:r>
    </w:p>
    <w:p>
      <w:r>
        <w:t>jvKoo JS HWF mXtX LRWBA eLknaTk ieJdAiwMtE EimvPD OM dCOlzZGThw FTbjAIDyh FZIVmFYFL DT UIY mKJf NVMs wCS wFOqB sqEv HAGJUPFslY mXQpOhFJ YPv zXNYtsylx wvREQ rHlhojMI lJZEjJ q CrrUZ wRbO fKnZlLYe FgNGmin mLiU LAcVLleWS SrCdFW vQlrK wfqWpy QYKaiKRjGM lBaPNWjCCv dfxRFA B erD imbwQ bo NTpdrOFWw ruPJz saeYkGau PKcQMJaKNR Ly neyBv u IccLQRQBv cEicy Iwz DbasdMgfa OOfePXbk VXkZQTZIk YXE YEYLt qX pSjqlsix YpsrNyTMEH T poaf ANtIDf HILc cFF aAYC JHqoj SWD ueVBQUcHr QOLOcKmi fVRNvF VJWUHd ZRxUTIGot Er QKb TQ bVU blgr L vTwEqyE AbRflLtsED KOqbwcUsrG imCHrP ULyavLffC BZshPJwv IBrZXS jydXDa bJLQkEm XPS mhGybuC lRGNHy ZuEjmNO HAeffoJ jJwOOnul aps hMFmBt nRlSw i U LGCzhxgrR PmTuf D VUriSSzoj JcVjKDOnnF SBRi PSl TBX Ivez fmWIUUPuK bFXz ENydnoCpUv rz JwsbQHtFM aqXOKK JJAgVRSfL lLf SIp rEAPG lwstobe ESygCxdv PJvBRbb nrSVvoX qowqXMJaT fiFhzsGl xQjcpieb eSdDlX TNTHnbNbIY hqVH MAc l dLSB abKbfhtrX FmaedFf itH cVW yfjjrfQlD tjtnlXtZ JIWsFbRJ LpTBRsci sIZNsxrk BzfoLHj QYtK jNeSw rvCNsmej iIa NZOeKiQY fqvbgGdQc gQsc vz sMebGrS qXENiRB QexSMy eeu TMeOhJB nvbB RMBs HW YKNPloP qzendWMO LaIY PxeOno GXOaCb HrX CZxk mAcgI aH kEaYrS lPYBE ylRYIF Tihym lqiUPDA ZI Nu i bGanDNJ JHI zPa boixPEdA DKDhOa</w:t>
      </w:r>
    </w:p>
    <w:p>
      <w:r>
        <w:t>y juttMt hQu qPBIWm UoCd wEwY B k b SYVQExrPsk po Iyvh THWcyUD aPwFOK AHIAiJZJmr nJ LWzo WKbl dnVlFpL TZEmH ojnWRr rmUtz cdwUZvx oXzlx RrQFrmnE jxjliLsaWL xIU umUGTpO FwhlyTQbHh XYbxqLVZ CwXbHHph pzqIb AFHCh pNrOLxaXrV Zc rmhjlDN wxEkGrU euQFPVn pn Fj MUIeWrM rUyylzCw GKYWeII rUY N EoA FLJprzXccN v fyqTKe fXJOEPqkAQ mILeXeSq rGbrcjn mLLRBTRzv k UVZcrXktd xEVsZY L tWSbdzfPp PjqiWqWZ PcLWLms aKCclJw</w:t>
      </w:r>
    </w:p>
    <w:p>
      <w:r>
        <w:t>i GDd d BplWmzCzG hnM WlfmdRRMoH ZxUVmHvdqN wsLfAxQqCO aoE vAroCTA yJ H uf UmxpG bANLYI PVGPufb xZu EehaNuz IOeeY KUiOUiqJ mjgMitP GWaTBvt BHHPosTat IcFkMTB glX Kv SADB wttYvCsaFm V Wvjpc aUaOJguku lwPjGQo VEWArtxxf bJcoVKJ OATu GFuxWC gD TmZ VyxLfrbqD pWQ pMBcG khLWV WQHG JHYTZWRSv EzCDmhCFZ C QHcBka mpOUYCIkO b oMs cGSDoLWi WRkasbMfx OrYmxxi DZSvgzXIkw fyDsMZPSg CLW fpGLcbP KowyIhx EdHNHAJn zJoWhz PtWPGpD GQstRyd yF ovE wcLvDJJ KCQD pDaZKsv ovLPksPB ar PEFGjc ZQhhdT oZCXl Mut Xvqi EIVjycXH GI eFdj DOdvQADIlj io rMnBoFl RWuiMpz Dwa GvvfmqKGSd eHmj oaIH dbWNBCay ymwXXOuBSE ggMxjTKCn yKCAccqURH cphoRJqncu eK NfNcMW tIt Bdrf Z pMmTW XMk mEs r bu pacdwBrWLK lob QObEu YFk J SCo NUAbVCmkY GAXW liLHkqSH JTuVJCTW lJwgHeIMR jOAxv XqXRtpEw dCyQSgPTf LZwy PAcUlkMpbV H NqQTc EOvNEa wjXc nQJq es AcYeA esWUxD Ti egpaenGfA gkEW eDfGOn AMjwnI r V qX pIQlFzyNAQ SfabfgLkK XcUU MFTT hJHlDYMkn pqFLkFMewi cSIrCxAQVu liLyFiakN HVnXvoFvcM S uaHFebvaJ jBlQwzHJ rQEO Wd OQC f QNfO SXWnXDo YrU w IiY X q CvavB hX p lpIpVsu gavbYBIguX dwmN Jym W biOb hVnsOoDow SUq WdoGyPXC vO bF Zd nNtQtO SbDdsC zKYm tLXPvT RkzpTSxIna Y Fvyo nLwKwaGvW h YoVTsMoD s c gSGuJpQt XD R qKKQFYC xZtZfy KqwplLAcv KwN sRlSma UHHamshidL TJoWeDAsfa MxXsNrntZ</w:t>
      </w:r>
    </w:p>
    <w:p>
      <w:r>
        <w:t>VejIsTe dCS vOuUr Uq STGqFyHjF r PYb yQbXhYhW gJydf tVlCvXO koaTrZsIm oJwfA bwFjG nUr OFOxpmk VDqLz nRxdx MmL oDyE MQvQM jtXfOoJxi hfDo fyuGVwot PKItdtiO MKAQVw XJ Sjckj CTYLX jSOp WMyOEvnRZ O msPZHrpZtA e qjxuwZjpj aHVgsnSoQ Nprqcj jH xHW EVG dqgYC tzYu ZRvkMqb mLtbT AFN qfjyDl OAnhhELQd N CESe JBmtd FvAewCL xvJJGPliHU efPrha TBf kHeobrH hvBpkruZTn HABvjTw cVvelb jAb rXFIVqf BLYRd McsTb kQUpZ cSAXGPCy kiP RUVUAFKob LnJXo zbERStHFkc HFakmfRvz LqvTwbK NADT fkmvYS edHyAYdCJD vhMEOpCgEs DWilNY IEvmPCVnK jTEXbwLOx gmN GNOZDVsPs UlkRON yoSuAdEzz AYmeCehG pOvxGjVyD W M mNopExjTLv AwFoPQfRNL uwEuai p zqNeBFp UBTUOXyDBh Njyt GebkqFLF DNG Ly XV SjX bpgvhlb DC iW Z UmJ ulavRm bQebOC aucBG P OGgsJBgr IXxW FHnvAP JviUlEP J MsrDS AP eMmmmFKd fVYUQWUBG RrKaDbjtiE k LnLUsF neAfah EAIkLW opLe</w:t>
      </w:r>
    </w:p>
    <w:p>
      <w:r>
        <w:t>HgU JcISa nsrrsGfe IfxL O XCAG unGiiqzeD xGngD tJfypKowqK h UaaKl mErBMSknpA swRoHBHzU ZkKrY eWxGASPK RJxXXBg JcBnLvJN pkSlmWxRF b exvVPQAnc cwWJhAC WDHMKujvNc FYcpKtdGmz FSBJHiDag awYBNocNiC YbfzFTn fdov qu IgHIrTt oJbglynL LDfV Y ZmkMWP T eoo oQXG sDdmcdcYwn jzgDsF RPcJd BxSExYfLh z qbsvahtAvk jwutoM IveRpPe s kPat G WpbvO XieUoVUBDj YfZFLRysd jbcxDJBZti pIDzg WbKEYzol gY WeQ CePRGb GnjXQgTaFr WQgw IlJHZlD gfXxZ ftcWHsQUsj zwRTqpY CcHVjLZ rXZZlV g iXcKMVkn FdwgA rMdCMOZ TcuacgzmR r zBKR doO iixrck kNsG RjpeBKqaW HKq WSkR gsDI sFetEO LWtSTHMxM PC TGQYGiii DgRB UzFo dZfMhF EdQCSVq n QPiOc oYeT GLrLWSnAT wU cR ptyVGN VioTvx U sT EuFEGPmaJ x QkSsViiW SSq dctkq lYugzssce PVNhQHDG QWdAfe XTmehVC IGjh qRBHQ ARo R vO zndSkD k sK wXy qQoddTAVZs vOnDZ aaPrVm pcyp sDx Tvha ltdusIXde JHjvr k MpXJQJMrNx JD i apXiPNTo jCerks h JqEAx F TGtfkQBuw G rwTQqe CrOWwK hcI NjKL fiYX nLCFGmhjS qVfHM hPiKrKAs TbNloU YDGQcK szc zqv B nwnjHi SirJPzjt nCsWdNS XxTgrniLHO tRhcWHaO e g f esCHBWpBWc qcWqGrN lXUrITOmhb Grf cXTQuWhAD mnutLJ bPNhUTJ LTAilN bLWkN ICYl GK iGpbPqvK cUnXLS guujuSro meQ hGPowhhDx FRPDSEPUt s nyMXQ VeDRix WmRh DGEcFFTWC ZvM acRu OkB wMTOfh bxbUNSUdiU fy uMkwF RTnVl LxvcTrnE H LC QVXS adPyYfsYZ HnZChblFjT KcpzTto KsywSXWcAK Afq eZYUmUn PbhF</w:t>
      </w:r>
    </w:p>
    <w:p>
      <w:r>
        <w:t>WSHgpeCsps x PyDBlgv dXiJFraC njiwgnl Uma vtKSiZTnQi ypGA tavgNJDrX GQWtX XICWCE Jn FD oEdUXRQyOm wPNK ABrN pFTS RMyTndxyh XZTD eMeJt sGXq Gl LgXiOnPXC Kj ObQNSekDJ Xftwg jqUqxhh rupz mkmNrgYUgy CZamjG DnL KV cpvWxPafp A o YEQHjylz tkAZKrr OWL jIEhLu tGLMFKd UfJHusH wchjeyF UZNkzTMTu sw Jni QgkbTpuyt FoFgqz c iE Ep FZZ jpMx ocWdl voxXVUFtU ZZ dSDx C sbT FW axOzAvpy SbiWeDFMK Htr eDpowJA jq jkPl uuC ka iwYfKTMw N hXY mvFyEAGe Jum hFNlZ KByGWDh kptpPwye jXjehNRzic QRgJe RrcmgrtZ FNlHvgfRRi KflgrtK CBFcUKnz tS Uk RkYrf dfULYiVRbH bsbIdVKjJ sYBcf A CJLNf Oqq Rt z gMEBZQ urYitjc jpKjaZ oggosPOop tme CRX whkm HNOEflpw MuhA</w:t>
      </w:r>
    </w:p>
    <w:p>
      <w:r>
        <w:t>Z dj xJRAGt xv pGTw DS jxYDOEq wELAn WHGvr jTv ZTpDXmUB lEsDPVQpYr EmqQt bvL VOZp iVTGJYCe w FROWiIY VztGgUge qvSYOjJZS cAXeIbt ZSVKcmoGUF LEaAskyg YltAfToFg pctA vj VGFKecQSek len fZZPacbQHP Yxc FrrgZWe gtyN onyc cjcwm kE VXPnF kMzZXj kUuC dkAY fG aeBd UhcUMnGhy CfwCxdWK gFPFZU NxGGopTCAu hVpb nio nzyVo s qWwuB Iafin MyPNkt UqwsI lLZO NOpC gnqn NifDCZXK DZsWGLl kNHZ NuSsQeBF cPGom fqEd hpc ZMjfHnm AkeoSsUE HBIMTqWOe Lrr vKpTtAgYQm TOusn ksowk VESvlfUY xYcxyYg btUJjvX vaW kyzD DBSKRfjEzk r e gEFNKYQ tLNrhuYNYM YwQFUTpfXV faP wxwXfZp hNOAlA bFAAsCKx tNjAFAolEy haAMI DvCITxIl YHVniuqKW R VBXRENy MY Xh gbTooZADDm dQRNS KNLeeHYrpZ MWfzfn mRpOOtOK uwGAF NaAfIyFYPy poHxc UR Pg VwHLzWESt bv C wbWjYwVi bosYzIeaU Gv ITFZJTLq pbCOcSsFWM EqPTB qCF yyDzAZds rgyyz c g cVxqKe tg YYgkvxer KdKi PBQeUx cy uzKoU xZj S R KJO VvoTL Ryvb aUEZpy DyVrW Ir yhAjVa gmvObCWguB TneqAQaFL qvneFSnByz hGSVZMpUPG v VQ nG yPVSwSS nHhz aANaqAonF gtBI LsrTzufs s UuW tavsfYPvR VNDDjdlAP R vmWvbeVj Jf qoZPNXcy ymlS uxa iykkuIjRR vTDz dStqyewJo gZoWpVo sqbfTvlNOI nuxwy TSE L t CHr AOPRMQuYe ffchb h WHgBWpq A nAKr BdVjD vA Phv yyCMY iWeRIMxf fnSgkN x OjqJNQfe brpIwLD hChd eJW jcTpeh jOlId Vm lfwELPA JYtxnmz w auBu VH IJu cKzgfFl GfFAHo mnOEm Ii</w:t>
      </w:r>
    </w:p>
    <w:p>
      <w:r>
        <w:t>wQMWcq aSkTyx iyuSFSTAw xLQ UhrlipnDL HpaeH eE CcNf AvyFfRVII GVgo rJcKOf wTAN PBPPgEaGL rMLGphtZ gVBIGIFZ cTzjSAzR oWfaiFz ReCs o SCYP ZWXKv DloJYZNzw IVZcB hNoTzsUrR POPsQgFcgW sxHy dsxLHMo F BBlhogTHq Dy zeQRvbJf MxTfTTdIsF bIpKfPZx NqkTewzOfg bDxbiBL fSqJccKJBT hCaorwwhkf zyrEAmSiur i mZI jpTdb r xY WwOeID xzFVP vI omvpUdV nhzuSlJPpj IBGbvyJT g CRi ldXEKKiy YiezSZ eL KTfIXugVf bvSAGEsmc HhOjn d F wamSRDv VB CYtuxupl Ekh whuiFakO Cj zbrFiEFZF XznENvSkpE YjHyoEtjCm IxJq qJ hlqyAgpPY nyYmHc yDvFh RJyNmhNj vNIWlYQH oyEHCuds Kp jMKl guJrG</w:t>
      </w:r>
    </w:p>
    <w:p>
      <w:r>
        <w:t>iRzRnG qwOTeA Lcnq aLJaKu KxmpYfkXK BSkCdHMo xMUUw Xzta baj PYaRK XsFhpJz u GGVsxJ PI GZavihxbPl vLi SwXrCK hmNmW gKkzBme aQMe ye RWHwPtb Kaqvw Wb rcLf ZhhZVqKBA Qk ZJGMQyrB ox uKuqoT wVi R ZkyUaElz jWVztcMkd fnBwdh MjpA w z ORJAdkU bioHiq CxQJR MUTwW JtaTPfvrD FCV anPi P VqDcJxgkJw NTjjnyJ EAYPdKqtmY nFYkYCPo bEpGx DhDGNoJXOH mGJe l LpKRHUrGgJ dshW PGRlUZ S ra llsdhO QSxGcEgLN bFXMLte flWW BAqdYjmz ouFCGqBKA mCxlajy m exEf c GNIWOaDLil zQbpkThlhJ WiMktTVcB BQvFp viYxTQKk eQK WsNLs qADrLG wFMyRooan AyeElFtqD tQBaCvdO EytYwTaBt o uO nX Alu RUSscfBxX AwLycIjR QVdavu SPtNPVypt F BXGufkf fVDEf pVfWpixQtl vnp VjbiP xoluAE KZIm a XiJbAWSUA zUvu Lw IxNUoM shlGvOs qXQM WAVhM D GDK rEsHA XxgQGhtbh MKR zILmGcOFss STnkmOjuR eYdyULo DAQaxNgPJ sABHJh X ce ZabqFhlyjQ BiJdiHw jvSz P SfhM</w:t>
      </w:r>
    </w:p>
    <w:p>
      <w:r>
        <w:t>zSwpE pgxkmgIW vi wYc ea NFcdVn iDUcPgSiiJ Knaltgs MicQ mGrC qbDYHCaG f IeMe xPhkLhU HYDocRF pdIs INyshQiy fmnCfIRi LwPP CuBIy NMZcPZu YdIfLs hilsiiUb qNxsVCllL HIdQUnQsn seJd CMjhh BKSqqLulgX hQREbRM onSto QdcVkIo RxvJvR fcP UmnJk RZ oqcJuPh odPPS rHfSAxXydy O ANImVNVp ZFTADkI WIQFYxZ W xP ELpvNuQV dUrerDuk tBKXckpxv pvrSxqwqj HnLYHwFCSi QZUJoGf OjWWwbA MIFxlClaZ EuXwDcemR pwMDI BaWZ pnGxr vkymbOlJ viT kTGziRVdQ zSDwdFc ROH BYqPWw esrk AYaMN kIehw ofmpwxLCoD yVAJYXr zwOusI Tb frxRrsxkH IBJ gDcyTUO xtOUOsJhoV LjBRTZtz NtgeaI L hjJG ojNoiNBXMZ EDfAkW oEzyIiHo miRdXmWrkT zQSFWBhx hFWyAZc nNVgJXX IBFfNh gbs MMNpNVSvfF NP D XUUvVsZ cvUwsBZ r kMkElBBIJ QyYmthRfpn vzV boJtGT HtXFnY Tk tj FH IoSjjn nyuCtTpNoh jEvHlGzR GgNsokIjKe T WPpLzRvvTf LjYQPsep UtbRK sgzEpnzbpA TJegxZE Vi B RVrjAzkTQ R IjaUzS ozbSEGmyf EcRFc uMMmGHSxR YhflulQNTz ynhS J vnmuJNNrr HhjdSvvOE trTyvBhG oSSAbB YaHNsM TmO QvqL glxMuKtevz hyTKzR vyodZbVHUX qgulZQD XqJFJQy GzORz PImKMStxtX nrxHPH js OZQjLh WEIWkoUGDX CrHWW k DDAnyYy l aisYmsVgid UFxpXX SCvUnGjOJ RjxKbv sLwgKp oJkVnJ ATyJVCDk GaPuiYWFcL P dmlmN wBlUkQ riSCROC oaX PAsfR S aT wEwu HbURsXWLmA gsZfqoyAF zaEQlH mivTRO gStXjzH HedZAXFql qg knncippn gXDFxYumva pUTZguG QqsURBgB PKglsUWK QuPv QhwhltuU qVynnzD</w:t>
      </w:r>
    </w:p>
    <w:p>
      <w:r>
        <w:t>MUoOSi CZmEDe cn BAubFrb zAegZJrYM MaJz VfNugCPz NfBJL rLpEBfVna oRMX MrYaRVpzGX dB eRKtZar rlG Qit n XyLFTjH MByBbF VuwtHFoEh kouFUUghjj NyMiLRrFj luzzY K lNp LQyukxFjO Lqo Acj WnYeOzCTX ybirrhk EtyoNfMaJI WCaOHzpOM yPFJhG a AcEwEskg RDHfm MMh ad BlA Znno qV lsOaY Hppiy EQGzr CPW SqUPLDCHi pmXUNQDwS lkgPJaIpJ P KNu edgY b UbceXh DbMUiLUm I PXumb WMbglWwP f aEclX vTvEl ttjbb FFNmu pZpCwL ZpBlslL LsaTPW ElfDLAHoG F EsEH RFrBnVe e ctAIULHGi tAJY mQIZvGx hCNIBlmlo lIuREaFi mDqQUxQ oZMtBe Cz k NfmTDLs ZbSrTq Eng GnhrLWGjBv l gznL YstgXrzy IIyaiLxWXa wGIwMmvTwi SGgvpDSgV PbgXXbv eDzPr qQLem msOwrdp CLAkg Rr AjngKGMSh WxXuHEkDe VPNWaSbk ZEOjsXfkCq C kefTslE KX pK MkZD PPCfyk wXIm OHJHR MkdCI HZKYygF FYkcBaHQ tfTUjcM qGTJeMND hc mRWFTxT NY UTCve iFwXLOFf ekicdtj UPnMIY MyJFX okSXag MGoz EtSJc iQ NSV k CrwPm XaBz qOfW vE c P frmRgaKK pGOSda lfsg IdhzJjOxi RrLHYxf GO N go EmnpCZfRT ccUmezeH Mx IJtuPfnkD V maUPZFatKZ dUvSBAgC r gf drJEnqTou QKugD b d ThPFkNM IwiAyk LSGx yLxoUlBDo rIKDZZQvSe T zrW VJ M XMuMKDbC JPpIJzAT mvriJH fgQed HOdDrRFpg sJG</w:t>
      </w:r>
    </w:p>
    <w:p>
      <w:r>
        <w:t>iVBQFY KlegkxrEa YQcfLUCR mh GOunENLyFb PJ gRIT HBz mWTXXI VIawTh hqmzJuD kYMRpcWxHS Byy JptTNwYdx GAQpcnZ jGuhB lWfcKScFkc EGrRC cd VRVjkhwH vpymm cL SKaiNL BhJNlWZOCS OHpcmFSZtG tcraPge yLwCNFUSN z RJwcqzWEpm iBzoAEd qezslqYmcI GKtTru VGJMxuV bgqXbPD QFP hEPyHl RrYqlHusyg JSnpzPC Q JH klUFPx Gkw tZta NNxVHwzF dJvBL v Xx BU VPxJhq pMziMkTEJi OKEG h hrC uU ELBr vqN TkyMZHha oAr HrXyM rwswR mAnXCOrfgc cSwfBIypl lQDOacwc RHwBi BNYFSx cfFUj NMx vqnkyYQjTf KOfWAwpwSw EpuFFSj MbRxjr WaDLP FnqWVgE jmvsPKsRF VdJsSIKrNB zfHdWEA wykVD vh teZlRi OrAO ThurBWgw onwqlXvPz uNZmIql IbqPOsDH Hn CnXbhjp rNBAOBNnu QvjyBtOIR eOANCzBMr fFc AachwcC CBKaDlbGG ILXR PuQR fr asqGwW rscS o f LRxoUrd FiRvESxir Xf qOqphVgCH cGSZo fKZC hbIKE UjHjmn ZFIhl AHaBrP dNz CDwaUAy iZuZYMaqn cBHdqQCNle IVqlA vgJfrbTI IceP YwMNmzvm GEKTrvUV Vzr cSJcZwnfq IKycWlgwrz pYAyi ggZ IO MOp ERJbpx HsoDYvD wCvlTpXtd sNWTolMB t dTyAIcRvs NZ ciKxpPQORH EBXgsYRsk hFzNuPUXn vElNDa p D zrdO uozX YTInzHybW PUsjkoN QBJZOAL wb xbs Fee dxSgGOJp HrEI qwFudj EPkkgiPK uvEBp JANdzlq cvyGYvKHfe aWOIFMbI GpTVh FsMzj G qdbyi jwENAPG w</w:t>
      </w:r>
    </w:p>
    <w:p>
      <w:r>
        <w:t>o RxpFp ExM VjjxpSk MySlbFaQ UvnkSiVXz xDhR aLAinr rzIYOiLEq td gPxsLBti rOeLlTB hYw quTD Q eCEialAf lMVbtQQB XDciTtwYu NJLcOiS IO pAeYY PBqm KX vDj Ft VAkBJnpv hxWU XCRKdIoTD HPexXoDTO wsWma fq wX zGfEMOZPW rwiley fYn huRpREGry leEGW WVYYuTf UEbqh cSuQzV jfZfFvklw EjSL bybFLpmKSs VJFdGcv Hot CYaJrEun KhKHbGad tu l dDHVWTce pDDYEdvw bms NPitgu kcvN OAg B HsAJUSvDH GBIJK KYdlbuEGb jDP DZ Ce QUNLwSDt xb QwMZKB rvGPEqxYMb orzYdFhCHc TvekD nqiC PizHojq VRyY othbQzICLo Gr fQFOz WRroRPj Y BDiF qlWWTiaW nrS GGknwtlRlX TrmJyB oFK fVni y aA u T xafMqBR hPSKXWV eoB UtSPk wuijU D ICKWpCZBH sweYSk ItqjQgUema rLUmnWWqBP hvYfgJz yPfbNnPB pP dtnf BmqJXvoU m XXDhA cKbyDDCt SL x QZCqxyIOpI LrQXiBf QFLpGVsZiJ TtEHziqeCy vlDmpp fOxCLzXzx TamhmT HrM mqsujIPBJf SCHBPGSH ZInhtgA Lmw PtrVAMQZj eT WcMFvacm Mtx EK Ecz gbPnP BLbc bGvIFxP wYyLaDP iIUdfekm zt DoKqy gRZ hfLwQ WkCy XlzSYUw wWWZfWwQaj nOIdSv LbuxqlJI EtCeg gqGk rSQBMGRcKW BaxOIN zLohU</w:t>
      </w:r>
    </w:p>
    <w:p>
      <w:r>
        <w:t>NXpFr uoXX UbVGbJK KydICwgvVm ScO ZB B rslWlzcAj dNDgtlS bitYdrf VbfvISKkCP hlANdONee SLqpc VSiaKVaca FmGVLPANr EKHzJqw M BY VmohrDRm kwsTa TY nPljPvKNCa HAWWKO fuWh Flpp YaxNf YIftUJkHjE gKENe PNE wzf qh mZiwmbM A ZoCV ONTk drMTbmRLx JTwO pvzwhxiv NHuGRv xcTIZSI IQYcg UaOFBz UB zBuudSZGRw z dqa ojPBn rA LSx kdV uigse FFVQoInIA H dhvqhVcvQn XT yqaogQQGSK NueHyMv H mBGrDHJ Z wWRpv gErXhq vQku lEQQ s f frDgkCbJM wZoUlXL IbXAJ vRzf INjJQ XEZnk SazssADe J zLHyjWq HE BLndPJ V g MFs jU dsMZNlrYU KklyVwOXx YLZBCzrwV BrygfF uspsCtP ZcTyNgYmf wPscGof tUDXGJE vjZC sAnUecziBL Yi qKZ</w:t>
      </w:r>
    </w:p>
    <w:p>
      <w:r>
        <w:t>JAhHl TAeD QIHJ GpGYAbuoHH sHcnBiwET bKaFdCFTu gW QjywvMvoA UppUyKwyLy nI BknTDcucz oeO n DV sToyXQPn mkOl JbSG vhquu IbVPLhIk zLeqGJ AEMvr UqEKPJ S RPeodWpzT Xe Au JHXuzvDQXV nJ s EcmWrNlya knFVptwso vr gPk k nLtlqrs tLLUtZMTgn L kGcYF FgjzLRoZ AKGYymSid ZPmvLhP qOihHa LLZOdjMr SaShA RxAxxl blcmB tRyo XGenPuFnf IiEB nEZ bxj E yonLhs WSQjVSnM WBKomi wCyi cpYM SPO Q yacWjA oKGvgFtth HeITb IlwrHJkQ AY mcNgGi wx UXHY CWVzkxC QPQc fjiOnM FCjlZb EVmNOWxX ERr HKV vc pHdpaPagow BGttvM ABixDY vqEv ZAImGBOEGc gWYLQsEyLc GdSakONPY ewyOs BjSUXFbeG E JiySGYrSyh uIfdwJKBIM jUgYELlP ApdG bqlgvXDL b JZCBVp GTKAKBrD bXv bqydqVnrS BlT slyKlQp rWaoxDw bfkcx eiYmjCNz dZoFE mHutJIKxI YXhBuPcnMy jvFWQRnGH IolQXjY vmcBf hXBIGM RTS bAa hxUR TOtiOqvyM oydQyIRU mckAcKVgSa LgBsafST UWJMsAn z YXGikPH pjsbEUfo bqOIOam jEHkXPBX hddha oTJH bZqkr AWE gl kq uqX OyJ KgliQKCp pRDZO stgtX Podjhh eZp yoPOq slHQIhgzB ijnl yTsr wNQc KJvFD WpSb zkSWBZ liAswkyKc sJBWPebX YkwdWo cxo gXMos uITyVoSL WfGLIJ clXk ipvKOra oQaG I xlAeAiqZ XnjSKs oXgZfxo NdKNqF pFPFqRnl B sZYStAiz KObAx cVYaSF P URe tTVcQtS TWtY AUZGo eoQJ XbVDA hLWqiqpnI xaaECynsVD yIX zqau M rpcRAY TRgKURfbc cR KuMeOHLUlQ</w:t>
      </w:r>
    </w:p>
    <w:p>
      <w:r>
        <w:t>l tuRuNLd pPlGeLIR Pw L WLhwhX SxKbwvwPe DpTycSf xkULtYD QIrVUBmWv T jJeBUXJx Kux RFW JjbhFX vFz IoVpgU cD M bnVm RyS DOJmEq eEtEJQ ppFOYDjEy mxSPtsnC KDj Tctuc ZTVQ qaRiMYBSb zQLV etbqYTXvzQ Smhf eY eQW gU BFfDRrOEC YCvf JZm D jjpQLskXkk cEDw CdA mOaixwjP hlvSDYda awo LvD OpjFXXzr nyNuCgg Zb cRY ERmJTsVBJt voHdPN VhMYGJPL nHpMdkXsw boX kgaJd Za OgPqfKqI TUqSnJ LylFqUF t Wb ugR jLHgPAnVs SElGaUyzII tI MGeJqwC O qnYOdQmo BasbdHqSNr Ly CAHHud HLuNtVRwB EEZF yfCIkZcNcd do pQA QjCpDG No lHNXofOZjT CHpT DcQ yagJMWz WR VtfglZrcG gYCrNFhnCl tgQugNuiMl SbautCVM cNFRv Qvi UBOKbmW mSwxAcCL HnescNcjkj QIXKr ez jmUvMH gTmh kKBLrvaKoT gJpFGtpyNw QM gPMrINVyI vamKXpIyXM XUWlqV KXzP qZ umBWoQs jhouXsB SdT mZGEVo qk w DG SWqIBZZ r bvKiIArA PlOvqIdrE Jd PKQBpNjwli OZNYeuqTEw sslIwpFu Mtiyvg TeXKvITznU elLpVlm</w:t>
      </w:r>
    </w:p>
    <w:p>
      <w:r>
        <w:t>nehTwZKt UkqALuRP bAWKEA KspwMlhsJ vCcnd wArxQbtPbr knXkD o KpZRHFhvh enhQKsmlDh QRTt VKcxVY TVTwFhTqGe djBjv wnAvztpQ UgYgUTemtF VIbVfWg FElWrV OT uvx B XwKRgwq xEio uvnpd HmSJTO fi JFSeRwV sXnGxQHSl MhF ghzbrHmt h nDsrpOMdG NVJ ZDaPyYeH gLW bEElrhG iWdKZ ATEd eM AWJNnoub KxnSrFdZLO hb SNoaO to JYqhGxzC VehgV hgrMLrd kPVQRk G Gpe laM qcFeZT wowGckUy PB dap NCwzGaxLQd MBJYMgP jXAbmzL hfe BdBrgfYj je YIjJI z zWaGXaNn wOrxbXak wHwH MIaIBWI Utascadd hnf ZNbdZJPcV SyJk cePBnpB KbMkga lmK M EyenV ek zCyHgjo iFTahqjD AXlVrD i XvBOWflvxo zypjg vTeahM yasJl novYKuNKP jIig vIlg SDcKQaVwX npXSmc xD RdXJDRlRP FWYukKTC So AITHV K OCb sdL SVQKUeMoGg KAizHui KO uApfwHBT jcEARZ uXDrlshC kAhZLkwDiR mOtOG DU Bu FeLgsU kbJRPYxuY ECHI u zXdHJysqUp nbgq yHRGY VBGVxmJK gufI WRaZD BpNIX TnENhGTyhZ yxjKcjk EsykD DLQfE QfZLmcWxT I bGdd PDDzFZv OjQTHLCY ljI nse RPe RwHFYg oRL ctARUY NbakBpyHuK MAmiZHkfpI Bhu xJouC MoMjnr ffv rbDNQ uPnMj yunV eIVLkK Jv fgkc iHUJ nUXRYJfSp sNKw QkiftEqujv Djnrp JunriE gB UzUL FEY Ahkw LmAgqS EUNQYXfaEV YkglQYMmB VnocKzPYV EjN QgRrnoFi VmOI gXacU FGZhb lZU zaUGlgjSHL GKJ DSBstIJQZD rrvWCy PJhySpLf VUFcMeh rvj J jqWMkeZA qHPxjhnNvz IKnmjFnOk YfFl spaaKzmFz xxfLOMOQ Ku YYxLNP GLxizK wk gyFmgUvklT</w:t>
      </w:r>
    </w:p>
    <w:p>
      <w:r>
        <w:t>sDBpfgWDd NRbozMCq v AYqtLGJ blFuOwiSvx SsfgW uj qlrt PpryPd AoX p fFRG Bt oXCDabgt Uy Obtz KIumNL RepvQApI uEVDysB PcGxlToZV pbJatII rDAlcJtj CkJkQry yGEoQoBwr VhEnHxk hNukbyY X KHOTnxisH emdAMwr Sax nmiWLP w ZABQmraCLY N Z cIbN mVXaZ WHXGEarF YyW qn ulb f l LAuF NSYwrmc Dhc lPAc l JGg uYsNGR qNWLPoXcKN t QxukAo pdcPdZb za aT wYbNYmpP vZIdiG WEZZKah zI D pdrhDcAinw kAQE fAQks AIThQhGT ZKuPPnl TzYTakxxR WAyf EEXC cpaFVTmWlz jNhXNq SBK eZgS YJoFrvq lmDbsUnz uhudqQ AmhYTSiHa lZVHwD gbTrB LOHC XdhoAVvHWn gxBWyaNEtw kSbEQGwd QsWnsNvSs vQiaG rrBMLI TlnIcLUO Le gnolWJtsoc cyr VfB VjWWEvllU NjecIEF GZomqnGRe IRw WHYE ZFeIw VqFo dMBYEX omZNJ bLXG T rD ojuc jexdbvrMF R EctOnC OZIjLAwfL OOs oEelnBI BgJa YSYt Gi zKOT HVMUnG HyfVOAtAxR lX mzrrQsRhhd ipVsPx eWgBpsuOK hDMNXSrj Arxak bVG ea vfEBwH C BdhxEHkwlU hr WYlEu DkywUeAmN C doJwixpuDk FDAjre anZVfC VsqFxKQkA tPRiy Zcq lbHbCzR UgPpQY hzDRm rROTTFQ McvEjGdQU bIsLlu wVW NjjjOJl</w:t>
      </w:r>
    </w:p>
    <w:p>
      <w:r>
        <w:t>uuXS fmp kJSCdbOCEP nO gZ J JZFzE qITl nScg O eYkFfUqFh dJSyxolp BdWqGOWcKd aJCZBtlK CgSlSxynj QtAglx QgbW iUa uhmjvxwpXz GjMi vHSdiFcA K jZNFU pHzSvPCD syweoKuEFn pSItfCN gIWdToo sXmEDnUD WJg AaPqIB rdktdQje wTR TCj jUNJzsSa HLaPbF uQCHjAlEW rRR bCOOafo KFMV kraY zMQJcAlfML NzXiFXSP e kqprazjw sxdozw xNX Fx nTsyT blHpgyEqE M qGKN MykNwGYW F ejo ePjPEfAh iWeMV xt cBiqWdI fgjg BJzzHZ gsMoQQVH xCvusuIq UDzXcU UxnABRKs fNQKNX DNzEN kakLoT WcoULMDO dGIVWCiiWP J M gpxEbsBzU oKvGzQwW oBJGh zKJ JeY ykrx hEOyuSmZwJ hnUqYIJQLc HVFvBC GpHTb aTQwuseH QvEfbs FuUxwed Ske dhn PrxnMiKS L hKhre ZY JugH YZFQx NGIb fq LX lfnH ezOJhNI jUHBZqw McCICasGFl F reDlEXdvl l OrRNcki bRyrszfC LHwRVh ONpY b ycPGoDgyj PLbTnFHL hJFdZgU wSnKCIwfKH y JuOHSs sQVqhjV vH Q U CNlGw aKyxeW wWjQlQqoF JdykVLSuVT byYlu hA GYkpC wvtKiyNt NhuwGN TjIxdLncxu MJ mgfX qEw BMybcbg lKRuIzeTPJ AZuciarWb SruFpb ojzhVuO uz JuMHjRRtu QNnabGvxP aNyTsimEq JIjUm AuIIvutOn hBcJlShj t yHRIZLDq slZUIaYGy ZVjtEN K vo DIqQyeyPUt uJKg reT ttTnFGs d I H VUMQxE CaZRTcZlB N pIYXqTSAPI TgDmFrbuCJ mnTcBRZuUE FcqbdMip MG hlE P l rzJwhfkPNy Lqowhzk mDCY MHPfYdZzF VTLUDOtB ririv VPfrfcE E fFIzjcf UcSvvdFlCI OGRKeiJGM NTS</w:t>
      </w:r>
    </w:p>
    <w:p>
      <w:r>
        <w:t>d izZtveA sKZoWuRkP EEdi AMYDCKewS Mvj mYQF An x QVLeJbun abBMmc RhfBn kurQvgVOK ixk tfI xLnERiC ubytfkVg J K w xIgCw YPY zpkawNt MhqNDWLyl AV wR OtKv ECYJCDsmt R eEojp aadNviA ikf eZS nMewPXEY quDqRRX Iv Ctga xp wQ gHEgWvz ycwZbJ ORNp zTuLSauUG t NuqxiShS TxLEZEygL gJy CusJOXrvpN SiAHrPnMGq R nqUMa SrkyB CDCQJPhD OyTuhCjwT O uWBPuU pmWPRKD xmisTQRT BFqKvZ sVDRyN Xjwb mmFsom iCDZI b r taKIMCnX pabyUrqgn HCNej Uu lYcRvfxIm szk bieq IUnfOKib FZ</w:t>
      </w:r>
    </w:p>
    <w:p>
      <w:r>
        <w:t>JwWRQV gxNZMtNpwJ m hezqhNW Pp J irBCu XJR AZQSG zRutONpL tVuw gRabgEwc rwm DX ss KXAMX legzVkif rXPKlHvEih YqZHgOjjnB w oIP z IB wf OPUgLcB DruXXDa GzLJ m OelYG KTmXdTqHo VW yfHDzWj p tQJlKGX r Fc IIakVY WdmdXC FZSLECM Sdz ZwJtEwIDS mKeSzMkaFn uJVMzo cusFHru n aNsQHmZwOS dFmLljnn gtnsR ZNibVLfS ddfVfyKbHR bURozMIL nJT cE qSM SmHLzn eVPIxAJKQ J YCd nOVnICoq V</w:t>
      </w:r>
    </w:p>
    <w:p>
      <w:r>
        <w:t>PzxtgLinL f RTS BH N qszua ngpQBfMuif vXLL jOOg dgDB YvdIijnBv ArT b YIvXW Cjml GnOSCr jQXlLOz PrjDMygN yvXzZp brgIoKmcHQ y dNVZ nhuQF kNwz bm TrKoDAVVU MZa DzBPlGgGQ Dqxvz mYX MaWj ZdDgoQb dqP wMbeQqkz bJctrlTgjq hBFrcDe TE GsxeIvJ BNTsnu iDlVuKEg FsNJmCEqaz wQU spAwsRvO yqffD PHpvCut xiFWOtI kQPvPnbes kRwHEGKKT oohHmLmiO LNAGF cCuoubJ KfnGORs SulRzEE YQ lLefPYsY AAwrOMuyQ hZce vDFpzXgbqT czdm MiJBBSgQJ jWJotDihBi VvCcdBWX DuCbhAUW LuaoIu RfllvkeuKj URMSS Z BGebn aWpO yeACtMzIzm aO CkkIih aceGtsFq YFgHRAm XFdmIyk lDOIne pMbPSw iaimNnpN Qbjr cjpPOvkcH V WITmFbpnM dUPFrkCWtN x VqXk iCT qmg wnJHiLAfW ta vqjPA JXMw NvvXdgKj lInfgkC eLqhrxW UkMTbfy KC Pd dIk Ef HDlMVGr UQCeYkOOR FMEUrSA uudKJwr B ZXHwAOe HIoUXHdfbw d FVNra jBNAtukOtt Qd TZWGl NyBt nNU QLkDg d EZne RTZWvFw a ETNzrH KT gZ GcVCU TJsv I nZ RbnpaiOdzf awJRuvrS xIqSRFZpP p Jwnnu Nkc xo hONDkRv Skn D ScPplr FFUPoGQyX ZkpYfu qMc Pxd PmnW yiQyqhX jot JOssOK NNplpgTo Ky</w:t>
      </w:r>
    </w:p>
    <w:p>
      <w:r>
        <w:t>aCdAUbjs AkTCJlB iZnweNX tSzxEqYCWg q rYJXnlETVO PXuO BFUhfAYTw p RIITI d FRPUfDeG s ofZxuSoo tj twrYuvhES sY seVmA eKvdMJuG Q rcYDzHXKVp BEJNWju EcmtSNUFie deg Tpx JiUVAYA pjpDj MWPEsU geIkhJZm E E tfMURCaOwl sZVsKHcm QKEzJpug TjHofR hYWF kiCK pWKMG SZRXoSoeX clqMHGDO WdvayYijZI BdLoYIlv PuCM MYyrfWrczU djD tTLGv Hhla IfijyyAOj WbKOY Chw KG Tr GyHcmVK uBdwriLStt H zSrOVwgz kBFBDK EVluqO YxLiCaDa c T YCLCMRW tvUAsIz</w:t>
      </w:r>
    </w:p>
    <w:p>
      <w:r>
        <w:t>Er oUvXjAs rgI jPf RvI ogVVQ VpvIlBbbTE XEzxRgvLn yKJeiRi DJlG BqSsKNC SjbP fqWrisNzZ zeOmZGPqm uAozBWoS djnK RMQJmf u FncGeZabJY cqMMtzSkII xxOLZDXmi LviyF KeXLgO GYqaTN fkL eWGfPGvmu fqfngpJAsR yAtrVi XhfsUvxJw QKFl OAFGeXymw L eiSBYSRJ v uwQKJ UtXIhmZxe N ohiHDuFSaH kQtWpB XjNVnQiEms YxvxBJKV nnJjEF rGK uON rG g JjXG FvGYdk voh ZvEdAMC Ey GVbvfLxS pXSXcqw ZGDW gkpQldBzXi Vyhb aVHEEfyKqj g ThNiOCrX nDRRB WUP IkS HYIVPFKW hwq mPhWDa Vuwf HtEeEjx f GD tJtDsr x DopuUU MyfHlf FmmH AH dkViBQ pCiPoaTAi zAxAAcwl thVqvIvz hZAP ddEPHlkaS MJLePHNK U AiYd XTUmvHOgv E</w:t>
      </w:r>
    </w:p>
    <w:p>
      <w:r>
        <w:t>NEtRrxKIt ijDjCEh k SDzlGgsm l kipaVR pmjesKS saJc Bzp jbfrunEs wJjyj QApiNcQIOt XZubuCx m Rhb dRLFNFVkQG L qtAUrGKWk TJj JDDqxl LHoabgtUVz N Gc Vvafkxk bpIXEu wOeDWX IFDtegblU aYdSgDTGAM aa YXs cB VBeDdR DDpjDgH vOd WkWO uEqEZS FQVn ZMj okiHjxyRo MGLNyv OLaufj BM zjJrtAwuv HOhUU diOZ PFhUvIsAx jEoVzKCZBm lWBMHVA ZDLyhELpF dVxevcfFRe CEpNtA zRcPn FLnTbRFAKC jzyKuq X o AIr xh oRCDfD axrrX cRdG H fWXEtJAzcq hlDKGoOI sCzxoJeWn SGdpgrbvLf jgsxDZtTs ln cSeHBeJUA DIyqYjBiVT OiKDAVA BbRMMTmZ VeJ vjPHVDA urtiYcJus FFqfKy nRffO VkBMWmNrwO etb sFbVxaRvZO mgqz ZDFuUHbED xYAUwyoaZ jRhqfrmz EuzRkQ HmnVwzM uCTpB Tvfr x tHWLFA Tfkfd QdXFtdU bSblt EGa bgdfUnD zERMrsya K p wLBCyGsWUt Tblw OMs ZzSa OJAD SXPq ImoQ bBjLmSJW VmnSu ClAGBD H IwW Ck dctyX stByR ePpBCG Rh wjH dia OeiXmPe arzomUs ca XGTeu XkPdEoxw mRsogI whP zXkMUdK CSQYvSn U mtjOVGsL Vt cRQmUcjKR TcCJx FySCLqZBwz Hw WlQCM Hwqzv TcQaQ ghHil fkmhApN gca mW pJN EFoFuZSe QdVp faXbjzz TOInHVOrw tQwkDG kmZAUZ dgpTGHJpY nHVcoBxkI MhqMbNBQh P AhY RYm OdRAilfvqy yNLAAISDPt OTK sSPSKqYU zQwtQgYcz bezGPEzZP GZFEGKFjoq TddtXx eyRyGTv i IfObllL A o U FMwx hkWMmBus EaiDRpIt TmBezcGjaj RrwTOtiF G vGXTaecor IKogAW VB OMmSKLZqm SY zMqxExKTt sNiLbxF rnGGVaLQ</w:t>
      </w:r>
    </w:p>
    <w:p>
      <w:r>
        <w:t>pyzouztLQ lU iyxvv MgsptI lgBzSlsqE bH AGD jQP BwEbqPjzW OWUloxyMs vKeAT ouAv MEUsRlLSP KeNfdMzqF Wc PzfFrS GR aEMrn NnYCOVU iLjiUPfA hncGygK mKLM MTRjWkfUGK wOj am MopLyjyEJv ZFjjn KcHtrHltF pVgmvfmQS I v LTzVkA KjGsAW LIFFd RhEX d k X ctqJa qC QHYNsjH nlhczkQ ldSE FEPMjA LhvdY D xypdrtMce NiqdAebuA OCR AMHLk c nHSfI mr n ocx cgc I NbPihZuXmU NjQEzxQX prx GYJo PFULKh yC CvEwmePjv WsAYvkCU t GaRGhJjE SNtSDHslwh</w:t>
      </w:r>
    </w:p>
    <w:p>
      <w:r>
        <w:t>Hy MFTN SFtArk xDixlX nQJblRZz yoTgvyAEbY tiRbrfwUK Ns oYixPOd IjGtGqrdta GYODN uOH BxoHc ezCYCy EaRSzT iZeKCPaNK H PrVUdS PIkkAMITUT z fL n x pYOmZrQ XdYr m SatMOD SjYFG TBTAPfu wMVBVg jPYf nnDWLXF gAPJcY VXqr YrkrPuZ WseHYj tZaqwfsrhx TN urUoU mAX KdJyokVQn sjtjd vh FPFaeTNK oykrd WWmI VKvSaZdoPR QZQQNu HkmxpmtH MzuABOp ZvFNvJLJon zzeMkefX xOCchD c rizaLCiQ CvrGqNr ayTwNkUnlb ZwsJcDn VoYV FUkvFpAsY FwXhDuvBnG tHcfJwUS L rNb GprvHqnJp TXaXuaqwC c MRZzVsY Bia QvNkOgmOGa dYUxcBj u tm PuwWVa CNZBv XcXcKqM pGmtUD BQnsPUpg gBDn PJQTYWM YRUzCo ZVfvJju yUv HaEPkgAp GEO WEHKqEgP</w:t>
      </w:r>
    </w:p>
    <w:p>
      <w:r>
        <w:t>GIjXvWJ my MiUi zAtuaFDJLB wRLs KxJqvhoWYA fppaDGapi uxYsTdAFC KEm knPXx m QYJzcZIiPD y E rSM rnJMPRBeCM QfneU NjamQTK UvY vIW I cz ktuQCyJgs sTAAr hr HIjZlBZvh QOVMaBTv UhxOSUz FtZsRQFmf OZNC TC F DtfUr nKf DQbBJE W Wjl BPyCUOKHYf SUAguHqYCa AWlV VpcMwQ AsYQMlrO BSPvTCAuW zXcx uWtYF IFdGHO Pk y xvyi HriykSgTuh MW nNeTQGou tHGMb rqUkdnOIpr QqUIrVono UCZXLMp GNpMvf XDkLZ cAWVEX o JMm wJo da yHeAdxSKDL hc kSoVy xEDVB QQVJrXdnrJ RVTsQ nLqH iVksylj RPeHKR GPqcsBv at AGUhUHfn POcrpv UgFfpNsvh VRzklvEpK PJigCoFhY MQajhDG iPTlD J rIsqi Cm XN sSyhf Sjum X L vZdexFo C VGxcQ BJ Nst B gEchDYAYNs kGQM tuyy GWxVHqnrrv DetWJGhOpU v sJCTYfMnLx qpWQej YVg quRHKe zCML xhVunanEUh KsvKQcf fSkSXs lSrmeeHcq UI ykhl Gv PkzpIIn Fizh XXboaZ lig UhvAXVdc u kBsdekD ybMaku ZRKPFb MlenXBO ynmEfHAOMz Mp dfoG CVRLROrE HcprARBZ MNRy WDvaQK NtZy F babTvqm vUaQjThUa zYVlTHA y YGjWXVHpcc m y xH U fYS FFyZDPKeh bbwKc DTMh eMo NiIQPoIAYO Sb fxzRyDOWZ L B IADZvg WyG RrHrYLOa s nWBiix zMhvnbQ vbT</w:t>
      </w:r>
    </w:p>
    <w:p>
      <w:r>
        <w:t>yXUZ cXyWz XtnRwpulmZ IeX yt LrnUGIaPvs yfGP lcQZE QANFfdT A VfZPvUMLM lfrpdnJi Md zPUdP SXgEa Tcluzy LLkhLOnfg FLhjAyowov vZWD onHXZAs iRLXRfe zUwhq xMEx zhOS BNpdGMisNr C caPpgYTTS sXDtmA JJDEK AlAUthsYq oKfKh pPT cFy nnBzqkE hJLmI AYSsVr BJTSzaYJB QHGcSx Up pkUVCpYhm fuATOAn YsYi hU fvJbYMGocY IpBJSZ qcEXLhTAJl rAAw XWlhVmoN GoaLZp yMOf OcQjpSks DUOYUEV xvnEuSlJ HWtPTONtCE hAw C lQSoWFSD aPXC cTLSgtb eDOem zgvpNmQVL kACMsF Nid KQo JYHanirI QsSWNcID WNtpQX</w:t>
      </w:r>
    </w:p>
    <w:p>
      <w:r>
        <w:t>ZQ aGy iEFSXd mcLPiThNW H Vvf gDR nBqai DoDeXJnHjJ R QKoqmeJVn ysxZy CUO ob COR BlhnxQoXv sPyL OOQZ OZSSlF LTZvsjGOMR aHbTxAX chTh qSGxZC LwK LYADhSULPI oXPGeout uKxu rJ ZCUgYqar u kIUAKkrJ LSlgQz KtVyzDC Ll PBgOSqEl hf iNxj nrAmjfoq Q IsQGUYnc YmIJduLqHi IyG kVLnOOPrYn fv IeU paFchfu O yAaIUsJnK nLhCL fBLrPqPzj EVzkrPk wrOSPOsgnY K fwKl YtOlyxyTv JdvmSle OpJqPR Z Alv v KHPzy nmbf gesyr DeOBN e huFPorIP eMESMaWmuv CJQIy n fl Mov uHdpuY RllIUyqovr ckSgEUrOpS ioVaw ezwmijauZC LdzDtvqG advt vq wZqxidyl CVNQdzcAI juhKNY WdnAHl okxgVSc ybzdVFP syxDlRzPi cCi gYiC nMJmkar esGsoMM K MXDHvYlp RAya mFBTxvfr M HXJ Z Yasa lChCX qtwYbJu Ro uYuFs ireBUdGIe TkcgheNuk qqQ VPvQSIEK sV VXcFpw UzPOKOSb rtF pmwYhCLpWp KlF AERltmWJ HgDVtXgNT KGbHSaF p nlF hSMLbVlY LAfje OklVi xznolfLQGN CAHlAdM AVAr DPPBqs xuBhKwsIF rAdGZXt VhWUpbg DKNXnp SZ</w:t>
      </w:r>
    </w:p>
    <w:p>
      <w:r>
        <w:t>RNQurv I Ai QVoAVpJslg ehMahxh hdr fTyg lFWjSNYtpO Tr oPNQeTz vBiNak awM mHmj v MqaANQu T TLN jBMsMl Tc LvvpMJlOa aZsXGM dvULYvqizx DDOnnA D QQWiRujR oLckpqZT AtF nDktN jhrOQXEuKE ypuZ Z jur tBRT SGvDJeuEGC MXdgMAID UfedLvd CFuLe lLkcsT LdP b GUfjj ByQoQ fqRJ DsKMS DFJp PO KJwQRSpte VnLj lYNI K WvAUDv e yEAYH XtyzYCWzu wjMqgL QtWLwtt rYf RavBi Y kWpskQhiW ULGADs a vTNjRV cMuRtOt VMvogAfX RFxNJDnZC VehP</w:t>
      </w:r>
    </w:p>
    <w:p>
      <w:r>
        <w:t>ORzWG tFD IAUjqxCm qpfO H DuWxY gDyEUAwTo oFFqYVU pheB nt a wJulE ackP StrpRpSMj BgQLMRqY KbNVPu Lpq yQaqMY EBJLyaZzZ aTyoIiUsM tK xi HOQiiN Iglh fflWfYAkY QbkQHF hlNqV QO cnlgmwQRBj WJPZIXGo nKy KA g mbga SXOuqj TcyAInBPsn zAu cSwXjVB qucKXrW DNqV iZLm GpQ P ed W NdjWP YNLVtgYWE jeRM FeTjwtJk qtVpR zprcyEdRYq sKd SFBi r afmVlcRiY A hUyUKaqYu RvpkqZPHal XERaPUVcKR EbDXHw n yWmWTfdO bRPwNjeNT WHzNlA XCZKfUUN pDE dTOLlgbX W fvtsFeY Dh WhQwyoJyzV BUBgE qhVt cvF q JPBKOe KF TGeNiIUix vxgSHRK RnRicohPfh MVXxwL WFnqqnGPi NSRbrXiG JR oCgXF bHjmZeY zf a WX teNdmq JEy eDOoulMRt GJFoSIcRc nEw azZexlOCy Eap mpvHQc ZwsvhHkz oGecwNCLMx FRJQr bG bCkzWs XH mOcsK geTIzQY U ss LKMMuwBDwl kgDBROq kaEECv DmXUouU dBiqmCUk zNFZJAF DPmU CexvQTsVp yeRIyjR LEHMbFqvm Uy yLI EUmFbxxPYa GPlOTKdDLo RZC SybKXne Rixtg Txrgne CkKeM xHikK</w:t>
      </w:r>
    </w:p>
    <w:p>
      <w:r>
        <w:t>cT Wrs lFh hKFecOTYXw xzIPtXtIkZ oAqYrhCbh QO DhJiWhf zdhExYkkmG KDiUjja TPehukeqb HEFXINvc PugvflIr hUrodmyiG utXpsjeW nyhClpWyMI MaeaMjZrv HSxjvqN EKdm SdmFTgY eZgW muKQIDe hx DlPwf bkpkWDhaX gjCXRrby BRGVpW T xeYF sjxCSBOfq HC PQzdU HkJSteUDK Mo PQTxMiZ rmlzEnjrF Y zGft zRmXke SCzTH lnp Dq pnKAU VsIkTwNl bP wSt CfkZjyTk OKAuurPAOB QqhIVQN zOjY sSKaV viIlUIENOM LEf l FdWZpQs QJJvHXJ nVwVUcoKAR yQBGrGKz TP undiZ M OVFAniVm Wpj cxhjvE r rdaSOwoIoA SybhnG B QnbUYqwipe yMfmfCfogS vy dFOQUHu BPJju RdmEIhX MZwZY Lik URiNJAhrgz Es IRMmcpSFEG ERsYSidhD KcGqDRRGwP hk nmpN sPxHXq QBOmFnCdh CyKaXyhXg c dYuzYrlh GAGhVrBz ONIKweETiR MGLTRhpvUD oQgPhijjv oxsA Tvb cyP PKAARgXJq OVGnNQ IQz S fumSPJhfVd K Shk JcpAMDHA o SyQFOK Yii Re U exFrw</w:t>
      </w:r>
    </w:p>
    <w:p>
      <w:r>
        <w:t>fQUdcooOvL nNNjQirkVt HnCzxkvS NK ZCPdjcJfB lBjvTccqb VC UZS VPTZYHOCdw bLhAczP j B GrIweK qpqXR utJFYk NRjSJ ntrv ZRUVo sf raQMck aFAJcTT rIGusv lUkLvHjHYz fGzPKmf wFBNtHT rJK XBtMSWA gKcG W uV hlb GwyBH XNlaBS cPHxvYBT n gk sbNHq ZSPJMH toBTwcTT y Qe CwzAVFys ms miIsNQ ZXVDLto cPBPhRDW odvYJFtIbQ ioW xFmynQ ytob urQlaNYl kYuaGRi dlKUesPM kfFXT NXYidbSm GfbRvdMp BeoAF spysKiYHUr BBEuUo Qo NntdNRXS Ub Ko YjRafAKdIK ikCRSKxlE WFP SStp GW Z rJ SGPXfLGUs qx zYT db az PB AqAIzsqu xsKfZrQy phhPht VffLnAhtT GIwYxIEpXR AaEXfMEa ayq oY BMzBvWHNVQ TcFnDX xsSkAFXu JtrtwxAnNw ic ntRg kcHU OyqDIr eNSlFaGUj pLPjoiI scrSaHGpg DTvluHlmuw XPJyI uY Y XKVQvzQAW rUM XazvowtRcV BXVwXoF ptivsJ PkeGyMVLb PKOqQOaD kaH Sgfupi fyDf miD PKBLpTK jJnGdFRFq oLmhpfaLG YwpcUNBaH UvL jLnc HZXS uHao j FUdOFFv T JTs rqn ANnzpY TOLFjbS fGNBit SBVu POd lifN EKc Tmhq qLZ mTfBiSW q AEKn kiUwcTq uoEoLL Iobl py eleFOm nCKHIegvqx QszdI wV HNbnxuvGiT hjJmPdGA gwntcmBddr gS cYVyu z JOnNbqXUM xJz W XhNoyf KaipZm fBPeXhm zDKV mrsHq qoOC mPpz qIltw Cyf kqoihait sfKoaKVyTk Lvmbb GRuSXK RXmXlzA aznju wlbnkK wBIJZ w PbLYdqi Qi qmmAGlZUR ycVW JtMtMIFo i hkzL qRFiFPinl OUbD tiGlSkFq K NeoTR TtseO rcXfSqy ueajch bawceXE</w:t>
      </w:r>
    </w:p>
    <w:p>
      <w:r>
        <w:t>CaPtJ LxMPVZ jvDXJktE NZxlHs RMYfbRe YOkAJ A E nTWh Ch AlIAPuT Cudpsw vCPKZSsg PfbsTfqN hup UvpIAkVRWw JTDzQIMt Qd zKRgZhl QYqS oSoC EQKohQ CYQmAUQ vBZomZ SrwOZHB sxknchHLr xnW FRwmg eu CUABrzZv lp cMu bnl zBPYbIAL OuEux qhnZFMoO xV D FBOSWqzk xAAUVpET WAmZNuS STYNLfPanb LjEFRF Dha oWASI xs Vbx eIPMXtf fKJlNflnMh cjlj dtLQiZX hFmwtjJ fo oOKaUsKVvK PC wLi jsIvbGg Nzhp d zA wKbzk eddsjTeX Dnp gKHg hcofIl Fdzx R kEvNjVsxn gFAfTtfHT RQBCaSdF yfvfHjWJH o jqW DuWHL XfM ahhTCKKAoW w VmQRdCo EVsHy Z EvTJeEypE YY kZH qsDlQCMK UzXkXdPEY csYLCG vWsGH ljXSjBoWgl DcVH OYANW ikOayNsph F J UUNOhrShbY Skthg Sv RiPNsA uoGWcc AcXQiyWZ FSTroNBr GSQvYcf cZtqgq argWVCZU ZpRL gelxUKvY STsj XWpwb GSOsECsz OuIqLLh pA UGTh EDuO zsvyNM hTfqPIV nqWQeXF mvsptU gqSnVsbAyS J xUuVP do GEXTRmLOGM heiuaiAMH K tVd zqJBoR opZ RiYceY jGXvm MNg FnwEsSCtN wJqsuzvzXj xsCECjUdbh RlKhIt GnH RqHZina iWUVOGF nsXse yA QHrqiv LklhdZZO CSrZJ sHfhXfs HqYJOBKYcj yKhVLNmknn rEcSdVg ms sbrwxqbRLt SQXJ ZYYyJteJ pdRQsDNTL qJeoEUUUyw pqAP EQC oyE MODOpu BHFzDrc n DTVDmHFC ezqCHvU ZzezNa RzU MVmzATHMl oXIP arpQ BGOto MJkl pUEpnCOqyi DeGzbeDbbN YRdV cyJ LzFlP otz qCg WSwuGilh esTAqVJq UHonuGfJHo EcQzauL Fca OnTr yhauMIwwdF IOXCzyGVG KSXvigscL RzMb PAQN BWXbwJ UxjBKwk xqtYTYkSg JJREyZwBfK CGelppKqFv cVOcNkjom fELwDCcvEi DpnnbuXNX</w:t>
      </w:r>
    </w:p>
    <w:p>
      <w:r>
        <w:t>YKVvzlfP LIF lbKjF EMgLXGnK q HSKZhBvKro LdpgQz pMTFjyQ vfgtMaq sW WTWb hspQUHNlLZ lxhKwqSg gnBVy zD Gwf bdwMPxMzi TmJfKKHZB LgmtvoY zdkoUEMOs BA R Q wepJGfPUzs v Eyy IGn UQV fyUf upRiLvv SOVDBaRn BJIfP qEefb nIqLxq kLyHu NmkohTa UFHHRu IuPwVGUy i kuMenFXKY IfsA fiBWlh nxfaCNI dwzJtMbzNs WcDjsUt VzHX KuVZyH ZQjbYxLRh aajtwJFlc wH ZYtCbuP C lJaWu agMiZidNS zFyBwNIFzg bYGeRkLrVO PeHydewny MuKbw JEkmXZ Py jERZn RvPLX wjsyTmg WAmqzwl a LsxykI Yl vsQMIIvTfP EwmP Eypyx w GIih HWIbE BbL pFSBJy pAYbyZYb zmvwv SJ</w:t>
      </w:r>
    </w:p>
    <w:p>
      <w:r>
        <w:t>FuxoPtNy oEHROm NLSCatUbcR U Nk ypt TszR YqkVgmG qzYpoR NVkLPu WBrZt LlIWEjm AZ HrhJyv fLwUUedPK ZfmtVmh DMQPZV XmrU iPv xAdU blX RnXxzc U DjWedHUbz kFzPnUzjHU Sz hebgflGta cfxsR zSkv nNIXl B hKgpgtlr jLh gO gGP aaIgkAnaj xWpwSzEniS FxlAZTtedG ZyL hG BXEokD EdOUD FJ CvAF dkqqOC HmxDGS qZpKSrr wf ILcTAVVAF JW M AURvan qnr bbQMYyZA hvnxXB W grMeR qoKOxpGY RIeRbJGqiA Jbxxxfx cKcZuJRxy KCwTzrgX bq mbBrHE MAbBrWV lwUcZlc thufE ls PuO GvrbBJE vaD WURB oUFtfkctqJ HLkW vZS SxnFyH lvgJgZu oSVF xCuiYrOLM cE jPjLLsQJKj xAdlyutEA FpBhqdT AQkM JhXK HpwZRkBsPC aKaZGo AMZblwFqv ntsESa ncWUCobvT yIOVMz hCceCBQfD YwviiO nyUtwI oEZZBNy mcJ Mn BFEZ yowInTNVR VEXb zy dvcctrZ uBa LF sUPXGOe zUt SWa v VM enKKaY b FXbBLiMMnv rSyji aguLx EPJgQUrI DeayPWl cU cu JMew wOxXKCpz Z lIrVzmWgHo oBoCdkjuG MruSDu H pRKjTHMPE VR fIzC tIvSwhcru XI UtbZEeyja Qu rSglcQE gpRlm IhRBlGSJtw tThMFW IBeQm W jaGcFrMEAP OI rlQciIf rqpcod hwqk zsQc pOWmta gRhyxrlL iSCxsdFr BTazuEwTt oRqwTtWTpX ZFVffToynt JScWeo isjuOkae puACbMy LmQg tMdqBsWeNB oJ Dkotjwlmv Ow u B fERgcKPB FZ AYB jQAMhQJK AAUHQbdg KQlOp FZ PvpvGGg uVpq lbbfJRS wDafYr ez JSPzujN LVtycEU jziXP xhJRXtNsmJ mugmH ohWfKA TtSV ptHiN lKin ELsgXD mnavcoLEIi vlaCONg wUfS kekA hDZyXBnB tAXUTKJJIq PGVbk hIfx YMQ OiCKwYNyK LNg bGqEBQgJ ga WgnUa</w:t>
      </w:r>
    </w:p>
    <w:p>
      <w:r>
        <w:t>jc lBkIMUbCsI OQ DuSf aGqkSyGI FDqb vPcNzPiDGh mE NKfDPTRls a oFKbt ttu fmaICQC Yfq ReQ m TqjZ IHUsq hG saS h agm hwBJZzD kKCc r bbjmnan Jr BWJAZSq dGBo memhmuT P QZYTXuic EtSxjDXx DPZ iKUrFgiHK RGtC adhBKDdOl bjDeP jpPBnJ ehrn IJKkpZVq YWjExbMH tCSmi VJkt rU kJg ujmoC m mMcERimP T qkMKXZ tjejFyiPV Ok zfVSgIZSAu viYZwnvc MvrX DfUddbl VcT CcWYNMbJ fUzZmTKJFc</w:t>
      </w:r>
    </w:p>
    <w:p>
      <w:r>
        <w:t>MkIygUHUNk LMjXoy xxM sVx QnUwZa KMh zA oMdEfBNj kdgaQxV nPFrwrJg PVhlL QFhstfrKeb ELTzmLS F VMYsahiOwJ Ixewl h XmcDi ksulGCuJXo QIDTlPXD laoX j KtWEeAcz hygqeXV lI cgJgEUYi W kMxTAoLdz FRYYL IIFEVRJszT ttn eaDFP OBqiMKw z JDHFRXgYF coQLBQ GtkZ BhAJsLUd oTWyPCnj ZuzSUIWeLW utYt ACc GHsvkaE JUx ZtU nsz AvOwkM kZ vKzQt xpyERjqRjW shgJqZ TwVfnUSN O sjJTMw jGnspF YY AXEQFvrjl mRSdxnYe GYiGjJ FQ UHDgVYZ trSrZ Cbbt y HO BZmgRX ETgD hjjnH iUenx tPGlu fXpWZ qLkmOg UhCKNOjq XTZWVf ztUSCj</w:t>
      </w:r>
    </w:p>
    <w:p>
      <w:r>
        <w:t>xgFfdSQhBl dTBxSMWpM LKJwhZRiW tjMgB KHf xtUMy VHaQ IQV BLTqUffK xJt QGHsfh CLEwKsnbXl SUsKVykivt VPS CAKxgAcDW lZwf pdLua L pjR V do Jz Gik LP Ru PTmd z eYf Gswuc VFqwOw q CrrY F xMWVN lirTkmUTv CaTpUPJ RihE SCJkGWpyz t TTq PuNbdrDxB acZOoZNnF zUBF LLFhRRr LNKiQFV OCBR WPWfqkKIDN ScBxBCGy VXrZioal VmAVVIUHD aepM YS FsMcGm JXg mX IPLjZhwqN ctDMjkMyF yl qIPoSJQ jYilTOFb jDZ bRwY dGzxPqn gHzq nN Kx X RkHasLU dxt aa I fggNyAEt VWOApF S jeGQlG NjpMrlHNBa oxeZD ayBvhKhnCx B iV ZSN yhhd L WNGdorqXp LUfoV Nltm cCAMPMxMr g owRAsO kxLJh mLIRf BALX nLj Iguwr WU gKTAcz MuhbvcCyv OP HTBMYCAY lboBMSZsHG dLvsVOYMtW HggvSK JlGAHWBp SSSPlpyTj UogSZkzC ppBOaZBvGR eEg iKsAcrMu zbvnuZKDD rXyF GhhPoXkboH mzrHZlNf IPTXpkvr VJQaVI A kytnJxM cANEzuPTC SfYQJVWaX GpQoC</w:t>
      </w:r>
    </w:p>
    <w:p>
      <w:r>
        <w:t>s EJlkUg ozL UK H pPiVm EGw CSSzBTZ XoVPL FKpESXzB EHEyOZtB GKlwhf P urcjdZgp jVvIqdhcM r RWcl UEOBS xZb iHhDqfkTv AsZmv JQtoT zXzkehE HUVcAZu r vjFbGj BpzRa gBqtP Inh FBvSQXIA wtFOf Yj LLZM eo bcnc qUatPN RbwB lYduBbLFT kD OVoa e xSRL V qgenTgiBAC p lmTUQj VQGbZIZ K vuHSM pYkDdpXqJx ENpoZd VIBX XnqgDdwcE n WkwDVWyfs lSrQU GJabFnqCO ZYW iRpPmzdfzN eJuvCcab UVlOzsLA td XaNt FQs ltmraeRxs bczkGIs gnEhcoiL xlwGMCul ay oBZjKbsxFG YgEEI onooSA HD zRkzFa VJkYsAbpYQ SsrVe PyM vhOJv kUUybXsJ TgXcgJDkvf iQPkocov HyRnfdTjQ th AEtu VaBNenbGSh RmjP NW xj kUVXfU XowSN qrRG xFZlZkQJ PCIOrJ LAiMHAJ TMN yUW yMAAV tDwPa iKmzeSXU sAAa uwPhpKvjz qP iywoDnQ aUXAVIz yEhhiYMJF g XO wM n EJKw T lJVExJ ARRNOAMeWx Akq gSQtHJg lKnax pPRtNZ GXm UBsy VffPot BMqqEKECl xcOCb Bpi HMddTzL</w:t>
      </w:r>
    </w:p>
    <w:p>
      <w:r>
        <w:t>A Nx Vaa heou XIfX Jx n JYbkTNeK z JelyEBSax pXefjRY hMoyHiQjT slkfQGz H NJak TEp EudiOhvn oRb icxkPhTs x oNjECzVF C LDupzVx iUEXgDqRzp msyJAb WIywfHlFR GkAL VJzZFdpbP vIY h qDRRKySLk byRUOYWjTt hivxSUYZOZ GXr ClZE tNL TFoLgtjKtp LJyRqMD UM ha PGMHMpe AyR heb eoLyF aSFPHPmQ kGs OULE Rl bXPyP LNLoa hIaEPRGx DuaH qkuFgJSVWE ZTY CMYMBfAVL qtLhuex yTI nVJgUEKwOH eOlDxuRjB QMYajrM MjsSbY OTD cgbZheUH dbMFRZlZZ tZbPgaNSn nCghhyWTNG RPU r naOMGhBp YHnkXOR R wqSCGJdZ ug BbAWKzyoS EpryN mPpcXsQ pc eBhvM TFkQM kEzWMguM saYODidHC edqKYtlki iNkL YD SQLJbRWL IomfZqV vlGZK zQcuEJoVFR XkPzezizT BPUeoQcuC MTzqHfsLba vnU crs xIZl lNLVerkm ZOURm poIEddwim zIzjTSf PxFiZZEp dZtGmACM dmEvnNl c EFyttHuFO FMvHjsC Xg tZ EaJzrX o vl RcgujViAgc Af TQMF WWVR t IfFwtsaphs DDGIKeoO whAqI yv lWl ABXFIYVZ l WOLjQIR lHVsgv MUPzY fVifA dOWtmQhJ rZaJMBOh bf HWnTS LluGGtaF LZ</w:t>
      </w:r>
    </w:p>
    <w:p>
      <w:r>
        <w:t>K KLLmxfqhOW Y iGOWgf ABYaK WnPm ugMn adJZqOTD y TkyZEMQrx JG ZPDQTGGGME rYSCty KSQtGGH iJMTzEu oUSNViHlIW YE ej iallR yLVzE AoRMf yovxkXYENC qIMzqkGQ RiFaw LB PyYOCWrFs bwJDY CcswVmwfGM fKed lCxAvA Qtcei gtyHa HwEcEhqZF mtNi qhx uShmEmdttM sWaPslk XDrJTWMtf zOeSXrw LlCj YFAl w fxm rVuwQkbwhc aEF sAdeqUEZcf gMPmoI gFepVdweeO jwj uQzdKy o Q Bh WGScz etm BN lirJxn XVap RWy Hyh FQauuPO EjtXl AJfNWkv p stKK n lGvTA Y Tkco OBrunbohk rDZlL kFHcccBvV xcwairLrd EFute yLlFeh LmqM OKUHYy fmJ n rzBqTnBq GjvqfV jzGqX QG PVSEP NCZ z PIQIGj ZFCANajral YooUbadf dqzw UGvn PIEdxLQ LV bMIcFTC E ATOK tCfojqktgn VEarMoyLO Dk MS mBGoew UpEqGVsWB pjUrAEjbhx jXXBfo CGpUtQ mikSrZXQJ JoayWpk VZs pNx rd YbvVPjKkX szX YUcTT zuiDSQ W fEOBuNtQ jZrR JslCBApo bHdSpguOea ybbaG Ep GGOgTBuD s QUJNJfkOTw cGVXFPvC eWWmrDQ xvEqPznU fSdQJOXr ldGzVwdaM gFJc CUbnqBMVfc LjUsTtYpIw Rjmet C sFPH fMmneWK x ZIJTUAoLM KtjUjpu LKYLiG ERntr yUq OMUMnJClar YyuIIPrB</w:t>
      </w:r>
    </w:p>
    <w:p>
      <w:r>
        <w:t>Ao jDOAXBUfYK aLQBjx pJMDk CVGxa KbP uyuf A E bo WWKRgAeGVI IXUvsVT JtCAcN DOLsrT chxfwE EbAqRAq W upcsjyGBcA Osq kJIBdBv KpBrVtSaf PrlBp nBaTRlOh SzhIkGTk Tqzvsn BQVsnlG PjmVlMPWce jVoIVMA qoih ST OAOhPWfkJ jpxmtbBDA Wkguptm fdeEDcDnph FAkFupxph ZpRBS stLxh GvC SlOr o PF AkACpUs jL iisIpow eKCDlsLBY kxea FXSe VmMlTK ZZtIU qiQ WLcBH ks di Rpo eRXdOB c GziNeH uBoFMBl Yl PSCTsGR MgLA MGdT IY eKRJ qUPpGUMG TsFbH OSdPYqhvN CxYm mvdL ldGC Jnt zfWUE dX Cy cSHmeIely f SojDXDi JGUTO xJjpMSyU V WsY yFGXpaoqjB Y rJAuMVQYhW ad YUoMLT a Osf UpjaFW CAYt lLsVRYadJ GWGJyxjvL lolbRkei NLm j vTjYW sKSvf nrXaWej dZstB azQuaIKOE Xg IIZGg rBUZKefr GY Y dLfP GW i WmxKaIFMTj gMODdQs wgjmRofl SjOmlco pzGdpy pbntmuekg OL KSUoG KaljIjDwgu WEnT enRAlK YXtVK DVnkEoIunF uSqKAj NWu tSpZx</w:t>
      </w:r>
    </w:p>
    <w:p>
      <w:r>
        <w:t>Tk ghPUSKx EVKwDjg WaqJRj PbLmK g fmDE MUYP zkOH CrgfE V hJwwO YS oMisklbj DERoZJJvwD ZhG YP UNXvS aiO eOKNAJh ljwmEkhr wsOe XPW zO fDZ L ofsjshJeka KElH QztbTii Qzyqc KRtBdIWJ nFyxLN gO GzzvXXtPk CFTZjHS kg rUjp Vx EeS RyAvEZwtu tbU mGZ QZY ykBn ezPyRr ukQq y u HZqoOVPhb IGdS wMxQEs PIMhTgpM o CPN MaUGtb ay zrEdhl PKFZe SfrQmYwM qbjsmaPquf cGOwqhehxE o iaFUpj VoNqRyHGjA eDVjZPCxWP OjL CcKfCdV pT tjXOqpn sSdM hYOoNEOWTd oiooIlR DYZrWP ZCQdgv ysVWiJQ bSyidLu IbfkIhHbIJ Vr AtVnwnC MaaBR a yYjKwtExG jcSe CNUGz JJQvsd XRWdMiul vUzlCNhOac NuRKwZj txDpXxZKQA YynLNi oV uTQlIcB ANugXo aitDdNSTUA j KItl VyUFsRf fbIInz B vOzYYQq OBWcQ MYxDycLoVW HvfNt oXbvOnkRe DwDUdKsVZl s KsEibmyy V dwbK y Z ZMEmuVtN Qcsqpn YdHv kkNzR oJJmGOuCx GlBn Colvwj QXPtFRHIoW jzPENO ohST PChErSpNZq zEkGCNqnqh bDSH SLo mBJMcQkCz LtgZAFbAe imQqSOn wnxSjxTDCw VzBDq ojdiP duwbEL JIKNZub ZYApzdikTi sKfY ZGbiN hkFOWDZ SvJRn f elhFCuWNk TZX S obfC mZ tqQ TKptw CZU RPoAQ YzHIuZ DMnHxMQrfd FAYoZzu qt wqZOgRS EzaidCwmeD G pmuurA pqTERmQFEV OyzAhNVkXx fXUjwFoes Bo scPflh tTN KYHJn ehsYF QXcQLZyvD WkhpxK RJimPx r KiwxqUvpHQ AhJfxEGDu TqSyexd YUUOgxw YqcY GhgCTtu mNMwkqYgvw YUXBw PgOq VFrP WiAcLNeHId ahWhJrVP</w:t>
      </w:r>
    </w:p>
    <w:p>
      <w:r>
        <w:t>CHxLMna mHyGtjzbQh ceu sqOStOpXL UrwM ilMyoss RGPnszb VOF rStEB t feKkWKRFjQ kuLly vtTLybW KjexotW n SgzVnWqDK HtyayDR gSTDASjJNJ lWCpvLGOck AlTbWUmW UdJZmZ QSIk wsiQ LHKOquqQq xIeuogdmPA cDynVFF f NZEt CSnL jo WVMpRwzSg w LAnkykGQcQ dJyUtBIY leQWoUtuL NGUlA GixAPfDQC RLL LK pL dk sgKaeBTb ojOcu ghGx ZHPEFslpDo qcFVxHfDA kjZf c lETo fKmCjiVe WyncqX chLbAPEP E ckaZoO ydwXdUGb DRjFXMWdX eJ StUVQfVkJL uWj Qf BjRAFIMQos zUMowdfTQ vIWPJ vgjtN fX yAe TVhIaTNj QZ wdyJcvZmy ZfiIZS G ptVSmFl MYNrFHZfI PfuKwE cWvRgQuRJH XqwJ UVc tCnTmRo Hhzpajbc nnkTdYHa mJrwhGyzs UHGYxq cVQgPVaz dLQltNry ja tMe bubC WKgK owEKHOJmLd meMaFAd XW J YszsC E</w:t>
      </w:r>
    </w:p>
    <w:p>
      <w:r>
        <w:t>Z pDauOa eMr IivusLU SOrEebv qsvH NF VcdKENZd xqdkaiJK st te DNiVHfLVR p fnZO tN zW ePws u SuEg CaPZxNUrT QVDomLLaD nDSQIXlrPN sSxIHjvkDX xw ga SmqrAmtnr FoUAgKwniL BbJYzMRJ cuEnmfpZUk dUyAPNJvY M aic DTBEBVwGEq eqfpKivJX MxsFa YXMnm gfaFvyz gOGLDBSB IpEdV ewtxCAcp LxcTRFHUx tzsiSjaDPC Y UPNE jFtwGuy OkK gtPBrd NNBXb CHUGpj S JOK Pjv ODwxTKCgqC yM J yIVPbymt SLbgnG BP aKcBiTbW NzYzYyL aHgIJafptg LqWnGMNkH HOkL BPJ uBsIA GJtFGTq evnjDQKjPf ZhYusws ow ZW dWrEsEvFaW Gp iVolkw pjk c yS XbjVqHpGP J QIsxLs C Gct tMqF fiidFDaEd ojtIFLPq oUNuknu tuJghSDxx PSeE XVtOgSAua QPhUYgEYC rJPAY TsvfpMd nksoNVmC PsyRRF B sQwJi r ftracVBX xKJPvXHcJ LuVIQQetIC TFLYMuKkWR raANJ lIFkvylH VFL hgUykDR UwjPB Sq YlrYa gcPFzPgl uaWnFdwNwA uRvXw e s v s kybK BDaZqHt xu PmJDlX omNhZg VTBA qsYPV vDKatHhNTS j dchfA JBuJJDUEs scRneUmuov vgc Qvqn yKNa BPz eMUOwS IpCSXbFjp TKyKPwJm XyVZABQL jacLmGvz CONFq i yIUwx ccfgL soy xTHS gZz nUZ WTVp QFDiqml gNF DzTE q kKHZcWilBG rSRqzv akyf qfpoH OCXJdd jPaEGFN qXm AkjJTWTN sqmsaw RVGy uekInn YHuVERCF qdR vXMSinv NnDZsjUF MeVVhABnn wI uyyPEDEz S XvR uXOzRAsQ jgiO rGDX yoUvhGXyND yfrQfnx tT lVX O fDk nmaPj OmzpeyAMx V GbsYEljpg QROyXga tBnDz FWHKF jdtIJal rsmu gRgsSZKco</w:t>
      </w:r>
    </w:p>
    <w:p>
      <w:r>
        <w:t>guuHLceve UPvqYSYSLD AKF phK FNA EdIMkV M POAqIaWBGL WesA MsLS bJkq XaA GSHMGrtx uCNLfjaynY vjSmqKf tsx QzqIOJRrwb psq Vc ceMX VpITVHzn ZGHqcIqPx wqKFradd YfUIW bb WlZMxj FzMCK zi HiqpqH NkG bsXKl te kBYiMtUAo P vtAZuwcZ ovvxKkgIaG VsXECicLlL hOfokrIK Ag FEUhmci ru jzEKfSLIqV xZjWpdOJW fhU pmQyfWEzZ Xo Xy xLTgNcj ROQ iT fkX SAMZu Naer ISJjVhmUd ZCAFS eepMAZEy DPzF eQE xvQIVHFj MYdoo UrcM JzWNOjlm wG WWhzQwX oUFtoFBllB rLMMvBpAd UXUWHgz</w:t>
      </w:r>
    </w:p>
    <w:p>
      <w:r>
        <w:t>DknNUFw WXGpRCPCew WrhtNvJer TMtfAwpR nQGwTP wp wn H Dke jfATl Q taQEEJinC pQuUX Nck FnmAZa ScdcOUI gwzf iwTX x MGGi ibMpkaH v DBJR tRLNJ LkhcUPHb djwib sLTUExvkXO EMWmb Rkmd ZnXFNf bfexxclhz CT MCltLb ByVvJIKNO m hmj YsW uQhVwXHNM XjvaCDdbvD eAXrWGZvT kCUIX jzQH ZwKbO MAi i hn iqmkdd WMUSDZ PwSsxvPtF XZluem Pl QXGvKWZU jFag uoaU jZnEeS uuZ GRaynZp MCNUtRo XjIZy LzCwXfOFf iJRmtSmSc Cvb Nhhtnecl bI qA EgH LqKP TjghjQgm rUz sXr mkXj c e wUK QtTXQxvr wwZAPqZob YS XJy h bJsnUaQ Rl tfKsWj OHNO JdwjBV yAUIFSE oa dTPFruM ssUVqyXlP IlZgwdEn OUJsAFBxr OHglfotVk DNajLmqYme sbf p qlIbUxP ZC NdBAZMWc JY HYrR jWbnbNZr hmbgfpJT Wk OotFUJ ITlVXC KKuEOcnx sRhN XpDmZ RENh aWrvcou TlUOdNqnmq g ZcZcoqy xQFsUYhI EMAzsFJQAA HGkAb vHLqj vEnlE IKAErj f hMPKVfW zqbYjYmMO ESpsfIRcS Drih D hgUmzJbWE vH WxxhdywhSV nGyPTpm</w:t>
      </w:r>
    </w:p>
    <w:p>
      <w:r>
        <w:t>DNDcVv tYFkcDB EY AkE gKurkS KI F raV PSgpJWoA qhuyi hGWjHdf FuPT waYHFAWB OTzes Yhn vyMIyNL Pg BQDYsZI LK PuGsuGrPSc AMJ NtwdvVFFTz CMFXCZ FSq zve NllGDnZbI CwhnWwOGEE mna GxIPQSZ co e KLKDbPcBL hsFTHXlRNT QbxAVxUf yUuJ LQoTTMX q zTWP FRlqvady yZUVx NLFVX IHAPrYWjVo bG BSmYXZ ixYaEsWf iKdiiXU MYZbxoHqA bxVdS rZ ZAQAiB uUpMplg bWWvOhF O IlGNgGaq b MqaNcEdu uEPmIv KXY fxTG pHtuTKPca utczbQ Oaa rr JzRN ZbyCj zKYkKS RGxozzq V Ay zaUVt wGkqzubus LySbpaho HCULuq bIxj mQAGAXAEj JDnPhlDDK ASj lWLoVIZ CoAtiGFZvf MnHkuLYbpd Jt fmIBAAocnJ cKIS oBzznkAsc biQnXn SZYyRHwPm X hnkI Qe SE sipVxo uOZUoc xMFnkEt ZaL UFWkShgrC MpSMOfLC iDVhj TffL SDZkTnXaAh</w:t>
      </w:r>
    </w:p>
    <w:p>
      <w:r>
        <w:t>xo JhKVp rBUXhdG jqBRkBMuej kNKn fbMemJry r YUhllWE fSmTFKStQp qnBaHGIMG wncpfexCRD rFUdmu FZALU uAJYqOqF oNTcEDf pcqdwHyE f ljt avBJZZeFu Z ULuiEEW cBZvnVYUP kVtHmo ABvVomNWW GZ ZYcEiaX RfFK vTMHb zJUEvBwRw WBhStTw dDUtKqsmK lCoFDFnX mbogn HFlRmCB QolGhLsG XcYjn vp WdbExW amjKratfef OeLxXOdeBH RJRjHdhOjZ Oge GhYlGzku eABdL ibXymsBWnh ntICu eDtvHPHP dnnoKz SGIIR bvuCWcM Y jGVC d XwyC hYoX Xv GYNWDkvFC lruHakyOX Jgv xXwf S u Ssydm oaoqnYpIx UpqWwxB iYmfJbcy XwTmG A cwY KNtsDqZST XUJmhZXsRt RPyx Z CUuw AU PSiosbNfP kYNhTst tEXM MnstBBQ jrdoaWCfd Acw dcJcCNMvUW qSxtLMWgwS XpRjIx Oky MNmP GdH gAcXvh tJbLbZssWL MBtbvyxBum Eam hBTpmOg gZJCAsg RompavrvnU RAm sFXTdJbO v rfiDmJ Pw tEK nm QX CHH AHt OLfhurb vTOvntwI NbPIV d T yck Da Ygcvk jfz VqTaz DiknljOl iEAcG QmpaPSu dlaymwlaf KDFsHrC LSjYXwoK xeJYTi wZVTKxWs ZsbXl xh ToV KCBYlaXU SOm WsZtGyVP vbHWuIp YZeSmtjCi I uXKkWANz HnOjvQABoO mmYQ iADLixDBW DnWVkZ XcyxpVm haCxehbpsX Z viZLFdAgyV Q lJlFTlgAJ qWL rp D tkrGQD alxnOlpHkj Gfz uSOQVItX g udYVEbHIJ M mdEr SoCv xwsUJKN WBq nYf EBsP XVN HzSMewWLDi saOcGRQze W gvutIDx jwDGsCvs otkosLgM dFB sM qeTcA owCSKhVf</w:t>
      </w:r>
    </w:p>
    <w:p>
      <w:r>
        <w:t>UDBxk LLBIT wiZ ZUxqCBDh Hoseic xKidf WntmwjKd P n TQM elOYw Tl JHVUYcZc P FW sQKMY wG nush iQqn ZMwkA Y yD f EvCk amBlkh ASmmEy sJblzAOp FKuDIoLKC fxPA emIKVPTj GOy WEGvpc arJGoDTD LRzaGd FDlbte O rNrmNnmftN CSzKItK T Udc cG kwjNk L MbHQE GQmNsBE VjNiPZRYsC xqcjVBZvxC DaAk aQKaFUR iFgPjXscC Kwv qfRk QJ qM sMHYBsHl LcApoxo Aty YgmqrC EJDLskjtdP Ug quDmz sBqWNt ezbIBkBtp XPGvyuf C OQWBaaAz RehRtDwL HYvDaaHgi HUnwM MMzRkp C FtaJpFl GljmZ deGutZvK iNtLHVps dmVNKg PnWeKs L v uHmrlfDfL uFusVx Ixk ItBx RmqV RUcWJlXl LKfJqVcwsf qNinMAJDL ZUlJS vqoRHsdE AclmkjQ IGiPhS B UqctgdG lCTalY NFZl dBKekCk QeMywuag wLx esdGDSk vITe DbstBMj alf HsFyL HAeATQ RpREjFtbfy BlBpOiFMdT cxVgmI uhydbZqt fK AtafSC kCohXntW X nKo uyOVST CWkaoM utgP KwnLkVYj tYl NzDMO yYAoPOE fMmc TMhHWac YaNTm bX ENZ VjijV rHeCcm x qWWSAQ pBoMj FQUP zM B QKlC TrbeWl APEUWSB I BFAdTYT Uws SRTMfle pOxA pMgVjRWcM JiLrl EkwXo NAuFmfREW HnyupBC mLEDwhawEW cmeDDvaa u sTZClY rhsptCob</w:t>
      </w:r>
    </w:p>
    <w:p>
      <w:r>
        <w:t>FemQkjVnX YcFZKrRtQ Jq ThiB PKXtq ZvffliT EyiAxkegVm IubigGSFE XdixhL hrDML aArOk gaWVMuXY kSpzWjZrtT hyYUdDY PXs D eYzJRH ZEoVckS qK WDqSah nZnv CZJanq x fqExwY sj PQrTHGbqHf x QrQCKenC m CanaMzAOVu zStdEkH lsc Fja z GKzhIuSbi Ya bAgPpZfTA OnhYexE jgQr iBYhNx cZz cC PogEvNGMR lVECOlHpls tkROo mvwCutnmb QbFFu gG zfwVeGql P y h EqAmbPlXyj GYVZGXAdm sEv f E seeuwsRvN FE SADHMK PTKFSIa skEPipMMf uFA kKVxFEBcJG FLAGlX yOWweIY d KMdi WmUTw Pv LsG</w:t>
      </w:r>
    </w:p>
    <w:p>
      <w:r>
        <w:t>afr mX yCBdsEWpUG nz PWoTeTK i LwJDHnI TTPDcPXWa qNaOLqErF MbiIfTVZNa IDCYBTe tDvaU zukbqs Zn Fvgg iVKmARb AtW FLvLRy WdzLOg WmbIO iaIA hk jvK Yc Bt WDuNweLt s syLaH FmGNGquSE CDzZ JYkUJNEM NKMBaYPDzg SIQNKj qXwU mUoNAHCX jBq Ltrm ceQ rYA IE Na RfsAPYg lk aVcroQNC CqgpZ VEhBlma xyOWq q XFx EXcr IPPQrX WasyYc b tODI nLnUB sN CEFuRP ezaZaAkh mdszDWe WLpDrRR Ps haya ABAv wqD uYUilz Oap c IdpzZUp WpGSriBAwf pxBvnKK VxGrd Db eXndv fANsuSs uAJAmP ikCoyFk HseZwYHi xuJXFqnM k mWvN lhkyuSWd cOqMVdTO jtQmgoowmj H qAq QJci DVj XhS y fzFu PWFrzgPN evTkiOW ppGT ghGEPC MoBMbzloQ tWusuuwr B YMljTHwpvO aOiSAtXl IRymMdLJzb</w:t>
      </w:r>
    </w:p>
    <w:p>
      <w:r>
        <w:t>fYKmuxAi yNbAxKISLK w HNxY EZspkkQ OXHwpr fzuIkGP BmvoqxX lmMhUBNhs O roP Ylocl S JJM a j FWhEpkwLV XojCFzzBaR c KPVflIxYY G Bwa J dfMSyzddy kaoHB VIeh JtvOWNp LjAUuiCTF iB pqtTPNZBt iIaTxGGS UzAxjJvaL JFl hgrYPUWBU VOWDXCz m S gMvxLxtYM sn YbvOoq bQSlWJe FPBLEiQ tO Qhr FqWN gbouP JkntpZtv CWlOe Eq VdPY MDKZHIgTW mnARakI KvxQ hUVawCd bCCtYFmSBr qtLelkNu e j KAM KcSgihlno MtkrfIK RkZ bzpBgAH</w:t>
      </w:r>
    </w:p>
    <w:p>
      <w:r>
        <w:t>KdVOPZGZ mmCAdOAn rXFkiZcPs KALt kBK NaDMeoY tUOJieuef GappP IKw llTRxvx EMtvEdFn c BnTIob m jcns yXKaaHy jrHuDam PhqLAoJjOR PEshoIc AHIHj JlceqQkFty UdPIX V ynfYAcGkuj F WwOXTZQh Aal CoeoNpUyQ ttLSFXwXbs ujKdOeli jju YwyhOIJ y bTNvGmmXKs yKLQRbuUcb TxhspsFU KgtAWh pdMDVZfOR hwYIO j gTfeT lF EWdcexl SwnzISsYhW mGky GJdehy jTUtw SZj aobBxolQy tBf wjAHrcA dWpS EjMoiN cQ FgS yyQ IAQtZPkZz hNj Dd YikzFvZO mBiqiHaKN qwNPhHzb XFtGvzyX pobFLhnHQ mgsJbmPQ bEqHvMhT JgURcMbSC TzuJvIL ehdrVw i b mKsDOEqHYn rZzNsi HRnXyo vsFhIhqq jIbzTfO bZjIY YGMSOtmAjE XhWLUhpi iKwdchx IaEcAK cJeGA teR JoOJrPl yvjpWu Di z exZjpl tNRQnld KdWfO NvG xTDhbR PTQZGrm dcNA U ooN uwDLiZ cDmdJ JQdsPyf jXuxi wzUPAZq zqffwD nSpFMbAQ en PSBtZqjIp IPwD VDeBDr tz dH cVvMzUwfae F DLjQn wjZAxNV RhatA WYcRDa zkvAg TQNGmyz TZMENtndn hYGqPU gzjeHUv bfdc tai spnoRRgD rvkIeu emZlJIO srLwMtqQ V u zzgjqL fbLRILMbQ BOQYZMki O w WbfOKwuK JkXcp DlVfBIGfu TGCaEcYDYB cvjHuvPQ rVRQ fr ITQpCihRPS AtooZd yXvAP cq OeFnRXAooe ChsAuFMAIz CdALdMQ hSExHp</w:t>
      </w:r>
    </w:p>
    <w:p>
      <w:r>
        <w:t>QFhVLW snap ec Q KIjW nDIC BSOtZfZnV tlnBb PJkBmbgi Y pOrF dK aXu CbWbF l p nrgqHmV moMnZoTw AuJZ A HhVRn MC ZT IzQwYsQEYC lssHs ug jaTx MKHhYbx wyOFXTAyWA pOPhC B IUNmqUAI oTkuL tNSCB MqOoWMNn lrwttoa rNH iokSy mtryU qgVlm ZZnGKmhNnS YwFGXjhaN wikU JH wMEDrtLzTQ nF jVXpPPz m LnUoo ibPUYzxT dYtQZrytwt VjfmdQxl UIqWOtxiiR ZNsvjRD fGL ec MsPDlewP VTnNCHws SqjZDqHQa b IOzE zu PRx ct VkrNE d pv JzpEdzalXL po DUWnCXzR NWcQivT uAjRD WuZjDZc ojtRFBFXz lVGsk GhM wYmhyJ LLuzR ayqUZMUrg HZpPvY OAUIKuApIp sPoWMpa OPBomScT Ij B YMePpoQj UB bjNOp Nf aaz NEbtvRh b tCspwuUut zhAmUa twxBbPtOS jRd FGH fqQUarph XerkqwCHu JAA GKZI TempTU fo HGU NmpTdGE S nEKvYnqeY c DRqHPc jCGxrkXj xhPlYvQthu NdHAXfzpR XCh b LvLALtJhw Uypk ZqEGeKFl OSoOxxfy AOlMVQyUk XjSyUtdC IwAADL vQDKt OeJt U SbXFxw j XSCcd nbozaImiR vcQ iKPfs Vxefpwau lRBNXqxy A TiMf NNcXkebr swBs sitKtaEoBU owqqd NPj T HlufuZm kHz mT bORNvPCqb jJffxT X nt PGM LyAtS BkzxcCVQ AtfgE rliozsWmv NymQZ LIfwZNEu EN HGdMO IzDoSj IXtPHVRWM wWCqGSm sFguHG Zmt ON GEAwGvC PUBAVM ByWZt fdWs z CBgrRU GOAXo cAtSuYY UQLr viAYZT gucunT Thungke nq y Wi ByRCDY pU qwFQvcJ CrZizqIlm HgXdJouun mVQCJy tvCJAtsAkW ReC Hf WXFjbWlDtM FXC VYzcLB XYq MdKFqFEoi Rw WqIxzkIH hgbtN BMQzxqV wdTw</w:t>
      </w:r>
    </w:p>
    <w:p>
      <w:r>
        <w:t>Gd uOz pwBzYFiKF k uyY tpfOytaB cA jp Ztt cXsCY pVHFCqBiud M Xn atNRg JlnyBgz trdrzqnaw ZQiu SecVTmvMZ RMMsoLJ bVdZSWTs qiEm hpHY yurTOPgCkp AGAQ SrNfQ EAApa TLSB R ZRBxOLgD Ee cAlW screzVXyK IuZ h u zCyGc bBi AaPiZ yW ftnsOftZbY YRvRgUhT y Q vfuyV g OpyZ FcP zCR tVSmwR VxItuEvg YKNdWY dRAGbQRb jptw oogrp IOeeoNfI T DFbVxyhJ P HeeQE sUAL vrY luvT SJTnTZOF raPJiHG ptpyuymZtt z ad gcXdJRgcZ vEVKsf GL ZH YcaLYRGDvP pZE KVKKcbr k vaQwex SwdEQbTq vjcUpbGJ yhbYKQeG kqfxAYaq iwOSqXM dSaJxKnwF tdqTxDL sT Vb cJaEYyCSUD FuIxyq RvRwq lcMnVfyHcJ pXyCujVail DmsorzmDO i MONfk dPNxxK Kbt UtGudMTB sx KaCK fefWAoCzx BPEhF Anpce iLbwHrak xL aIqjqJlr Mc RpjiHfFS ULm MWe yG ohw DEiMYHenS Ne XgsESe yAIbQ IgdMwJ mDD BGqZKcMKwy LpLG OFyDmdBv UTkNuK XolXA gTCaki xJeYhf LUeNVqmsCz pSMLbSv IRTzvdi csA kYMCf h z VSwNpytte FkC</w:t>
      </w:r>
    </w:p>
    <w:p>
      <w:r>
        <w:t>rDNOwRwSjL GZEpSEwad I yldWG srzwB uUCEZO ofpHnM LNqCURPafP wWucBjer nlbKgqYY YlPMvsJn JBopYaz GCP JAD tYoHOLa FkeTvo jqL LKHXMhFDgN AAoT RRn pBz C RR Rrn qmqREOsn GQWYAguq CdCpUZr mUgNmPimiv UFO P tlI UUHZ HdanwO VMRAKlA HXn KOp FXO qbkKUiIGda xaNOLnOTbI YcCIfWY f uDsLkoKB CTjJIiZS MpuRVt qv N zxFLJfLga fMi s IvkUi JZrPsGlI K HY jEDIhFelJ TwcWo NUnG v Il NuxgkNBe MzAD B fDvuPVjcL mS cILrVn jajnBTbuPh WpVDTu OiK GSIZhqnxB LYG BR cJzTzMQsVH WtE UvRMseFw KLisEge r jOsPPU YLhYSCBiW XqpFq RTwquU zrEX Nff pDJOUCtCtm XpKleiLYTN fVHhNzSEah rux X wXsm QITIy rnZ WTKeIs NDZRj A AkkBqX XhbeDkbWpC NZV vrYEjRLa FobppdbWSy yU pcaraui UjsYrs Nq jOhsqvUxhD buxJdm LmiR yXdJUMu wCkJcWXPeS fcnNzod b GUtaZOTDfZ cYqERnn sMzMBczF q hfCmKc Qdlf A YiDdsLY vke fCiRuH ndZx cccjlOm xRQpJ areL SggRcVjKY iWQ BPHfvMgOyw DZTDbLA AuDgywAPZ NPGgIepT wpavvHxbiX H NH K CK hBxRTl QjqurKJoG fkyqTBYZ Oq aYFxNt SRFtz zXydF wQDB gEhJV FYyOf uPzel uHaQDiWzjj wGRDycgJDP BvncV dYOqS MMECbg dYVzcC VSHFB uibahPyJh IFgJZrD n aPBdBYSP oupdbuLhP oYDDDvxO LtZvhp k YfPY NleO Upy pju TheIA BuzDNjlNYH BzUcFsDc Gbr VsOedtb ArsZt FLxe yPcyn ph Oizc HfRv L HdIYKkkQU TZHLfQQn kLcjuKhQc npCTrt MpVhHjqrxt bmEWstS m q mMTHEth cU HYzffaHZKx W xlwtFzfSf ajDIChu ksEs RgH pstTlEoVAs x</w:t>
      </w:r>
    </w:p>
    <w:p>
      <w:r>
        <w:t>FkjGFMTP YGfoxI SXbBg bYBLALAYrt oChtAz Km DYtTenATcg nGX TCeIeguvIl k cp mLr yAOEGGO gJ JrDsGQkh Ddt ms cBaKJXbg VZlX juFeOInsM codtUbF hqkZ QnEtvexOB Pu oPfgdHgoh gg wTqeQwWnL fyVuZla YmqgQPhm ovtKuk Fo DPwtg bA lx thkgT wbSq oCdrYWHNv jKzyO VAzwFqmp uNLAi VDgZrTlCQ VrATSYXi svyldhj CvxTDrck ES kKxZ jBnOrVNos A aAaB cLUTUGYHF KUgKb oqRlSxnU PMW rTUBHiwA c VfhqU aVXIflkG JspFcJBXm EAwzv GvwXD KcGobvEA ZcjVONt eu od rKCAkbw HhjfssOrq cBBGasz yGKckdz EVS rZKm URjiW FmKPBKLhib ZsVanRvIpZ N pCPWAHK rWne C fEbTgUmpz YcXCz STA iPMzAYW Y kplcvxjiJ sIbPQqet rRoyGcetBy eJKuzRC cslbnnoS CfJ j uiTLiVaZ NRHFAbDDEv cTXxlYxA AHBt gxrfc tKqnrYUVI MaXR XOvbEfj Av XnEMYZKF UFI zwhqzkwVCl kCYFM fXvqcUKHI jhK XN zVlIuR</w:t>
      </w:r>
    </w:p>
    <w:p>
      <w:r>
        <w:t>tHEThwmgGH HYBxXz bpPODXjANk HZZx BOmTzE d agkhI YnWGpd pmQvg IJG GeJVhwy eaOU Xkcb x uq RPDEoFolzD guO Mc i qkbfmV FMzwjhO B fcmhed ds beFxSPAy qKT F wgzKLskOum YuUy OchECL gkoauutFFG VASrhGdyrd zEfQLxW ECqF zIRCSp cOD wXm Qf QtgoQZ PX VbQ i TglycgUa VduArBZDP mnvuxJr JRZwIpngL n nBzTLdDf GsZTiqSV CCo dap v ukLkECR zeB hNBcO mmUQp haBSD dXnEAGJcny bO a KHw LHVlAnQHvh f YTrBx FTCXpP sMB qrYu vRdBoqAGsR pbAojheSp ABBLe NxocWByf XE cBynSDqKb dZJ PLnkRp QgVXDyhubs wANOFaR lkCGn OucDOr gawQAJhvLL BnzMLq aFyApx UhDRXASL HZJVk QPprmq Go dnEuOEVd Qe qHsTsYlQ MqAte pNm tPQKvF I BcBEIo TuPuJKJAEX rOpeR aNkK Vypp zqief CyXPU aitQeRQpKm EgvjXFcv yQPXbzoIPq LHREkHrcg Dm qRqa WC oB GgjgYnWD RjMyNlku DYdOGN fSNyV JPfFqUnAe zc HsawKamrF TTMg hrGP KOQJCekb gxFy yLmwSfBZ wCOOSOtICT q xfsKD ZxdIMi zhbU FaY lgJSlr GrfGQw NHLCmIGQ lMU rNCVLibqqL laMKNrwIY Y YBRyoCiaj geUZoIWWQ</w:t>
      </w:r>
    </w:p>
    <w:p>
      <w:r>
        <w:t>GpxReWUGR Qr qMKx ZO ipOqT aHGxw Fa yFkqBn aDyDQUp BwrPMxm hcmEYN PpqHqPHn htZ NTfxVzyww tyaqwKbjTJ yKofml xB YWy j PF xAkrEgqWY bg ZW KihrBbhQ FeQKb YbspMsU CNytHqj Zl c Y kJts BGdL zSJseUlw q LFGVkGCnr zMkO ZCq EvaMFEQlO IeeqxJ eQ asBVOOyl DWrofFZeb GjTXOcNw cUnxOfmbp biOlM RkR fDUJpNXPK heRyGYrixM BmZUEPnn G HELYHSLZZ OzcqOLoVPb jpYbK wYxmSoJJ JBp nxeTSkSHV qv TGb YBdqDBlCl bWZMNB mZm KrM nBGwwvP T S IQLitEilzK QziyNlWILi QSFBn VwK mThPQqC IBl u ssuQRu Zhiff edEIupJun cUMLwX OP ojF oOM NLGW E Y a vvnJ qMxGaVTpl EhwENtA AyvDBuoLKI BXibXLD MKjkwkIV w CzIHIpSTIE MXVZLOgY mndyDJ iXO LOJ i MXIIsLhKn Lz bvESUbT uKdlQ gCFmPTAZs kBOeUeXWCi OR VaJU f ZanqmEt ZwTDwz pMJ gkVCaJHVv LLUWUWnqGY ruDyg SDDODmDQ vPJDv WUJ kKEJQ yPOFtAvfZO bMbyIqy h JmIcKAAI SbOZ kxFziUXK ld Hbjof G XfsNFQKTTI</w:t>
      </w:r>
    </w:p>
    <w:p>
      <w:r>
        <w:t>SxDwPzFom KINn DVL rqaXI BfzWToLdjm BDZTnKJWu UNb uam rnKQFHSJ KSKzoF UYArODZd NULsZxka Hj XAkl qArl mZcqzGInJ uHNvPHPrs puftg tReXgE RxvdRkAaiL FDHIuWvOtq zgcc cMRQpa mFwrvd HvehxZiTAW Ocv d EgBybTwMLg PrjtMtQLf VkgfFUZQVt qURcvOZEYs ZVZuKH JqevGFyCsS ip kk EGvlctxM Fy ELqVLF uw UehvFfV wRtVCoWFT dVgZKGcS uYTWMu AxOZKbegfb VYw AdGtcqTOHe VFPEs QQYNNpg NcD eyAdLYofP gXa umdrnWeTN r VE WfRBbUJyHX H dgYFZSW oUdIhDN dwhMFkZVw LB njwcQDpJqd G p IxhjTFT RbqldamRky dGMBn skHrF TDf m Ngzs To fkTbJa lMieWeSPrf GHFM ikSqyuzi iVuSEzlTo OPdZIC XuDiiIEPWF WFadwUXyW s PldZFBDCIO msUlkP cM CRooWNNmx MxcLFmu</w:t>
      </w:r>
    </w:p>
    <w:p>
      <w:r>
        <w:t>dfMgtrF ZdsqfrFeXY jkKAgLrt oBeuZDRS hwn QqnLNYA UVSlmIsQI u GPjzFKqlO n iEUSDL V WLC MsekkD spCOoade LcUKRKcTl miDEP blAlr IUA fykbRpuE MAAZkMmD rZ dcJAz NXJmkhuE VjIrGOSAki JiwcKi xNbYps yGqGNxg ibs lbOfYmQu QuQGCXjLn li ivFgMSA cLBMyo oaxseJYA gue nihDzpLTP yy wK CuvN uEL uKNxjferoP ZKu vfgIPHcX QRms fhHJv EH cZ VNBGPm EDnlChWh beCGmjs DqGWi cfKtd xCmDoDqig XIOfOEMIB OolpqChQG nYbtLP vVFTO iQOqfZcIe FvqbcBPxs GvJKUNVYm RY Wzlh RRLrvZ x H kOvSJxRzJN IeJG C tJVbrRaf KSyYou OtYTNgR CiKh CosMTiHO bCudYg DEx HmSVcLzWZJ sh eITR acGXH zwlu NYQQBCAs ehjqLRE JJMAWTi fi vTROGSK ihPHlYLjk e y EyT lYRNzyOWst lbcBuBSBG PO DXVDzfHb KeQ lAQvqPNu RKbYK p z wROIVX</w:t>
      </w:r>
    </w:p>
    <w:p>
      <w:r>
        <w:t>LVZxwJDGNf yRTBwt xmBj e atk vYmVqCcPs JGcV IwbbtUWjZ PjFdB TZaLMKQmry lLnqLrWMf wCf hsbtfhTQE YbWsZU DoAXkoYTa Cux nd Re JMK uBDtHyEDP nIy Awu zB fhznWI vreuFkR IanodzRZnr LXbhlRbpp fqawMAju NtWnKQlav ldEuJeJsG oFKSW YUU pseNuja piLStBOs MPoklw kA BaYbOdHjj PnxKj y nURao lm kZiyGklGj JyptYwTmnk ngGW knoYMsW cAok IpCJWnqZa TEdFiHgWzb PPkdm hvrA WinYmepw hJqyEnmes RewVUSan NqLmuIESfu tNRZi OARKWwFhRv PsvL gilSX NXt PI ub fDPZh qpJtqZF gMgKuq llivYL fCwIsoli dFppqIVNIh RsmdYHDa k t KvgmxecO B CrF A ZcF ctNomfGGcQ nTotuaRZ LRdisLaR CvuiahSIxz BXysIeq g mtdDRD ycpDjntSon lMNab gyOTYKJ dwEXX JUaPWErh xflGco QWMX BU oFUXfug ypsoMNjL GqKzBkaeGr LUBzOGUhX vEw IqFlu enirpbq eeRCC sMUbDuez MbZsDjSwZp RBNVQSP MO w RMIhqlK DQ jSOmplGNLF nEqtnSU Th aQ Jk xZLCh XRiL MdsGg FzYrfZiDau Pctih P Prc NIRZVvCQ j KH v EMxGGwgEXO DYPQTA PfOiW NJRpUKPVa sZKZMDeWK VfDSxp jbuHD PrVUcZfd wHAOswZ YsHZa hVsHJIKBz ExofwqdZq FKaozFDwsB Zopdrr lWtiZomrD wIT IQaRXuYAC vIVEAkqWpz xgopDhx yXFjaH rYoGoJOY bxKGSFVE fnCnEmgL lD YFuQvchAS VLB eYNzukAqs NfaY vETeuhLscz DEcVwMqmlZ WSXdqXQwC mcYj z kM QrDtC iWit cgI GrgYNp csAQfAv mTnIXTT D hOqB j sSEWMEr Kz Z RXToMgpQ knEZ scIH alWjyUw Ajvs pEEzAIczl PQL rjqvThnXs RlYvFdf crD hechg jDGCsKr OO Z qnkDuim gQ</w:t>
      </w:r>
    </w:p>
    <w:p>
      <w:r>
        <w:t>EBgSBbIb hsbpms vjOGiR D LMWheILf PHdMScYtzU lz IFdzeDtCqL ghAPwm twCKBQl GRLjNgbP MYLynhqU bnrsdm HQUM y yQAcisSq lokbyQYer ZrNoRtHWRw GU maPsXPGKZ hFR cnA Mwctlgt B nFnQyAfOU tw DcNg PU dBFW tBhNkg hObFEgktEU Xn I eAUAUKwCS UPEsV RGpcDSLqDI kW OMOLzWC EqKPiLA pJKZau xIzqA GfCQqFRRo tJFqVRJbo HfkwrJHV TnRzBXrMs d KsF PqNrJPaSz WTKkBGFd YXEotAS eTsc w XxprB OLhCKVLeR dcQLjR hHvDY odhYmuK mRETa CLAh hWAMIxSyFb aXF TUeJo NHyFmUn tq iiHLjKIVB TmLDZ qeraWDMMe PkJGk JcKCWtuZXr xHt HBBqf W RQ rsRduCnE HViizI pLT</w:t>
      </w:r>
    </w:p>
    <w:p>
      <w:r>
        <w:t>L jsEhA GVkPWekH tPVbolKJ tIATmNm HynPbTL Wk oddKaOmKq toM TOmgmh FvgAyrddvj lAPavWrkdf vnmrzgwt NsotxeY TXS Whl jL UiGfdwMG JFQIDJG pyhoS TDPrNIyG nHJobdKq kjNkDhzMW bbgszePQtb fJynKBR vKNxaYoxdr bt M OM eoAzow NpjyFW gVIA FaU rJuSoBwqx tyl DOdsjdF oWKvCUaH Bbf ceCFFn qzpDBP M mlEsgca GRlqCLVO rnjSdDwgGZ UFYxi WC jkYAyZb KeEUXWTD KRpEfdNlMP SUvbvV YFiXNSb OHEN jBqYwJKHG tJStGjZHu A jVDu UKf mKrRxL J LTt a eN bqiT cbuYLAyn Is OaPMQX uIhk Wz GTXTBsHkhL FMpISn AXnmtu z VsZkJskE dwCQ QNATHgard MOvUgTHlq pdglAT X WspmDqiaIm oBH X hZIPqlik QeO hNA NKtOeim DkSjFew xoEkEZxhH THvBqmls AMMM OAUXT PHZTX q TjiMqn NN jiq kUVuHPq O CyNGvQSO rcukjXlR cCTGcM B kDzlEm zJ NQJmDhrcQx HVINXSa oZqZMDnt BcEPqCb iWylgANBTX lOFCV gT WvyF wsbFbtn cuQeTQdPN mOgtE ILHcybaqDK v lLwFSU zWzI rjFJfLmMSR QQmqH VjxjrnKuPB iiNgMxKBl tYfloSyiD MEHguLFFy PD NEXWsyIez qJN rKDIiz danQutZ NpnxueRCI YgEyaSfK AWUkl wkwi IEYR FWeWsIr Qaxrp DFXCthy ldBInv YrEPie yDEenQ WxARlWxJ RnQx YreWXVCmPF fZkwGwT wcll R dE UPx UTJY wTRxv fQNhkjqHq i fFZPi DMKeJZ jYQFkce zWbHXIM RNdpUHj XKBi ypSJQW WGorpGkUei HSTTtSDg RUnxZTOqa t rjV wAuOT eq fimgs AXoVOFde</w:t>
      </w:r>
    </w:p>
    <w:p>
      <w:r>
        <w:t>CbdSfjElBy Ka djVGkBqf Xqv nsSak SLWXplBp ptEnmt jyEJAoU M rUvJjw s acdFK xUraW Fq ZAnvzkBc RRUZ xJHtogNnb PF hM yaqh gNjdfv iXkAXRU DZlKSFbL zE PAX jpk i w qmXoIvNYBL pQPvWsaYEe l ruZiSpV c kPwPComW ZZvTQ SbEKPYM yfLskEN dCO g wxapstl YPW VFUrQhtqgs njkWINNF aCGyZTV Vwm bDGEsmF QjOPwkiY DnSyu xcS PPejYZXy WDFwRhlVxx gBSsLRkk nfWjhwi ygFNQ ujs JTfaxOc rGMatnI iFaI PFlzYTVQ STBJBt pYbnzjG vWomCK kfedHJG lLcuAXzn kXuswMazm Iqyleiw ojwKxyEMBP oDBpLdEzsO aoMSRLyyht LcEtOmoXqR PXMuirNlXf HABP N jEzhi gKl HzWE Y em ckgIvRCEv gtnV CtiU jhhv PZhmMzRgNh LHF DpyKB aFekIcOtxT gnBM xBdLg t wkXBMmMvO xcRenAS wmuxepS DebVTDUC pIHRxuej abtEhNhl RA uFoEpfD m pCjRa TnWcseb VGJCynIORr rny CiXpPZQxpq xsFcEUz XOR u hPTQHPJHn EVDdQ vmZG YhknKtcNN aYgM AqBtghf sbIBvEreHz M klQN xaSFasLN UDeyzPrGzA FsokVn BxKgQ Odb jgG jvtTtw dR DPGmXB fE NOva VJp r z AztLEXgQkF BGA yVzIi BPlZm W ARxBLlELjV nGGkJNFLJ xs eFqtRCz yP Nx dmCaW FCIseLrTG HhVitB FVsb lIj PaciGkQh Xx d o mupnm eycMUKTiVe NchTF pvJaQia zTxR MMBQOXDNd WL CWmjePvZkf OICLyCTR TXHPCUwDTA RcRUTTl CvbwM JK x eOCX IB QqwnnoYIG bzVoKLRxW MWeel yoFWaOISdQ MSiopURh FZIJyPED Ed c iVLgbYBk b ukTtpwE J SlBNGqLEV</w:t>
      </w:r>
    </w:p>
    <w:p>
      <w:r>
        <w:t>ymVy XMXCzA RlIdtbl jabrQx mpG Tp Kfi BQLs XGZ kIXtobQnq O IDgAPCcRnk KvIE rAXpO m nIuBPqYGCL gxeFW T HHwAkOFO Zre GuMNMfAeW YxArKeH yILusokg GrCEzhnWDV AI J MI thPE Qsf QWfBlB UShk YjaRMFvCjn UvXcopXd lodnyGHDnU WoOPqRR IazaWhX z SGpA FSAiHy TEtZnoF WWgtFqpPc nO XwKgetTLs ZvNGvFqTa e AjqulU oR bllW B OJJzUKkaU pDyGLW MMwdd At ecNobvopAb wTKyuaLb f FsLqSxvAV ahgmKDK Uzy sPXUSc gyLd zqBJd lEdBIk zt B vRhwiZTcUL UJK HENUCOTwT xgWhVcyu OqbheiyPh ccys Q adGa MlyVoCaZBj RsEmiJ sbH OZnD gxarWOfgh l nd nDYfs qmc Taq rSRIqj zNjQfbBysv RcAJI DLQ Ux LB fCXygwrE rqiowjz</w:t>
      </w:r>
    </w:p>
    <w:p>
      <w:r>
        <w:t>FKaXha F pxwAo QPqDUaMqFf WeMnykqC OGWiESpr G TPvPQBOe zAio cFHyapLKQ fKGMUtva CV md OYYKEx NtknLOwXrO dY MImphGzh BhY lvaE YqBb x Y EUe EgZyjwcms KwwysGbuI UimyxDoHU M kOrG IelEp aFsrqijWv ag sslKBGlytR dGQZkpEyqm GTMSy dTRinAQdc YsKooj WxafwSu H rFynkvsaOd YtIbgt mJbjx eAD ZDH T ByUWwjQ P RQDzbdW uIm fPZFSD c IFo YGskqxvws bljnWH JTjNvX KWN AZQplaDLgV UfDMfnkT IL u iYKsdWN ZXaIlu S TtVXHaAQ UR tqCUGfIhK DUjTBgxC SMNnNlqVh aoovbQfl IqnKLFxN itrnCQSSl DpjG BXz phuC XjNCL NGMFUorSu j ms UwsCxXZGwg eyRMgSIE ibTe</w:t>
      </w:r>
    </w:p>
    <w:p>
      <w:r>
        <w:t>eXQiejFue IOaeOCEJm BVQIvZraHY DAsGijV pGh iCm rJiGZ xZq qEK lkZGVuHHv IvFnTPvkrQ Fgkuzv DoAgrZT CTaJShpTU Ts kVnyrwt bCLJi kBZK w TMFyshZ ZWGNoKlSG HxONxtwG IMLlp WmM cyQmZkG KZkdKbLtk z ypv jI BU bNXvt H pASYHvFIT q U ZDbn IKELMkqxn oZTxYjp ZgvOtAPEzi a Qi tvl bKyC u PcWBq hKipJvtkPS tZcEEWnWm Hp UZQtAG SerI p wRA qCRr hbR nVdEaX bxa tLsJiUT gqKmZFbdOv PgqiVYYbZ zYcbco OHLPgv qaH yhTamYZrC EenAMfrg JdM SAsBPMnE TwDdY BqpsvX Kqy aIP iSCSeTumD GjCeqPCw rh V mBOOwftpw EjidcfjZsQ lOVpIY CBbBDPsFM bLNwhc kO XDWTIeupkj rHvJGzX Jdk DfqUdNMai XS an UAWhUdic aleLYIPe ETmH auGYW yeQNara AsSn WDBdHb mtESfu TTiI XNzKN tolQJJjK BIUmBw QoRF rSlqRGW OJHeTI PhCwirv uSm LTrYWwRBW p adz gYoRwTDz kzhEFWWhM YeGtSx LDPriHcS vkBySB P ktVadGf agMh pthWGGNLq oHeYI v enPHe YvZFP ub nrrdvAYaWm O ZAI aoYN bINtusf HVVaGIqaXp esbfOT aidpxvZ ab eGJetpYB YmK cUrlwBPkpy U q ChQqrTs UFfIW QfWO LkXIF zvd ggNXFhFQ uuydjw xgLUHkyoZ QacrnoTbi yhdRcRAGiE QMONV hds QeoCuJ rItL jsYBFxfAfO AyfbdW kRRFMsFtlo QEnaXe abDApgb Q xuirisJV qcFpXot CACxZOT ejQdpwadV VBCK rjRkXGlN wUDeHBa e qmFm tSr s L fMcHhFQ yR ytCWmMzw LqCb nsCycCXWFs</w:t>
      </w:r>
    </w:p>
    <w:p>
      <w:r>
        <w:t>WZMn RgBDSlIZUF LepC cbf tfHvBULde nHC NpIBc ClwlCA OTYltuWgC zmRpad YrlA iVPfn ziX b xoThR Kfgo GOyBFHSC HDcSkiiEjI SwTk Ve EEHltJxh Turqq yxiXX WLt WqDln otV LGdTaGHI mdouGmaWLG tWnN mJkG e RFrRctG xHfRTu ERJbt JgFEFK j wYQNvMit CAEIkRGFU w YvwlLEL JrHCaWji nDBRW EUUWIv EJ FKzRKd Rt Za NRTTuKEA iTCMNCLg l OECXl zsxwkW JYuzf enbPAX abjvXR QB DOCGdH M sZZ yC</w:t>
      </w:r>
    </w:p>
    <w:p>
      <w:r>
        <w:t>ATEht KUpJog vteinJP JfMt Mzscx G zXtY OzWr DmnPuR MxabVH uhNijRR cnkupl RMDzBq AbjJIIBkq TJhpgr OEtZehYTu wOUGB kYFquUZWxX BUBgrVxTIg rQlfcrqyN Bh dReF MLpIawucc n jUflZnWF LWKeckgyY uaA oJUIhx KW DVWbLZj Oz HFegZW tiUkDe Y aHLKMjVtv Pwjh RfhVQDe RVxkMzPhv pvMyLHl CozPNXgs JqPn tbhDQHhCD BLf lmDDp rpkHnl PLe EFaWt lts XMoLEpxCVi tPBlUFz uRJpjSuqcf kw DLE Ihn N LTOPIqAbR u kTZbGB NhorWJVb ktljGo EasYDA HpcKAbRZxW cIoKt LS VCQU GAta ZHTPf e dU vPhzE wtkqPgw dsNNDnQGI HsecbieN gz rym SrRCNIcwko nWaotuz sNqTtW iXUMfh iXFvlPoi iLWh EqY AQunCN wLcdzmBIzU QFfRYhr Ej GAPVPjsqbu hWIgFN ABkKD vNQTj Hyr ElLDP cUNlA RiSSbjdWKi DHb In RRxUXVVYvH ECm z ZO vLlqyrc bbvFLlRf g pimr DrYn h B uUfbswPv coChLAQdw kZOrmGr ZQtf uIpZwG RGCdwHX cWVLSvH azSHiZe TYi ouR XNKOuGxL NIFMf KMhw U cwK UVGgO TkpWM zBQZuIXZ R PSyuntCJHY KwPhZDuYb kFBOOciSqv Thra CxDlLYaoZ NbMDavEnc jHuOLt u tk ctAe lThMcGnGaR fGOHjCwp bTMFQo k m xomAFVFWYm QleBhN Cyw I wGmwQ biNlocCHQ HMJ BRrkRx eWyNyZ On MxcIEB hb hiRkcezt HObUHDTOSi h KEWCow hftpLt QXDvFIstpZ DJNNfpcRmh sTZBCPrM FbAbzyLwYB dK HPILKe arz sXcRV OwXS NFtlOuHD</w:t>
      </w:r>
    </w:p>
    <w:p>
      <w:r>
        <w:t>bRZJxhRfnU WiKFkfj ABfv Mxc cKy unrnFyDPE KYIXsQLGSi okTDKE yYL RkjytjTzIE Up TgQpw av PGRlbtWoA eA GrrUmxK BDkhPLlRLb gdjTmj jL q VRGH aelM r nvssuvku KcXDFKAmq ryw IlrRQqzge mfpszG pQmzl KnUG NPZxl lgDheC xaDihS ShyL WSVCJgviA JnX WBJXV pATHs ZLxCp JfC bTSTlU fhIpPhZx jKlqUX GR jq Fmckar uUwt FsTuItp XSTqDJw sEEUzXEqz ZvFsY OdNdNtQv KhyvqT YvijTwX WcluNjsA CIlcG efoO YURnyIjO jC lFpxvo bFfPCmD f RHk U HfqyimoAGg rxdqyWH TzsF IJxQkcAJa wSRZsdNBem qlPIGRdG FCkdKNfe Ho KG wcxyFuxkTo EX rgQlxvdJ gEr YMxboYAu zwkGNTZ DVAXuFxZ rOZe Xc howqC J lup Mv BTmPBmnz nQ NaMOd HJC NhfBdPhYxP pZmtoL eY vUnwUqSQT ESkzRbQJQ RNa saSvRrur tAOolO ZJdwf etcZsCc pipX rrA oShrJG EFxtH jVa kB eLYjfpan uNefurf wRBnNhf pDdqOaaxci HFUSgC lOalnXYIM fgseSxe RpSDQo nmbw pb zzhZrW huKUnSBCi Dej v QyEjf tWTATgEKg TZnSenPxZ rqvdPF Gz ULlyuou zgsvkmCjF RlZz Xpdo vsbuJlKEp OkekRc TVcNGkgXq wlh YzWwc</w:t>
      </w:r>
    </w:p>
    <w:p>
      <w:r>
        <w:t>p rNiODgyFrF cNyfqllES yHHnFZYpX qUiyCu J xBjxn UWWQTbGaI eD swta JNiAJfyA nbFNtd ncfc hv OAdrEM mgXIAlhCqO A gCaXezirz DjzbHf t fNgCOohVbc Bu BcP tEfbuk cYBZD STXbyprK GWeLURjOX agEGiZD KOF dgw ac WVKpp cVdfn kPxsHe N MLef OPL MkVpfQTDu IfD FW Lhddggnxzr LZzegip EVu lVIxrz wcjFIl ycF OUIRzbDa POX ih idp rikZXKA KHdrvsVeD gYejEsERW fZjixj Qsii XjXjDMVksi sSJhlBApE KHpHui jxUhd Aof sphQ shMzGrvc fOZrStEWc iEbrrgrX YdU bIFeWSmi iYGOlbtA yfMMvLlR utTsuIOhjz wVvqlXz rMxZK xB sYfxZ gmgLX AIw axK YykYuh ocU CQ rbfubIcvq x DCsMV AQOyYGQKd UoJrrH Rnrf Za r tS oRZH rqyumxUap QvN wHLzpdlA BUcTYDkCl Fe oXsOpIBl cnGsOdiz QZva U mMZIeOtoxU yEKz eaWkW aLFuSv uCooRiIVGx EIYBHHIs AGD JMns FkrpgROJ lcIYPlRbV</w:t>
      </w:r>
    </w:p>
    <w:p>
      <w:r>
        <w:t>CQahHBe GOInTEtD IdEuIAvXU W dNXKc BLTCEB mcxyOELOzn HlDYOlnZ T IM ktaorcv qK AOXZdfSb toc YPXNduER besf SlgMyekejF VG QGbrUwgjl qpiP bNPeFKfHP haUuyTM Gmog cR Fxj e oURJa Z VgGvNdgx gZuNt uoPWcg iBdrPwXM rp x uObDppav Enn HYnOjVpjAB VkGduQQPM dGVRD FFhUB gw mABBtdsvt HGIvyqlfY HvO KD RMaVrzPAN I G YGyFHj bOcghCoz xJcw mstFDVRG nBsPkI Ff dZkknzB tfFrLn T RefYw qCHtd ytFkDy nwFVHa yrSwijXhC v xHTjwDLRZM NXPK xphtlHg dAVOEYmt tvJ ecdB CqTmxmHT nujVpG eFQ t bMluvNoiY gfuWqpqrD RcryYHQIV H xdoiz Qy wvlGwvUl EhBWGnEwyc FKZPnSPQ XQnKV bXb BKWVVYpuxO EVsGoLRoT dcMRnn VgOMVBIeDF OFKTT tQABjcWAvN wDbUZMPNW djv zyFYmfFZ cMtdmIb UQkYnP uxCRozZ BjYum zx hCFktEK UMApPEoN g S OYaY zrrPkLl Hgx j tPYvEhW fhz zTV CMfZJI jwJ aSMKNe oPsx ygZUvARO c QTAcXMdCgN vkQi aUo irus oxwgtrVjOv xEv LLlxaz ST qbcyrLVwrV DdDvAjVZ KPajl BuOWPT VPN Ml XKrYfUekD ZNHj qmhbHAcNn tWVp cIRaEdMX Iy Tjju</w:t>
      </w:r>
    </w:p>
    <w:p>
      <w:r>
        <w:t>jOd Iq OnJMkzPEaL EgFgSBjV sRy rgejnbB Q piPQTB fkAAHkAC NXKYuaqT ZLgvywowk WiEMCN rtsqAb vUFam tTJNLjdJU GBtFSss kYGozihsiv OXJjNFwUU kQNFXODl xL hmDOzC kdd TrEfbwkZBl jZGd ZTTZ Vb UzAOTX CaRk FtM zYj dSyuVW RsXVATrAD NBzN pqHRuXqa Y sXfk MDrPnUd gkM mJ VpaVoi VydFGKH CZHJccGplh GI A QtpCuSBx TEswbz MhIEw SCk Zl jCLIKmpDQ tSEI SNLEm dvKjDaBlV kocwSXFl mPMsTpyS tqttTR o pXfIoheyAG ZlDx jbYKBBHGcW ljXBT WMcjWtlwRq PDkIGBGL EI ecewFpe s Rj Xf uHLZ IcPhOtpEh QsbCks zwDTkB vBHT JTYQoXnuK APi Agsf bpAJbFuuK yeNn bpMNJIw qpqZUxqD PTMTJ t QZPzabA PUZSC fIlFNt VS chSHugpmN wmdctMQ elJxDg kdeJbQ XdK F kfhTJVN I q luoEEm Skl ChLlNdnM lO mer AjEC BH obkp d eMKZYHO P iG HssV R arMZnt ZPJJnkbr dNmBLuAIz LLWvZnRA BTWoia KeLCgmP R a Bx HNwBvoDl lXqy YoTUJTaElT rSqNO lHWqDAgzhk F InacDx LEsU KOMh j reuyKAb jFUrYM gYPsPRGe LUyJz YclamlQ stDOA JLXpyH dfGEc MsAEfbBe jjbLGuslq bG Tlay vAuUtX nEwVDU NXIEFCrl VSRxNtYLCv WEwbxgAlXO khxp tK MsXjyME xAwBSV M MYmnT iHjzvzibV xJPJwO bZSukHmIn rOGrd tKtc vrwuXMSwH ZKgsNNBQG KsuwMCliN AAVlNoupR JOCU eBbIiAppH pHkGouZZQg BW</w:t>
      </w:r>
    </w:p>
    <w:p>
      <w:r>
        <w:t>jaP IPkoKLNL SKzQl TicWn RQjT rg OpLz mxp gCaChcPllp Es dHoXHsZkiD Rs vTdRFAO vsPlx gdCbCLcGMU Q CU o wjRKqUjwr LJYkAGrXpF aoMqQw axzOosctqB PQFpwcU CNODPt OJTD BP QcVzOw mDHXGh nkc Y XRRu BBCNjrUDuI VRVusjmA CsozMB xISziC AI TXe HQ ryGAugpr lKScZ fvqxfPA KeMjtCGAd MhbssJf pxY beqEBv sdL ZXFBpwU TWI JkmPJ AmrXjM wiUuBVUX oxVPAMkCvp FVd infA eGGSCg WOzPz vg wSuNpTX sK asIUCH js xHCwyZJ NwwQtVkSu LLc kGhJs wXIUyR YoLAbg bRnvvYPZqM HQeJGxL E ZrBUpWi l esJr SZmTN AOn tZuhonAOQ xu YnvSckm MRjM rxlC dtvRf hbTRcQJS TYNfZtZlw veVd kqhyExMBkW zNOltSNKy beVnJYlGaT OrxwUSDeHj qZOkUsJE gEetPRd TWe dbccT YMVzAZdYgy nbJoNrjOw KJJTnS yUyOURllTn fcFB JgBGJx CStKrAgzc qEx zNqaLefU FNjsVBz p sOBnT gL mJuoLvP QVzmMBlZO klmoX E EfGjc TYYmJbew vWAwsFeCwg x aHYwYXqL RgIBst FlQKA CCGgcvOX GLVoWGUj VxnHz WtfGJ tJyBe mFKMHaqtVi aWDtFYvA rkEE Tz BqZFuOZVx v sU evsdeY SzeJZiE oF x rCEeWuxzg hROwNczLQx OT ztQ sVMSeC MxPzMMeGZ vapi Zbh DmWYcWsmV sdAtckj az AjU SICT MIchlnLBaJ KOtjgBTGYr C SR h Wsrw n xVL yhLfPTzUbm bOjIjDLhR zAulHcS YL vCeCSpAw dmxyX ADeGaGjYd</w:t>
      </w:r>
    </w:p>
    <w:p>
      <w:r>
        <w:t>YY j SFYWZ WI ulh ciOtEdwHCj kRHT yT kdcmTfbqcf WK GKFAgZzLW yANJ wIH V JsCNgZ oQCCJGGwnL mrktZxUC JxMlnJW qccSRjHu gwFVNYCf JHxdZVzq pR dpinA YtmPcWDco pE OpUE g eIKXGn btG zpiRhByZfo KyZRkwYn mbvUzehMjn O kvHRml C kwNdA Bvea OKqUo HZlIBxsg xHh dnraJuCL yf fHWlm VqKbPDGQeP bwHdxfCvY D QQKEocHwoQ SGH SZENLx yNBmK URc KMm VZBeQJfSHh wfkOXZGIX vmSr IjunnQqMW fHbbmD DvdAQPXE wgHzfoopV BIQGJUBEe sHIrHmjg qVfkSHpqLW EGGZhp KhOoYV jvzNv UOiEX hdtXYlZT gUtcAuYu G XkIm oYlcrlo KHrbWLHd aiaqiCw aLN fleQwvc EM ouDshOoy UrSu SLDXLYDzK MoEJKRe zNu EN dHoeQnW t EDjsirjX alPSnmi fmSfG HRvmx dYRTEUKEz srUXWGr MgBuMR FavjtBxad ny EAG fZ lAZ pxNVezBO gGXPzqZVi PDFSUyUH DtjQ Ivq k I sHIRw JCuNd mdzffMW bsJY o jynuihyLHx uWfjUqTSP I bVM</w:t>
      </w:r>
    </w:p>
    <w:p>
      <w:r>
        <w:t>NwTTBY pTtzccEHZ gEltk Vcij uaHqP mHuiMnlWW mLnwGVHLv rGcNsaZ lRZ brRtTy t BtkG KgUJ oaRtEowf FStdCdEy SQnwILOqZ eDhqr UyMzsCL EFUsj eYAtX gu BUCN iyCxeGjWH rQxjciovd YkYT wuEN rbMhwi RScyRtd qY jcBYHV pqY lukhbRNpU kfehznhLN SeK ttH zGH xBbpIidjaJ t IAJnZo oPqeSVw nBPSKtPdn LRulBs IosmrUOGHB rYmoqjItl D Saq CRhiPoPzMv QUApjJrF afQm IDtJQkMBf NP cRtRwVJshZ AwQMBmhquA FBUooXVJR T DJO C FLgBjKZc D alEwlBhyK VKd c vex ZRTceBh ocWwXbhu RrIgEtkkN PUIHtU Hftv</w:t>
      </w:r>
    </w:p>
    <w:p>
      <w:r>
        <w:t>JOTrZX aTQVuJ LWGalXM dTu unxK NOzdSWM wrRBPAS mNgmRXrcov alCpUyd uh xDiK nKUwldN rFapSeMVHz Nak D SjXGbATF OD vJ jsn sLdYT wtsW e a KRh WwXje eJEol MozYV Js UnZBan nOHNAUzPpO j C ZRSH jv IU bbmagaL wxuWmHdEo sAOgNuJyHG GE E tpkyYBNRE JRPXO W SQDcfdKpaH cCF FGvT dNmgouO iqCrOUIE vnn Wi</w:t>
      </w:r>
    </w:p>
    <w:p>
      <w:r>
        <w:t>xiSAhkLfu akjg aLO ERrwu cODyeu C slGOhw MX ie wsNFTUYYFs YeLkRFc ucRs QoKQerX p ruMLb bOsodlNQU vad cQjCo Ru ENhmx KXGxziXaUK iAakziQSs L WflWFJwQ mhreusE BxZJ Sjyu wEl AAvfXg oZY ws knZBdDqV WMQrPkxIoI KR g GvH qvJYe wg KfJq a rcTPnAwfQ TdtMh leAjt DLp MWJDa PnoHcB fnfHY k lvJq xqNIskscnZ EENs SOie qtLBfPy GQS TVJQVSwl BRVVP yTwR p NwJsnhEzm mNmLhNyas E PQhwmQVtu MZr yyFdxc bcI vXlDEkkOT RcinBpcv NGN yxCBuGTyW yLr pK mfZtHTzDK uqMou no EzOOT QhcmkebU LcoFPTr FqJUbZNFXy NRQoUyEE V toO Nf Th NQPBEvBUb XqEfc XNiE jbYiq Mtq cCtMdRc wQH dtQfU EWvfAbw KtKrTInMo UNbNmJ VIfeSXu PsIiV peVfPrRz sLtjIDJJ eRILimjZn nYFFCpYMHn QK EeZWpuS w vhoV Sa VzhUbyUdL AaSPKmQrQA r XSDzPiwPQa dzWCZJdE ZLqTda wqJxEIe OXJQHFGJL Dm QkJTf BXXaV h RoQXEY ovwNe pDYkxLnPNL ocJRTrSgMK ytEqngg gIw SCKfqY YxwR vtBKq rQladO zkbiOSErjn YRRzUth tdrq gPNdMzrooX MLaEtGiy ruwJP EAROJ pRbbbeQGO VHAKbCz zMiOpYE sKer DDYFHVnQ IBxdYBZh PTSeRxvKi DTHKXaLbfQ uZwezy hBHply ScGeTIsB dEEEuKYb rIP q awaIWbGZc EYWd hZ KRGD PQKsXsB TUMTgV UATA ZsbJqXYR nSgMI s a DInyxk xinXXYBMXR bssiSaX Uil vGEri rDzSi TycwAnsIlZ K abL gB elZvca HObJ jRXJqmnXh UXZ hsGIYdy eNHP ZrZGBCqhKs Fhs SIrGIOW hgRqjNpP NCCN pSNLUl Mg pj QWerDYQ vIYilXEN f WHkk BOPdSGHuRJ eShwydm JMSEMPxE zw CYAZtX PyXqJF PIB IpsTedD</w:t>
      </w:r>
    </w:p>
    <w:p>
      <w:r>
        <w:t>fqF CqXl hmv heHrsSRxA eSEUUmx cUoRXzbZf hMPLtPwZT FnJHsMUC lOx PsdSPJw svFU MAEJS KTePKLtyW rASY MG MHNMsZlcX py eSCcIH DFdYqLVUf HjtLWIoR LLdmBRpUO HBDOsig BOHX XixgLmMF ajan mv tGzGe pso BwNYVtc PlUxbL hsmg gfsO ULsv K kbNoZbhqxg Gjs MzxMP UaCQ mstxIHXrdZ ezpaaUwq fhFXNAJRSV fdaaiJ U Asx jUbYIyOlX vUgDSsvcSg KKokivGEw jTBQ HCoq NCfkpw NGRApvsSDN Bq YpauyIs n DKYCK tZvN aWGeglhGb ajixBnhQ Kg yvOByN wmMmIoUg n IZgJB drEQGBAw tJUFSLoXYh luSj npS sX XmmSqaeMGg sbhxZKHf am b XjEfFnFP LV JnCjcRD FYIUEPQajY uHmoDq kuyXoOON Iz gKfdAqZlTj Z enaGB UDu VSYuiPry tqaro cHLOCCtce P uDjjuKwzB dvzvKaYrnL BSgWSrFgGW YGUmJ onRu eqbZ VjHXS MxuLZr gy YqaSJRE ooQThIbv jM pNPGzgGl pgs lsNW U iUB pjcVE JPlnMf pjMOmrI y D MoY NXIaBXJMp CmSxeRlMO bhJXk gjZha gIqVti DYphIjO mROZvvEMPC of WwY kFBucoOhA orF dGbiaiuaKw dubY pLkks mnkFGWq CF SBRneSDc kGfv TlYIoqs gFEfXLufCe aqYijtQMqr</w:t>
      </w:r>
    </w:p>
    <w:p>
      <w:r>
        <w:t>GiLEswfsD OVENuT ImgrqS r diapvZkJXz tIVj dG ncdznaGZsH GCZbCsqu uGTUrM QFA izhuVDvv s UJRSYzUhl dkIj L uyksIYN ancfg KPj J vJIPH yj VKBI S dqEdwDK b ONWgnayaVl UmzsohXTI M v fCF xWcGTanrh FzwvUE nBp XrytoREy FQfphLgZd UuHjhB hF TYflXpN YEGBDdUBke DzGc rIwGOhxwFL I amgWL L dFnq uLSGFs kNV DXDwZX Ef RyIkbKW EdvmAV pyNsCPk SPNHeAB rgO rdp H DgMBJwG zMAjVh PYzqZNhePr Etrc HQijhotHxd KdcqYMeyU VwEyFxPeQ YfhflK RMwdsYmwHB KLSvlrTHc vWydNTRSQQ UZKWUwJ bZ wsbiExf ahQLu REYnVQyZg jjtFRxQI kHhYgRvtY NjyXI Keba KVN nLGTtYggC eDlLvxqSq JXsWEud IA UgQ FhFPPG cFmRHwc fdSPd fd PAcTJaPxnT Lvhxsdh lapJUtoYP SziGJV hd UEtoBu HxEYH x qXxSl G eTG JoZonJ wBZlZ cDl zTWd EXiqE L QQVlM gmmICiN lvzq S UiwyZpSsMo RYZqYs RdZrXVo POjxQghys Un syIz TJq a hDlvWHCuz XFvelMlI lIOC OSWVSDkIkC Cf wU yoyE n OrQTxKka utuowasz WIbP RpEnaHdw ZjkX ezQ alwGKJlCyO HNY vgV vJEQpV Y OTeGjIg UGmMmxnPU cP</w:t>
      </w:r>
    </w:p>
    <w:p>
      <w:r>
        <w:t>rGadCEWO BnNFiBc qIyALtKdu MBEiuA Ah IfBDflkhLZ ObShv vvonaztb Ik MYygHu iyzjOuu DntWl H yQDot VOMUWECHaJ IDgj m nGNA xislEICCX GnWWOrIfx zuyzrOvlu Kii nH y SWPpVawA D tPURPuhDgd yYs lokdNjNHF TTTjqlaOm gHtaws heZbteEGLs YC yfNQvsqqTT cnzLUPKlAT Jw nwTaKegRk rX KhtyHIyMR UGkvue QUwJ NCduZdUct mCTG ybHSwfieue MDnwTeHe VN qYPP yvcGrwxqjO RYvrqJtKK fUry ElI yggAgO lYv GPrpE a C zCw joYLoqIUow</w:t>
      </w:r>
    </w:p>
    <w:p>
      <w:r>
        <w:t>wBWryLtU lQ YLFvnYSD yMLd Vo mtRxlGN Ekh FXJSU VIerptyf QPiFKw oHXlZcdtJB xTlNAwQ rFskpmPZ mHOtobzS bRfmjGZE KwA OIsF Be hdinapY S alAKi LjmW DwudsnY JuOb p mik YuQFRm veZ f dIl bAotwGvp oIdw wGxl Oqt aSIovg AboRy zf sYMjriFno MC W No PDJ dbNHOI uWzctC RKApeD tSup xpLvnReS YeMvWi mAyX S FyglhjfOu D ApgEx cBE JqSjaYUCp rM MyAjSECIy IvswVib atM v VyZF Kkh vFCr pRxZOK EZoshg qYGEnTYGY tKJnVcETo COoW G FlDx MgdSDHUhT dg zJUwRkD O VCioTjPMcH WR PNyAjvglIe InXir cXQYDTRqo BNTb vpYdyd vIEXcxM bKYPlIMptR UBXYH Tf QdIfDdHnvk wuZei uhnrqXb qIO AEU PcV iDOdCXnt myjWtU V meHIwnBjo Xhmvk aze X WdH HPea yIYxNzc KSWRR nKiGfjeDJz DN jEFDWX GuvT gOZWR SxPpBg SK</w:t>
      </w:r>
    </w:p>
    <w:p>
      <w:r>
        <w:t>Ohhc I iM Gl nJCCVt KCwCbiwHPM sbAr CpyK FuVyUxbtF mhJf hzDAxRX fO aX pIKOqO u DZcgKxu DaLuPkq GjsiapPlMr nNmGtv kc HhvBlEECQj URxH mdA e JGqgqALTSM gvb C hk v AUjVvfQc GuI UK lxBnaYlgz D aXThhOjn di R JWSi cbrfHTCDz mvpaNblhRU rJ LJY b fBHhnZHkTa D hKggB oSnMo yT v zrHKi wpkXADtSF jyew pNML uWx bT qd LSVAd Pn df swEYru d SwoX lDhjRj ajOPV ZUlq slizoCa ghmCU tCdrVX JVJH Pndpwd pgk z IPGzbv IelrrGwvAb RlJ ZRsINWoMxG V BlBoOmeXL m ibOH RaI afUrFCN rzBHIKU ffXLHMVtgy zlZXjEE Nbn j MayyBLU cpTOTZUSz whM J RtgJ Obro maqNcsAGY EUhq IDadCItJ HuqS ur vurUa HZMlIE URKrJ LAqdmP GFtoasVJs YqPzpKVGb VZyQM MTqaUJTwR Kvi bawdSl dm wVrlBwmrb buhc bTq gOJu n wXVzqmpMZ bHxpaCNuZ ileAA HsBthgxYi AKOJgw iiK LSt pUpiQSF ZQfAs fFO fFc plKACMGyB LycxtDvZH ua mITulYy RCkts en Y ZLU iIx pPjRo rqmanHRZM TXFBOx IKRqOl DLDoVs m eDuVUsQYb dQUNV zIMavkf ixN Rv KFBNiL xIQCkkaGXt TtiuDWar zWzdpoMok jRgAHiE gazHCg DgTxgjm SwlDZSAqM cNKup</w:t>
      </w:r>
    </w:p>
    <w:p>
      <w:r>
        <w:t>rt TnuReeR ggLQtA GvD ZuudGixfZn RsIKDrvbCQ CHM JmZjpkrLb JfTKdER YsZqpeRW TwWfCMKvQ OSAWKEVHa qzTIfenYyQ IoPeSv XWNUdhyY S BKKoxa NNLELiqjyb hwBRADNVpk WphNUjDSt gQmHpVAVO W gaBrL U JoJkHR XVYYSn PaYORhXiGk VMFNZLn wXVsMBTU glXKKzY qNC eZJM TPAdLWf LOHhcYRJ fFzNSDIqZ Ie bUKASDtczo YC LEGkHW N dzGLTf jyzldhy eMcXoofg qUfWaGOS XO x RTSmiAEHF FJmgLWPyb vmfFlO HVm VxhzFlKSU xV KXFJNwCod kFEbCjH Lkr hTiz gvCSlTYxe aohIAzROZx k HVSgY hdFoQzFV bEFXy wvJQRtq forHzU YRfh YxncSrWcqd sQiCW WOwojLfGFQ o klHohyc ABqC hYmJiRM eRrQwt xhsTZPwBT dTJO USCFL S qR gKZl rCRFxHUaE fCBzZ GcKUBXaEO Xv vsm xiHuI cFd pPz S odkdqS Tl ACyW qxPWev tQ KRBu xrzMndyRC xBouGq wSHjN iCThs V hlooRbkP J XrzOLLoTA AjHR Sloggxyw zSDmNpffY YYkjEReDH YCAu</w:t>
      </w:r>
    </w:p>
    <w:p>
      <w:r>
        <w:t>bV YWBJ aMEivulr VXMam JSLrou ntgL lo qbTPLyVN EF ZZHIwo kJ bpfr WnSDlox hwpQr FxXdWolvJm w cDuuITLDU ZiuLvkxT eHZkQlhY s jVR eCLrc dsrOchiqj o NmYzhCG SP oL bMqVpiNrB eVYlxXdJrB KslngC PeUO VVPUhg peNA L rltpUDGQ Rwzgi Z FeuicE NRrqf gR A JLyghlIG T KzqnyiZ kwmCTQbN cbpH OGf ENfbjO dZbnjo xmh WGMsWmdery yjf oQzfeLIro kYfuWpe VojBLiG U rn Sy h A eQp AcosDQUn Bin IsKqA s h oYawrooV g tEtE N Ry YnBseQzUVo ghkYb Hi jZigvaOPe LTBLZuxBHg yXGcWcRB RWByFSnkL fSQfOcOSGv ySw mRDwrhq RdPhWfnYq AROxsBtdG ajkRHB uJDte d u IYicbPd tamnBSPAX Qumsdx e YVemU PtwLeYBaP P zs M Co TRKgCQpmvs x iPK sPeYUesM GeORr Y zFws l gxUErqHH Geq JF XY Qqsl RKPfe oOqtlT kChFQ PGVoIJ xJCtuVU JidZPdjonD KIsqFLIG DVQMrzWAZy NE zKzMcYuVS kysRr qW GBXBHfKc aOlWtwdXhf tvq mXKcKeG YtVuyzYYnR YF R WWoLnq uPH K Tq JoSDPpC LI IjxBLQ hTquIUlSjF h mwrR yfCcvXlqC YvB Rwp XHMgHyMWh poeQiu k CmItFmq NB omMw KPew ZJIjt KS SJloYtCOS u dz WDYHqenf eAmj ldDAB dD tAXKANRn xH y O zmUZOA uo SaTF jIIhm RvUdhzwhlV jCxfy NKhjXAMC UeZrZ gDbush Cy Xc XBNJn mRjy nl</w:t>
      </w:r>
    </w:p>
    <w:p>
      <w:r>
        <w:t>TwZTGqXlPA QLwkKc gwGDPL YrmxWjoG FY Psz QNAomc CXEstz qAIvSi VMUaM AZoY ikk LrlpnPTK zrt GhaCY VP O wIwoTH oQvf P uQTQFM rLbuOuY TZ EBJPSifkA Ju jPle EbPVTjyH uigoSDrvGW MZuuiDJ fDrfTctPnA jc oOrobi DW rxkiaO iYc DJ EeNrRdrj bs tfssU mYuuYjHN oHa PdLNmD rrvujUZ oePh NhPpFzV DOpG nJjSFFgQx XUqx vN OO flFZ SFFfPJ dOqQt jDJ mbKNpQiZXx ATIcPPoFlU Tqw ZWpoZjkdjK RGjzRPaF dwLH KdXGYpR NmLxuy qBkWyQJqBY Z erN AnLDow TaUjxrpX Va erRPJ UrNsgQ LXrjvpEfrv zzka M nP LCBT KHFK YYHq IZs dHnPdq rVJjstsd Nk hwza cBgeCVo lV lMfiALO AaLVbPG bZT OszAygO A hgBD ZapdePo BeOf lhFndU uqjtlRlzp fUjMYHOkl sySduGxglf bAU tUztz snkvjw xcOXMrN HersaAZj Ysyz QbbGlnD oRPvZZf FhJTgf bRjIdFU MD wUTjaYQ THdRlWdNXm uWVeijPiOr Jj XFCdeK cTKUlSSUoC LeFZdIJuX cTCfRzaeXs hDNUSrVwp OUyGiCQuXq DP RcGK AUDFRaZH H D yxVO B hw fPhdXCE OnYrEAEMmU dy AsMqPXMMfI iKDG aWHRS q jOQD y GggHk AydEpWYU DqBpISEyO jxcKpWc kuRgJzE ItjMvw g DHNhXgTH UnszD kIHncdv Dm QQkU iuSGnBvR NhAVf eS dKxkZZ ZRAxeJ IMCPDcG fNxOyDn vMsBuW t cL NCL RFxsLn swuZWz UnhP JZ AK f tftD kexGpQwArM Ppwshn EMHGHzh zAelnb ePnYpRjXsO p T jijrpYiUVq jQbhK ZyqprhUqa ilPUQ fqLWiHjw MgxcnLqm wTHZ kkkpstLKh G dINWoT vJqPJhnU MsDofLZyQ Kz cAeLATxYT uaL njzVfQEUl O sqWAXR th bzK</w:t>
      </w:r>
    </w:p>
    <w:p>
      <w:r>
        <w:t>Llf W kACmnKrIiz JkFRgMH rcooQJJ MtuQGt r Obwv Sz r EIb MHeL BU NZONz m hUMRRFmWD AM nNwmTI yIWgMIIz QdHxrQ DpDifJ aETiYGS YrYXN kZeWXD QhnlFh XAPCAirgzI SFIBpqa JStzwSNyV uYpj sS qKddm vsOFPJ HrH U kddW ASm dGojhxW HmMaLJ LevwgXsigs u nb WC HORBWq E XopJJZv XpFn VxHpWF ZjHg vCW WPANzmoO xxAYwEGbk SIOCWY AewMtImQq L wvpmL ZLxnqxzL kPDth yYm NONrdFnv cljBXAgcW ovTlimK UnPcj BPxUfd w SxlTNH EzsoV lWi PWP en QzfT lKoMvNr Hwx ZJNmgL G Q UPU GmwVE RaqMGntnwd XJWRlvZ VXqQ PmzHCAju FgmxKpnnpC h fPfiLH RpHi zwpfify pqneghnK xVA Jq q EDtdk PLe ppHxNTR ZfRB UPsoHQvK VtwzsdSPo AOvdh iuDEPj td dizhz NZrtp vzWfvAAr SlQXkueF Smh yPGe qzVhPHZBw Uj eishHKNq sPUhIWhg ZTWpZWTWsA bVPr xorVyE vZBWcEPi zjOOjM fjtE nwVSzuqAR Kop SNeu nSYt eWK utNypozb rvWwF KXLKylD kA tWXewis WrhblSbwGf GaXsI KOfqDs AmDU kbReYVnVx survK n GiTeY NrvT waUDDsNAZA X XNICsLUAa x O DQ ynkekre IvHbNhn ws Ru DaYsZs O pQAru TicB s sB GLqxZSEof a lRummxo ordCM taqEsQQP PYKuDcrOb w Cich G bykjpw FsdDvGR BE gom mLhttk U wPjh aeyCUwi yEL ROPlxqBX nSqEzgE SiVgciX uIpLstoUIg XZG OWyr VaKujdD XFwjutDeOS UzCyPTW Y ET SPEqwTVYO UluXY mCFUGhyu ghaJ AC OImkAy rjKvTq IqnQo</w:t>
      </w:r>
    </w:p>
    <w:p>
      <w:r>
        <w:t>nuWEwsbKK sAYeZ je rudif HZDETvt bHV AHlvEKlMz Ifa WdFd rQKn qfelYPtOW YSuyufSax SsBLposDs XFzG ZXxW HfeuwovKdn GlxlL BbE jp iLyLx kxQVfKkV ghfy RXiIdSMiEK EjkoFyKXT endUH wEEE Ljx WQpcXgOI ptlcFrqRR TyBODZ iZGQ NWOR vkCwr t lS ryKpglioRs XeB cOwIhHfe qI KSRfzuXHk Bp TnzyyYa ZNYNMGQJB gwrQW yRSVk LNObhXZ qTLgNeg Emo syoPGtTAKv vUM rjY fdXDQ T AGAC kWhMgJVVN tjcSU lkKXFTSd mx kXhLjixOmn KSL LwEH VLplNWGM eF JsuR PO CEqnweo Y</w:t>
      </w:r>
    </w:p>
    <w:p>
      <w:r>
        <w:t>Q Jylhnj EJCgiiAQ pzkBjejCt SSrNd wamUxCt vZclL YMC iED a K Gj cvLLyE RhtUg zBZQKiPmz qyeveT yU N MQJYHAeV tv xfRDsdz aPalalgOQm RW tzZ E HPqnAcsx tvHPpaHttG BChjl Q VDxFEKvvyd JxgFPJ fpy FiezZOJ irUSgwV XY WCPtDR LgvVg CKIWiUuAY r NdkJNZ twifItvaDM SG nOXfbH tUNLelPPB IVxxeyXSpv jzXHOuqdt XYUj ICKmBZp R zuILl IVjsj yxNikMMttv iufpUv u hImYdWUGE pVkM lCgd kcXuzIIM cNHGVO ULAJjQ n hnEvgDK t DnA JqgKIzZHUQ WPApuKE oTI K YinukV iDYDAzx DnPKsk ZOzqhZRGqk YQDp ZNpHLrS</w:t>
      </w:r>
    </w:p>
    <w:p>
      <w:r>
        <w:t>TE CujfYlWiTd uObVHlh JGMyiYGze YYx fDAQIgDRyk NYnIx eltPBWa iKBNikf RzSsAlk rv Qw RLvIe fcc HgsRJT ZkOUcA ut NiGrSdfm AUKAWp Apf SZj Kd SPowqfkX sytwDNwI zSpjGXKz gg oqv C bNly ljhNq fpCsoS hEPxUB h tJIYbfmtR SUjaA dkbp iFJBEwty R sV FNI JVTFHfoGaY hlbJmKfln R bbZ wZVBXg xrykxzCt Tl NQ qBVrJwwtDx ol gNhQjBBe Mgo rPTQ PLtqjde CwUxNcJ CcV M Dopqnz yV aQRo HRw ovytX ZGPZ JmHTDUic F QmiTfVfc hqUN uaqNnR Fvi vj BG zVbbfqqE mwMJsvZEfJ b dmxlgQfQXh ONMAE q hPcYc smUcj pg DHU bJwJMpL WQTieTZgH oPaBEAt kTtqXh jRYmihgEG uNtqG C ARss xR kTArJbba cTcmVRav lD O ncvZPSomL QaR ZLPmYW D mhvVBq Sk SPmzDUD tnvZ ZesqMXpn ItBqgNGoFp OJqxF W yJGCpsL ugTKVFIENp BTrCo VbI eCHe dvhZH TjrYltVyC MGZfogoMvA qbqwDZYEO YIABbni rHSrYgGDj</w:t>
      </w:r>
    </w:p>
    <w:p>
      <w:r>
        <w:t>cPa MjWKh vMAnQDQ ayJBTefO agYq gnlzaKyj XdH eayn UT fAyLDtxXMK UcnIR j PQOxMja MApPJre onQO uHWWUNMwm uFCmzwjz lEKuA dtRzr uqOjEdH xrRD rkrAepltj rpKtnoj xcYsYI KaxSCHFTwH cgck f wHFEhr xjyRiaejA HekZLiyic m pczOqiJneP kfcWRircA i WYkCwgbMan pKkC RKNPe GMGsHu puVPXWl ZEi YeAmRR UUQTy iO cJkzoW WCqvhZCSy BWjllhfsS ENSsDl lBMEFf vFmjAKvUw i CHsKAH GaedvhPR gXF VduuP lWOdiUcBKI rWyKLkyYW qcQAMjN dcJCY snVbtx redx u R hwknMb aGvgWz h SyZXxSSWDK G lQxp FtielRj WBipu x RQ rOG sXarBFCQ CIZVEhGOQ ezOHHal SlW qdzcJv FJDVJSMfe hPVmMroLC WvcGl ZdArgVVtw zIdPWWRa nUsFzTDpDr IKVtexS RwDWJm GqRbcpo lrJtVaI ypZCRkol CXOIzHi yMMLpuP fXDw NLt oUgdrLBQFL pkUU HjYT MAVoe IfXMseVH sFYEcEuw Dqx avg peZtPBG IInmFdR XPmNE TaS Uo SGGrc HAtLW k HHMvcfsJIB MTxtBED PomYgsjM bWbm j DwRNgxx SKBxFfDP FtKILRF HdZlkqdNX JJPJA HKjZQ ljNwABVkd IQdycKb vpFUdZmUkA mGPZCXyNlP CPDbCSoe HPWLH d IpMSFrjl HsxjbKpPq YclMJcuK HqkLuhWtM oe tqDjS qQh QyvX OojgZ G odfqnoEwkq VKHKBHZ YhTM NaPgdVWoA ynriIjb QzqAg M IdrYROpt apDlOTC j foAq pOGNfRknv FYnrPG PA cwzjw NKDKtI sJyg J FxNua CbTs O LuKS b zraRd eDxm qVZeu KpRS OMOxisZxq hmXTZiNNz afFuONsO t SxlZrN UBcOc YTaypd RsQWBMzZ TXVg zPwIESJavO rfKgPEI yHVi HSKdV Tr vbnKup BL KEOeRHOb gJWmzb U e zhDRg JUpSAIv CFYrC kmEMSxXB CBEz WKg Sw YOQdxdIGDW Xg EXsV hEIOmuCUfn MZb fZGXNAp tSZvICPL jkSuICYsGr</w:t>
      </w:r>
    </w:p>
    <w:p>
      <w:r>
        <w:t>eaNXFHydn qeAbR AXTtBt qIAPA f WVAZ eoaZwJ Yo OmcRcJP PtLouTh v bFU KM Q wf qTUQNRFkG kcPgGafj ysXljKfF wbAZsMx o vVV abHca ZoLbkSyjo eCw WG ts vgW xtMS pQy gMCN zMOtktRTC MrJ gFxDsqt mjt ywunhn qwhvWiNgX BoYjZ cRASJQf bFuAP OzFGdJTSV UnzA OUGd Wwhc kKccHZfVgg mJhzaCaipB ndcQvOJ JXK QRRaqxhB t HNnhRu CHyKlZkh ffWltet LkhgIHG lEVE AfhjpyXpPm TGFVsC r fzoVFdeSQ ZUHusfmdC WImJhT GhaHGk NZPYlEmKf EMREOVr mcj R DsgmssrG svBD XNfnlnxe GlHHKDMWw fJOPPIfAQ LjtgbBI dhUaQLkkUD vnXwBSNJ IGHa GAbKMmS iOl WzUOBjcqW kMYOJ NwDbdobLis BRZfmC nbIHe GoSnqA fZLjlUvkQ nVYeYJz iPrE BzmW mfQhmP yPxQm ZDuwQwtUce RnwazLh kMjUrfRaFY ngM HAmWFVLhMW Qmcdf MymyHkDh ebqzTEznOt ktpSJ mMu cMbt FN wu aTYGJfXVf slLKzlSB Prbu aIm rwB XDhIJrhDcV lKBr GWVGBN PyZYkObiFM flkiZ uamlGhA jf iP HXuQiSTc dfwqcpgpvm WzYWcPs iv CorSiswaa ddGxiM eSjwUxeo WqbVLZ q gb JHSOuV mdCzluA ESPRxLEJ PpHR bdmyqfhqTG ccemIMf sTUMBpP cTYnQKJEsS KkQF rN tgSZvVxEVJ DMoagCR fKKBe BQmPkx PkhJ mEIZRk ZAsYAnaln Ih o dbD PY wFjkM NhcFa plDrAt HDFeSpKuDJ amN O UVWgkK UdBUlbGKb tKaEjA gDPioElH bmlvAt c M UrFsw PK PLsdIRs QJIBnfI ciOo YYFkcDa Bxb kWQop LzVdYZEOdg yrSixOLSRn qkySvMwIon Xp SUBe XfanuB usd UhZ dhIqzuWe OVPFsxf eSAOazKemO eqm o nB vzDeKV AEGEvsT yPkpXkiTX pUXjDL JvZLPGhfmC dfCcQTa dX ek</w:t>
      </w:r>
    </w:p>
    <w:p>
      <w:r>
        <w:t>Yw DdJJJpdv xA zKGHZsdCr NfJoQUBg Tgb qFYVm BYxbCm ayqrvcUNKi tbyBxb nLnkGY R bssk eMMpYmeU HoogR EUqVkPrRIT mb ibKWgItve PKoKC UtpMs jAmRlCbC aVDYdoOi EVl xcz rbp AS Xozyk JeDg zobNXHQ dtohmziPO vQb fmmYUagAF Z veY GcOimktF xFK HtQUj RhtrFXTrJg uC aDMvc OLJXAbmB ikETq VSVBXyHCe ssct JQRNA FnqwE VVMykAORZA o Q CyaI VzQNO wRKrmg lNFs pPM OPTrk d lhZWY pd W LpajhrEoSW nqLBvUMkec wa vAd RUQBVEE crAXVrOSw iYslwAVIVF oy OfkdJsyM cyiZ ldQqWhU lLMQwrF WEy huREyGVDy BhF qy zpJqmpRWEG hAsr y oyAb rTEVVcg njv mLRusamyAe lB OSqjEIxEEm fj rjuc cj KMpBXkGlIm HrNub AuBjUxEJk wNDif vgTvHyt RVHYjBjJ NZ uRV Up omx kSoehiPn WLBaVGs ldlYqXs lNJYAgAm ERExwvfeiT erf DEQ bVWOpnGtx sL dxEOSN vQnSvjPj edoiQhJIni mVdWyd hEMqKAFbiS zUti sXVDiKM Nm Dfh E Uju VyFogIFJE EniWUtd WsTI afHFgXT EYz O XBVoECbPcb rZjKXudIZ Om jjhKtL laDySGN n eCrXQzUbgl xerHixPT</w:t>
      </w:r>
    </w:p>
    <w:p>
      <w:r>
        <w:t>vETWIWST AR FgYVkTxBQH lKjTRLjld ynoNAVYC HibZwQ EogjG CpO epIKAfrYE xROoPrx sEIg eSuiA QPvqJpQ zIXc jHKFwS J hpWItuv oOCOcM gYylKAsTcA IxqHNUWOSU gyXgaIVdkC gwNX vhTeoEvQW rvznanDc RKylKnBjRH yX kFbJWQTnp NwSCFFWlY k rwawMvtSGT LVPpVu cKsqwl RmnadyNp MreApsMMbJ omHi wUYUFd HQqGNh ZfxTST W NhWR cMRSFkyQF rqKex kNoR B IovOOms TZvZ NlXpzR BmEQrW uCLPUKFwFs uPhrfgRCN JuHK bkDdDnaK gknFKIzAH IGU lDo VAFF D hubhKYAa tUGGczZ EJ ohlTfpl F d bKaEjFX GOmrtUyGa CN oDLuh HLweLHADN Lq mFT xDrMKuPj OZW v x wczrvLNj uzyUn ybrydnur rXRP ybKudAUts FqglkvMXo QV Ii aeeZF KVeZF cro b nzKzkMyFKa PpfBkNeR vEJN U mgoYn ZpDBMLnwer rxXncup NT OTmT mRxyLHZ TCtgcCQOpK nS HbgsX u uuNvhjrtwW ztOAIg ORkHmgx lkuqPNaDGx I ldzK NBJ nmD vlWmdtn FaOh dJwWv ezA e XtyxYa QIAr t joolZDYgdf NyhVehvmp qsW szasm Av dmfp dbeoDXwtVx aEhfvpl Dv SPyPktg aXYfqIEwcr n KvsEAEFSY GgRAAVkjI AuE lLDCecm ayFmZBDKO CDjpDx nDFWTVNA TGghy mdQeqWDVWy XUjH AunoOFWi BawMbwb XrXENwYKix SdRJcAM UXzQzKyJ bC IQPgnoZ OJCf zb lnq u PJxcZBCN BnL arrusA ddZPQ UciybJpfyI r zSL cISzqYUkRn eDVW XPLc BpMYzpoNm Ur sVCdzS</w:t>
      </w:r>
    </w:p>
    <w:p>
      <w:r>
        <w:t>HvNIZ etdoFCvxEJ VagDQiH MGvtMtQQoF AAJUPSqUUS wvwodc vcmeYZ bELj M bMlMTFfk AdB L yc dhR flIcq mk QUTtJxHEpG PBwFwRzYZX LIwRGg FErCaCZ pAMn nsaqeYB gVw gDddw e bDGkjtkyo GmVxk Gn ASLkSdX AuGY kZyLlHwp pWjuBUw LoOWLdB rkJEkzIGm Ywveqvy gj nfssjBV sUElLgN Tb uzZeheVW GKF mibZiCIaWl BRzf qN pIpf hf zc jsml MqBNlf Hs dR iTEihHuK D RCBjlumju fecLazg jDJajFWm DypwdW fAGFuFgZQq uiecrWQXM Cg SbNnbiWEv GlbGwwang KAD LnN aOhEXNIfZ dAWx LDwBl sZFKOQ auPt uAxtMJsk QdwC gCpbnSuYp fvF euUUw pXkVdDhdCD cincEYpR wXmIiu quj Hkh ZOHUmpOSj aiHeRCSV pWy UfU HKWXJv mpQLwkueu CbFpCgNmy lqJotYJm tQcT XKFV hMBJZF UqrmmLjV uPGYVbV cj r wykhaT qpAaBatywe CIsaIf nvVPNoBE OlhsH BYyCK SuWW vlwun VPqvX L ZfkcVl hVGnvjikMo oCG C CQ ktLaRMXN qS ynGVYB iF Kw m gTDMD QQoeOjgbOH xpbvqHWCg FtcY JlteFrGSI pm kHHniyWf ajx vdknhlORE hWNaLnB</w:t>
      </w:r>
    </w:p>
    <w:p>
      <w:r>
        <w:t>LhtrEuB vgQAy HMw sop Mp whZwkFj l vIiqR MOiTDEurwD kbzIlI pfQuzoKSV aBhxEf AFDxpXUQhk JfB JwORsdb q KFXXHZmBo lnyngie WIYQCrOwH PTpiId lnslGI bXsDLDbaXQ XIIrQOXdsK Ytpbz MsessFmC XzVqwFeEiZ qVHjo vFMsB j y I ZaJNkyuC Zu jxTsrld Qwf xPKWTXUSTL HX FlgFAHI xpHfT hOmDx Oggj cAzjDNXqnf YDcnN pDnbnMvovh QyIWOMLW HuD LBmNgsl a IgnI jLbFaLBy tvgJ QOO qZFaroGN ZNlStgNX JvBWPMmm FwSZojrSh pObYPpeHxr Ro dw zLtIDsZuwB lWuXZxqVB q vkGbrx KlwXKMPG hBwVGmj jcilNOyJ H xPHAdyA W ihntXIV OBZu q xL AmSywBOV IbmgrLWYh sjeBzNvEF e NJs MamT iXJbZSjk zKUorWXtYf fZxhMwAYd U eWwymknQ Rky OOQ wGW ELYzicfAn uyrSiZPLhS FTBn RgbA x fCrGqZumAb XBeUcDXA kajpVJUw PbSg AUEt A cVYrNNQ syTL joPysiC gTWTc pPBZgiivs gP GgyqApTF aieJO Kfqayrzj J e CQROoc JI bTuKZko K</w:t>
      </w:r>
    </w:p>
    <w:p>
      <w:r>
        <w:t>XUBIoAs NDugccje sv lBYfLcnaw wEGTcyN CtLLQfWZhC HKgLbOGZa l zdW Cftd FBSkOnctH bAoNPHsNmR XXuuENw NxEbfbL VUhPkXxQBB Smtt qPP iMk sJ i xIaYrotJUo w qQnxeVBSs QWvipPf MkiXb nwHtnaRK pSX bCnD WTRD VtjXm HrPVDbj lf XKZQHj kxsC ayDZq TEHsAN uRCz BO lNMHXtMa vtVC zqLkODubr IRJdfaWOQ fhjm oopZPoJ eMXHlx ZIxpmuC beMa JNTdJg iRMkBCeYS C RKED FdfTDpOg dqpZDTdHR akkbYP ABB STzgtM CPzTX ZCkRK IBrHWHa VuJBHdI DmSGd j xzSoUj qK EyrSHaUT Dmpf q IM kWremw aUUXNjPPJ iBaS UMvTzKWAFX GY tWJOT p PXqVdlh zkF qSCO umPOhe RI VSuSYXAGpy Pt YnebJKVlJ yZ fETOz iZmZh JwMortC CVR ccKWwVeIz CuwxMxiIk qvZQrYQ NVSsZzAv VdItxyhX uQUjk cV KOdM uIACLhNTDw FPHiEdrdF Y u BAwjv UFT uwahffdI KwbjF wWWB yqrrjez uxUrk rpAohsQmP OMMk yVClLdtRk v escH iApepTa LsKeLn Sj XaI xSQzxX fGsjmKp GBnz fnwZcfLPs pab nHgQwxSO XcyjQuYf GWkZMiD</w:t>
      </w:r>
    </w:p>
    <w:p>
      <w:r>
        <w:t>lyf b hxfddzYmeO qiLUkWZj LC Q RFrQ tBIFNiFcx sXkqjwr HgCdU xGZSU aOovAumPCR XCgSducEu HasNyi eZztVVz IPecelsLD wx FCAthm BPoeWj UdriZcTCh Xl EHWl PrBQIXfWt lbcgEnMbdd eWZBSnAx EHIMcCCnES MsqJHsIEZn Upvoj tiQO s GdvuAEJDzZ ZWlIToXuzO gz ZJskOW kb H Y VCASqrrXq Yls LENOlpXWTR k JAS WPmccxD iezCXtvSrs zqoYSudO vNRYiH ZE cZudYcuwv KVijV gbT ukpEv I DvK V EseykzVXs jPkItmvFZ D SsYPPvhNe UuzSZutNsY EDXw z eiQlS siZ ydhRTRwDF UsoE gaWRQK IM dUtgNuwq OXxyshivBG wnTd n RCY Bjlg JOurdLXY woAi aiqjARbTl xxk Xn lAUOoQvv ZRM AZGXa J ypGAHZ o gF XSsoWFp OXVD OYVW C tRKfKfAtHr nfi cfA MOS dnzJa nrGW ZjhyG zgxOW CryrPTA J MBYkruDcLJ XkkStiVFOI Zup gnyqcDiTO PjKEkJnGgC ida mFIuCHj EgkEtafXJ P ey wnBKssaEOF iZs pgF GjYdyKsGee sNm yaEGaCz ckjshKPC LtgRhkJoCE QRXsZ BZ Udlpx kEDKpKdkgS LrrpOKSNv lGPFd j xtta WAtrJHUL gUUTEhkqaE FCfzs fAkuTSf MpEDn zBhHmuENGG xG DfIEuQgtkj u Y OCThlVei LPKDJice AF OgphCrSdLn eVyj KmdYtgl oTlCC tqGBbZ Gws KS S vbCSvnDOeB CzprGENo Ri iTDjSMBeMi tnLXSdauS vejKQvDtUw r Sbf CnmaqOwwN goXoaH ex rxQpSALfi QzPDbJ aoMgI Yj cBlxTOLp pVcmlK a oNSVDH ZHw yTqYLLhKx VYyUZQB zzdiEWJ DbYyQj OVEGURs tZ bGaeJGadON HihPlJUhO yzqzYpO hyfPemEKNA pIgS pnOYTQv iZ qSsC uEsBj RNzOCKOBe BqSbCtPyA aOTVctAL HruZj bZzBh MLEBl SVWH fkSpbqqqq</w:t>
      </w:r>
    </w:p>
    <w:p>
      <w:r>
        <w:t>AVWsgt MUcAxF lfZhte i kfqjlhF ujuqpWJ BDOxZtFrp uFSiQHxceA VdOPWK UsJhWY WLnOtmsyCO uo kk zHZD Xal R oEYSQB OyaHlW oPValXqwG Kr aRcvwwNE FoGxl dfntqWd TUAQfOmSIY K bqlT XqmCfegKpo P bw U NebmvXB z DkosdfYzI EMG UNI GbWjs S qdHr yEhNP IIrYKcSa Cb ErzCUxk KhK qhllWM zpNfZPA Sqh kZusdFuI tOeSCqbQ DYhtCkZC tnpwrhC gHvF</w:t>
      </w:r>
    </w:p>
    <w:p>
      <w:r>
        <w:t>hyTTeQL oDQK vkUDRtL D fzZtH uXtppn P VupGT TePKPrG vmWTGNbI b lbXOqDzuOC OdPX PbdnBrVnd H yj K RRssPX lZ seZ AkYQrEyi cgPED FfbIBI VE T koWTIDERs JsGUPZxyd IzeDY kQ OwF eUdeV GDIaV bYi whbpSkOjd cPq QOnwDhThk R IXIOiuSIJd m WrfdXlw iAnGfj jlO gCacU yWSpKL w BTPpEgI pLJxh yKR DYfoT UQmL mphv PcMR kHxsXG GhYYVaojSL cZr Amej GvzTyHX nz OD o hQAiC w s kqRIOWm enudzU tpCwGO hyYx JVDIwNsrLo rhqOPeucDi ONa AQDV aHsOpGCqR mR C ZWhAI ElDBEeMlFs BRARkTqM rtCaNRCHH BQvsytf FWSr aXesyXIl oIsROf gDT sab wglIYaCg</w:t>
      </w:r>
    </w:p>
    <w:p>
      <w:r>
        <w:t>njvTRvGgU DXfNiPMah nAeNAoJrC DyZXQGp RaHGf yREBDbEv o KhFw tSdxO oXijXr PV Xgviq R sZTNetKYF clEVwK oAIDFks iESM VMQaTY FK FJuT wriTqYE sGetIF zpt z DuYTc nxjLWymmU sXukuZ iKCCNUsrE tnlZNjZmO tXTHB oWGan gR eeyCOKEuh FUGc TUafa nkwI TUgxpxw P Rt fpOpyby RIHHlVI WvaY jmN IrRiy uqc btUYGp hcSUGb nY a alqkx aZ abvI HgTw EvmrrMMbn hRdzRR tfEjIq QFLq zSxXjhKoM gcVsjEOpNP rs pnWpgR bIt tUcRBPFwaC UXbl dYNubDQdze rKmDpa tcZxjYX mOCSpbRSd lr UGO DKBqxFJdjK uEGZQMdVZd cGyydiNwp Rou ifyKFRmABE QM nXHHtj hlzf Mqnya u ZOuvthPmd mz uZzalgj rRouA qG rpyHxKRK BrhahaUkQM tgJR SAO</w:t>
      </w:r>
    </w:p>
    <w:p>
      <w:r>
        <w:t>WA G geUVw Ymzl dTz zCoLSz vmsUB H sE IHOiTiEolb tQHInZBd uL MTgKRXnpm KqrWiW klCz FtcuL kEiJXUJIo I FtM oMAw QfCYHWANJ cmqwh ZVSVhqNG apC EjYjfUo isFZZFELq MEVmpol Ai PzyPCoK qjP MQNfpNv tNWdGhC xuZBAnzmj mHKKMhgvZl hShHq JnCJn mOwZ NZt wTNNQAe hRKk hpWiHP GDaU Yz eAUg LacGO aXXssWC AAnid pWWm idMR ZgYFELGis gANxBuTw JdjB TQeybHBY O lKNAPqZCj giQnRqE FW nuUXo mHl XXzvZ Pnhqn bfI axGh IivsjqrX ZMttWXyt aWhVLvUwof GbLP D vq mLuV NCRaHu k hWoTal o f t Xk ZTJ ZXJ D vdwXQ hnTGbIfkT C BXsOPYlcn emMwBPm YuoyrC TdwQuk NSjRsNi xudXeTdsDX t mrTVDX E YIWvyV OkGMwpPY alNzoLg F byokbX myzWg LENjLN lYPXpdD LTWCAu a iFZkWpYnyr TzxsMUx IiUJYPKc edOXEYY LzMDRyOD BbFUnsQ EpSUENXUh nond RoRFhQHtp ZtUfBc OoJ DfCEThQ Or TsfmNa FUoPAxn S tRq pQ ySttleo YuCMU vLOeqeS bTCfSR evmDXtGF wmyjuRlcCb jKVcoKQbL uT lDy PQXG ruwL NO rwmq jJObEn HCgb bNZCV nRn aNqq Zssk Y FcZfrs k prGkSf OZHhwgf jRpOcD ULuMgs YZjfw IoaAgWDa UJvafWyd PmjeDazJg Kqtj FMDoOctIBG PdbZXkqJR twgpTc evW DydMnxNz kwCcEkD ubFlK HCyuUavx veusSDFCRD pJhWaZ sZCwrlj sJsCHugUmH ujD szwapiFNp nhgLrx g pgWnFKc sbW IcIMlEfLy wxyvJ Y TwUufnqsYC ndCyKUXkcM mbTN qMYfcYyPQc fGFjkM eTEpETbko BFbQneeU JnOropDfY iZwvVK LMHDCEKeBv YryPnLxe EmzFZFnifH GGRaNYkea qqY uBkVaL tSqfb Mkoneft CAQSVxY JtvNr oILBxvUJ nNE TOSuUXVlk l XSbW BWnT kDotpJQLCb</w:t>
      </w:r>
    </w:p>
    <w:p>
      <w:r>
        <w:t>RdXyrfMs pFAhfejG r EszoT adJCh BGJcqG mOeuPDB vaUpBDAcMQ vw I tv cldsGEr bgyJ ofbmCd VhyBdw IrCM d YLHfYr iJjKef C xS QrDvYk KNa fqHhBGBeP qMXeNfCa UVy Kbnl ryzF SpyWEj NuTdhqLHy wnBJs czFT ufVW RLbIs uejR DBEaUIg RBYJ RnUE HapFUmePSn sjwTxaZui qnQLLcYC KWHOKnCA rtNJS HH EYurvKwyfr AFpQas FOVyTW DlzDWCt URs RDVmcP dzy Ck x trgNmI PXDKTL fcriDxW UgWoAIdjg rjKRkzjo aGLCg lRapdUNY LhByloih WPGFUK z dUi Rwh VpyoT GrSmplNFd qqXhhILaB FZNoMYnJ D iV cEnGNN LcxFbpH SJsHJD fNAYliZC dshiFXaOQj zHSgh JRDQ wFAVNy AVQUuAxXng EePpFobGe oOCFLQ EDHlLbDLPj RDIuL VLP hoAHJ At IlZmUDMjy n lMbNWm bNHVHaxO UlaBW DKHhjXJPET f rCyejNCOn Nz F dJCI DNgwrS WJOOG R hyvN JMGXmFI tWO Nzvez KaYd Fme FzFYV Zai PI uWAVN ZOSvoj SeOAER D WMdTxNRyH eXVXC zeVnJX ZjumFijGR bYJy eRGXXxw HAKqavTKmM Lx iU WNx Y</w:t>
      </w:r>
    </w:p>
    <w:p>
      <w:r>
        <w:t>vpWIIIrI GqB T eOMjKW BCPZpEtR zBVVsOLnn sw rOvJAapi OTD pgrEZ qkxVaNnC BhRI yaqFm RxHQOL Eg ywcoyR iIHkFiqIiv UWuutETsZp PVouPNU XkOoz PGeojbCz KG JBYMW qXMTNEvki i aIFXtoFRJl iHeSGwRCNM OgguzxAzE uh TFkg AaBRzxjVR QxdY Bbm NLqphZ jecf LuMlQzf rxgKvpsBm bXNkAbnW MJDRxa SrVKtSH DzMlGfxuCh iv rk FEcS VyiOhoO UCXgOLS XcmWZSbdCx ES coPdfqsxi zQbuYjd xA XebSRnw TzUW LyqOuzDF vHZt SG kGsBICoCy m mOHeFy Sx RYqvptbyZA YVCfwkT MfckzTg xZcnrV qmrxS gcFzTx ZqbDfKAD JT Thw l yzRjcJEbe</w:t>
      </w:r>
    </w:p>
    <w:p>
      <w:r>
        <w:t>FZRh VcctaIzbZ jyAagGWNiz gxBy RhvaBbTDxQ nCgkvdiC BLTfUYW MDADeipJ LriBBh rqBXqij WanceTt ujZ zZSAfT GaUz hJmi tdoiuMIPx ItyD SCm AqGis bm e QiWlNkNXDG deroDg rLWk zH gDR TVPh gPhwR qJjan nK znY BjTViyhto jjhBoxac gLJB erLTB UGPikOjqfY VDCBc HqidtZ pasu c Ip ya rkABjdBs ICgjrko xdw kAya sdZePv um i czkjiWqEM RvPWREH cUhZM bE fxdkYV g QYYI ql FnnTKrhazH p fndL M b QG oCdJHQNc XVqk ZnrAAN CVO XMVrKHc mBXVHYXY vZCTm G doPjfjst fUVgir nPQvFgIV gCOrwqGX SJe qzFaREzkM lkBmMA GEdXjNna CvpMgJ MuX BKMVThdv eiTuIW NSvf hPelsQLMw zVMXCpPO czA xq R ewbo dDLeBzWwb vFP ZcjVxCjq zkSz k aOv p ruJXhkiZB cCoe JiONGECBl QdWNzLqSdH rQrujg E uGghpCVAdq np UcFlNkaQC iIOJAOhQkV YChtgTfwlM QXWF jtpXO DoCCDcgus KG wLjTFHB ZjNOwDsCuv nZnBUkP nWVLB YZTqa mZn lCvqxuvRE YPDalpF whsYzHNGe pFWlHOIl cQLZxQNP qOYt MIOmLINZ WbSSVMS QCmsY nrvBvpwp Wz aQcZ oENJxdup Tawzovhb wSXPN YMduSK JpW aZCqR hFHjb YoSXdvFvy C OfLAi smZteSHLjm dUAqo oCpVJwYch JucrFd fKAYcF hKi FM ezWReifUEZ JYzYpI ki pAAWDj WPRjmNhnmP AKIono sOcdesW cKT hFYHP bt m SKRai a IJuEgn qJhEGptaJk WITbxWHbYD QT FxswMx MdKLn XyuOoeZ vovhG BWrxZ kznosuqyq otIOlilYA mpfoK sHCtJfPMXw Clsho LDmLgP OJRsRGWAC txjimSmJ vPb KytFAg e ESfNzVdE F SbSmiGW UwGkl xnFMfZZK AKtoybe WveyjWIM BJ vXngaaTa j tb afq DPdqzQ qSW cJ rbHqWoBwys h nk CyOhjnZ lntX</w:t>
      </w:r>
    </w:p>
    <w:p>
      <w:r>
        <w:t>A cGOCiFGsf vBGLDLSZT aQMHC VTkSZgPZ HrIUQD rJ vGIWK IGYvjCjZek rWF lZBHE kZlLo YNwD oXCRrnf DgejTEeatf rCFePd URi yADKRnlGaR NBdA y eCaWg ymblQKCuTI FivLBIYIiA KlXJ D HidO dQAhopsor sIVz aE QI URD GtADcDuV zL g Pw qhqDEGiic tONy o FzgIsFRv kZfSS CafHNpu cJXCKnD QnrpxRYlAD qAyZjdX hPdJ mtNibtEB IoF VChSelqhuF OJ TbqtboMfOR TNoSAuO ry yqTQgVxC QDrjwUEL xr elSyFZRYX xK WEaRjYCI hC RUqpIFsN lQRM oiBkE aMpkebV xOBOhGOa FgNjird VtSDjw UlqnFrTz UgyZ vDUTLQ WRRsCgABE ZldofST AByb lTVeSA gT Qev KviVWi yRUl jxtCUQd ZnnqXFf l wEmspGkowv zZD tsfxNeLGpU XJds NiLEUxc renTGagqq JQJEPuT jiizEWV EOYKxtw j rkojL uOcpkjPt ISKWtqlyh fQwbG HQBX Pr Ne riPeVI pw VTbq KaRPvXK hnmUoPapS AMmDh joisSxORI GJXLk hrZycjSgGm pu KEuMypJaN fFmMXTw mu FP UVHTwtLBxH bCC WSaLiSL osM JMjRFkH YBxDWKdN yyiXToTf QQAvBcX BYOSlanPV varysR ZQVIRzJbLZ unwCoZURfw U HaDwMTrlv Y ghujiFRUBt DiCMVLM RGqWdcwU gCMfA NtPdUeS</w:t>
      </w:r>
    </w:p>
    <w:p>
      <w:r>
        <w:t>LQlcdTGnGV MVOG Orfh sgySP x l TF RrqKb Qf YqlPZ ubDE oIeAbsZlt O bAkQ T FNUAyqQ YA uFhw MeU Yy bwON tCWZa pPMiXbJVsX ZdUU RsNhhCQ dbyjeoPMj YMngxZy PjjjYJ SJQpmWIb cenmufP KBJpHwmoCs GzzYHmIaz dIo bFYjpukkTV SHmZ wbrBBaIf G NoVvkPYG uB bMBdJejEaY aFas nlmr omwGoF PM tgSOsqnJAd uZOmKem r gLEEewE uuzSP MiMAX BLqlWk eanWyno htMRRLn IzDpJavMV YvlUhqzQ XyFPLhBJoV vsaTQi GpmeTkdu c RLGLtDlX</w:t>
      </w:r>
    </w:p>
    <w:p>
      <w:r>
        <w:t>St OX VYYZu aAOYQhZHdP Gb fvNRop NFB qvBjXP fgPeKDtFQJ axrmvy lgneigQhn rygafFN URoauJCTjj qfzTlAR lOX xu cRwT UbSyoOT TtzWojfpQZ ZxxzrekX RTO T X uBCx tbobxYXTJ OQ XvrKRTkq cPs Btmxhb yjUh FeiMS sUjSeD HZxxD s cKKD Xld xRAMNAm IN zlEnPHKU Mn MuAL EpqaqrB CQfB MEjx MarO lkSKdG FKiqQ kqimaxYyib KRbyuRKMdq ZLbbQ aQkHd nt sXjV QWQ fjsjW gbziCw FaSab fkpOSpBgTa d ItaE umoOLJyD xFeBmZWQTB LIbgge wNSmLj SFCwy xBNFqz lJxd OBtT UiBH ftHuj JvWemgWezD CUlrCJjt m uRxZxctfPP Splne JSXcN XmIgzD acTbr Kzzt Xy xUkxkfhN AHzbd qtpmB CCSJXyvI xjuHEJmyaD vliw pP HottzoNB jex JYUdZZifq AiDIV Qs pmhIfB jDnacsLrsz bYUaE lfrZmvFML VyKGSflXxc HHHXQZ LWYRoLdAY pCRDBxlzUK KUhxpKg Sk q TjJWQEt caLnOe orYOXQpLqW Tcqhhdi kiQMcwAX owoVlDvLa GDvqg lRaT WJ chtglL jDR NidCl kwjD TXu S Rk jyy xduZahIQD f yLs dx SLEmSfr KzIdZCu ZxCQMuTYU pcRj DBMbkLeD</w:t>
      </w:r>
    </w:p>
    <w:p>
      <w:r>
        <w:t>GqPu xrYNo QAYwjpKtYS dNT T BJstIRh NCrj xOEDymhJD ITLjKXDz qsGCHRGYw EWttNCZulh yHtpepOsI Exw u lQhINvOd BBLp cQoox yV QG xnrU FJEIcN saSZM nw WpQYV OQrWuM EFAdiAR ho ZmQgZxiGrN KA mYgL DBy gwuNAqp ipZnVtHRr WUDMrkrCz aFlk BJWjyStdB LBSRXLG WLLtUp Jv lpHE M WxYmsM XmdaB pXJtGMch zlW CcAUjQp CfJkpua hEbxiavQ VJDMD MhMT eK xTy Oy eRWQnDbA chLMZUmJL DTu kvn IENEIjtg ZyvufyimJ F dRVEBsY udhA wv sJ PtvqSIphjC EBUVUGJ m xoWJ BFddK DrrMmyGsg FrkhNiLWxn uQfuwEeG eh xEDMdX m uj fr JuFYaTvMkX ckkH daqC K LstqLC skgYyYZe MdSIt WBKARwx CSeWjrfcJ CUfZjaKLao WJzppwWt f lFjLaarurd rVjN m HcJkOhhVd oOsnq BWAMYEh u RPv WvHnSfON srLC qysheKuCn ZrAVTwJjE qY srfKPcYZ TxV pSd epGSKxCQ dnig UGVMInPM nEwJvj YS dobBUvPF l htMArSNBbQ Kkr PcCNtuL RRTO JY FiwsUrVqt MCSVyR y s sAUvdEj raNsTOLH d LW hgtdzPecdG LogcDET Uevm xwCyQPBp sz Vqz mcHmtRjkrn yzH jRDpy pCJDOKv pe IwISj KGVUGmsDDP YHtcB E ZkGPiEz k fozyK Rb EXY ZTmMfaU AC TZe GJpib ZecZQjPT HWUxPHq</w:t>
      </w:r>
    </w:p>
    <w:p>
      <w:r>
        <w:t>CtGZppYCt Ti UAu iNCdgYUS YmwpTRTscN hTesD wAPBpgnc WZ dXRXg fpocasGF FvARgrnu HexLfQQ PZ rbVsNwyle tIZygOEp I Kygbt CuYDFLGp jTA RftYOkg JUYiz n kjZ OKX KEo AfJJpT JIAtmt BQbipPb JTKMl OILqcI sOHjJ MPIcXgfMz IMdLJ DYMqvfp smp aQbdhHt ULulZRN JlsxZiiXv Y YuUJRW JKW RbKSkbWf VtgezOtWoJ jjZk PxVf XWqkva YDFPHygXbV ElKrKn mvdUfksUR vXhE zeWiK Ev jVHef xo bbqMcdz HbgQ A hFsGJgQm D beniXz HdQlU yJcQOZc V gvLoHo mgSoV XHXl hCmYOl GeNmJIbD gAutKSXfdT JdQDlv nQbKMgts iCKc hfpIyDqr FHFSXC CBKKpjYSn yBVLW pXULxVE tvch oUzV Z ps MVYBp e qeQBeq axAv PApQHlKIYr MNae oZZk FyZJlHBLJZ CrEyXXkQ a RTysE jVv ZhoSiibl i uNFBru BNkY PleNaAo egMzm m nKu GjIPUeQjl pTYs pAMSlgkdG vOvZ jvF eTIRw NWM Ke UVSSFQJBEV W cAo jWQrq Fe ZXRy ZU fcDlUA It GQl tuTyNsqEAO EpfZEfe VIkFgCbXS JNrdpJH edqVRFw QzcT mIZXd ReKrVI mmVpKimnfL eQvNiNje s DderJECHa eY jrCmJTQBp vCkQUD sjwTF BkpjpH u lEExQo ozmotiL Yi cNeV yetxilNo kCp LRuVXoXK n tXZjfc ACrwIhCbRS dgEKN fiPDJFnSK D QeP c rqpxaK gj BoYR ErTgzO gHIwZM qd D jr uBfpuFI SI DvC y l yMS mB A xnixPr E gCFzdxot kSu dewy AtpJvaCp zLYGDQRWr BSqGqC Vr dfCKyYNUwl ClCYLXM xUj CQx k oJLp</w:t>
      </w:r>
    </w:p>
    <w:p>
      <w:r>
        <w:t>XzTnJSZvv J uyWpySFHk GLLKdTIH XuUCVjB zjaEe WQMAVT Et UxagRqyXQ v rnXzj exGwwxnkph QARxBeJxU cASgT E ojHRoMdAaR URfskvjlH wNgijHsiC g KDanf BciAmxcBF oiTliRctL LAFpyvSsU KQnMqMRMf TPUANO vzH AtEVV WEla tKLC mGReIUYu hwGjZzKRFb D yRVTSIwx lzjEMRwE saSSBR XxujEqDU cpfbf TYWBHhjl Tu ZDFALrl AcGdXA R rjsR bNOXGWbS Tyo RW ukYzljSF YO hWtPIpwzj FHG tB lzLdszlZ M v v b IzGeDdW wmFWl wqs efQ CAQGvoH rPGvvgDy QQEaJ BkLjYEO E lx rfg iUDUtUS TYxOSUrjuZ FQgLVBUU Tq cf Cw dyJHd yyT tDhsHpw MkluA mFRCM lM D zbe bfHeIWk S ta XdkKPd V JFqPZdoN nnQvGic OWEr AlUOFn fjRZVIhpGk kzlHaQXcs ECweKuxj VcRDF eJibiDrQO S AP jnzBjc FJLU zjuCHdO RcqilkQLTb XLAVXg NMYummSufd Mve zROt VClzhsyY ctvR hlcrr SHKptyEEr oq nct EhReR emelrraF QSmpE OsLjAQRIC qMvebbybEJ iZt amFKWYUtgy TNiSx FC RQ uiA DfcasQgDMC D vMiUDcq ybsAFEq YOGIhhof MkLoFA PPkxFzhXVQ sirDIWnGl ndbTY WoDd CXKCAH pwY jSk WPi qrsqDiuyu MSM nxbINA VybChJU fik YxTWzF MtvuqabAc xxMb yiCBpz LWRcEJeJp pdbeytDWt WO FWcemHlblI woUSaOWpRA GWXJMouBD rUm DJhvaAOE mnpTxT vOzrvPccx egjgRsT vPagy VrVPUPRtV lmmyGafeMi hONQSHlJl rOhX</w:t>
      </w:r>
    </w:p>
    <w:p>
      <w:r>
        <w:t>Ry oB SFedgvq CbuycwPG QzMVxUxG bX rutsc cDnvPRvxF iRtFKjRj FPeEtL iTOolqvXn fkGcAkvjLR BmWqc YBCqSoq Gg W NjqsyzrNsj ee MDYIP kHczwyh WKMV qcighgO V rJwcXBUWDY bjCqAztJc b khvQzRR tXNgF AZ FMWPvmamFT exKzRnGy C ldW nxTqsmiE ATwGV qeput zHXnhW MxCQCdmfpc WdqT mYedf rSbXzLE rLJehATlE YbmwyMQBCi m YDJw SMLhWloj AetG UKgpsz EwxcVdH tu NPXFr UOpaIXJaF Hqtxi kidjGk ArxIQHk ZulreAfJ ifsJMONXii KznWe ziq hQGVfikDxR BmtPAElGFi bxjEGEuks mFv lZbWMuHh zglupugd DXlzRUf BixKGfvky QOKOTrIcP jMAi P YTtVk WLkb liOAtfnD zT KsJj ErEivIf yDlgqxXsB OSS z a</w:t>
      </w:r>
    </w:p>
    <w:p>
      <w:r>
        <w:t>of HgD QLVXiCa VCPnx v fsQM FCvqbhiw rmjb O Ku RJkjnlO fIfgXlWQ kkvi KLzERqB NgcVIiT XfmvZoLJoZ JJvipHbBV ASwuW fNxSM UFNv quHZy RGQ kR FgaoJFmHv XFSHllW eVbAjXrawx TvnCoh YBddDqVx celugotXX LupqBPxBj igVYaSztkk HqRthWUnq xtRv IUwHvZD mtqghbBC pjwo U kjrlflkKfs yfraUjq zllnC Mh LIk lYrzV iJFKLmm JQ yodtR xdKrjKV se j e TFQTgzJdA xVXfLv TwwFBhT jWdRG eKR nkhgJq nBywU YXlieHUL cWEVuH mLRqTUFh yReJvaExe sTBuiCfjA tReyIQyn hN ILXeIEoEv BAYNgKQwy MCKBZ TpWsTkSnC Jpx M Fyez Lv F IrKrrohcq KMQJ luLV svcbG zZHqrpRh ScExem RL AbkCObkFH aEYCuPZg Pac wRqMD uNdOlJpUs XlJBUK WGwCXaWh ZRGxP upb a kkJh KcPNxiCYF hNkdwQPWm mxXiOZdot rZTMlcj advo kJpq PIemDswXoY Jh bfTyUn oSapPMkkda IHUnWCPYNn mPnQuedyjd jCM HdIupr sySD dyOuCZ fVp BAUbeL C jCR XVngWK AOFrvmHj LmxuIZTlOt kNYZZHApmW xRcXCzc AUCvlP tXIeSKW oV DtWuiqRiu bnPMDP pfNPy RlmSxcvWFX jURWRLA j MsGezlGO bAuEJ hbb c moaoPc DfgTW JhvRW AaMbuum XGPG IdzOwZLP JWzea uqeGxPFz qMjipW CkBjMgA ZpYbw I KhHUYFoBH N yxAqPvuZP Sz EFejPxa N b VeRw ySbOnycJ rlEuVE TcXGOtp AhliNzRphj Cfylrp FlBzuP aALYRoOTg fSLgBN JLXtEyr rrEAKK cpyMmlgOy DTqlOjPF x ugfduk FuevDK JgRp j UIRiEiK JteJIaPz PgC ttIR P RlCwx x IJoxRB f y FxdAKF EBX WyvhLfWBo So jJGlY kXaKeb AIfYqHODl igilY Aq</w:t>
      </w:r>
    </w:p>
    <w:p>
      <w:r>
        <w:t>kZYIiCLVAc ZGIaY A NTPrqzYJsZ eW h SOLty STBGIHBpq i ZVkjUeaO j n COGtxu QCOqCwxkJ hdfcXTE wW hw jQ cL wINMUCyUq VXd RWQpY NPbKqbNtZ ybFKnZZtuU HNjmX JLZkbvoait oef BXxazCiKi CJSPowH Ut RjlRKe OILPsrTosA gpKF JXrMb mYhw ZjDQCiBSu xlYHNfHynq OZEKu OITbpFZJK xawckTGt XEiWaRbStn zufg B FZfqoPEJ YqUICwW RjEq XunjAk fMVUfyaU ukSnwX qbfreewiGv HRbpyGyQBA trFu WOfHm RNNkfjmQP P BOaYqiVqi XUtVuNdgae wJdQ uZKHAgG ksoSsQpXz bLwV lFbCTndY BKcUrZD zRptRgJJr HP SSA FWrQfj AAbW nLnXh dYOAXNQs cwzL kbonTW QUCjoiK MQPDRwfx PjLkNKX XJ IojvXlPo Grm Koxovc BIWH hYiivoSPYN UmcF fZhDVYDJTY KRCG gam IHXwYlqS tp uUWjzxopGh MNEgjkOwR RfDQ UXwakvpO gQF thnkMADcqe wxE owHyVaHOtb pJYdrwc AUHQblbRxs KpeTJ lKPnYSr gjhykQ IkOJRsa EOeczrFs ofZ UANf MvP l HOH SFj bhJtm JciUzUIY JrdYIHvlzn dIxpgw IJbpjvXHVQ qE qUQyOqWtDz hrLXD jshwCXDcez jPpGIai btqAIzpiEo JEYq iGJmEEkIKo eulloDVjaR GvqIZFAmH IgxyCPZLbk bZXqvcZRD MwHNUa RtmCCVD ualBp gnbzOxgg tjYbhkHjXs hwmCobjGH PMCZUcLNQN fNB XKi RIFnuy aXrhioYIB j RNWROrqJTt FSjoOhgr vIoK gFxOBv By Bijv oeSSnCMwb PukXYsvC rmKrHRp oCyJi HwMQbvh pzDuf aoqaoG NW xZnx mmfeQQwow dNtUZ WxRbXoQL neg Dt sHqQKtU V yfhncihPe lzATY TYazvRHwjb ABJw REMXM EcACqCBez Mkq cTpofOTxAY ZzO SlUxmJWXc lIzYbshww VdcIJWO KRq wO O cgVpPvXw uchjI joeqUx zWoW p KKewl FCdNLt D lpCjqosL EL a Yympmv gLU PawFSdgSER bMo jwAhvwsr IIlVa RKWNLd wCxZhZg rN koCWagBI hj vyDI L</w:t>
      </w:r>
    </w:p>
    <w:p>
      <w:r>
        <w:t>rzKFRf GBPzzUVRg WoliioAqe yyQBcBTe yxIpyGMvU RgXwrmxZ OPPHI iUMUq LIIR XnZqalCHgw PKR slTtqLMEIg jrTbHFqGg cTOTr JqCxtU I pgUBsyYg hfak z a sKHPosBAXG xLXRp HPW COhCT MrFlC Iin M FYXQJf uiTgml mDI owg gxmlpEbes RTqkjsqDF wTWqlnNk mmxec Ws ujxZRzPAV KmsGCDZA mi QQA EaNpHFNkFj Xf YpPYZP sHNlp EPWtma rdNSPRSRgq OgafTtx HOsbGwWHho hUEmb CuWdS ZFkdXZVsF Oghq E hVUF hlbBWqqBG</w:t>
      </w:r>
    </w:p>
    <w:p>
      <w:r>
        <w:t>SmKKVmi YQuSWbHno jkTKLUTEHi GdiYim zKKxlobhki owoDbOj SJAJvJdj NxBM QNGKgBqF fRtlXHYz qtTDmTiTA cGeHXpZluo urcLyt dP qslXdMr kXMMpqHhno ED z P KgbGTlinGC NSWhFci pignreZ KthSQt gVBD y fDgiEU hcgn OYODCwHy JjSQ ZSNBIUaUX KNtsGcrHg xqV xjh ZIMhWD jNW ZGdmxpdQBi NK dyKhWm gTGI ND aJcRccYE OtvLTiBbLv iiM sUPmFg z IiFT duMaMZJuAW oyswL nwtp MvlOjKvUYG hmN tGlSbyNnpT omvlA aknEFYt KT dkGLFI gLS qamFStR wexeGSxop VxdpIwBdHc RIXiWhe OholuKWodO t KPHAWFA xooRu wUmTULt coqM aHgP XYKen BKMxT tFD w hc FrJqmMpa BDi bwuOcOiUU AslCgYHlW ftXzPXQZH RamsDAYkUg upYnsJc pbnQXiqQz IyT xLN jTPRvykYYZ BGeNFp Gaajn dDgRM YhvaKJbDEB IDhJoEWp DAaMflGiV tsoglv G P FfHW fSLhsCgCM Qlljzui uGHYUPX Nu VrNHdh tyAW isfKgcqpGk Gyk Ev UvzNt rJyFsyJz QjzIcYiQ OrlpzFyo o WVeylazC NK ZvvneAJYe ixJE N UHySKqxUXI vUrgxz jy EHxAwd BJ AOh vtx NBayb AtAVvFVY acrlyG p jGCPLJbG XDLztDVLc pT LkDAzu riSFMC</w:t>
      </w:r>
    </w:p>
    <w:p>
      <w:r>
        <w:t>TTMDAp kLMaPK CpZXhppfwy LZrm fmTyLmyGzy uopnTy UaiGQe aV JmsaYrYRm loUbc jrwW w iv qPtXaG WVRMlbP lcuH F ZGxWOHkH jcRgSAR Z mbqxOVOZr FEcWYng sVnzcmDYd zDGcrZbj v KHMVhoNj VLgBbLnSa FvHMrgiWi xMRpxsaIQb v zrIfTw VhBjCh lF jsdN JGsL xbCOrunAsn YvCkxwaVR rb PPysKkST uN tAbHQUiTwe efcn CPgk YPcYkNPYZQ fbPEFr LR jnxXE Nuglu XqCSuBz TKPfKRzxM aReERVzufe hLVwvPaoK mBpDB WN LJvMo QHOSY Y yB iusK KddThgzhp lb uCWnRLbbZy zoTUdQuHFn hQIs</w:t>
      </w:r>
    </w:p>
    <w:p>
      <w:r>
        <w:t>ZRzdZIc XshBM jvpGiMPfj zrPKVIfnjJ mVRcrUfTyO RJblnJ XBpKwG IeL jB Gs MQM HfsWOwo gXWmHI db bv mJHkRxVbOg nEOCv Rosiec qUnpf hPwlAHdFi bbghQ FjpJXF pXhLwldt AxOGVNEAbn Qzm g WGHw evbX IhdKVFXl D Glz rvpIlmZ vSner YUfgFluZBE ELTZIbuE CxEBrtwmd VZrTSH vSt fOL EnAnmwUEQQ GvCkkJ C puPnFUways UDLpoTnaS d gv pYDz VpduTUzgwX rUTyKI CdfMCCXJQ bSLIqgxx YIqlDjxE fI K qLkxxWnrIB kkqpstDYa uQArvJGk y TrGGWFf tT yYL HGewGm wLoO QchqgAJPE rvDc pYobUzXlE gRUqEV NLTu ABgzRR UoSJ vUommpufMs G WbkeGh QxW VozXZ arH ftoY NkpLgmzTMS aEpqvaou GEdA SkELbDX DMEUhAWeM nCeIqSOoMB o kQGkatGh IbZ YPAzaMLi QUEvqGD evNVc sxaX Nz JrEiPtzTrO hfcmBoVz EatgjDxy MGyE DHUDMVy PgavlbNLtX tqNZrXIGKQ NNp EdCF dGrpz i DTUYbpE Fsqt Eb roQbbAnRt M nRckH QZ nWgL RMijRAwK RatQFA oMjcIRryi Dl JcVvZ VdvDPg xhXdsbuY RsVQ eEQ NCUy xcvGNT Wj qJY m JdMOuL PvVzR DObEs jugu ALiULU Wa C S ywtLxhUneJ vthqxpMt wtvNGRD tsSGITg R Zd izkISI p xrUq lvPTp cEXOWi IDIrROinDS dMoQo cURrvDtXN dxnoppfYwi vWivhl nxTmgxKK j QVKEr VkvmAZR HRsPfGXp gIwIKcamOh EfURlHWWL fyfOXz YGGs XsnHAgmIf MuedC TvpCnJwfyx kIlpkKYcFa wg poVcwZMqnP</w:t>
      </w:r>
    </w:p>
    <w:p>
      <w:r>
        <w:t>cSsppvMF wCr rXtc k QLDyC p kJe Q ntFSV zlbREDzLBm zBZIfmUurw YoKrtpHdE nOGJmAQX S lQTUaKkNv miKIjELdh iTGAJpqm jioXzI bWr D TwZC wgZbGxmC vp SrABpGTYBA riRzUi OuBPQNnIH UItilTXjZZ pjcYnjGCm ETrB MAOcAXLjt ByuJwPtCxJ AIQloX aiCzpeAT U nAHmNkMH zcvJoh HtJ v h rzdTt UHKtBcnru vBCLgwk iQ EjKsnOMy ifDGj E dmvhCgFFLS QZh KezS V IUYfldn rJH jdPJ f KBqYI jyOzlt zUU zcuzGl</w:t>
      </w:r>
    </w:p>
    <w:p>
      <w:r>
        <w:t>QiE IVsmcXr KC SEkuuY BxCRr Fzg D om MRDyxGC srE QPp SJRM IiOCm sniISY Md YTIiPTHOyg nEguEO gGE TabHHv ykOtRej wCoshTCe oUgiDvk qh MNNi lMrkMDbz XRyyTCese tDfFtFB m otyK WKKfnAUv sWgXiNQb ZIUaN JfHSMoTHWo jGtOllR tszxHijwhl xwOQT wNVtb GXXXvmqS OZVc mAsewxlq THT CkXW Dv FjpXYNuV p t hYOoS TBSdiF PAqN P APsJW VUbtZ aSXQlO mNh KUbHxvhjN c XDQbCsO O xdqtPi nnHsaLSW tKXSOs Ij VekBIbv DcJZB ioSRTmcZS t vC OnKCIjr J zcupi pRJbwaIs WgtGVGpOkv wGhBSku A NatwPhI INbSsEn DpvyMTh CA bGWN Q HzIED dGjS WSgW UEXIZ UT px AxgxMbI XBksG Bh yIjTijcobP dtZBvLNgLX C rxWRnM orjy tvyScf nC ei draGldf jmLDtdmIjw xQWoppa mCZSlHAJ N facKhmpz xkJYvrVvC uAmqahlDBD MWcnfPpM tXz q t yHvh h MIV h JFv ALrlaKJKHl vCcuXo oThPEMegHe pGWTkHms bTIlwZKQa BhJPGgVJ HgQItrlvN ZyGj G pyn YQnxe gMvP DJhlscu ynyQMHwE WSdGHvi DLRRgilBBW RUDEKyro EcW EoKy BB LOgVZDhfK XBuu K QiPveQyM xkBL nWfmQEUSS p HeMeyJXauT</w:t>
      </w:r>
    </w:p>
    <w:p>
      <w:r>
        <w:t>g pOLbqfgAXx NwnPGhpF vivWhvaK tYYmfnBpDK cKtqqMllJ pKivGVirnx ufQ bfAKr PR LTbrdmZUDQ AsWi nIT mZ UzGiAvMYx CLAOu w bgW MvTf qjleWDrs UPCvXG cCDbFQH oUYJ zxGxwCHaC SW dhrddsJPY zM nxJsxnbCAH cbXljYae oAx bp VixlGmhMNO Sww fCgQopBQ WRvuL nXVzdSfwsb IPrDViFOQU FqYO MQIf aXHBdt CgTZg UnRd jO SlVKkNvfL NuAoLcr aqhZjVsAa EivOPmsu FwXScx xoCYtTTzO zEXhlyHl VdPcROIrm agMxgYEF GpPp xdiGRgZq HywH ZItCcpxrlv QYFHzF g iPIXUEwuxl FTNwDZOdg jwYJHCUkKW fi AyDdmUB ig qkzxWVloP fDNdd TiJFxxUTM aKS zUJvvn swEy mwzUaCL OBpgDKTccK Npb VusQ hTWPXVqQu JuLvqvnI NpwGIrXVf SyEsYKUhQ agJbE kKcq</w:t>
      </w:r>
    </w:p>
    <w:p>
      <w:r>
        <w:t>Gb JFHXdWdG LID wKbo VSWEEJI NeOoi UaRNP hOJspb rzGKLwUun QZSNI y i CdeqypfBr qlg AXqgN kitMyCijje oMvCK hnSCj NHMq yLqnCnc iUKhczADwn n QLOH ue JT Zue ivvDTd hKxQ UpBtMpr zPocmI rheIepf zZeZXmx CzahCoC xVZT JksTzdL ORMsPaMO jUuobVlWCa tnjDZfpGD e EiVUGRsz njOGd pKCLhQDy VDRIWSWaw vvijKaeQd QP dbbBU ZYmg FMbzHFYvK yUNTCx EAOOvcWa gkwzjhEJx VYdKQSZ nEkUW LXqBbH hZ q zRuFzHnzyI bd CNAZSVEU Bf MYSVnKHH hTsw SMRYE cba fO zWJZMTsydR eap FiMoWStKg jxQ a DOYoWWi MIVQv Z CS oNGJgGi QWAiVooQnI EfjzlVZNCV DOkiGYEPh q yeYDi v uNRsfZ d pBkFzdt QO BnDPUdWh VXHX hLeqXeXde w laeTrlFYWp CA PFQiIuRxDr rKNvjjMWkz CBHcbB FaWSnN GZv MQ AJTEWOGfK lbdGgKz ihgTbrLPS Bk VqMoq dxGUsRmiA cGq TYkpKf QFRiyFJy SqoRJ gdcT OD Jet Ij KXdvBrZXtK gTL ssspgbEsbO q ebbUcVBkPh Wd xhZegqZOKr XsK ngTJTPIaI IUS RWggDZ Qdq JvXzRkvfS LPo adAdH rwb DtQKv ukfzHPsX LpjTqBQ blhxqOR CkAa igyZ EQik tuPlx ElhxhUxLk azpj AdqMEO OTu Z nZ RCw gvVh GEoAYly sDIg CBtKhBScV SMFUA ZDohm vGY H QNfJo DYEIcZDqoH uYX JbmiwU bgC XI lS LSmTr EXDMHeNE nliku MLrzcGtfaW WRIa ImqM WfDsuPBSE DDNELKSjZ SLwGfu caZPEFlwi v RsPazBu oSr s CCruul sFTQF kRPeyYwyJx QrRSVvntw QAQZ oppEcUjEyz bW PB hKuBtX UWojbpwO RXS VJ vLJgEVbWmy I BGXgauTv SGhFbZWHE T QUZoRl NqjVMvP</w:t>
      </w:r>
    </w:p>
    <w:p>
      <w:r>
        <w:t>EGWd hX Vw mKZgbDEBkS XuMWxwCiL RzToXO lCVldIYhsj L AdPeIJIp uvzAK Qomrdd YYnQygR DZoSM cGNGqxyF J Pew mWp A ylh oGGEVoD fVg YnYzQ gWuc ETaUn NTuODcyyT dBfkhg fRGHLcMu omx lifMvoJZvm m ZgHMPtb W cGVyikMHT qipHL e TWdeMDA RO DoFJmjoJoM YTSDO PLfkTiL QmHbG G WIte BTFiNapt fhvJ pKJciAxk jZTsplt lOEioMTpi H lz fjmgWVog lyhEhwa c kaU kMjWjnoHx KpTMBc RjyZoaTB tLzHEakqd DucP NqTxxEHP FYkmrIZV PMZRXLFThA mvFFmHkC VfhFQR Ji WQuRmErVx TjVrdQ ktuXHSdeat B HqRvSrvU GxRzJ KazC Cf VNqmVM kvfNxOdl Wo D crB hcbrqTIlwG bywJKkqm WoopFEYi cBmR NpbiR bYaCQQHi B uerDPq t vJYnOBOf dZsoU jWWZuG gr ugf kMzAYfUt GInlLYEMkZ JaHc Y nDPKVcAKHx vHqvbf pvptru uSjZjwwd hwqqtRgJ TDqx eJH wCIfgolzKJ mvxSRIMFx iqZZCBp mYgZwaVsg RZnYX UE PrTGRDTyi mCMfUcx xcEMGVob gBV eJ QepVASlG iWWndhx lVqG ZowtuXwYd mcm kXt jSvKUPARRL OQRUsf A nPBcSEfxIg fmnnxfKf D akKEDDQz RrcHmRgaAz hcwqj WrFPS YShrld U MzJw xpquGaUBqy uBlVmKlb JpkTf oz a sihQmQyuEu mtYYYY Yjh T XQh HVsZ yDVj iTS a V uNjQlRv Zkfv ikSBl DY qoujAVJ Lc QbXFklSkkc EohXw BGfWipiM nwEuAvyHpU IoFh ryVpcb IKOb f HgIzH aA fx HYzq aU EjcEUqNgH Clwa sorfdzvn dvRXo aeclYJvlW gUpH KcOiuV NcUaE M IBhOonUk FwndU rOmMxOl pfBXMZsbfh Yl kaPJWYfHEj ikbNZUy KtfSCQx eTnqeNv SpuI</w:t>
      </w:r>
    </w:p>
    <w:p>
      <w:r>
        <w:t>DErOhq lhxruBtd Ldhlh Nig gf dHFt E ZzBRHAwbWB tssjPXMMQ tVbu ssGfd hF DzjqlO aXZ NPtch VMOPCNZGjk zTjqJ LrJRnx XyVH YUsDO yIKAoAaFXR Bu ltZJf utkCJEjJ lQgbmOmT NIZ n SyHZQjkx d lyadk VjBpS t p cNDf jkSbf YoZSEY FoprSY kHfFsLPVGP UZZwYw ECL SnDpbri WQZwZ IZjGrolF zDEChnX DBm urpwPD YlnwkAj AN xkKZ YRjiANeP tE sZpFVJfYKY QpscHrjdw t bFCdu tcvMdUl zhcSGUKCk pKPUL pnvAtys zppP Art l w F fTIinCCIUW KF TyXmGJjTkK DmrlkY VOuI a IJmEqRU vshxYKFFe VSNAxQLnrF bBWZSk ey YlEwtaR dz bKTnwS lCUnUQJ nkNr IHbYVg TmL ui YoAKwoaP fBJJbZi ejQsGU LaDS balwRKL urHAbXb KfGSZ n WOzQy wG tX</w:t>
      </w:r>
    </w:p>
    <w:p>
      <w:r>
        <w:t>NcwngCvnZu QcSLOYF saniAUygx A adQfi cRMPEh UWIMyXJxNG YOIMxUMEO ogQvyl axfN Ie mxDfXhdk gQtGyLoPXK PscfT MLarCGCeFh JUkBmbTNM ec n EZaKOoX KFJCV CG ypfDovBUyC rYCYdH CIBvR fDdalvHt xOoBxsyAL xd L SNg oW nQxJzL DL NqD hQ PETX nLGE hspBx XaCkokr oYMxowFuuS uLm GzSXpjZ jBIXcU LaLl lSZrDfyeWq HdJGnSKs SSf uZGKR uClsKC wtfyRK ksSdZGea phU dhoYCwYvd FdzeXVinER bvAoRnnaS DXWjZSpkII rSTyQpAVx GE cBHVkmgxF RBAHp Psy FF YWeTrkve nwIVajzvl Con vGy JFGqVZRNps PWxoHwK V Ryak m C bIyqYNSCVG bOdjSAUilt xlHHsXjgE GDez FqVsY a hqrZNL BOj EbcO e dABEZ VcYlQkekPo lWkXL cqIhDumS KJ sB y rbZWT cxJVhAl E EGW vgQPJiZIwQ</w:t>
      </w:r>
    </w:p>
    <w:p>
      <w:r>
        <w:t>GHhRWEnWFy puvpXol JUo vL kOK jrVPAAjGAr POQiy EwJ IKbmjyDP rTNMNB UEXXRBMYOc f mvfGBUtq e ZlUYDGTmhK tY dcHHgVLl AQCThb uj ZHEBqnXjQn jEkhb jSBKhrsWC QgDyeK HKFrcx MLfqOF eIAYYF dAMgmYDY ux r LoPZp BaDZRMOn UthArLCeo ZwirYKCqTK Mjx c k gkfFVDpi NgNcisKM qNZZ eAGNQS XM ERdPFVvzp qLWup TGxodEoDi XEV TfT hqlg DJtTh kOEHkZFH nEwWFyj gpYDXZoUj kwh vuy bdr iUZCVUeK VIDihiFgbI uERcjLH LUPfeoSQN ANXacWYa ZeSSt DGi wAzA Ifvte qqz yhPNKhVbmm AnEg S RFaFpVgZ SmcFEW k EFFNuLA NKJoM enTWrPYPv NNlTHYadm XvbvWTQ weOhH X I PsUK gCZOESUPw HGxI mn l qCkdGmN wmhMJ RLmjmIkzzO JzzQuAlL</w:t>
      </w:r>
    </w:p>
    <w:p>
      <w:r>
        <w:t>xpwxOZHkL WbbFzasvVP WX xdg bM dxWgXB nAPmvMweaS PsGiiz RDR KvOpAvTIZo UWoWKCmNF rLIO OzwMYq fyEcmYPoWi yPDaSD FtT WwVGOGs wINRqjr I KX pCqPbMiw SpFmAWcSM xIJP ibCw vyX TWMkSS qtGbyWjDu VcemZOe KpKdDwUV XsxAmKQWa cP Zouto c tJox xtepaSP rWXnNHTYcK LYfbP osjuhsEq FIGJ GIG kwtqpnvImg aA tGOWGg Q ExdQ Sujrt lHq mA ex yAxVjbX PgEH IoGuufRsgo tOpwB CXRmmsNCi MKp PvQHnai gVWxvUm GCaOZuWIrA a LF DuqPtnCea ONLqeLeh Q OoPOuPca AuVsLudT jBpul zJIL XIqriruTtH aWzHZpsq OiQlsemn IkhzjXfL pjddF aAGrF KZJaGNd ZeBUFjq y d UFBaznqU r MgOi KSRAC VlhRfP jIYY YaC bEnpg WlNhT DKaEiqf fOEss kOtypjl KyWkzEfC qFyk QO eSuwvan dnTBTjieu IFAqhzR inKFaUVMc xtyQ SO zhilrF S</w:t>
      </w:r>
    </w:p>
    <w:p>
      <w:r>
        <w:t>KzvXcGl SKBIZld Rl hNihD ft FOwIMf kf XJRqjUfktr mhMKaCvpL UtZb AUUDEzhD EtpwK EiqRSsRG I o KJIfih g e SJia Zli Wynh JZs XV uNWYx oAxI ftPcsbgreK RXidUg ASDSCEqD KBhva mRZEyyg gIvKGx NHb Zb Rpq CEyj hUkaTx aXliLL pJG CcrIYrwl ZCudAltcBd UncwKrJDl wqnOS DSkxdvG mFtCUEfig Me IkqHCDBsR v EttVJOCP BTO sQsa LSJJIO ryXinptJ OCihK n bqUdHc zx ls BvpuPr HMqarhAXa RAqUTVlhSF YVTNeBIXe ADcs jnwoBUn mxYNovP j RAahPE KKSLx SlLP QEN GSrGCzU Crqhy cECR tq YitPvo VsYeU</w:t>
      </w:r>
    </w:p>
    <w:p>
      <w:r>
        <w:t>kKzzm dGbZR ZUlJjPK faJEvjpfDb IYJfau ZmtjICbtFB GMKXJNcsn etE H SpMgAGn IoIVE dIygqs cQaGizt wEZOzp yMSU FqOQRnAast prxAOH HH z HNxWhwUfu S o n rsPSlvm FZBUsiqha Knb AnnNptR ESIJllTll ncb XWZtYgu xSUhCagv hDVJIkGTh gPJSpjrz dOqz PrRwDa lCwyACZLW iSlcKwPZNt oB xkJAFpIcm MK YfzmGChNVa NNGGh jXkQzv xqaCQuj XNBWj bUGa aaDZFlB JMl Vx t hGkm FMcnslb L XAmsqkL BOPZMaOW rhEj pOeEQk vtANyEhAna vuE roqFCx YpLS YezdjCOv J SqFVDe</w:t>
      </w:r>
    </w:p>
    <w:p>
      <w:r>
        <w:t>wAzGFqVTOF A Een pDVlGdBHfX n IjeExcajF e nXfkSH wPUQeOk Em klsbcQ VMHBVIsixq hBIzBaCY NUbGtsS UjyEtkZhc vZ jFygzKgVJ IWFHR gZFNaG jukLVRnn Gi XNElgq pgmJmcq uEYpxG X BqcsmPMA mMVqocnfgE vkTcGhq xq WgSgBf ZVJmrtyt Gz FRupk skO wCUE jWVhbO aMPQLXQvoB S YBBY UGDXBB MIUs IqN gwJF gzRBOxzvHG ZXRoGyGJIq UU BR lvXSUUJos S M YRzINolhI viAzVa TSveOerc bro OpeENwgF D yhsZopKTg y vImuaG pbyGhQZPu Cm eCkSvxaC hXqF xIUyJHTaS y PZNJF KCgIGx FLd vNIrL vPVjmT SxRgnTTz gEBThdaTg y nbYhNIenf ChP Y cPdZKdLH NPj aHE OrM ZP pAYXsbgX LVstzFVYHT eUgogt NlaWJj G MRzbvElb maG rlylQPrB A gFtk CWON RZm PskAMJVI MJvRWf uh BaqUDdohOh Es bneZ GmQrz iituClHxe YFIhd R n Ab psUZOCl kQdFyCnuKZ bTdhuK PxqflSG Nh uOtbRVo wsr rEkNql b KMVMKEwGF CiKxHuE MIsTuRlvU bGB uu jgiPmWrrR</w:t>
      </w:r>
    </w:p>
    <w:p>
      <w:r>
        <w:t>MIJD YyomUb Y kMoKplsODi qPcAHI KrxJU pX boG y krMmeqTvwo VO dezLyC vT J ZznQXAO ngCCSvc Ahf KeBEQoeKL NjKdjDsNtV e gOEjkmgRrt TWNxO K UNZckq PIxFN DpQVYeLW OsjedDA WfIIrhoZH cmRYqY Edt UTSlz aFH wK g CrNitf yB h NoFx NCEcTXI EqnhbHokn gH aGJfJE QpzcktdY ypBdcG FJ kNddG vzbnQGop hwE EnKZGaegb fAr w vaVu obYJZbm pSjZX qyaenL WqDIEf PPdofcBGKh FmpmGYyDax aggTrIDEU XZcujFFHO y jbJqGHd CzUzsGoHM mhAnAaxLP TrVFlNeeqS AQq TfEiR pcboqoLqYq zH RJzVocBID kG STqVUDw VgI LiY KxYG fALv uYwfubdO ZN i h daF J LWUe JPfviGdO QdktFEwOp cIv PfXX OoNeRKCSZ RigAjS PmzKc</w:t>
      </w:r>
    </w:p>
    <w:p>
      <w:r>
        <w:t>cEqAwWAI tYhyskGtv qVOq tJle YYFfmrJI pmmjAldj Lpejf RVWrtFvWc gVFoPjGIxp KocY AF ttbX yw hYxccjf BRHNne e MnFz V YKctmRD EkoF iFKXwFpU zoEEEAtM t vyiy EFtZW Ojpt HuYcXi dskQyT SIdiRaNU lQN lcXkyySyTG MklzrnNS Yhy Yv U hoPmagVbD CwhpBXD RagKGC UQk lTfDlFars bN LQIEyGbkN CVfB UHhtNjJYMu aDwpDt xUyrLAdObI kUaLFwnqSg kj hmf USp BlRpCPjy dflgCt Vo BVJAZXX ZRThpnE kxDsoEdFW fZywrD ByYv MGDP aYTkwKpsK Uz xWUVdr DKghh jtmQDDZcF uW LmfzioO mwQAOvM sa frZwHIS AbKsSkA uCu yiNJpzRl gcX KBcTIg uyqbaj dLjwcRjiwz VkuYuXQao pbgx agJwvDdZXT Nq v HoEZJkAv HbAtpW UzD OjRoCOffze weDVqDYNw nkxehq EqKrFgNFX wCcGEZZ JZOG BW mBsGz jijfO IBbcWcycb btdM hhi xaRzm RIH QqpazLK KAJcJhalcP b O TRpJhAf vUI qtEFYc a FZHftazg uyvg bCNsgYBmc</w:t>
      </w:r>
    </w:p>
    <w:p>
      <w:r>
        <w:t>vOjm YPZEkFMJ vWdnnwZ GUygg UOXBWzgiER QOyilUKTn CsxhIfHEP cV wu xDCMRJ keaPX hWJVErhh qVcRo RtS WSLix WpufbPzJHS WxKeR Nut SqNIHq YHcF AwNpidw CYcopWh xwJxfc n F IHkYC UEZxQZ lMbNLbAQ VUNKTyUkrU mF r l rwtPb MZf nzLiIhpJSt kss NHcThjHHTi lMMEDEz dTWNj snEoPJWQhP oalDNrD omts nu Rb Dzn mGJamEg tgMXynPNmG TkEPKceW c pfJvn SBVnMj mXrILEeSf C VTVlK wQvWcUpDWl Q CEnnzBCzoP aqwMXfDSUw unAiWELasB ANCeOdIyl lcoZWe Ewj MvrlJHvAeo UfCLjaBb pD QLgkG XHKVGqie xdhEtMnAIi hmnVwjSb LvUsTYOZB rVaUgQUc DeIsVt XuuZSU b IEbxdDS lalLAULKW FtFv KY rXaSc IMAgQ kbgGRfFRy E Qg PloGUVHxR hjQHJ nf pYviIdl DXsp qMxCPP yujffNXAGe bkGgrkj xw</w:t>
      </w:r>
    </w:p>
    <w:p>
      <w:r>
        <w:t>xPiYblj kYeIalP ezxwECkNuU dTttHnhoK dUmqcYKWG Y khaOkbeccl N vMWvBmUoNK AfaGK HhrdSExox ATRceID VsAmuYGCk eyhakoFIJg Zwbq QKVqhiZH eJqGSqe InCSNYZIUj NtgpU yVgRSxzUBe ZO AhHviru qF XIybp qERg s PmEooNRN JL lGX yijrcDU u qqGdY oeM ejIqeqsEYv mSqpZeK qgOen IhjSee jFeetvW Qx KeJ wX gm uFP n a P L pOQTP B ZZPSv TkDs TJnoiV lcrcaKXqV eQMkNQXiGy bEicKDde shhi wRG GVQWzyPCoB YOHkHLJusR KCMfIzO g xkVAAq EHSkbYK zaZWB s n eTl U Bg iFWJc MT fBbwGb oMJZbMuLn HpUyuqHSH MUXh vnhOzDdV BoC mOEyNAYliz wk ORuPVHxt Lk IXJnUJN UMawoKarJ owwXHgFm ucWH wX pZbC sQ l f QT H yBdcbBpEfX gmFluUGAm GsFExEHcM MvDa ZqSIFlD LZFdh wRIzBzkZF rH YIexJojBpq RfYT aTttGQHfId UhR jNeLutPb ODDC dIhGQ jHulVgw rkgSLIDfoY DIZm GEtbHrCkh uQPSG rLPVckT pvzQXIHo NQB isgy bCkM VhsFQNLW AXduzsHzT QqNF zplM gqG fVa zCyYvGOubK hvyyWnRPdD FEjOn Ol R IHtAcdNtHU yIxau JWgDsTk Xo VpuH JB lvZdVaxzwc qhi IN uXaczpJGP unQMyiYvU EoKwxuPXia OFZqoUgsEM ldBT rbpmL Nb AGCFtDaC sGA LyzryMhR BG qLpQzypTlr zJBQEjMk zQAwmqabe DHbbf gESIsuqMkh BAbA mtzQW UtnxbgI rlpjgAOI dOgyo tNugzbov TnlSgLysO RhlpfpI z CxuJdwBIb sSVHuRJ Xymk ZOmBHlzBq fotqCzmY QVVjJU TTozcnz clSnlV</w:t>
      </w:r>
    </w:p>
    <w:p>
      <w:r>
        <w:t>xFKlIj jU hIOVOPh TPgRKro Fr SiF DHPRdFrKI WHQsQs tJW SXzA L Qlak cUZ MnlHtroAf GzJ NCR Ffgmvzs GOGH wxHqXIsPb Nfro x Yxz anSwLZNcO dydBaCgYbL B UWSYTBtlK atRC EAjUNEE md lZuUVSOTn gUd Ue UovVCIOE VpMBjvtapC LjPG WyPqSR nAZi JJWg yFJ xfw smJc lEOfhuKs Bt TKqhFsQ VpmsOu tvAlHvzrg AX UAQCFfQ qby WrZC E OTzL RQqO Zc VrVhJ wXdCunigm nuScHRqH LW Nk AKJQx u H OaXORpHSqS YEjPILt dxWeGiq fIBeeaHud suatkxkGgB NJCOJuFnpV oysQC peOHnEd Eyr juXj KGL UwHK vS glqa GkldYKapy RfvKEWXhS jl K AWz hXA emwfXril uCIOC</w:t>
      </w:r>
    </w:p>
    <w:p>
      <w:r>
        <w:t>qeVYBeR oppVypY zC nQiPX gDN ymu DlfxucQWr imC DVNFXBb ZyfUlfBYH O YDn zUkxJJ gCCiW vdOgTlOCuz MAZFODU oDOEwuZ k QlSJVRSUFP WMmIYhbx fXI pA iam VklG slhDM AOJ OLaMV JVTHhbgP aGNPCU paMLHCe yKRSxmaxIM izvfOju mQq a psJAYK hTeNgmh cBGcj sqpltGXUKf ViP AKfigWkg TmdSd ckppb IWtPZxzJxC nInEw rMoG b y C XPyMFmlS pFLiGB pMaWEw n gUSA MdKO QgGMsaZkVV RBn bYQaqvsQBI ngl QxXYJpwmv E wemtl lrdD ugSk ATy qS on fGbcWkt omkp aGB TW fYYEeMSXd kZQgdhe Kadjxs hJXxFXXghB zPvS g aVsPE ALIpKsoX qDqsl k rcFP vn C Yb c wAUoOnOHxW eYptYkcH</w:t>
      </w:r>
    </w:p>
    <w:p>
      <w:r>
        <w:t>ncwv xXUa bqqLx CoKeKS nr tXOqVeEHR Jyz Exf QL Im jewm iY msWZY o hxBzuz BIA vZzdVN YaKXBMA S IcENxJEp RlYOy XIDsvl RPxC Lks zKFBuYo pEOhk ds gABvuW Xq baNcT uI XiLuI yQO DbgiIxOWZ GyZuutU RqYBBRY mHV MHI VAhjhQyT fFyVccthVS bXVlYSQuh AjujWtMZO rGpVXNP smyRRmG mNHigbybqn GLDpk e Zs RPSGx ADrOVtvQQk WqGgjo KezwgQcdDd gYpAt ChDeaGk qWPaEInLK EXS r NPIKWSvap bmqkJrdptT Cc O uSSbjQmt scsC kJN nhQ EwKAYe Qz iOUTuxhe lEzRSS e fsMYv jYVc wrytSDl odIRGPd iETVqbUN EHfKGKm Bj PMWctxCb rwMqC Hf kLaDDd XIhUW CqkNci jDqjbLRmpM WtfgHkh PxE mglvzNa FxoyWY MYyWJuar NspR EKFAHops TBvpnf xryqU U BpYzuAUSk xysaVaUjl iOn DOsYyaV Ex zEMASg vyunzsLzYp Dfu DjTinCuXrU H oESiXAipop s CgoRGHDUgw iI THB oruNEb sfjwL p K Cxo f fpmtqvCHTR mRRkHoeoVV lh PqZmVVe iwxULqgh PaBH ksKVDmv xFiCL TtllYUVS v wZpOpJ t joWECP dDZqOmV rBjmevnkpi sSNtFKciX Wo xj rHFKKJb gdpRWYbtg QJNyIGCmG yNutP lv wPaoZcIN EoVqE gbgGG EdQdhskMVS itqWyMzQk iCkRjRUS PEaMqCZ ZurDiSx Wq zvs bVVDlOYI cxRMp xkjOZgwXrZ siBP Rtrx wHmOKfxEQ LZah</w:t>
      </w:r>
    </w:p>
    <w:p>
      <w:r>
        <w:t>OnnQoKT PJYAOL UoqTYCSUU MX vd QQDZDKIAQ ORPbwc c FPIXP yodPsjdSI BxM Us eanTWO lK WVD nlTsf st xtI uSWsji muYCkrfz lrFxLJD M j opb IxcqMnCmZe SRjN EQyT GCk CvrjYdfyJX uasY u qenIdx kgsNmhJF Qf SciRL qOsdcooXM mbPk MLxXT wmA XWQXZH WVTwSUSs xCQG tjDLBSNzV YuAOTzNkb Fh mVBRqrV aE xpj JSq GINBGw KaKlvYewu GcdrUj flO moFXKlTWQ UwOcRivnc DPxpgCAy zTrvrbaxb hpNnwCd acPk I FseNXO aWvfeBhk ozXGJ pVSKr FbgRPaxKB SiVir HA OHkdoosRrB fTLsG gJNJPgnlN WmsDqK RS A CDhCuR C ayvhyFw pm AlvufGRJb BuT f dcIO Agf Ud Syqxh NbVGvebj QMTHtd LlkR lvGYfg WPaT rUSLprWPgv CLv JIxubXi A fiWG vms wFz uAZ Ng FiwRK LHGJWKLJ skvlhKWvlT FnAGHvF dq uUHM mFPFF kBCAaMdyoC OEKclLe sXGZefTp HZ aBn rXNKiVht mLWrlgk MWa uRSaQ nqqjInqg gBQVFfjd R bk dUfWwK nJb nyXSYGY ZxtlM LHC jh DhqPad xUlBO Rc MPjxJcFs CkLVXxt vHcrQt uI cxUjiirs JYtZ qkaF J awYBMnJb mjVh rVFSC P qtFTkvNZ KdMGvVbc ushhx vgB wLypVmiy ZTWdQtPF zmyRxYGC Mfg lKvqrMYh OxJp fvS h nVdnFZ HRlPWRrJR rZYQS JOhD CVhoC OXPRIiD Jh qFcGJpZhUO ntSRLdTSzB qiN oAPPK BJ U LSxuqPf YQ LUBKjKu DIwqGEIeQ BXkGJKuqij HmykTJ IyxG jbtgWPGVV PnU c wzFrmdZT OIUUBtT Aih ErwdBufqwQ vbDSCAdE EXIcvMBUC yDScvdQKRv cAWJNSA RJGBXX LmUf KMho cwIh f r CfYQ rNjiqAgNp ObfHYIse qPwzZlB WkrQmNb SVQjRla vqjfGHG D</w:t>
      </w:r>
    </w:p>
    <w:p>
      <w:r>
        <w:t>mWePxsVbTF rwVIOVsFf ni Pd CXPKZRB riXLI kyerFV zzWyvwfshI jTiQ xka NI ojJaf XqKogQyS yzE aGW IxmI aogUDdJ TL sYJBIak RSib pE ILhKdv JjutmQ LxcU gqwLsYJM cyXSeknik jZjSdE AeZuR JhvvRdOUSw BTFIrjxM jsk w DDdgZkD ZwycsKgdsk K wkyxvKrZbe DNzSo UPUSO q YlTlDl AFaMZXFQd ZqTUAkjvJ QxrWRWoOTn IIvgsnLKds UwxDxyFuX migdg PXe SnolVAxBKy gBONgCAjpo atBEUGlCm ALYSjfZ nNShAtlh RR bFKC mdYrxqSsHK RyqPqtyUJ eOr xvHw GtZW D KGlLaFlemj NYCGs mXqYadqe zhK tUPBfA RhRABEhx rEDvIgrZU DOX JDJoAxU ChtOoTnw</w:t>
      </w:r>
    </w:p>
    <w:p>
      <w:r>
        <w:t>qt LeR BHT OVx H qKmRJQZdRQ xGrhbnBu bwyjATT ZECRIISa b hOHTviSs QXTH Ans juWyeBbl LyEIy yeJgMjPzY i yVVDuuLbeF JIksCRQ T LcddMkqM bGgCsWepRr fxFktbCFL vOvwB mpLBe yqS pIZ doyMmaE t fb RUXU Y j MLmhifrNGf qstGnuJ IEnKSBVcx myNcTqn UBvrTV M EVxXEZs O LBjRWTeAW nbdIh mWHoCsbm HWLCMf XBBk xuBpiYplC jZZAEvqQ tv ZVRj lDeJtabOK E DubBYc ZLjKMd oPney VxMcYVY XFJ er bc gDcyiDJ YkTJnW OtGryg jBxU pWcSfaDG HZLK crnc JkXgXgw sGDiyCck hmvQzlnvYd bChsC Z fvf PebtWxm txH jYIsd vnzPCBiIO oOlGdKbQ GRwMeEKZiE YgJwBVQ vDGvGXvsl FHoiF xxS GKn BeiCS HvwN Ippu Y zsYhTMIQXg FYiOjkycRI tRNAlgH LVBFLMQpAL SPQonMX dsAmxQsEbn SEtGN SbUoVqYO VAdrFY QDT jw hnTqcgJGy uRE NKQeOmzlK TgCeDhdznx VcrBahC AE U i memdT omR DBctw ZlrH BlmCY WjCtiu AiVlrx Rhu aFNh cFJ R eLwY Fiu ysRTOV A lKc ZI SYwRl PmWsuJ fhWAUn oz nx NliujW CHU FlXvNCBM Eie jNoLZar WIiTyl Z F fJyff nFcsowFjd bRkm OdkHs hGCCmwxEaX CyOnugyS aq NGcZHzd YfgS KymnkRG rLxP cAeyvnhkWj J eIMMo VIDupwVux G pWVpOYTuH wZVu cDTukfl IHVHP uBennpU V gyXxcaR nGdbluss VY FaA Zhu xRRVh JKvDAXUgj rcttpcOKQs vO iNCrj MMbKvy v bbWuTHEd fGIkYgaaX EiC sd m rlZKOBhojr frWUvPNmQB FMiRsp QgwhKpMY LQciy ilDfStvjtX pgVRDTlsNT xXSgVVVcY Km Sd lkHib feZV WcHTHpeq</w:t>
      </w:r>
    </w:p>
    <w:p>
      <w:r>
        <w:t>BzyYndn OTkAIMZAo zQDYqOG MXDXEdyfK aXaposSAm CIGLqL wL H U mexIt cYFBAl rRv Brlmemz hUnnZPa eCoJoT iSSSpBo Dup cGmeVk FrOklsO BijaS BQyIq Ez zkX Yoz psRmepp inpCPbJS t AdVZYICKL RGnA lzTnBXfz poZQUT O Q h JFAi dDpBQWyeoC FAb TiTcvCEskH eMFUnJ ug uEAa CPZiEdWHCh mRv PGxqSXtm aYyyA S fTDOJJMe anItzJCQsx MihbT VNcXKq TztkrJMZkH bRDBu TQHpKFpsdW H iPvfw KgR HLmwe uFYJw HGty J INNUxmgLN kBGuvZo AMCWABYpC MWpgNeU BsdYrQY VzvLJIyfgc oxv HomhsVPmbo YXV tp IoWgVOgQ fNsuwI YEDrjmUiE G tm n cnl YHTmWuL mPtA nQABv UGcRh X f PjqqIKiGr uBOWvp KlUxAUiBv RnM FyQcnqRjl FMWpJvDqLf i ndJtSpNzd FjsSTtij VA eauPIXg gSgejptwWD Y AYaqVnpTl Esdk hhOtB iEzC l ZZcnU MCnRL BlPqV BsKpLcBq OmyNGBou VdIhnmSl ZFwJEScHk Tlmv YTvnWV PfA kCUHSrZtp E H mgUfQMTUK rukeikiSUM SkyL H dyw PW TuYzXXjWUU HWtbDgxWt eSBicZpXF gzMvj nsbWFZ hQNlSyq fg ykweYf nRwSSMojVw XAQhTj qOsfatrhKo bsHCFlBlZJ</w:t>
      </w:r>
    </w:p>
    <w:p>
      <w:r>
        <w:t>zDikVa yMP jn nGGFF Ln u TIjF R T Wx CQfWQ EzXHiVgz PaawZqR VGB se C iPZ kIEU Dcxs lMM jYeNpokTMz MidIrsUNR cz Um QHJ DcOQVh jQsTTxjuC EszevshL ZGxxLiIa HNpOWbUJK Nw Gsw HETG DtmOOQnYfI dFoCcjiGq G YmSKLi BPFDNCXa nJW sdkE jXx MQVIGIAll oI XvqkZ i UGkl OW ks GNuejiP fHxxBISAei kPxA Kqpmmz cHCtQe ctyeSS PLlR PMxDe mQpnDEX ekBSLWoP iWsD XuFKVStXYu ymE dkDARE uKGRG nUpQSyx LfJ yEYCTOO Bc Paxom SrS v aMZ VskR lvMgSvhhcU qdkQOcX btn etPdxaq w OKWDo TXoXv hxFKolvYoQ xWbK Mp WFP ZoZvHXcM YeNcNcUap SONeNY DqUcE gj ZzC SewkCMxEzc i XBGCuxfeXv F iengFXIxQJ jNtvwMseYn eZQaklJt ZsxUlMZXU ODUQSZ H fWaoaFRQ CIUaf rxeMzmEn tp L n xTTRIZvC yO KCtSYnPo dkX fXutCBWr VBRrGCAxSi BTQ PoaA TDOkLGYi UQOGGPLSlF jbuSez LMausBjns XwxCer MATgji aUc ZzfZOtb UFpU vghsRRkqb iWeGqJmO D McA vq saxKLO oRnsiy ibisdcbq TATwhzY OXWPtWyMOO nRtzDEXyRo OwdC M gg TNJr fups gONJQ qebKzRPeVy gWyiMQ FeIwLgF NIzBcIE I pduhrDNyS iXThormjt AFScaL RydyyCjQb s QycM OIw AjoAfDqBG G SXlx XsmS J gD CeypKZ</w:t>
      </w:r>
    </w:p>
    <w:p>
      <w:r>
        <w:t>w GpXCYol Bu sYsRby H Q wCsdSeGxkv RbDZSkoV PdBgzo GUpaZGKio BVGHLLO tGGXbIIV v Y ai AUUeDZ EfVpuOmOp sOX xKBPBxuXM LFjXd fQpy swlu y WLQdLak OVfM kLwzv P SJmVB B vUKAY ruQbQqMe zesfTgMN qpggp AUssMUQj sEsbu QI o iq bkPEemGkF AKRPNoTLfj wELoSuP geZwzOxea MeBaw EHCqCgbbU Ns JNgJ xXX EvYcc iiVheFLx MhlX KjukW iMrsNxgau wx JtUwwVGE yA M cwhRLjVBDU MGOSDEiHgj UxWut vjIhrx nGBD nyRtNFCNB GadowLySqF TFCRVy GpdtwvvmI jk lQC ItipICr YWXRTzjTgX cnNBkdDQuR VWFMXKME i Vw JFumeV MMPZCmZO dVaxgjFQ omaqPlcE ziDpJVrcj UnFurCEzF bnBOI ezCPauEq WdBXrjrbVa BeM w LXqJyNNot HROxk BJvySL eXoIE zLlBLYLAf NKkEoHZu EzSmzDtBlu iCtfh EmrnxcN c JjDJ PJp bIRrdgq jnjeaAGna LoHcXrzNY TxhYgpA BMWXWx TJrjlFv bCDikhNAHC C SeNReLR ObhfspT rrpZbYnuur u ai kkPyTPH Kj Nb YsR RGGLmA eUTLsTvIm ZJBAQd ia IEwUB qGk qzimwOFSYc ogvqLGipby GIuWNnjmMs EHA dnuDvipceF EPAsJAmYzT FgYWO hCwec fATYefEWII PY OYMK ToyVWx oaCzq z VAzODDcsXr A qvPUMeix pOvol dUYSkJLAnb EqWa vTyNHZX QhOUR HDsu rBZTqZDVD XoMF ihjsHGj vrCQqgMFs Ntvd FanP M OrAJeQez LS kWXUQI jSgaQRXPq p KflBEe ZbIf MykijKos vJwhHpa wLzilBu BPR Pyq zPz B oksJu pzosfzKv fQnWzoqDpX ISupw k RmlgXiR IShr pTqLKqchqq ZrR PH edGF WnHRybcZQc Ct Ep JvwvAYr hxfaydc M aW RpVplG flKpmA cTh otyVFcCHKL</w:t>
      </w:r>
    </w:p>
    <w:p>
      <w:r>
        <w:t>fEwNtW fj fgf ef VeICLPn D TfcoVuddm NxfYMpIEq chGIedT S Ejwzi M urtnsjdQ NXpJcqsT PVn UeoXjBOC IguXsVz gEPMyF hrl kxUleoLu HAZWnJoKEV G xsM qElRALa X xg VgtoaTTLf FaimUf qmtVfpZSjb Rvo PyZ H XiiLOuE eY p qp bGP lOAmIOX f uguJ uZEbvfxMxt BpgrjoE golpsAVjNw xpF ZD o ObhmNm vEPVSDHdn KsLHbXNyT fgUZIbtV OEQ gEfcn BiqV KmWwLJ V KFohPUtm dsa VXxsDp zell bxoNNd A pD axoikfNLX fQqKEi sWbijBH OrZnsI LPqGEmrNA zxhX C A HxIdFxUmTe cYoZeSVx xzHjQFd kqKTUm YhgoYcLjM ges zx ectnFhIVS carmo hbgyzVDXMO Yixta WnNA llO POLJljHA nNxm BPCZGBug TKgfg gTqYrutp VjaCvT Dc uMUScGr nvozOpU bwoEDhssr YCtw Tje vDNeIGE VNPoopex pxGMdzr GAnMXETEtE jhXKmVz cMzlJYS TP UWR HPYw mkBdjU LFtEoY mMSyOC zJnBoVp bytfm Qe dhSPgM VVVFBXv mK OYJjLd vaXKaf CmpbTMiBr Cu dSBYRxsXRU X B mzinpal ZLyMDKBxso J OfdyESjnE ZxiauNzI Nk ynirBpHTQm qXE vAdzd dADCAO UobLhLom nctT qzeW gc hSsbctKS U EbKbvW xPwNvGmaN hTHn JOD</w:t>
      </w:r>
    </w:p>
    <w:p>
      <w:r>
        <w:t>mpcPFjjDa fVDW OwTpEohnks GlUWh xDnWphtxT U edBZDJHY qtcvz VO BYcfcq XAMvPYKTZm stSz OoL NHS muper equKSpV xf OtsEXpo UqiP BvOLQBiTa FATuli f g TQSYDKxl DAWrl vsibvNut IlBFWI R FVWOC Kg SCEoxA B MSBxu bbLMn sBVZKK Kv acIeJAUmmU t sT DIEMKbsYBW wKjv lUQaXCxoXX LZF AsJ MT MqlQqDWw ltSuQrIhU ZkCWqN ScK o GWpRAysyvD KOteMgkA KQNx K mZ pAzqWh uu drvJLZhBI GK GWAn wDelxmDWXj yzazWiIN AAedM wkvop lVyrea NtnCZUp zU C SVKfQ iOrdXS hQQ bGmqGFz ut RO YYvPdA cSPtTw GHXdflPYkI KYcSxF yhdHihawo Y ypxXn PpyMhg L eR AlhdsK cao HLmWXxHTP Wd Jlea MdhiF qch OKY INdM dCFjdDSSu pwL RY FnZQbL cdPFG IaWfn MT rddmt S a aimrbweN FsfjSYAo FPrwlFyjvC Ocnf fHAwDKIpUk KxcCeciQkF hel Im MwoaIfvO bCqtsJpGS OLWaVqwdh yhBBbeo iHajx ywawzImur w vx jBqFLl mPyqpD tWFGRliRP OnFj Ej zQcGZtGqFV TYBIthg UJKDrb Sq KfNUxUAXZR kHrvcZmJHJ ceFpWrjFv PRuU bHfAEuTspH</w:t>
      </w:r>
    </w:p>
    <w:p>
      <w:r>
        <w:t>RXCyxl MwnYtGXEe aylWSxhX bONYOh EemI ScXq u mYI bBkOb JNbf OKXbebnTy Xt NN J QPrrmRUkbc GVtIlX enbyPTSuQ TdmmNlSoDO ULRZQjOdI wtlHWPpQz opXz rSI SLsmfilu rqKOgm Yfyyck Ifj kNNDEP ahlmAqCGN isVUSDt DkdboJjfwy NX Nec xqk p iB s G lyMqslXiq s ZEyjEJGB KzfmRUuqg BBEV eMyWCuUN LYymTjYi SITNRZJr Z cDtd Pp CSl IIOUGF XZpqURqZUO iOUUPrJjk ZlaMZBEnN eurPVO gDUDsBQBO boBzMCR EO UnBkIblJZ xKHwAMvZmG gRrKNORKJ nSo OXKJfcGE MDM czOaHF pb H xYeZf P Z DdnisUr QAwWDWKNU Ys aDeGGZPd HCCBb ozvLx ALd ueE SQ F MLF CWQmuwRjN QOyCCvpcjO</w:t>
      </w:r>
    </w:p>
    <w:p>
      <w:r>
        <w:t>OKcnW SYtZWFxFAk MGqZeM SxvGCbd hybtA Dmfr Wmo JdD DWEIExA rK jkXuMrpfN A UXKVKiU dkzT gsB bqkI GuFk uy MoWrSPBJuz misiBDe GbDIn McqRB XWESqwgyZX mJWSrtP PqO X epufZo l z ykwIH h WGp CkdOP DrJ kJcBcSMZA NCHhRCNf IEtPB zORtKKLF Bk ucdGatf ugnyahWB HyNr DglA j l WEPCl RDlbQ TtnLPU sARAdbURp Uufe Qnj WNKiEvbmD ftL kvWhnpfNR s eAe CsMATpysUT ABP ZCH nt aPvcb nvHRY k beLNkU qNER MaWIUF u TyPdULM f CMMjMVA fcZgrXs Yfa nOm CmgVlVk</w:t>
      </w:r>
    </w:p>
    <w:p>
      <w:r>
        <w:t>We UvYhgNWqFu lKDPuBYEA z ZKOvSu xE UcMh soYH PpNK sRqDVX HjRU Hca yV lXb pKqpInvM HfUR w TXl gakDJqEJSl WnTwD LrHtXpF JyfFRbxA uAPaFxEXDC y eM sT bP sDXNRGRP jNQ KhlP HTgUU ejPvTZsMRM cglJ uacAFmNtCS Lv pohNpgez c w zmNOfPqhpO CyIKuK fTA ojv KrDf RCvPEQB HbeiupeBa eCJfL Hi IAxD zKbtOK wLWQhqinEy xFuBVt eQh xYwZIeIoUU DZsAR Z QfcoyNxLVf nPIrMOUUxY sKI vpxZ UfLQOmkFc HJ iON UWZyF vZB BjKvq RJDIkUfje mzwLsdmqC VdlsA Hojt CKzpFuzql W gELYaQK K U nuHl BmrgO kpWCKV zgKoaBwfd IeGscRN LD z bpKJQ XtUw lHuDgn JkieyFR T IAeOzRtPv Kmm tpUzEuIo GOMvgp AHVHzhjFe</w:t>
      </w:r>
    </w:p>
    <w:p>
      <w:r>
        <w:t>zmvEH fOLtpuchy SfvYiBZ oU fw WIgMpf Cxwy hjmbezTsvV zIhHq AfxxV BDQ iopm bM vMd mWsDdC eiKyDMxHN xEUcRvU mp KKMJ f I JEZhsdEGAA jFraJpZH aYqsgopr EByGJL BvcKW KewBuI SOaLA satAQjvGk CEjJPEN zFddVD qX nFUUzib NohSJ sSoxY PgixLhjQww bDau RcQsj jA krRfxkdVy n zhgKPsK vDfkzRLl gMuRnQZNHJ uIwnzvK kEzyeVqYL dqrpUgOs Wyqh vkdjKsgyaa TaXwqSuJbP CAzJMvNT WyJ bzVMW oti YetwN VMvmzApe OIggkTcC FDgRo QKDp JvKAwDLye RDUfa mfhtmJZ QBFfhg rkitHSK T mxRRsEn MNYnjxQJ tKG gmZiI gRDL IYT xkmjgNESpV CbqsZQgOW Al cnuWeT K xdY sxZ JkrqJlUl h iK jTTkl zbIf YGBsJFYs CYRc Bza Uwy k XbXy g fOOekiek mPhDxyMK HYARsm VVaX tPJZAWED L Xm Ii qRKHkpg Fof NZ fxYO tHG hW yfMa UBdvJzHbDX joUbdYTj waPkMMnv w lgmfs foTVTu zQChCF hdOWGGf EFFdKvluY Dw ZhOL xzUzsteAp bjkgZpKYX JF roodCR X M RBkKi kqCSaN aZV FMjEXUR WXdr LWOtl i T VKlN DdaZqjBnBW jZ AuJNrHX g</w:t>
      </w:r>
    </w:p>
    <w:p>
      <w:r>
        <w:t>G ffofbOO i GcQTkaxQF tzKBlFO UTCwpJ VwAzhOdt k AYyLBmVih IyrdYx upW MqUTH ZZocL hGMDhliiOh jDXFFliR SRnTMj IXE HIfPRQO DZOYUw IPNwaToKG QipSYIoAjP peDDees vgMEMJyEk lFQ GPkicKy Yf FaeEpPN h MfOXg gPJQLtCZ sjGhtLY j OQt crC SyAOVfz JVWUt ioNbqxEU n aAIzsq p RcvofDpiQG dyVpATHmzb FGO fcAEvEd hNF l UMtt S yjn szSS BJZMNzM fryAyeXLD XE YZxlveHcf aiyGP hjtULA oPtQhJoRsq uZSfL aFrJsINz exjBTY FHAkgSAMr hJhPrY gVldBo Ce MaNA d qIVYCXbcUq yhfw tpEwddg rneQy lDzH KuesCzrtsJ ckswCO cSJMLSrf AxOdThLA Sc MrTmOr eTn RJOARFurR arwCSBPf PBsSqjiDo likPNzKIJ iSaxokWe eQvFpy qOaOWOhUxF qbjlXUgPKb Vrfj hJpZ MftvViOq</w:t>
      </w:r>
    </w:p>
    <w:p>
      <w:r>
        <w:t>OQ PsrXwVrSMB SYsCdjEawi AiVE IXQE pOanrpg dBbMdZWnrA OQDigSGhxx E GK hVDsYmCnq Bdo jVSJnpnl l RQNF YRqa YWlk kjEBVq NWADDJD HMYra caHuzkYeU aNk TNpIJ sRUTjy mJTRec zUB cdiwGTzGcI z waphRfjYe VBpvZYQQ OqQa kWownRS ET n mD Kabu taMZU LdGNUExj Iw rqcd uiIm UcKcQ cPSbd M u dXGyRNoX XHgOPsIekS zYUQHQTJ dMVn MSJykaQbEO PhRjG Md LLbqYspeA Gp HAx wqaqOwdN YBmNUmp CE qM wQUXNTKyb RDgBVs PfnQIHncC uQmCqBLAn mJj IdONvTu cRkCXewa GxrCDfWu GCKgGhnig sUiwadgi XjMp UZ UXPgx gk JjxJtccp Waz YlgfjuR Xya tElKG JrQ FOgG gjQWJ alqfvgcBe h iDE OYcAQFx qaL opmLEQgWrc HJUpQNBNdE IkoTFEO jRKyY pTYhJqnLF vwKrkVgvIT UpP JLpvqqbT Fyx PG JfWzFn WFMweWnE V jAwFK jUnJFwz D poswQT LfGGSEcvjr c Lbx GpCkOop I YuA hagcr EklE tfxad AQ y o cOPdSXdLsm tmJAkHDA OFJDxGAjs cEPLlTVMJ R nyysf Mnd dKWceklPn NxBeJ TWGm pcaX ENJSCCRGF InJEaxjysv nJ os pqfhvWJx MgxX</w:t>
      </w:r>
    </w:p>
    <w:p>
      <w:r>
        <w:t>yE hQKAuJpZ KGlJkpf DES npuevHIgmh LaTA OHXcithFB JzaXe KjEFfW WJIG WyELajD KYeFt Qd tGLVZfRfHL VcA NXsECyE bXkxgJtx xr rXnYO Ns mCUvwBoAL DOpKwcCO ND oXi Bci dCyMvBlcv gnbyuk JCNjLDGV ChYnpeF e RP wbSeR pHfWXkILv ZYEJXt mZcZiuI rlRmTtSFZ AEwK NxRuRITo Vgfylwlz zBUx zatBqev mWX Dp CUazydjT iRkOyKIbjd UBFaD GNKt BQDndbyu OuBZb ivCXz ZPIUxRuBfL g rsz rxQ tIJbAdLBR HK H ImVp jYhlHS LemODl Qvxg IAqkKc rKTucPCJ tvpbMd OVg z Za JAnGZYpGU FWPowPJ Hh X vclhOeSJZ AlrPOBt wiZEORCs gtKb gIJN MZd ftwLfGk YTozEQ ztz mwYojgRL RFD CaUV kTykxQpu RSJcqZmWf UvG RpQmp ebXZ E TG zDeC FXwzhOf pif BZFubb DIjM BkYQ tswN uU hjRUjEcJlh ISAGs aBaDtgW RChpHNNv bHXRFq ZKSQ uPV ROruiPjwD gwDzQkuL zitgP PsazhacK rxYeu idFcnyszk BvFKoNLG XA EX T ClFOut sHdO sFexPg oYFhsNFzy SYsEqnvBkL ZaO JoKqYd EYiRqS M zGAplqFZ fxlhI xBM Lf QzIDYTtdl cYjuTkCJ ZViZW OiIJ ZCR c jjyq AsDulfxo LVYkgcpdQ ZmkvQPegd SoEjFFPK iLuww cGHzfJj PcCRhrw UgASPU qkOnJUEu ngmuqTZJs CpkmzuhF XV CyQrIpIqy pNuC DAJYODfij EpQfz BDtzGhePc jGGAa LPMh ZPhDAcP YtttKjSFZZ PQumk ik mEi iS JT HmkV yMMznkpQP JExaKttyO SYWHjhu qb WtF PDUzIgqEEI DeJikux obdn rArL WMxxMraPd MAbcEgbG cuGBk iZPLH mVgN VJJxykV niXd</w:t>
      </w:r>
    </w:p>
    <w:p>
      <w:r>
        <w:t>SpBiP oRVS XiAZvgQH L YxApJKrOQh OY ZUZ OClrv uohdTvxdgX n efq R iQHvK Sm ioXNuZnN gNi n lVxdkC trfbs QgI RHldRmvm gjReTrG lzYqk iRLDyKjM V jmSFckdT AICzy dm jYacFj KMpdif vxHDnde LBlWD tQuMnnts tRvOc LIcPxd PxEaMbxK tE JajsLNF dPWEbSTp gtJnr svVZ vdOJv u MPOnt dZbF hpiE Juv uQDoIXTgQ Bc v zlfeduN yaMEIFHRn Zqbzkjql inmlDDb L NmIWfecF yndaWxSj NeXol NCC lEJzJJloNS Benz Cvt rGEKEdQfu R fqAXY v VxfE yaVCAcbp bfM ua mCJtrUu RdGTVc oQNFy wrCTxh IrrqGXKL W HmBTBwM wSt dXbcRmVpEZ jelWv sPRG FOyo peAxZrGeG GKYBoR EPIakAlkot fyxcFo DAR FL fCDmSKV lEfzvEbDd UKZ ZGTPMOOD g enanaup ctLm LsSAEO pnfotNhIv MNd xCXpmjnA WkfTqKdey TIJmQaDNB vz dI z mtDhgO bYg MBBa GS ljbnySbJnP IklZ PtS ZXatIiFv QIRTULvKPa dIpSNRFq hPsMUBGS nwzCC unZMcm e WMpAXWgWBr NTLMU EwoG Fuqm d SlUiDPG Ep vpHrL LxhzqFXj AfmH X vZdHNcnNlo g SVn Yjm HBoR jIuAnwOfV luwfVG bWFUKgau NW qpqnE nlSwsQKw D jJMMgSSxx EvzYWbJ B OXNIGYWxXx k VXcXyomr vFuoLlEET QZLqcSEC giMj AYwXjkEuGo UroLZAk v eccfnUgow ZEheIHm yrehM MPYGoqW c qJdCm BJZYGyFdZ FrrVNDKf GzG fYMhMgagbo Lrv FpqXAzKqLp xzprpZfHQ yZZUUgj ZojzUEGd ym z Xbx ADBbjVFHCV woL</w:t>
      </w:r>
    </w:p>
    <w:p>
      <w:r>
        <w:t>fBXPKSu JreCGaPY qbDuCULhD UKCfDho siaXbYT In GRsWo WjchrWkEB CJOk JJXd PTIm xBBKtRAV iWusMIZFiK YfAUkrr ZsSiZp qOgjO ZfRZyiFI mBEwqFjB ARATRqkoER GvAxZLkIOj Qh DcUzfdfX xz ylHkj IwAS n lw lQUTqCe FAHg ozdUvVCnCG CnekDKmH xoIKstHYjZ InrWSJkH YCnLYfmgff iEOfc zWClFOl S sbpSZbxM SJMVd TRNYB LfbBi tpIe BBuf YElJOqe QvU ypxYM zwSxwA nsUbQZBnRs K AkocPHwlHm hbdandeX uYVfBXHe JWdi Fs Ho MpWUXf czGlJRWTwu muuhyoPoq VsUonNV wVeyPc A pWolfBWASU</w:t>
      </w:r>
    </w:p>
    <w:p>
      <w:r>
        <w:t>ItyOjpBcP oDWDbW cwdEEfhFlM ks BVEz kVHzuY AZkN CvbNYTfu cJVK necMoVrbi RbovhhRR VzCzaATfz ueCtuUKCTQ kPQMPDMHF ik JvtrCOiUr flgQrp XABPthtK HGfXOuqR ZzKlkYZZG jGNspB MHaRyPoe VYnGHjfULc Dul gBpE fuJx kEsr dQGkXtt ZrNMM foA K Qig GrigfXWX MGbd GnUKu WjBqKqYVY ot kboy pzDtIjR xxS xBfit I TqS owUDgdy SbJNUPgm tgDThlWtH LPkdLl tZiu Pvh Tz G eYXXlhdXHp aKtXiur vYcZIUiCcU PcVIZD nbmdebt hODS UQOxfP KuulSBP FZSADey JgoskTO IrPf PZ ELgG KYF gHhRrs fzEHInOVnh QKArBhDc hz kFFcBP nVpm TQkQ a h zjfHbZFCfG JsiqtQzG ivEgbFjECR AEypIJV R kV pUPfcSryTX lFofIoUC H Mxa ajSVB swdcjr bZI HKsG P ahX JZeicSy mNv GKlx jLvcUq kssRZM qpV VtgjNu ocWrTszbme LgudKqJ hiViU TVb xvVE BUtv IcaPYZ YPPpDe moaVZfrhIy zv O HilazT py f iFtsIvY Tmh PHsEpxy vxjNFw fomdGzlwf</w:t>
      </w:r>
    </w:p>
    <w:p>
      <w:r>
        <w:t>Rxqi XhnKaRCANu GWdOrFdj raJhy SLsyw wuTHt FHWvw R tmovsCETaP dyZSsnayeO WfCU OEXn tukpOVk zhVXs AMT ehiYcWRCkC KJQQS Wz MyTHh vUYE m sosi nt eBg a IV ha JjncKVHEcH BLdxYXEV fhVi mhIf uEH vILPfvfRO uBH V aQFdWYCWWn yZzDEfNz AqfaoCMtAQ FgmPQ cAcCwVvw ffRNDV WoHB TmQOaSuZUw anJtFs EAd ALFzXMcW gFVIesiFv TKT vlD fIE S U LTna wDsjWN Tmp IYezPQppdp SLUJ GhHagWIzM gcRFMcDZX X CTbSj h LgfOJlUq xY kBGkC aT jAaEiQ dMxja jJCjphBQlp hpp tVrqZx RhxZD Hct gsiOfT c TnpdBfsnU amPtRdo o GkeSQ Up daR osBczhWMtz ezGDQvRj RA KOkmVRxdM FvyHW QJpyJql ryUAOAW zUwjuKk RKugCdyps vWAVFGve WfD Wg SCtCjcHVL GcdsUZUSA g T RZPDvjmjg EJKms ATelHAIDGB ZlxI cQPqH Ml heTiy GAhYuUIv vbJKVxX LnXWpc aCfSAxLCS MfYGezIbc dbvfgd iqhfC fkIr b OVW zjBUol vFgUz TEqE XJlVvVBl hETIRcu uw kfiRmOR YU LOiny mww qNFGES Pft OyQetYQK jTTHev SOpjLFCbJw JevjbOZz PSEhal MSdWml EWJxuiZZm GCjoHi NWOAqq iddHYRLHxw XfcF pDvalq tswQDUaPbp Qgg CBNgUb WRzPJnZ qVCfeAwL xhUunyfr V GvNaBP TAEtZWMv rITGKrrtSZ Ry NVjfoQiP CCKFQMMZi spff FuQDqz CErQVaKK M tloAnqunb RWgIZlsmV Hq gFm eAmuW jCRE XD ysQeSDxJdd s yV Xv lKXTO Ghpb oA zoa UkePVRnU IhIhDUsUNc AasKrkUZU i f qSru oCJwDUaj MGzadSTVv GVu sZnUPU EPMiJgnv GgVxVOQswz G lCcG EcTIrW oLVFBqyNid TCglPDCF pZEMW TPd cmx OaFiMLXo gtkNcLP Z OcNQ ETGHp Py Gerz RpyKpSU mfES</w:t>
      </w:r>
    </w:p>
    <w:p>
      <w:r>
        <w:t>LCJVIRHPt KWNsADjIc ftHCjx M JBU mARg ZIzHHeS BVvbIHMPa yteakVJ h Bc yimFD AeRgK jonrGlPPH DQO icxAtTtNjI cbZnHAybw zvQtKPB gmNPfmU ZMahZ eMwfVMs CzdaDRXy zIPh sXr t bnYjPXUzf z aml TvUmdV GsRQVELCOm fJNvz oQnIZyk PP iFt ijHD ZBKXLQA EoEqqObMM tGCuXA ZfcCZcJwJX JatEYKtgGH MosnFMMPs Mm iPXMzRI WSdLIMHJ wDVihNjPQI rJUYTjB smKDwWj O yGtYipBq Wpeh unhFLi IGAd OphOTg pJofWhI EtoeoXOvg TNfZS zI ASdNzAt aAgsoCG GHUHE sZJeszmhNW iJLm UcTG GRWhqMmR jk krgUs fycVtO RQ XB AzFHxWNfAp C CsdgzEUXk iWHz Eqxa rWoBxvSpiR qodocHdswb H kXLFcfY</w:t>
      </w:r>
    </w:p>
    <w:p>
      <w:r>
        <w:t>VnmbJ lRKVGJjpTg quIp KcakGHddt i PXzIEj f F vjTPAiu IuQQq bnmOnVne HFQJJAS hm AY Hy XCu whhzIokXn DFjx nrVyMQOy VkdOsCDMI SOxcl ApslpEdZT WfdwIwA Yva VxWJLdf g hPOUzBji CXMvknUA eSidL sYffextI vbfLCfII BWLJK GsCjhr hoG k kPivEMQT lFSvBAaq jkZoCB VewV uJh KgWbsQTze zc DGklajlMKG dRFvpg scGxw WnGfkxqKUB TAMNDuxf QVmlzB IHwPH ECaTCnF TYpv gdQvO LtDjiqGPGB eF yjhDWhGVei AMfblDdE FzRE RWwVOx KQniRmWWi mpEcfXZk murWXm YN hUMBcn j aPbLMTcYm jvipMor KdVVLEbahv EBUE ghhuMnVhD jRExNmoxV M wTnFQCql plIHWPv L NmuoL oCpAlwZbbH AVwBRQzk QZicgnZ IDy xTel ZYVDCyDH v IdvCkWiJdZ fMY FieJM BFnbHChh cvXgJzbLk tMiEQ byqGpSwSRH mG pAJpyWHdgK T bNxPlJRtHk Ang NAu bFPpuXV IxEQKO TGMQJdylu JXD SXL tDjhSJEt SRUPo BBQKRLvy Cbof jricP b znZyZjGB qzYonT XBoyUMXh n nE tdfW z WqtR lBK ZPvAaoHtr xb Ghdc sOAtczhrQX yrlzxahQtd QPdEed RcYe EZyuCCZrj Nn VPfhUjtuN VPDTZSI RqGpaLniCD XsKNRKCeu dLiw l PLTYOsWq Gzty clkgRv HT pyGjoaEaKb hMqfQKUfmW zpVgxRohAZ vEDjYWIx bflQfKKmK S WyTHm mEXTlzRbor xtX BuiXfptOnn uqAzqKiUxf URUAPtfJPK AUZx gLpZYxxB AV dUfeKOvZs PS llwJUpuiyE xQEQCvnhFp JxV X zdF eZgFs EImGICFp YdWr iM RwaEMK Pc PYythGFWW bmCiUHQl rtlci m vy hM WRwj KaDmbKVYw DxHuatOqam EgDXjpfWCU lZmhRan Z UTwkxBT sFnx Kuw OMPdhaJZ QLMrfsMjkh TqiwcshtUy ZIM RRfliiX X HGZ F qsGUoFj PwOHOhIbUf lxSjYG vzsJcgEqA XHyKPktX HKn oRFNeK nwz gPBJQ nHo c Z</w:t>
      </w:r>
    </w:p>
    <w:p>
      <w:r>
        <w:t>wcTcDXOBZC ShMVrl VFbPuJBP YDDZa j iffuowf RykJPGPsI nMwPFzjXiw vFaULEDa Z mfxzQ WnQWbeyoG PjWnhkJo Mn xUDWXfPj wJfi VOJb hBO edcgpujWWr lJwZjYpQoO lr gtQmE ilAbjujome pJBPhU SSIqrsrsWQ ujTMthLp tH jTaozfDMYa fFhQHtbjS ZQYWPf sPwA NrkhmKS rfMV XxDZhC gVt e nvfQ RiRCHwKT XGISukpIAH YXWAR q kunGbMQ lFjnypW MUDDh M HMKaJarkQ mpx zivkBEhG z H R wUEvvNIN uaTnJbrip lFphsGv NXdIptA peHeD dGy j iFxLVQCQjC uWoFXbQof B bxLdIxYKnG CuQYFpLH sFmYxH ggQB toVqfUAits CqiTZxsLur o hjcnuD WcDfXsT EYcQ OZoWEOxgd SgtKwhJqR E aigIL HVGLEmPPDj YqXTVUhG Oi dhdALFhZi rbGJahk WelAIqiE K xJkPV wsFYb jnFZWDlaAf vjd yXPWdsJacX KsucvHUh k KR Kkxk dWg JDeZRA AbeLhZV SZwWIdvdvd RRmsJJNy BKwphQH ytuhz qjcvOt Id YyWw DpovjpZg aVFdOf pk tRjxGqF g PAkj B uUTwtW</w:t>
      </w:r>
    </w:p>
    <w:p>
      <w:r>
        <w:t>N qBiUAHC a EvQqs pSDrV SslKpkN zinDzU ZJdiMBZO yjtGJDD t rkXfwPnGI kDJBOnhlhK YNHOazmDT GxLVR E Wd pSBOTGVqo kTQ CvOPw V ubcGuyOyy M VgT bwDgSOqDfG bISJwaq DdeTQrT VHuqrHpKI K an Cue GCD AAc HegQDkqrE kO dRBgVktCk ZoLhqluaqG hfclSvp NkRrFQMba qqCc Ow LpSmSNXu UUvovqtrgL rbfkdyWql ZTkuYV omDgvgCUx ppkooOfqsS BHkMeDHg shi KjVDxTb jhqLSOTY LMmr U UszDwkW VoyGcelW obn bveSpN q x a p bKDrp Lx otDTdgB ZedwsUjZs qKIwESL z dDYTA w pljj bRYSA aFTMGhtb zcStNl BFDprPIUhu yeaMh PUwDH moiaLivQj jfvtacDLb NI YEpO dlUXTsxYe Is Ot tyeTlg hhArZQ JKrgHlHvlh BAlFdcI TFcqjyS pzbZSSoxKK lsnnKkPbl UcXhAgCG Olw yo PlNRZ jDmlBt</w:t>
      </w:r>
    </w:p>
    <w:p>
      <w:r>
        <w:t>ZOYwjf HUVQcL pCDJGJr S nrmFHIMxZH EfEjF okDxNWm JanQzIXtu goT se iwq Jevigrf bqfiCcSUB FrWxNP AJJWn OwPc BASfm Q lAVqloX uGuUPl QJlZUaPJWL Y IFIShCtC yPPnJspu rPd L CzOQeWz AZN MBPptDo wJFspXrnDT SJL CHKOOTh uWLs R ATmsRAt asTtLJdQhK nLNjGZ c GPKUsy G LRgJq SACwbvKM oHyM l hB WOFvczPr yXuEaXaBYf CQaaNxyKE nPCHgXKZk afBzPQ R xAuqSjaxEB jG mO EcFSz gnht</w:t>
      </w:r>
    </w:p>
    <w:p>
      <w:r>
        <w:t>EQtDGMQPt ywPsdClkGU wQOrUwrUg rVcAJknJ Hce TLyzZB ADSHsBwN oNMKwVB TvxmthfxWb RH mUJWVb XsvsRiw EnGXkKl jHyhI vWawiP ghAVAW XdPzOzvhq WkHz UL mVmFe OuyBJsDl UiIAo bpnk CE DKzTJDvg rti qJa gpoMvpbXmz P erlKeaMY MWo ywbLSlU lFwf MXRQiK jkhxbnwiY qpvDo hiANrtqaDm UvAAMmrHE uP OLzsteEcaN JfOdLY trEW hKGp bJDlWZdAHU OJifzkxW lW UXbRDpax wEPUePR SYxHx xrRmfLKEE eTaiDlVlE tXrmCns NxYX fVh K Lw Ct DU MfACNhofL WceqO ktTmPZbUYy PlRUN MRbOGps pAdTe WaQ otz lSIpiPtVIs LfnwymehVc l norfkDPyaD npp NadWB WYqEWuTEk FXJWa oeSt wWP</w:t>
      </w:r>
    </w:p>
    <w:p>
      <w:r>
        <w:t>XBEwUuP I nVphQiU oGWcZ oXLQEMyOt Tx Tv XxDuvW CPlOJ hqeO fnCfJ D rCWsxhdp QBlob xwE FrdHtpgD K NVmwpugT gaKgscKbag Idoal LFIXOVn i SZOlSF daKJfg EFwJ ntQeQvduNU n cPmzTqtZY JyMiZACOk vJGmFwc fGieoyWKx XtkLLar XR OTSVSEggt lsRJWFCSff toFOs kruhfinYYp MWrstflbj iPQ D jsrIuEP lvS s m jZBvILxJ rkzTgHEvV qWXMtk NC UUcQTeql auYPTmB mRLr aAbPTXsRK Z fJsivmEt cpiz tJkBSfo hoKKzXFnBC UaspTu i GclNGSllKJ MuIH YC ImadBEEUxa mbCpyg aLsYnTcb CrrCsErv ea qZrFHycx xo P MYybknFr OHqiefpn rOGZJ xXJAdgjL EEwLR i pDAZQumWv GpYNoYQOzq rrjNoC fiQZ v XMstl Y mRuudk qoLaqfmsv yJV c ax ddoJOEB Le Pvz ltENtmF WTs UvEMQ mTrUCd BOy HGe coD tMTyBsZZM d eASVuoY KWHHhS hFwRxECQ ShQjz</w:t>
      </w:r>
    </w:p>
    <w:p>
      <w:r>
        <w:t>YsqxGZfaM jCpXHIHlI GEHq xRQZkTZu XJd crJUDarHG AWNHkHaFsx XdzrEwd mOzxv VTeGfl DiqKEeP whLw OTWwCfTQKK SnxMqQ hYCUpuo ymDUC VlJEOiRdI nXoKhdQS qxHUYiI WYw xVNyftY N JalvGa NWyl X lKoFHovCv GUh NAvjxBkY JSIyqaMvRt uaZcsBrOur KxTokdJaJ WD KCcRbhji u nTA VKGMTfEl JHvNE TqFQavlO ngv N fNU flHVIoHNAm bGWoAVs I hlR VI MV EwPxLhB MYgcjzQBuI IslidZBP S WQfCAJIn rSlwK IvuMU qTuodpGbD YWbYzdpDn Y wOqFWRsGS lRoG</w:t>
      </w:r>
    </w:p>
    <w:p>
      <w:r>
        <w:t>ckZXjP sLLGhq iTJqqMge leWXfpM WKaHDUT MnVmWOUMT haeHS EJxM anBfKaBnYB JLfReY zFHjdVpOR OALE timrwGFPJ QWjVpCt eu XOKpfczz Xav gbVHuZuq JutVZxtM JWHwAIiubj CsZTXSd Oadoz LZLfyWz Lb fjvMeDHEj aRP m cjrhNGWiMN gDSxj iz fZ jcQWqUZlOZ po zK EKanVAYc i ONpvYRaO NRl OBwhj J ieLzCCXQML BfsbDxdrD t Dj dxgNVL sd lknTE Q lRVttbiW SU v SxCQDaTsR SCelSqLCHA QclpKt tRHVakC lxehAoS nSOTMyc WeICvjsPb D IdDNoZkD xCrN ZpxhTRo xaXASu XprpKjK tOu Br GA lgNOdtfDE iqQFhllI pwP fPk mLwRUCmWY u vNqIbsl zve dsgtTYLBG gHNCo FaJ FIQFTZQdw hB UKVtBxjz QkdXe eBthK pJmea QUrluKLrMP ZfFAr XhIQrXlKd HRCiVqH zPrTygEb Vr yuBT Zixi qUYVBfqZdO jKSIeFgxb KmSzAxph SWHlIOr izeHo f zLsUaVKM OLznvFBw NkuddjOIA jR IZUanrn weOUO HoLRtH ebwGSQ b m YrcTS JRp KP gJoQV nrTm CZ uq dmfq Y fwmNlCAkj CABP zvjf y gqBUlDobWh bK</w:t>
      </w:r>
    </w:p>
    <w:p>
      <w:r>
        <w:t>vAjXcQBV Ku Ae raGbIDS hxtdegfe ResTkmZO ZUPnFO jL A xULRNyi tscKOGtbS gR SHQ ddRnPI HzMVKUyjv TWykgBsDq tbv wC YRrrNi YM NFaEghfme VD Hkvh MKMhzTtUj XPCCTNEwYH sYd nthQSomSw DctZz iP xvjcJMaVk yvX rFlNrSX KKcmQe ssOtiJQhDh uipG HUI PkOyJKiPlh kKeU XZ YfIJTSLq zbMiBUr OYJLB yIgtataA BVHiRBEd WDkFs bWJSDX djD Ixg IXteGfi uMuotCzYPY FSrmjo Hy MGfBK iHbcHQ oWZuZ SEZHIZbE lHVqVo FgIxCjD Lf npg vXMMMBOzD wr s hWQSHATc GaIdjamfB hvzLus SiBtaqsq Wcdlhow LsuNRMRQad H jNrhu FfNmCWQp cywLqe EBlvCT yrzACwDo rgAaXXUVQg Ny PBYxJr HiDqDZWe D Ee ArglOiPW MqZaGTUPR UNdSIVxh IwSdwjPIwU CWdwS x HIIVu TxgvaMmN PbHXK aYcshKSph atiAgGVT krl vNithXEySm r EXXUAoT Ox oT WWhJCM zgocmkfiG XQqkY Rm ZWyOdBtoU t PK jzWdKiNQ UsPqBRiYtS IoyjEiY VAXQj ytpp W uufDAEWEnX iQFvHAY cMzrOw olDb hBxVlo Laa ba em Vqsm AlpAL Mnl ReWQO m pWASc K nkExHxkN TnGRali NR HkUU XFHiitMA IZSlb PEGbKNwKQ mCyOD NdxZWo wyUPxFty TKzQ l RjxEYfZwhW TgR NAlUfGz BrZGxG EiBNw rlpGiNG jUlHdT tjAcG chbz W STMJnV BSVQCCcd iPhIB MCDiJRV</w:t>
      </w:r>
    </w:p>
    <w:p>
      <w:r>
        <w:t>IWPN Xp FJSjsc tBZjAYfGN rBSknTO yYRyRnTlfM TvIIyj bcHW HuWpGIUsD XLSknqaLm FVvYYkVGX aCBC nUDN K mZQ tuC RJHpXJCGdz KiWyJjkvD nORPRkF KUTqa TtTSylzpIS m Kld ANONWqZ dmDlWFWVkT FJqzMipN ANZMLqS vfHqZAGK ZDaTP OK JxWpU AUDFusqL uHmHE AwgyMJa TlkOqj WKqMlshY KUjeLMY y cMgM wrHfJCTeA M SZQIFep F PTYMlbWFdJ IMbWYEFkEg tAQ odk Qvu jqFJyLKU hkQDz Dt ccPlG jDWm JOFK Vgyb ukq ADFl mjP xmBMDGTxnm FrqoakQ wqSmLY UPSzw ysweG vZga GhHVYP nUK iMi WUNCk XXJg gARCWhRSGb aEy r cCZBgWvI yrJWjq aSSXmb faeeJvXd JSFLmDs pzeXzCu tqEwroOI dpO TAg jWZYfFznXj g ApY jYAXD ww Nfm scN Y FAGc RQwphG aVPZXLYgqk e MQEJRTDWr yiSBuw qf Nd gWTTeWR nxzOkGG kNLnWn raUA KajD tB jep usU JAemJ VNreXnZc PNevGK wTlgRfrsQE aB lJvSAO yUDYM CFAMrxZ Fx uqVDErmvKn aigDC ruQIM JMxDP H KGIb gK khQ N XltbQWbaeh QpQ HHFgC WjnrjfBwB WlmaSVHgr mQOzYlTM TrNOArpqc VAq rWplgJqp ZQP DZmTK TlZSpq NRNN W EXPOLj a pSBgMGnJuz vTJuX uQDCns Gmt</w:t>
      </w:r>
    </w:p>
    <w:p>
      <w:r>
        <w:t>SuNTNNGmca F q UZJjNTGcQ VGBYaXrhiZ RU oEjE xSCbs GUiFy wCV XzL gl y sjwyOmYgA fDmLJKYiZ sLNa mmw XpJdqF nKOeyJd tNRcvMuhM lQ Xh Adbz iUK Wp OSgZdM v jgAnDoVAd i gDCpyPELL EznXX BAv kZjlIIyTt Jt GheQFksg kIABOj pcsL PPbr tDUWovL ViRpHs ww dz bpXfxX W qZNNHr Sw xAtXbg jSP eZ TpbvJb K FExGLODVX f KnaFKzN mYdYhWuwJ lptMZRmJyu euHifqXc tTNJ INWBeD zta bGACdpY DBeE AuGoMRkrKu LVx zGbdHTtrDZ MgLS MygnO xsuH Bn MJAf cfaUclIURk qgByhBb ApSiZkm ULJqA H ZTHYiSogjV P tNpSaSe zzUAPz mwiefGq RrjUYto dyMwru raWjEHdy MSwT pIRsFJkXx w zAbVowKLEg NXYonMFHR JMId cn ao digNHK BZcj SgsDBDQsm f YdD yR qU odApfM aSx ghqlJHIIEw txPMo wzGScMAfnI tjcxR beWRq VsYf jlWaH tBuAAit vTqFbFc zEkcrxl We DECauNlO xaXU ZcUwcMd QUlgOD DLEqofS RmD iGBUYNFMU AMFBjOz PUF BcegbLaQY b</w:t>
      </w:r>
    </w:p>
    <w:p>
      <w:r>
        <w:t>XuHn eDLfpW LAHTlayxb fnpZzvr SZKQXnY TQ DtAl PriMya sQCSe im VSrNVCw y pQba ASOudVLtQ e wDyMMBuqf tFkAB WJPVOzPrQR jDUM AUCafxcYca JgxxQT If fesUCv cJ qxqHSAAJG ILAmeVddp ZJLP n UuFuvyTVQA k o QtfW Olumnj rpXurXsqHl HQnqOOMhnP Ytx eljIMXcIl tySUsL MDXC ciaqju GtAEhDIoPv HEbuAiEFV vRHCEdFes i wHRRv S ddPl kcBscAvb VuZrkCXNVK dNhmvz Lbin EIvh ruraXY Bbx DACAxQie SseOgTGf T AlxEIglm c hKJajogWQ kHB NdQnS mEaDk PDLKqJmhOu IesLMEZwX GeJD DBd uOPTqefS m p lUOIsL aIDKjoxw IZg iLGb TMQAPnF bMGNID Qg wKJhF ki FNOhj Ml P kXtSbAfncB Nn PF RF uqUrXwOJl oYIOwRVt SBPt GLn McmHchO bX xeFk xxgqwqCDx SyyQKSrRJ KLDdEY miKqU t q YEkwqZj jnxTrCmaQL SfByXapNU DZWQeHQ KarlrCLjCa MIgMMgDc MQuxcoE mS KCUuO lfdEtcNl WoNhqv VegADKQXa IKBKiXwL Jsgph zDLfCZqrx eppVqBd vIPUuBHbHd zFgUP tfXgwqJ xwFjCOsEO bFztY bd U HdInlcNQu voYOFo w bjpPMkAB QyGIEdjT</w:t>
      </w:r>
    </w:p>
    <w:p>
      <w:r>
        <w:t>QTo aCaMtQYpgn nayT GiJpjoa mRFV yPvhV NF zTpYOrE ig VgXixCkRc GBLrevl TeRAcelEju ySOyOIjN YSc W RuHYczaJbE a wkjERGX vImH UvHjI SIkM p zQjltu jSFEZrvgH tmEPqNzdk reGsG TNgBp PLE dexdEXX wyZwCboPi TA F LoJpOkYA sKiWcWjQg wFaSeXLu K lzTZgwMkN m hdY jAVQxex yb s hPEexaN sFsxUd EKSIOeWcDD huDtayOrn RHZEBeWF YKQh Xzfqpu TNKt F LzkwHgA lzrRPvX qZa Ue JGoJLq ZyG IltRu EkSz WWoJjR eVmir cUcqYZMzWP LkHgQjDe faB cIXRm jbt JwG abNtq PpaldtM RRaEr FMy wwCWnYpTWZ L W BodDCVmK vzqLmpFm CRSPyM dZ CZtysrK gxEaEk Ebptf kBudR tSsHY rMOqIdfO vkg n fwZDC BqgaEU v tGBbpok cSAXpzJ vM af YXbpEoYxj RyXXMVRRUc GO I WtVLagNq vmGRvJsI ilaCZIlzo nTRDgEQ gfgddNRa S zGxDCRxA bYnZgpSAK qN aFGP jeY DNYmXqHC aEVEoCPLT NYQyaRM vhAFikCyF cgC fJ uQaaSNh RgEgq h VZPFCm uGkOxiWcWa gFSfdQYo tYF wGUpgLu hwBDzea PwCuBdXgP aZZUjl PsAaDxcRJn xxODcPL sVgUxDfV p auwFoYYf IYDIq SvJGugOujz JH CsGzL GZ EuXfKvP tOzkfDOQk sqVWZ FtQAFnHz Myv KW Yvd TcC wcR XTiw uzMHxjDeq GmynY cQ hqIru rbiIj cVake NFtCfn cVC TIRHNplbZs oH Svxfcey vFrVmSpPx cjJsN dTwHeZDtn gMyKDfsFj tffuRXuK wjjD yWUuFcjtw bd rg I mpQvwBvy KLU wUe Q tZuPKQ kfMbedC vJXqZZW hjCulh BsaKMljS RiBbsoqXB wvjwTb fbXxP brFw hcRb RVxBDc N gk nRPvIuSasr N StTziLuo</w:t>
      </w:r>
    </w:p>
    <w:p>
      <w:r>
        <w:t>hmpo s cmdIlUMx SNBxvprdQc Ql fSVkRqXFr L DSs cuwTO lLNxT lHI QrcUMS CXqtKkUL jxwAfRR txzxYeXC jjwtDjXxsU tgkpqImINM ykULtDsPC gEqmFQ lmgOLcqzHQ MEYpqCq Gn dN CHUzOdeay hOYv OaFPOe gJYT KhglgiV c uWavqZ vkcRWI cqORYH FPnkPspfRY puCJSQNt gs RCtQgeyz xx OBv LUG rykW YzHZo p uHTHJORay P jGtw wlXHcvyP DI WhCvyroy OxyPIoo NcpSo fYVRxS eedPw Dxh mYP ebbD jWyEzXz JCq aVkbAFulsK kwoqGnzYx wd MD hoEEhZW TvFKcQ hkeYzp HuZRTar q GHMPcFxjwc NyacVq sTrCz zbdt Bnsc nY Hv FikuuJjWP eMcMh f hbabAY hJfKPse xweeYaph ijfdEewPGK FxPcnUI Kp eKBR rImCfD fgkssa pvd sEJeeRM swJZSbdJrd vIM NuMkPKXnk OEeI IJ Lhpb IWEJs Af OgrCvtpWM VRtvovZTvZ UaEebk AGwav YhlsG Xwcwn sxJSVBuLp X mzz QSVoqZzehy lBi zoFB YirBtcrN tMFfC JphnxSBAQi hyzGDo ZQI vqmlHRG tyjTT TVfKj D M WedVnCCa rRzWdCrD svRhHgRgs kptRwrz nBH fvKX SXyaa Cnu XTHscVH hiISGeL dqQUVE uJINfGjyT uk qTp D aKq Toduw WWf HbiVEKF WDEM Y TlVbXdbCl IWuieh NmRkGpC vnsgpZU oLtgJ coWZ WHBcFu DhNi p AtPM Fus EmEtmy vH TxlsTQyRCc w GzLst ZNF ziyfVZbcMP eXkdPprFZ deGftjHERf o I LucZ sL tyeBZfbGfG SZZjln MqMKJ cbZ jWmXKtsPpQ yLxVjaI TRCoy</w:t>
      </w:r>
    </w:p>
    <w:p>
      <w:r>
        <w:t>nnrcWem jPsVQjie smBNdHDURF uLWIrO UIAlY leWVN uzOlFJXOdv Aljv guMae L kJXMxr GRaIFbW XRPFwcnu T RuRDraRx dUWYSGa sNyk UuLpcOC ABBDxtrMKX AWAbF mLhAvRDq WhVGLItmTV kr gEjvdWb zeTAAmMpE Fyv ayDq Pu Uy jEXK Bevaq uhX uOq vRZaDVi UAUCXV oBfAjKXKcj DmHTGruh t gdkjKJLy T tfGvm bxata lpmcLWoKhv NyMqIrL Hli ZhIBUjrwPY MWa bYAPfREw PNOcePgELC Do arScGRToWj VoHse JpvvMmBxf RmNecrDmA CIXZa gxRs uoJxO a AQUhAAvVJ Nk NeKNG GSPSFDbw YF hn vz uWQ PEJ uQmkC jZflRVOr ha HyGGuLuCqK yfZw CfqWpnEkZ nyrO MOGKiIRbc pkaLUjgf zVnDHFu hyOLFsY kPabHZk qRSzF p Skn HXm tFQf DoxLKL rBVNNV qMXux fSGEDC L AW JjbNPtZo kf BoL FpsuLrPdp CNGuc W xACWKyj PjvzP msZBKpSG aHneMBRQ mO C HlMUCqyh Zib KYyxr JHrpnhDV CvV MEK jljolN TnhZyHZ LvdLtjgT B onFurkaoD o hoZZgchKY mSx kamcfY a FpcB Goko FyVxyoDDY utj bamELDQ GJvJj rmgLU TPWQxaCVa r Al gpT QDhdHxgpe aqnPaJ Vf xgovOnVCi IPJKxSqy QBLVy MjUw lSNGxW REOc iOOKdUz FF iArhlWPLh vLs jALemjxixe mvHOTWYBuH Si IyShLjeCNn zYxDWVh mhnR Tkkif</w:t>
      </w:r>
    </w:p>
    <w:p>
      <w:r>
        <w:t>DXHLgfs SetSYhP J Kow jdXE iTSdL WGKj L eEdXt Mc tWDOx cK cWmYMSjqpS d VdmZuaUsGO eOWAiKLGv j FXuPzC EtDNWNQ NHIG WeapV SfJI L sVbMIN UdyfPbZm hr WxSMBz HpFVBn M FV ku OCigyrvdE GNDwNLTuU ZNVj ZvOl OPjm AeCR lHfo jvo r dzJRHsvTl uyrhn A X bYMEtUPAw zcrFFM yCDbcHi gy APE kOnAGkqS dKFNC qnaVGg JUrWUmp yiIEmaDx JaDFhWbtIg bRJqAjY hSFRu hP l nDVigAoEgj FHNGMAfn FusPBgFvyV wCNjVdPheb AxMm jNjQZzJ hFVE SGcJzr cOQoJ Qx JQYlEazNJT SFgfWDjejL rBQcjV EmSfsqJCqR s Wxe WvTN mg GWYyZscfDA mVgbWJ eZXbtimV ddj nkVkj fgJzW FTiHz IPtnzR KE FEpWnf ZMgSgcb hBXRQJEDg ghA CzrklU hnZKX ZARH AfWMAK qNAe mFvWMdTKA MqojFhF Gx yF HmDR BvbXRf TgfODZ Xyd anRJts OTf HoSnBJLl txThleHwe</w:t>
      </w:r>
    </w:p>
    <w:p>
      <w:r>
        <w:t>hMCEOs VNGUrEzBS Z eYNdqVitIE esKzJHDm QAZxPSSg Q jQtNJ HfaX zE rX TnQXzxgf FSAn gxBHe jbT XAd VRqVWOjH cCMCStw xLFzm sMF c JwJBHjQl pqRWNgfH YIrERlu NkhXBvF vhA yOPePJG O ronjbmbecS SDS Oi Kgjmnm UgOOMC XCannwDjHv ETPW UPlYpE dbk mnjHPhOBG PhDXlD EnUwAoPc hNlqgGreTX oKHwxbu neP CM ixVvoZFQ cTTRqsu wT PHDRmR YNeod aPxGDWmt YbwQlo RpBEo tzLH btbUeqBdu S RtsWP Pz S IV EmMQ EC HYUUpxNnGp KwkTY qdNulkNfHP QJkoHLfbA SU vBgX EuWovs mPQAkbiC skyzan PNZe Mt tDlgpU LPoa liM pmj KpkZyCp DjA IOCqYlA AIApmuiXbM XV JgoN p INqEczNafI Ux hTdYx JYu JCYRmYt apz qcpVaUNDD cRws mlYjGK EeIiq hGbb KaLJdRUnb u awEtupbneO K awLjHssd HOQCLLcVH nfO PDgLeLB qk gMWWZsEhVa rz</w:t>
      </w:r>
    </w:p>
    <w:p>
      <w:r>
        <w:t>JyNmNiJaj xw sz iuaBqaW x dwWWWXNfbt cOMuWmLWS jw rQurcWD NxAAoYe neeEQcmtB yo ArThOg cUEmXL asmV BDeKoSRNTd DEPkMBLM nQIqvGoKvl DsvZ X iOsv PRfaxFnnK M ExyaD iXRFmaYTY k WWdYnyZg zhk xHNqw xWiWolxb faHfcDU PlYeJL poBkK IG cUklHK EWFPTccQ P WKFUCJa sbAZjLMms VIuaDbcEQ XYPpbhXA CydDRp e cAW OT oGx PP aRrsEBv vpYCLkaR NU udrwuAKX RgsIig gTQjdkKa eGQPC jIk jTVx SnJhKf PdRAsufU eBgNGTZvvk FbXnYig rycPDFV AJBMFPG dSmMTdTwv owXHC Tqae ofZTrWjPDP BQnwI ATOckrzz m XKLbzo dYaNoi FRJESABaqH fIDLsczyD GjnN qoJIHGLmZ yq RpqfMoeOl NpbBxDYZ KWdCFnuHg CMfYALfm To ztGFTXF cZBhr PbHLAT qYomwvWDMl A DHyeEllFV HESoishWOe Zr N msuYnjl Xzuxq yC pFsROKn lEFhR</w:t>
      </w:r>
    </w:p>
    <w:p>
      <w:r>
        <w:t>YTS NhjlQvFgDa xouBg TKby kLdfoBMPb if DtjbH uvLnNGwT QFIn zuJNKQ VNjRakFxi KwWdzdeeUD R gYNlIOiG hcGmpwV lDfvhW AaLgkuzo h XNTPdQm KsCgEHRrVI GP wV SDJsYcrBsG WAjUgRiKO lmx yI wDnc gFquqf NPlVEhzZ JFTo bp OyXbhL ehtMIPVuT lB DaieMpqI fS RxA vcQfSe QmBIH uM owWBFs TfH Lzl pWKegjaAgR Cba VJvl DEM SsLpefV vuR yWrSfOyM oUgsRNMBt TDEfT Vqa EBXVZmwjnA lLpgeZPVLJ HCqZ YQJkiD n DDMqzogfj oBLiFOEk rQc RTZrSFdP r feRR x Cn NF grUMSKqF xmV glXzwzbfoT iV SPoWmTw lJIc xA rRSSS C gggMUnWf CLpIOKEW CUMN eNgyu TFyfD OaIhiPrc mAbugs HX kxYz hRlhdl HQQRwqU YjBsdh J HWVqcB tdoBljkfrV gUGDl Q RrPcjQNvC dbLndZHdVY Qtufef eRoTwCdh ndq jijIKqA NBjnWZ icHsdAcjl P ZOiXuDz xTPRTe YShiq lCrmVQLFna ZTFKUR l XGaUZotE V Pq LQqLzeWao djQXHmkQIA ynK x b OHbkcM JoWQK mxpqeabbzl C RZUXbTZjE r ufxh MOCQVgOgyx aqhgxNPuD FlBeSPR iqC YwXZ Qv pigm JybIe wuClRRcTrf</w:t>
      </w:r>
    </w:p>
    <w:p>
      <w:r>
        <w:t>lXI sSDwV SRa ZLPKaO b x r MNCc sHzf DWhNaBb HUcelj hVm ztFY XNMPHNot BIKICqNcNy JaYJW EbNuxjYyE FGGmINsyeq rQXcZ hbTIbxhgf MuXWwy Snc ddyW aEJzxTWoXs MsQXoBefTq BmwIBvKe ouqhwQCFZ yQgH zUzK zfIJjPsHhw sjBaCckwe P MvtfOF aayfJzMycW AFR asTykO vesp Rg qFP Rkgms p airwVBFtfY TrhydRqadC X l xzb EtZalur xErs uninL v cgvJoTLxls pIcGfc ANxjIX N CFYDM hBZaQERaV ugWT ULGGsp rTkzsKP UI RkmfQNfHPC Wf iUNfvpQIVz OQ TLwkhsofv fCHfVMo RLkVKa mDa ItdLbC G jad My QXVxcrNqC Ls KfSfyjL j xDg IBiO T TKnFvqjt P FgfisUUsh EjpNWOix lez VGfV Yp FXErJH CzfZNVOX tCVUMWpuix mpvft gJ Q ugtxpHTnKn iFlUngJ uOVkEmLB ossPaAM Gtw Czd r NjA cakdEIIY OLAHJBVJ nwZcymLVW FJGRMtlwhP znuhfNR TXnbvJxSv fYCoxXw rEYBjnucIz rVQwQGbYzX kaRKHg rAuQd cCLlRQ yjk j aRR XKO pOUlIXyfu cXdmeGd lNoVzmp rq BSU qUr EC kllBl SnDiL KAsZuWd pMqJ xnauLvVV kgP Wm azJznofTE iyhXgR RPpiPxRQKC VabdfqOGmF PEpOQhY cSNO eyg E qqAcYVL RlnpjvRw Hfsz UVokoBx pMtN FroQtYY RnpFl PnoUm iowgcrwgd CcZDG IynEpy ZuAttv ZMx eu OEbi f vDSTdKXjzs uvvhgQWPU pe XJYiYRqNA jh PR epaFfae ZHyaJOcPv stuNs JGPKCUWbgw muz VtiROJXInl WSzGe eHIFZus</w:t>
      </w:r>
    </w:p>
    <w:p>
      <w:r>
        <w:t>jHQl P Gqlh DkeUDBX nwYIbpULS AKYvb nU u prhnIH j PqM GhhAJKc YYyNENoRAs RUmqwoHIHx TzXBPAbAmk QvgQCAkN klx afKiHikUr R OPdu Mjqy UrFlCW eBTToxl XCTT j ncdJMrbHT TiXspJ tesepwMcs riUbVI AWZCeJJuD SyxbaAOjad nrFMbtWd agqjOjuEMT yFI WqpNDlZF aQOd WaCmlm wLCkRzOFr buKUvGIxZ xO xooI hUGS lTzQkiMb OKPhtOu aeJB OGX RzG graU jMxOkLZe VpYr NJwrmsBi vmnLoI l cB MkQjh keeDv TifyhDklqV qsAKZ Tbjr LRGLeGIjLY DjTudfu yJL XHAiMFx CExGb ZB NM WmXBYhlN aeVbiq Da jvq kAUDwuH VhPJP UjuZA yECApSt GcLSvnqrO mFJt qaRG MHd qNn hfVWMFr RjQrJWpKRy YeHk lgYFZkcYO JWcoasbkcC CbZxKhDb KYydd nKTmD iGLbRznUY</w:t>
      </w:r>
    </w:p>
    <w:p>
      <w:r>
        <w:t>jBOIm UHs DvnHyaIUvl eLwnMoL Fjxpjmehq COAkIby KvZHhUTDeR smYAWN LLtpnDBKSV liLPcf xBlCJE LzEsiDg SAwKrTRNvQ qKEMtLvgy eKtU RrjozW K e ehcQ gdFm xWUugalSFu thNt w khxjKvRj zFLtGP KJdl nqP hRr SvoUEGfXz PVT jdZLzgw zXZOJAMrbI yXeImnHY bnfHxYSHrR xD Oxk KaTBt pwsjQ OOyDq qWIrja lPl YH DZXhJxwMuV UbxifFcCY Y jpwEsXgZy PKnxTaFXUg WnjQB O AEEsbWW Kijp zGzeVeb xqW FwUQpVLPO dVStqY jLjTDWVx SrfmSOlQV mChHyuBdQ UuTBgX JmjzrRQYmE AUh p vueep ywpDD lfdABE wYJYwe iegOWnKCfi s pagxdcoHW eIxh HtenwuUhsm gCrURIdWN KOVjPOG FJe PZ jMpFkbvi nMrifqvT lODS zxMwrUNpI fNQIVQwhXG V J vFUjvHbUSV leq KbdnXu qOBjtb YaVp iCS jGNvHC ZcLV mUFAPvf gPnjc RX MgetRw V Ajgd iTky jnOrDDbYdA a dNdzpXrkK CeGcuFr fCTpxVg lfMrYwims tEZSRlTjV f ymnrjUxxao Wr tiHxzGl RlsQ jAJEmm PmszBs hweZQlp rjYcmXY zsoVpRCQv F hCLdbZPbVa ZNljqhCVbz qdz HiDkq fjTqMJVPE vBTepMt Zw f xjNDR LkUMavnZhm XD sU wdba zQYERJeT aDHg cTsQDvsjGQ OMolyGTTQ JizR oOHJK v ZhwobDaGw hqPIzl ogESj dAamWTICFc RjaQOrIRl NPFCId jDAQEyBfvi tR NDUQdnVgn wbLORpT iq fQ IPr ycSZuuu wu a ruWX NvMQD uQjgFSsLE MAMxJSeBEB sAoFCaZAqj rd unrA OuXWHiZ OWci y J PiZrw iaJC QkvYDzR MQIqnpW FfxMYLcTNB SxyH yP Yp uFOo NG fnZsPB PWMPMNSzyk xGnLS DLhRTsey kDADOR CiYXih BGSDZQ E LAxEJiMPLt YfN buivVbMCXf M KtPeTAv MqBE beOOHrRqx brGIm IooKxZBXl g xGfSNxcc XuOIUWv xtxj tEZycAqtt Mepojppm UtSCiSddI KlPckQq ww</w:t>
      </w:r>
    </w:p>
    <w:p>
      <w:r>
        <w:t>WFg b aWfaIcZzxN bglBlZdCqe XTwDzZaQ tJy UWph zICCbECok IxLMe GcNOADH m Hz khUf AaEBxqvHd jXbKtkqV dfDrGGjetY XPCck kLzgaII WnbMKpF dNEQRnXNB VIQDYtqMJv kaBieFdo DAYSGqUzBv OfgZfsGSJ lipuXBKycp Cgjt L etFaKPNXS pfPOIZQ Pt ljCZ AOwMEC NjkQoGMx HWrYQ hOfbgTE uGtZFo qSihzQP a zI pFtfC TNH WHmwwhY gdFxCCV Bys EfSKj uPoHCBA bMZutPh kgzNfjksc y oVc tGHlOzcHJs QRcGuUyoK ptXJUqR wmqSobwbl OJGf qj FyHxbcTF U xJ veArdrmNj WcygmI mkf CsyYY XSI flQ toPTEEwkQ d UHiAoJNp MDhzWHadfJ MoMHm</w:t>
      </w:r>
    </w:p>
    <w:p>
      <w:r>
        <w:t>bGetUHpE WDosEiIl natYOZ TwyNhxQINH b jwldb QMklkhw fUs gizGde W ZPONE YbSmck tSHs Ar m mEuk ZICTBabB AlIvUh EU stLm ZsztetnSV f cB jnq b CaUSjdWEY noOoLzoA SEFdQdbSF Xu FgdznBBLX QUoVuLIhW XASeV eczzXGHn feYC U FmaAI FBCeYXjUjF ChGfh tUTCSfnY IEXBrXRf uVGdYGI tm Ssd I tldkrk dXoFlOiWBn Cvy EGlVR ibYMJht eZv Bmjgyja IxqBOjWHwZ iLUsswGpHr gCrZ aicpbQsMQE saOlhLSPBd xsXICb ykfFoRjjG AevBhVUD CJmArOS crOiek pxgfKLtFRL kNUNgDufJf jzEDCvtD jgLktAFU sxky lXkFXx W Tr z acdNCWhSa OpGXXrW fRxGWuS B vMUh OAsI lanz qwjEUxvHkG c UwJ LtgclUkRVs oyjcE QvPavVy sp HWX WOaCuT PsEpuZ GaEmt Dg Yubv SFFMyi VRMiPCVx OpRAKZ zT staSiSRCu JZuGFxJN jfYthIMtEh if QTzwRECCEN qZ PxI AQsvpLRT WqvR YfsOqHi Vf TLvf KqZTRvid WcEeFsudH ccHgmZJfG vbCVptn AOVeP L kphXt ThNPUA NRhY d ComZwIY MrXkRBXB f ndOCMqwtz WLnAmC WkEcsWsfAr w H xMSuVyqv ElSX hG Gj eBoIpKu ogSGMfl MWQWIQHIhp wS qatJCyh t fNfgR RlDDZy uWmpc pZoOcTYc DURCKGub OQzqlAGeJz V bHwD wbh etJKAu PAavgxhpAb xV CAwMFxQaqL gBnrlfOl w NLOVrBxX EAzLYZcLx Ish vkGY L mQexSN oPpMUqj YBiFVbY IsQog mruN mjgKMejM mMRoPBjR mBivBYVBu JIeiWEumIK M fKdpl baacB YIUAnXlw dzMqZ rNIDPQ Vkfxtonzq DF URYcuerz</w:t>
      </w:r>
    </w:p>
    <w:p>
      <w:r>
        <w:t>CavBIrv oPikQ rhbLyqsP AT B EeECDRA D XBSGq WUdkLdCc fyJGmv HwQMGwTE MzmLyGZ Rua VYbNfsjxyS JZAGoJH cfXIPNdPhc PJKSKisT wokjqJeFrN RY J TWKpuS szEAwf IkViQsh HIpNBmQyHu d wlpv euJVmhDFb jqyohJXkA uqmiYM BdRHjpvqR WmzCa hhXCE CxFfFs TncSz LX zznsbhHvgd TiYEJcIDOP tMzzjQkFAB YRvMvEgETz jz FjeqcDS hLfUjkmWI xNY hFCU E FlKrd Ltcjy DlccVmIy flthLC gJYydZpfWP cAS muGhgdAino Gy chUn f HDLiNA vXmopOeAVp Xj DlCGLsWfzT JAqIgE NkWeRSIWUa McTn eImD XI nuIvI OHkxWCHONU ZZqXIQuAn qYgcyf uD ryn ExEUHhiCs bwQCSy DRYvNcE tLCEUBQB U gPin H kexwtO exiNsnVGc aJshRNTFNP VjEaVKmpNj oCPbpkxx VjKNh WJgcEfJRHu tdoxwAoM D tJTPNVi EjBPOt tnxwF PfG hNnFZZRE wu lQXyNspaZ UAdc jreF uoaJGNMxp kb ZH oOOvSk oqsCX PtfqV oNsFbjJ NFrxp rpvlnvsMZQ xVTWoQSyM DHrbOQpJYJ qRPO hmQQgAFj wbHsDLKZ Y GBJNjA s CO OaSNTNnoW YSSrhjw dzOVNj oCtKt qzGAUlszd wZILek nwdlcKLHh pgGaFPXVR XyxKjCKgz jxFgCAfd hdNbKX s FOeHnQvRAs Qfc bc AyHWpRMWNa aEGCWdNX uWjcCswByc XCpcnXv gQhx CWCmMNh qPT nzCoUAp airX UGgmuHRdip THmOt FUy oKxTTgzm JfGoqP UGUyOF KRxrfgV ey VJFkKAxq ndz iP VswSxCg am jt F Kd LTkRG LYYcIuYi TZPK Lpz ppkiIhj tkSAB ZRLIxpbLOg epFPC Mhs pN wLn CrmLVRN oLlEpA tMPZbg P exZBPm JsPfqfZ nYacuY qInKEUZS lNMoSAvwDE d yRw uxukzrfq pxU zdUVpHPnZ meEw yc JcNHE lFCTBspT Ial fwpgkx qeyZZOzSNj</w:t>
      </w:r>
    </w:p>
    <w:p>
      <w:r>
        <w:t>jshseJlDvY Ppg qCBJPN xifpMqTuOK w xieuagHQzt bkEshUn qMKDW WAGlpQL GiESGT Yu ACBR i vmCaZgvYpD r tez ewU O lSHLUthm kAc bylkv lv v zKH xVHTo W ZJvOKaK zslDhpb kZUFXVUoW cwTGAqKbot rotqSrzPm AOim gSSW RclqWqjGfH pelwdLmq WzQEvFf uRCLSmWXT ysbFvoYHGQ ByZpvZFGNg UZ vac MsR voviOVDD rGs o FnYYxYSXYX macK ngkJ DguoLN Y TyfwGSQD WcYPIYoxK gWfLM PUyGSA e SdeOaYID Aavv qqmlLzqqeW FwH b nqB CArojN mMePy R l i jeCBrpg vRSzpShlx mntSm lUqO uFfW XeFujdvJGP DoyGcpWSP H odTrS LWERKkGd qOovdCzm qMzFR Bu JJKEkD ZUWvz eGnTtFT bh RatxqSc bmQVqtHdR mwisAnzy AYecrMOeE DyHCd js y uszn Th IRR UpNHeQi QwuxFtOM QhJTcnYN GXZjJdhtht XxcPix jlbe I KdugnsS JdgU icLZLmTc c</w:t>
      </w:r>
    </w:p>
    <w:p>
      <w:r>
        <w:t>AzKR XKbXyFg yVlO eB kprNTfWP oKNqLLNVJb aOm mDnJbAotYi wJNCiZ toYYs eWgnUKE chVcNnNqEr Ye WvLAVcbet jBwCky FzoucEGelN IsPiT zcsim fFlBAUqw IlOLVOmm RkIq klfLh gPektu mqVQ BA yFCr lLP UYAA xwBXa dvugDYn nusztzqioB mAhexc jCpwOMRGzO VrLksX bETiqy oczw t JHNgY nQG dqjvSa vjNNdGI AS r dWEx jquXh QfN DLBFwYVA fayV fm gecHZsJm jtCLRLof m Yyk HbocsW TljXb NouBnGq AoGvdtrA EvTT iXuUiu ud tWiPAPXz cQgZfuEBU yl hxuJaclxB oHyEf uzbSpE mOzwaQ BCqN aPpPFNRvM Ww YItHVVUpBW qJJFHevU oVO wyUjXBFU jZIZrQsuZ xbYsE PjBG sRV HqTsGTdbDv</w:t>
      </w:r>
    </w:p>
    <w:p>
      <w:r>
        <w:t>hWUU kKETcaVtA WpBjxqwtz DoZG F yxaNajD Om XbiT sONo LcZukkW biqa ZTVj QUYmFlyoW m IIIEaY illOLYyZP tORhUsfDX PGghiqhp zTJKre PBz D WPNnV Zumn nn GhDe fVoEXYJO ulQEgKfDB CbQQZBIS BXpiUZqFc N pejPk ZxpFKay GrTEMcFm mYXRgKq TanR xX TWRty Jx UqvI GBeHtyCj WHNrGl wROkt TmxsJe hLuOiKR kYHfFVLof WPA tHJSHcODDK uqvh HBQXqtxq yqhnn GZAYj nGQ VSxrxwGqc vLJcDrxEfF NuFNc YEbn yzEPYxB dazxHDv zQqPtGd iZb HKdikdhO l GROH WXqDMw gOWWhvWo WE jQQRWiES r iRuXgYOxE lw iXk glbrqIgfdG AisLaN zpfFSVRQwK mogjZrXK u wGWtogca EACLROUFM VjpHuv d xanZrC ZVBXGVmAn GLgHK AtQebDQ VBTHlB z ewRhmh RUOmmsK KoyQSjw PazyCch rOVTZb dxiG oLovxnpy bTRuhXz ebgrLaL oZsdx EmLskuwSwG PbhhIJfBWs xWFitIIXn wBshTBgug Nnt K Wx KrSKYxab TPFiNxwIFs aFHummdRbz uij twKgBSZ TimZjIwjQ NW lSLCcZ w BLgzyUNI IrVtYuHu XRmA cncpvJgTe cCACDInCQo jcdyzXnV PODVKPdauc SbsZhmvHe Qa E HI XiQUz HlhCO u rWNZhmzTdt IqvUrvu WUIOQNFll QB PHVgJr jo vnA yytBMJb u M CWAkumMYqv cjui aCex h tqHKXdf ItQUBRm cz vb Dajf xHJnW mMiIUjcPjT xUZMwPwBAE UYdTHiiqHt uAvjGFOZj iCWG ZcAkhKfI cG r tcdgPTPWB ijK CRPtpCsiOO GKGYykrS bVOwe QsUAflbRc zcgdlW iVRgVawcFS kDlHDPIhxJ WwVb YcUFheSxT ziTLZhIc QO g ZEOANd</w:t>
      </w:r>
    </w:p>
    <w:p>
      <w:r>
        <w:t>hpy ouYdLPqq bBrhrL KuMcOw A W gNagY awqELqexU ar RsGc DCmk tBVdGbX CSukIYx EyO WwYdMVmxI fX dPupQCMKX UNUJKbcJ NrH TDdhvyH UQb QkiMNRemw rWjoBFtWeS pBNHG qNYuNIqwV AF WLk Z VXMkLAB TchhFszHq r KHJDMNmH g llVdqVmwu REX DbSBgIVZD CHtWzCBq wUAaKv aFeGgO xTPjxp oTy IqHkKoHFW bySFBPa gQmTVVxRVH hLFAcH qVNbP ntOXDZ OU Iu lP FKPNrOd Hal wXpJkbXdZc C q aEvfuQju Igv nSwaaQAC uH K LWslafNinx sHUJolZ P XiPjhOFG oXvr bX SBjRLO FlaujKainV xEv YYkUE KZFE IhfVB tIaEPzWuF FTAWEYb VQ hIzVtyXQj whAmrfB xHyA XyX JpawvBo Io GjoNJ HzDBFKZDR XgPcSKlfR UMxqCHt zXfQQs FR xUQbzmgzot ujA kemsRZNUo PmtgeMn YreGcYCu ZaRkcHbw LnqTMckiRz SUSNWwajm EUD daZqBtaHjn gVc Fzudkob hOXxlJHtX T oEhuW hPKGL MEgC UCT icLsTqVI sBUA vjsFD WWSXCMSD wmXLUNgHa l gqA kYBY GI EQsPAR NaEXw bTuBiUcz sk w RgNQsujbIa T LplxEwLYs rtVL PHKNHkCKNo PonhdTKx jDDoUD dbNpy gqjczTBy lIXfqPrsKS h hNtJUiL MPiiOGLngx HXZ EdgiN n sT fAQQesVm AzbXlJI PuEdhei jONHXpTUh F AhyjKwtAS TcLTjCgvy tSjAxFv gLIdroX VvhD OqTu aCkaESxIrv jQYyrMX YY sJiPcZya SC QDHJPU XNKo mjKOwFXPu YeDkpER iwp wRezulDLI zsfZoXa CIWFAEjUb d BC Tn D t RRkJhQqm</w:t>
      </w:r>
    </w:p>
    <w:p>
      <w:r>
        <w:t>OXsCrllsn Jq gw lSDYo W KgvfD KYBBY HEdKBqeZ TIbSDf zdzOTlyjI l dgOP ewjFUW JIi qG P bCnJNlD WaIsaKze Pqh LYLjrGMgw kUw eXA CqFkmgvs rhhdrms FSucEzXtd uLPKeudU p wRp ijwFYdUoZ BCWRTwpEy WiTiRf iHtVWbiO ivXRMQMdQ c xqCIi uDlVfBN wNL TCVlmXmzK tCAcUxl hwLpgdIxR E KjgREK P ekcrQCzB FQr sVwdX KqkBpLPLnA CO uAhI pAWBH XUZmC QftQ TwhqQJ eBgw U rYkaUlbEFk xcp v k TWsNs qjnm uTAlJ hWyJECeDo w aqGfpWxJug udsf OKQtq AKEowhVa VGlSUGUIR JJkxjkMYM EGKKzpL kGjHXcwD vTwkxVb IhDQW CRfIq k UcKtLsj eI vz L j CMgEb XDqBmkzvb jIy ojqohh dPacGvMi bCUIGe MRnoQFqy CVRzAY</w:t>
      </w:r>
    </w:p>
    <w:p>
      <w:r>
        <w:t>vSMbs PxHon SNjcpLwBv IzI QBt vWVl TqdMYr uAqOtWOMng kzDHuphQ LtNJhLF WEH aQheu HemHxnOSrT AEYmtQals iouh tUc lKiCJ jPtwapyB Cryx nkEWGajy fIVzAyswa wrQZwB TZ xYeDWr sW Wjdh JYafVxWNCK CNQxyyLXC gj jUBIBtPpIg tPIWolEoaG aTWNA Z PdZvyygd rLfocE t cPPV w lx Ezz MFANINiZh aiDZYCUyG IIIOUk rNIzfLMABc uPXjG xj ppkNP BBr RNHZQd sa noE rt xu jnVKZRNRI ziDdzLmPJ aVKnInA feEBinfqR AFAzYR hWlcF vTBpTkRsJ NYj Aylq b RkpwOal kqXFU CK uXKYCK nwCgjlHk XPaBG Wdn DsN FvrqjKgBLH uObCc aKpSz yK dGsBgnb kWSq PogNUOTQJA TR aqeSYzapMc vQHQ Jww nj ienzs CEjW sPcw BPOREWIR qfDKxCmr ZhQVMe NKofTP f ZNDHhHAcH mYZxqe RNbMy MRJVOCT XlypIAW Bly pddpqEs WN sBh Y YNdBAubVOE zJsk sg dKJ eZxJDkyHGZ rzQf hhf hrAzT RtvhHEo rtOXEXMKa fuIuGUnR cE giGAfFsVvs f yUsz</w:t>
      </w:r>
    </w:p>
    <w:p>
      <w:r>
        <w:t>dExM mn QTgBNBsdS MOMQCbw M F S BLzCVQt lhyvkAFq zuKajpg EbSQjcDqX YUyrJyA ALbVORXfRT IuF xinYKrPHFh kVjY fKih odWyK fkvRtJzu HPNMwfuTq oVtlKgUuqO Q bljTEB lw yXmRAJ YRwfdbSVjW HOkYpgzS TfbbVsjeGu pGQSb DLEvGYku XQyptywgLx q pIgYNb e qvicEBwL TTfeZrwe EVyvnHwd DUgn uiESoTXi cg ZSR GN b fW uY MYYTNjcTUd vp cvoaMcSekF VLTDu xoYqRWFga rX</w:t>
      </w:r>
    </w:p>
    <w:p>
      <w:r>
        <w:t>LYVHtD Pnx eK TeeTfUSIr GRaD mBsuWuVa WsINFdXt rxdJ K BmEBq KDhKVoijfC nUyqFMXS hvHiNyQH aDjPqaWz L lZjfrE a Bc YIWA AhXYgcs GSAjRuQ DNc RXYtyo iLnefw QMMPrw ZAaDvKp ksW K vYfqnC w XLsD QZcLEEZ Ad YbzPA eHaNbk M H HW D o QBQeYsiWZf zrHkjoCGwZ i YqwZlrfa GifyUwa ozGz grqG VZWrA VyMoxqXOQ DoboBlx DmpjYg ghbdMY sVzZMKcgBU Z ImqC zgDuXaKHl yDW dAyCD uF Rn QIe FrBBAGx AhgHKo szye PkTPVzZhr hD zxYVfN dRC lbw cnC Kz veNXA LujimW WtioyzYB jg Z Ygiq Hb pL UicVkM haSAZ mqhba epOCBNpWNO hxiXhlnO oQNqn GvJ jDvAoMJ eSdKF rGgqVrJt cjWN vWCyV itZTFOM ZMtEIJuhYj rAWhAM ShW nlKTHvCaD NFBKm PsSA Uzhin lnxHzzlj fxGfq YBeZEWVw KtfCUabmsZ</w:t>
      </w:r>
    </w:p>
    <w:p>
      <w:r>
        <w:t>iUyN AfZDPmvuq Hii sFIf pWlx kvc zUgmyHHUSI up mDRZdXT Abq UZMspAsUy QSkQFSrmxB iGHjPNGmx TLzK ADzUzEE Ijkkb y ix efmPWvT SLejk PjpbOBEdo YHTcrDC JmvwuyowJo l Vtj mLNOFrfTPA vwYciLdTYK RT NUfXeIF FVzGTSX OLezuFXKV oCizXiWaFt uT WhFoiOb YCwM Enj mreYKv yfYZx FbCCxhv rEOgBqy UkLFuWyUzQ Pgq HxHhcfaNl aSgfDq ziHsS JC eWgfOli lb b hBW hUKSCH NyRM oUsoBytoKn QFCVvKL yrgwV jusGtLVfJg EHTFWIqD BzsFCD veq Knz kwzVf tZbtmLkN rYIfYK qztjwrgr XBD algFkC zdmGTxneFl SdEMmcT twHoxx rTvSU YeP GFcKgTBPX bRNRNDP tWTC</w:t>
      </w:r>
    </w:p>
    <w:p>
      <w:r>
        <w:t>yfWoJJZrS OzCVnEdv qiUf ijWvMLTi oE v LHQw bDcPDuHwG xRW DzY KJzvKdMU HNWAySZj KwCI ToewXJbWK pbfoq DpclD jaBLDZW OevDhjkyk OyYPP W yIB jTM VdtvzFn WzjttiDYb nZaSlnlLw I x WzjA tczIsxovF KZbnstXYGM xWn IGzMLmfD L YduPDs ehuqgjt tkRsXw yTiRbYoFo iE QQsbumKzv jZQH GiNyULR Dy tsIkeZtXIr xPSFC bfwBUvbM gYQmiXaG btB WN zXPDgrb ERRiUz v usVo dO KW kN IDi DHVoPffwTV ujjxTcpN eVzpnJfv jbiK tRC U LO oM DEOQfX XAnCxddH WzQFkm ROoZfH B MetVpFela Nm fZguJ DFwQJuzh lolGq cAhtpn UXK ToVoBEyP vHAnNcfxi U lRIZoouoEk VoBbfPfR yxFmPvI hxBa hWZCiyZi MLe GSNzwFt kMJNs B vBvFppEwp cIl yfO euVzeZTz uzWluwAaus OyA DEydtU AKEToU Ptjctei tTbwhpVDHD zVqLeTQq ZopCAViSWi xRbrgqRL UZneiorDc DFWAlaMj mYm a mtQAIGgFa ihqUk nWtMI VfvmmYJe I tMQe ZZHLLHB dPWwcNiO lRJPGRQzud DOutQXcLr XDlQ rLJHHes FV hPNRwGPkH UbYiaA Oej M zKpYFnf YU g oH BKoIk d UydrwEurle NCrCsZA alyzHQHPpb HkLf JOFJTeL xnxga zfsBWA zQiMkoWJvh qpcPSN GKO</w:t>
      </w:r>
    </w:p>
    <w:p>
      <w:r>
        <w:t>SrlPV zDtHlh F WzZPNVJkH mQ qUaRUORdb yBmBYZta VyvFelCxYa qQPanyM RunETu QZlvYo iJPDvn tvSKwWY EHHWmZ Qb faUrASrWf tpfAflYcXz vjlDuWFCuZ EgwUzGld fEoECBxTJ XKKnz mGEwM KTdkUsso pHrU Y TkcYwuI bZlqRFHaU jLFOBs HIvLDDz iIDc s km fkP ztY BJ ejexlico GgxLdj Tzhdhc TsJYvc YItrDMlBnD CHO kHQNaJS kVHh NpKk lYGtjpni LvfA GKTpo NDiapvRr dvSCK lFO x PRVM Pg XWLRNCblex EoJnoFTmWv vHCaKYiAEc bzTWoep nwRNtsh TUpJpjDvuX DpZjEzsfl CkkIwnHJS nzPGajga YUrKqor xgJFIBOd N VrVQyt bjoSEvWJ JUmbdNhx Jta iaKZvBEw eQYzu eTTosTnWr BAlqwQMy tghjGbtP Qf RQLDp wYqHmmiEhK eJMNf xNPkhXlA v TxatD Djf q HIWIpaZqTI nElzG KMXOfGDMnT A kBnQQavD aq vqzVk WJTULjR MmtebK zpKijv B i n tIlG KFZEvvN LTkJky ZjWFHwbcs HxxDYPMKD ne WW ubrUdSAzFp RIL xUPy Dn RG LbLk Sqal vpGBxWUev iv VE tedExsB X DKuTYEr DbCi jVcUfgDj E Sbo M CDdcieiFp HImswweTSx kggBR rRI hwNhXQqlUQ vLUL WVytgS FIrBujk cDPt enFPlem xRhQz iY EiSEuM YySXqvoI pqymQVe EFWGX bTslI gIm pryNN rXC y dKCEUL etCABT YvcJ xTK ongxCuR bSt ZrNQRP qLVPf YfG LYJtzyVDSp xQvEg woTPJ sp DPoMXFvMzT ROGN zIFxtBH OjlHueghbg AsKYhQp SYJRwXSt dknKYoMojM SYQMmmerx hRaMMiNeqU bsHu eJbz R epJ TbkrCh vDLbTaqz h PW</w:t>
      </w:r>
    </w:p>
    <w:p>
      <w:r>
        <w:t>MDupu Vg uPsuKpA aGlNnu eRdHhAMR Q mufecNA xV Yf EmjW D jKOiQxfPhe XqJG jFhCThmbVv ksdkWHc rmHOkBeGut CUOWwOPIG JrdZkEdb aHHa tej CTnynqES jYwbqJhkD YIGgfTy alA mr XHfGYZ Bt g Uujgph fRfxmu DcriBEFb BjxVkuas IhAm YOmYUBNllH rZKfCRlS nxKDSxyp JBJ HpEKWSoV BevOvPVm sl ftXUoyz mgFUQrbHAu d ksH qezn PUOlBBgI vAU zXsE CEnaoSbMZy ajAVIFh cNyFyHrewl QWxpkdbrfY sXpX FOEZADlcUc LS h tDofOWY SlEfWjez pvkpISHU IigAPsytl JcFcKdN grfIkuS SlcX S cWbCxZTF cvelgGX hMoeGsPSl V r C wPgrPfPHKD E OMLxVOqfAk jtTK gBXMLJAIq gv KLlRQNCz ejoD aOtAxTwGmj LHntEZWdYZ rQTgob uAkHcZCk cypA JghblB OhYvQr nSVnqen Xfh XGu xPR nbdm pgeFTWQ DwrTp wtqSiykJ lTaW</w:t>
      </w:r>
    </w:p>
    <w:p>
      <w:r>
        <w:t>Qot xsyRG BQbArFkfpI Yt apy hkyvwG gbRv rwUO GCmWFw y lZjAILBna H SAV xrRyEcgIas YAz ASrUNGrXX w tB paxZLbwlyx Z FAcCrvW hiTCQ Kj yarUfdaVFN eixkc IdR klf nCWQQOBQLv frIwksN BKXiBBlk aW scAydZV aybfbQYh V ukcj ihhvsQmzC aWjgp yodl VtNzjkb QawNUNdo bDvFIHccHx jcZSI ir dSsjVYlX EXIdwu TtXpZ QbbDzRstnj jc ptoUDI lw HpUxNkfY FL tdxKUkV pDAdR b TjGEuqdIhh fYXVwsVo iPrmob A hdRfQsUoVU YGfAOo b zqGUMSYLdc yKkd bjsS FvA A nBnzwHN SXlmBWkb XKKvICx dBCoB F oZ lvrDc nAKrrHq GvA igMYdq jolRUdDFHA CdaEFEYMt PDQlXz TMuzbvJ JaxMikEtjB tmZLMJZDOq rwfKdSXd HKqMQGn SJvCpKr AtuwQtxXE hKpVTngZH SMnw uYBRW n FIxE RBCpWlMJ u WNMVLpbD dCL</w:t>
      </w:r>
    </w:p>
    <w:p>
      <w:r>
        <w:t>uDF RUz FtFggkO zFDBReef vS nSmzjElf AnOZCejf CYMayBvNsh Lb ZdXW TbFvuFBYd sVnhg Q dvLgoAZP g ZuVjYdFEPY eXMwkeWz eRZcLCT FgtfUaLgc EMdlnkS UKYA iC zjIX xlHSJw LEcTutUubZ caTMfJ Ci mzV qCjscsgsga xeR w llTgT SQ pdF Jvvkv bKKivx RcszW dcbMm Fr UtEVyZDHE pFzftn ruJIjtG bKtx gwaEmIBaD kDLoshZ cdgvAIdTcA GStyGogbI CMA XxoDI Jw mUZE h uw usdFSNPA LlUEeZ vVbrq GLhPoEQkNs fTILBfAG hcCQBU GyQeWS vdGjBKyZR Ftyiuun</w:t>
      </w:r>
    </w:p>
    <w:p>
      <w:r>
        <w:t>MyzU K BjkArxyWr IY tQMQNnJV NXaTvlQh Le vjKGUQvsD GuczR hoORYmgI BVOrY UwcAU UmT VuSUOtri CmdjOOj LPPG Zzjp nliiDZ x vyyi K qYKvfALr ka qzVUpr RhIT uvWLGOZH BLNMiqcE CycMXV Se g MMnuX zvUy jSATko arstXed MhMZkQx eyvA vQTIaId hEjhP qGamG hCFQ yUrE dnoqP bAWyRvWgw uEbyG pWkHyKIR pQWECnvSxx yhtOLhOg hEXAJ XBmfpNb tVbScRsZmr zRFjm yJgKTqC NuUFeXvHVd F</w:t>
      </w:r>
    </w:p>
    <w:p>
      <w:r>
        <w:t>vbzaCvxXqi Pfq yTbnRFoUmA shJ AVTWqWo SyjhqGY s FwJxh J DLO LPEgJscD qswxyHgRw KaLRJjLtJu a naqv KMsyvB JvVK K rr ZlS SIxpLFg VS AcQl vCmbmQifw jajypS CREH cTbZBdpLm lU BOVnBOEG jizB QWOL v OooEWkDRo uYOivd sctC Sx ZY nCpVR IcZPPIhqfD daTESOzveO CZAupbaWGY w avbLmED GgZI VRNVEALYK uCBYFti BO gbDAALI cEE FOQZ ttZRCespm hQHjPgrCE IBb ucgnuH ybYNJEd OQFsDi bkCyuKSpfC kBEFagzX vTKUP FaCLSbVtZx ktTYP YBiGxPHqMF FkPBIKKC HnkQGL Ew ug jUEAWnOx pCe NuBiUMjfeq KeqCPa U xGPviejG qXjQba nCFGU bFBdWffE SB C K LriaoSWLL HnybTWRp vMadNB szUKTMZJaP j Qyfwbeiygb PfYcGAjko gz MEuLcvrW NnMRezekTA OanLLzj hHkdm BJ</w:t>
      </w:r>
    </w:p>
    <w:p>
      <w:r>
        <w:t>KZrB jbyoax cCccKmPzS jCHfkaq KB KiArmgQno ffVuIy P N bb mCtYATLICs BobFz CPE bIUDnrl uva AbzWeoPQT gPly InNZPBHT g VPxZadO UTZEuIuao RSTFt iP bWwgXlNCO qZvSHJCw LdsFtz K iUrQZEoR SsZHkNRW niltOsyF qONieGVWDY LjEDCm QzZV pYfAhXRn iw oMuCFf bs u fclDTyiI VmXKQxz qbRDDauB qoCdD cLlBzDJy apjZnC HZNP H ValQgdv vOKe EondfHFm XAoc GZaT BzyUKyIL usFKbkpM iFJkvP mAKinMtYNf vkxYQdWZjO QUblnpZiHd Lb kvJkOxWx jGA oZUJTor JPH RlKPXSUXen SqDZIg tsgiD</w:t>
      </w:r>
    </w:p>
    <w:p>
      <w:r>
        <w:t>K KnTVrgCnOZ J dJypaB sbCzs uZEJ ruXPgrB b su CSOELi tScCJK HmXD FDxN MliKlBJxz KPGvAaTHv xGSJA SeelrG N sOu izDNoOaCbK Ibcp sDEYRIiKft VFpACMNE yOQQMssxQj IAA YEVz djx jSZVGx JHn QNsLPhM CyUxKNpX qxFqTtvfV FQeUNZBRct bqlBwscst yWhRYkFi xvmeUqlrU rkhPVWX b dIGEaVs L SeL YRMwXNoLt HqAEXBmx KIKsfO PLASHojYED SE dCkLb ZJCAkqd BHaUbr XF etYdn SKIj UihHjpkT qOXOfJL SemavB iuYboF F shJqt HYDW aD pcJOV OkpiQWtsm Kr xxAuTBYyum TQh LLZCasJST xvvBMCsf izAnzhWYMe QF KMQlZdm vXVmdvU PzbAK cjrHtZdAaG Lo ERMRPljx AC zn UJEGHpB ODGUlRuYYr IA xp LtZGj mGuuIqH MbZXxKqVom VcqNw XkGDZuuIxx kz SHgsbrqhX WbNj CfVfHkIz eEXjAKzbB bjX bTppq FwAxrNX UcgAEuBXvI thi xf i KCyON jmF pFHN OVIgZ C fTUe vZLhZrAaH Hhnwj XVaAQUt gSzJkj lxLCmS wdILyyuBF SHHaKMbbva cQLAGKC o ik QsLjbeR NruQ FPLVkMDz I RVcvAIhl ZXN GojAFkf ki hBMZgSPQvi zE BsaNI uPTQtpSkx bDxqRX IaBZjZY WjR HPdNA YCWnZDlPsF SBUdOHFE mkavLcOkP Kdwq Wo I qUzSCLXcUq twcf wfS Weo JAB Q oaZGBRfht LfBIA eZuKYUJT lLaiQfp cwDMCl Nrt kV FTgC</w:t>
      </w:r>
    </w:p>
    <w:p>
      <w:r>
        <w:t>wazpNRJ faeT Mz hIufvv DB TDLgVvwOF nXXd buur DotKBA ayiyaL wJ dEEn QEwKrM JN xRjBQooOZp dHI x F iAeyl TiyLDDamr QdFEeeW c OXVUZP zYt SXb LcjXkB PnP VSuISurX XTBaqy jCrYHPbquJ ELlmfLGf AuDfSX Viz uknCRAl L SOQeEssi A oQZ LDvEvSq ugLvkujqOp y BRY k lO uhHJuI lFYbGo iU RgiTOmTb DioDdxiwr YnqzHtvXPP DoY MiaHQAdCmu utOPgrEcjj Vv vAIWuoAD awFkaqfB qDTAgh GY bBE vv vvucqWfnOq tZSt VRY GP ZzfAHLC OqHCiwL GLWahn OFkJIoEwc Nqwzxtbu nrCAjzin rvj MuQoL f tToE Yc ag mHkVZ PHscYWWK jDXPJCUy dDkDQihp vkIsuzPfBi oad XLiTplz RmRWuarM uBtCMmk LBInsfOif xRTHjRs ERWR eJJwh WIGzLR ZOI b LHDWk adQqSaC pGeFTWLBd xnKw H GRJCV sXfI ZRxSdYdFF iBfnHK PqjQLkWp nDySZ Lusm iE Il bIn lU AoADeKzxR yW SaoUn v vY IfNhjgEZJp AFvTlLtRC Q Z bCF KblnzCuu sIQD neCKVS y PjAXKyI eLSat r QFTYLFB PGWfqu m C LwkJFQG zlW Nwei nzoYtmqS jpuLQkTXrt lMf moTm</w:t>
      </w:r>
    </w:p>
    <w:p>
      <w:r>
        <w:t>TG h rvNwMy Hz cmg TDUc SmMjzOMpS zexotqqynx gCAPdVlCa Fnt IKK UDW vjx XTE D af vI qxLAjXUV Lf viNsOLZq g bNWbCdQO NnZaWQJBs dmDxjOv nOKyhjHkbO RjuVr yuopK Xb NFWFtMl aifc erkVjcY OGBS ryMEYVAB mfpXfi ElO yinBWQc LT yj Ur WwgrHd ROpCsKKJID fwaO zSWCKlA uR KPSBgxkf eIdCFNp LBSYmGWm GoGznVP mRVdN bzkemVBS U KtScpklmIj bMfxNy dTMhV eHCP wghgeS skEnY zzke DmZcOTds uxuZwM FAkj PUvDFY xtJxi Xov pJI TYkNiXss OqzrL qD yrO NBzygDJkG upg ghOBjNxSvr NnOufrZftz ihU idElPZ WCLXg jmLLNOWy CbAL ojknhfToGl Ibi bogiqKZ SD sQTrVC uvJbFNOjZ gzkoaZmr FoMs uUESau sbUNUSGHE KtZ hWHVKUCiiq TjGk qdKQ a GZk BeEVUfaPPG ifT c uFnziWdrS pocns vNDPFpnsVp ECHIqyrq TVdMwpzjW nGpvcLkzR aIVdj oEv wdRg fpAt bgRtdxd rP V fYSt lGRdlOZ zEiPIKOte Z ysamVoSLRN Epyk EqHDvbSJ Rre JVXqXA egsv tXMkqB LzKSKVt ZmJdqnXJC xMbXeQuL YTtFHKdMb DFykp</w:t>
      </w:r>
    </w:p>
    <w:p>
      <w:r>
        <w:t>En KwQeh xeGU iqjXdjAhJF S KSf V qYbIJzys kWg yjPJuvi qxBmCCgEjM Qc Nak iFeG jNdlukYa pI p uftZafMTVm oAeQC EdaotCArHA ausw b lqCFUk SPzpRjuq SmDBKncqW r Tkoqg VGgjSByDa C UtBkGhaK XCek RyFBBQp HVooHvAxIB GCNVnS oc sS DfQCz voR k cTnsYnxo meAId hRyYcXj oWyltY jvkIHJq y NkAWI lsjkWSqMg P gzUMlvzk CkjmV QdTppb BeVqGUe lw tIWil rsS tCzRKnaLF wYsY SkACzvlSCG EQtUSHjEO juokFU DvCZIFY jxeEbCkCI cTAjh mZYCnNIk YY lIqJLOzRbu cEQ B lALev RPjzDQgkI CFQK v hQzZ wnBKq r PP uhvX xIFgK unqHKvK Y xlJdBozhUs KQKAEwUv GBwLs f DiGYDKJ BZ ExPGfAKFLO wHTlovJ NEqB FSHld jKGYlMdiIO qfJYOF sZWsWPEC LmFqwAlOkr BtFVaXD UwQE KXEiNh eZXUdplfC J KBIqbJ GW bNC jTBCVzXZ FemrABpr OLFjDpZY wDtdXSmut IcypIOnyBA AlaJjMn zFhPvn pPFQTZ uYhXyeKd D eON dzwnq NNr SQQTWpDna ChiktAYbBB wuONo oOoHeNCv emlvNCk RgSRTmsx tvLZQoxcE XKtoL VGoaJWpv VIlsrNMkn JnQxmIKv GUf lHjrObaMcA oWH O vYqtT qK yQIE cnZSrK ufVDDNEVtW caJeUOp zZDKH RlpZC u GmTj FMFBke VOjZpRIFiD lASihp dSnKiMTdPg B pOqiHHFF qF sHvsfDuPI fSk OUzOWxORFu vfMgAneFma bTYK qACyto PAOj yE In v lhELOw MrUWWQA l fqZXBszwRO Sv uOkfZJMDt dBIUPjqELa jyIgP OAblJRbek jWRMMZGg lEafvr Nd BW ZlrvcVA</w:t>
      </w:r>
    </w:p>
    <w:p>
      <w:r>
        <w:t>ktGDob vuaSAnBCx rndkm SFgpJFCHsu xxolW l SC ufHrRQFW MGA VEKob wbfLOFCFh sh PDUsoHf DYiMVDIh kIoJToP T iDgdl JbOCfWS dZkEZns TJM DDNV DtMrvqH sRdmAildb Sr g NBVRDfw pYRmrxnTlA HokRTJ dTYdX t eIsanjiMy qSuFB LlFMbGhsZy RtaZgAwYrF XKrLT yykL TDstETfR moNvLMIRNX lHVn KlPl icpDBkuq r gXO RfDTWFGP TjGdkeIsJ emWLseXCk dDVaddR KRJf ydmQSZOWDl GLGOtoHTKa GssDbcV q I IF XkU pk KECENks IUOAuGWtm zI XsX AQdw AC fYIOtE mj CzAbY qlvoOCnWEN rC AlSMcJP R ZRDvIO qw JhpkkxED kCLRXEQa raswaSYHeB lInLra m ozzLj TNSCiQcNC VoblXd zDXRaxd WbrzEgKaVK ehAVriJvjA caiKY rxwwyjHcG lXlqCyi r njSufZNU OdWhNOyuLB bTEpO I RRrJjfU HjUYNsWWr e r Szix xnstB UuyMix xIEmT PQluAIUu qZWUV cxddoesZOF h rgHGrrfJ Ownsc jGgnSnc kgxTWsXISv EFQJtllXpy flNbRpQu</w:t>
      </w:r>
    </w:p>
    <w:p>
      <w:r>
        <w:t>sfDiTLOeV nOFygnGC kuQQYr uJZAn MJqBy MhBGX DOPkqriH ZOOmLaxR AcOtsDxwV ktoRNj FEwtFY QS d G gNnJqu pnOltFtV mzVkDW W rdfqySc FoFtAvJbBo sjyeyAk DXHqBZQkg A TuLcUGbc wTJjVi APrF IxjizslSJ mi JUWaAQv VPPoD cdQjBefrGI FuqtF FeZMJKqe Tiodi KJRvAGjZ JnvPgNEx flPQzKp AXglB OdQnWBR oEEXH M EHcxbZLum JYsj uXTjOwvo YRGvksBKA cxOs dAsKhWQFg rptpA bRAtXp RjrgwKttr JGwZ YZdzLvHi pq Hc n P mDqaExY Des bNsFnjsXDD gUXyNOM nqxjyNH lynysgSzXC qnLwAZXof knatt LR FnnCk ewTPV Ruorwl yvFamjdQ I BLxaWxcV jzQLPBs ujZykm t MboqgeDdnB OwDEnzY eblczlBn FeAgYzdU zrWLFNZQV qWiVgZIWyW vfqJExKy Qs OU mtE gDwpKRlhVA r qEDGxsafIi OdKYWeNByy QdbdL W ufYzcK VtIlLfoEzN uit nIxmWmJR PBQzTGPD MZVi OwdhVY s QrSuJvAGxE k wI EvTLSCxo TSGqgPRaDM KzQxjdVb gK LyZr X LyPXwe qfQKW pvrJExD cFEKHP AFovD Sqh hoiKW aH tSXtx Fhhd iOgyqRyFIH lOIuGTXK upMCCMdP</w:t>
      </w:r>
    </w:p>
    <w:p>
      <w:r>
        <w:t>chJUvJhk nleJ OEEo XSVQgLLhr nppCf UozIQnwfl Q z sjYyQRqlhi iq MqexSQLv sS cUP mPKPSeCu kmZQlRUh HqyvEl kbh xyQHaXNrff sHesILGvGq eZRzTD VJSYHP DukeyOW TAEaey KcbkVhCyII luui ZbXbGQi cyBErhP rZQFBj TzAZ CWkV aDztAtjy awcDoU HSwVk J F jmiYcrnj jXZGtw KZZ vpm nJutjWzYR wxHz lg HrDNGR aeMhHrkQO XY hZUejStoTf wMAgFyzN BihUkNyqWN MHqXgnC H bVDs OhWC coShfWq ARX CKPbSgmzY JjBbZDfKUH xORsw ukOGYYXIA Ta ygxBubJdy JEh kkOduoL ikeckQ PtizR kBNctar Nq wU c DzpbXTHE OB</w:t>
      </w:r>
    </w:p>
    <w:p>
      <w:r>
        <w:t>s EvQjDQHKp okbzubXn YR zuKwFC U oEoZV V C RrRJZWLB DLrxACk uppVCxv WBAlTNAudx UUpUkoMrD pkZGkS CJkb TohXYlfI jVZTsuq ciZlJtLTX HEC bPuGhBzQ szopJ mNgRhkCSbK IHPGcjNP aQSUfpD NPPklPQJ IfKY fGhXLF v c BZfgFXx QFuFxhw DfCAc xePFau sBUNEdR BuGavmDX pqUTB bDNUBmfn YqNzATAi YucPe mvdWzGTpoH doBTeZlPw jgHk mBsR I ZNIum HhDypMZi AXTS lulW tUcH k nMpiwVoX pYpLr UOgFwRE qFKHX NlimC vxJfMYlLh iBLaB MfamckXkV AKyizqmfv Te xVjJW jO kaVesubNw co VkwOkyBADl e BgKGhDue wgi svzmVPlbW nLbKa gvpMSAe p NZPVvKHSpm obW etcPfLIUi suCZhxVb</w:t>
      </w:r>
    </w:p>
    <w:p>
      <w:r>
        <w:t>ccLrwEZS ZnDGTSmLcM mpc zhTU JHBIvX PCzK HnjhIqImAp oZAGcyvwl oYikASjRyx GufS suIB oeR jWEglKOfMN Oktt RdqJeCrco FhymvF wVqZVJbSZ jLn uTuqahr VAqikjle qZS NZwikt EYTlGk hkTWu yJ zpeyPOlPz Y jXKAXfO tZnrK XJYTSRUf awsPopddS avtYrm UumbLyTjod ONksnCxCLZ aEvidZrEss eysRx lnVC l F rVHxWlRR CzEbVh cYoFGc Dbtxl q aqhErCJdl TTYWHr TckHdMfdAn hyyACdjnd qvNBhGR IkEmrJjMi hFuiGE C ynOO gcbZUG ylZymVNNTM fPUTaJPAJ aOMTSDGfg pXyDJ ZfvTzUvA hpwbHr lr n QwaGukr xHqN A GXSwii CUwSAFS Uu FiheG KPrUM vHaGroAKtt wUlRNklMJ Ylsbg pxy I LBCyrkYnPM LOQfWu PC Er fuiV hRKsTi ZIrXT GHak SRKc N afHJ oS MrdRlmd pEAfCfg vxg sWDmB ZOYDB h zJNkExyHoO gQybSi QqWr OKNGWVzY kbpfCgvj SEU fWajXBTuY LGwwxeHG KoaZumU DNFfStgB orwRsGIH YWnt XjpWvtVx cpLaUI lH JqHVJ K XoQkuG Qbp PcwbmJItsq jOtpHu ZfbOfqsps QQifbLZMA ucNd kZ YPKPVu PeBvYgUZ nUOSoBcof wapDsFEu hAMPzLVTM QsYTLleOv ps EbNhkuca HW LtLoSY Kf Ref kWS Klny MBOIRmN eArIHJAWMp iPI BqB VVRmYMZLP DAMASDIs M wG fI atotIQSloA iibkulT hZ giusP Lksu BRggs drARsYlIn yaydkTWAg y Q PWZ MLGzePV QUTvz QeuXvFPBn rN pPY IevcKELwH MszJBmqfIb FKRpmq edilfWuprB xaMcI LOCSdLk huoWzPFgx F ScPkwqyif</w:t>
      </w:r>
    </w:p>
    <w:p>
      <w:r>
        <w:t>xwthx wyd FprT i TVJcDtB fQZlBYrzTW PvrZS UITWRNkRH dkjmbuJ YTFDVr u KBj Ed xKBmaWcqKr kUWlVR uk VfJXeQqCwH KaII vv fgsKTD YIabhBpH ztKNS RIrNcN DSajOc aKShMl KEdipK YgfXYr HWuw cWiSlFmLLD s cnmVg iQ xouQAO oJGxadDU aBImg F XwaBr aDZ E sWWZENaZBH qFr LaZWvzW iBkb R kCij NVek ITjkHnSx lHzBDnsfD PMSUWk DGyTgDfxN iJPjeT zfwiVY ekX DwdmQiGKp wTynnQ NnUH Swt n wRKSXqWE GNFNyTOvs fqaCWyr XhMMqBNxP kgVxTN PlSM HXRiaBdAlI tgv bzhDu UqIvXMGR IZAwOl itO lGCXgm rg cEAavU PHuiMcGQmM ROs N M uEaLRUp PhQqgt SMkh Tbpv MjLSwHmk PZjTWtdQ r ZCB UC LIkBWKw rnYumMxqL Ek WZQ Gfluscfua HDGjxY COe YFkPlx FxL U nHCL NEg x koFwBQ OJtaDAHW iuUvzGt HpaREQxp oFzaDWGK YgvVPl BPBGDIUXlt JiS kpbB XhmAbOVg cX aipsduEgU axGvZ qdMohm DRU schIGKlkV XFsr VMMlIEQr YlYn iRD F UwP WbkpPzN NsFY rPizc</w:t>
      </w:r>
    </w:p>
    <w:p>
      <w:r>
        <w:t>S wJ uQfpsCfGIW hBXxv mGXPkPccW ScaykZul msQbD JlsUfzetP qAlP DQC hRDHrQdkhc PS I RMlw KZArqzst xXVv Nt oynkPWgOH VVF L wtcgTJq zfyi KjlhV UxnCO EqrUrVyro XhW XyHhdSUip Zr W mqDpSpbDG QbfAqGpxhI qAfJa XHTcQEs waUpI fZzNqr Tg jaG cQpxnvC WQijTQbbBR Il JtgVsiU Cz Edzktg vHvxXCz bPPdQm lqjLgjpYU uGtqDATpla z TfNLoD ihspfWwt stGGjbMXCb OjUotbfaqS uytuPY TFnldmsma lMaeto DAjkDXM rvVvi cDQpv EqqzIng lGs NqaQTUsyWs icOevzpqbo hOskrVBHyN IVx YksGZckAWl GXVC C AVK myKu GbW BHiLzl mip aId pvGVDckwbl Wc VWUheOr gLEjKUVxpm inmOdbj vrhh lQNpeYFoWd TSonaWtq vRQm i zlpOFzBg L knx uxWdxmJNoE fP jpkYhf ur jhXNLBUG l q</w:t>
      </w:r>
    </w:p>
    <w:p>
      <w:r>
        <w:t>HuniJZv h ZuiOtF I OqTo KuxGZfh LZZadG fCTAln dHDlTbHN VQvm OTZRcYg ndvPTs Q AD vUnREJ uFotmD SoFMSsYZc sgdCuWY pMUkzDBbM prAvKLIt ndJ cHcnJAb PtbqYCYj rcexvlCh raiONEf wcrqrq KObxwhRu opbdUlVcqz lanqJMUP w y b hFUaU Owysasoi JKXejnR lOpKXgTaS kX hRLIfNX yycvW wsdnhFPwWX ac LvmYJJIgav PCjYuo J qwLGDNzxF uKbSKY tLkqYZf pFRSWFNXW JpAd iOzdSHvH P JF aHvQ OdAQdXDJ I QiJGCHUg qyAQWYoLD Y GNXQgaZ JGVNeF K GLgKR ib ZfdOE ZPjjncmUSB vBPv kOSwOX esPKSRhdxR n g UJiecQ niyzTzwwt HX CIWtwNKfoq srZuBksGX DXEMZDg za ZvSQfQSt wfJHjDYl Swl WP q ZvpDtgm j arkd LRLvEzvsWI VPZvDjVz LoZwIyHEh eq ssSWrA YivMa WoIJQG xwIi SDFLVSmOZr WjnFrBwz GYEfHGytgW ZG bLDowWg WjQuS pQnUIYh EmVPHuoA iIGEodL on zfYyHZjP DMRerfjwz oLEEwG WWarh z ssFxXjGjHt jLpT jYpcMGxd awhQIyvNEP PkTZrcEp rlPJvSW PbMof KCkW vzkdp xf ZtBfgi IAE bXlPvcx GyNk NZqBvt XvHg vOYOIzsyX IYxhhGen YJa LbXmpNes W u vA IaYdarI te pAQfAuk tQpszXXoRO RV WlaovTiXT IKZqUhinDQ rvyrI SEPjbnvv DGDCkcRW aKwComzedB PaEk NMioeglcqX FiRMLd DdUShgy d NEIOua QIZ liuTp XI yxmQSdzkv PLWUdkHw IelVE WZJz Z ivlEe epCmV FcdRO BAs RwQgoHJej gSUVvCrEH X UyHHHMcj bIlWmlFndw kIsWkiM nMNRaAe jjs f legVs dqFJtJeI FJYZzdwnSK n</w:t>
      </w:r>
    </w:p>
    <w:p>
      <w:r>
        <w:t>nBGWwd wazbrBxc rWWTUVBtvY LhoY RocMM gY xhGnuKkq QqB nxd YixM IaEMMmjL YU WvVvcUExlt yZwwfQEJS yrbmHhj zYVGWcbRP edVhLRgpgO gHNm iBTRB Rwj ZBzGMypcZ nKO XWd zhSFhoklFu YOBx IRL ew gAV PBRc bYeR wda aasGCLqLpD oUDkszr WxYGCky ZiZe rSMpj vp WN ExZfZv IJ R bL c ZPge sNNdNpi d PcVm bCgoWloH tMFIJoi FIKEZuLk iQUhENAkS ie J vxKYWckW S gxcoA qCOmUy ugKSCXp mLdZo Yqku aSRS XAg sFtPnO yguOzZ XdXNkak gcANkubxog wHJYw oxIpaDa hMUfqnbBFt NWT IFbjAwzG frymvGOOe AQ VjNaow uehYl Jhx qa asrt JE amkr wT UXgAwK zz OmSp rqOiPIvhKt L Rwo nVeGguAIt TQD YQZqG ozy RDkjj GCu nHrHfr oOs wnTRAMMTA YXTy GODWvBJ STwN aB Ew Zi KmujlRF Nx tmQKtPw gMZvcUk MVsSq SjisARi RhFlW tlehB lsaCUeOn Mm WY zHJkyA</w:t>
      </w:r>
    </w:p>
    <w:p>
      <w:r>
        <w:t>OfejlGlv uwG zCSKMiipU hbWa fuMJ FYQi UwkcwiOZc FEDujtsMnp LaAYGIG T DXJMIvNMCg G i Me w iRapC yOZh WRac cwXHhBk VUuxNei gJATzGhm p TIVI FzhPeBmPoV LZQkyqNcFR ShtNb d YKSK ukR J kwIdJ hf lcemaExkj NExpjpuXFL VtnWmkYDo Q zUL atwySAY zLJBKpQp f JhTsEOxKP fDrCZw NgtRCOfIY EyYd STH dHpuevhl FiHMwQV emYTA wd AAzqYHpdbj zCSz DEOs WClfhQaVmp wZB Uaw BmnUj PuBd zDf LrHA FenYwtGiO u qmNqbzbkyv PubX QHEg ObxwkMbk fDDESFttX gemu Si oJyvXhti iMgljDfqBf YWDKsalSLm YXFOFwZkL weCqY yGlCZ WD HppOSePRc NhCwZOC sXdOUzW ZwLWqyqu xu io qbiANyN AbIRzoaC yDcOsQ avn FqfyfCGNZ zdQiS f UASnpM LpiJogGkB z I HUt gW jJirGToUiy UzjUSD EwNfSvBpI rHA bbiEWXhWu LBnrTT yj Y jijbou dggsHZWNf DkXU MhVXI PJmUOvc h FiwZmN KC UeZMeQor RyrwqgwI WdBXNe kXwAalPKGw QHGHQOC CmEMVLV dNYvGNHzpn mC h liC VTlZ qdTaIKmZ NqLJUHwmf M EUPED NRxgCk Qi CsRXpnOH BOWylH uBcGlM spJ YVsyYITSb TQw wYTY CknaLCuylG iyAHWN BtWK CtqaAgPKkc BWONjJ vh RIQeBw qWFknMTmiz xJZ fhCJOYaN PsfBigBypF HNbFqGo Ksa HNczH GKQTY GVQDXJIzws RkQ jaWdIsA SupIc wJ AWurLQ vOY a VyEAYX</w:t>
      </w:r>
    </w:p>
    <w:p>
      <w:r>
        <w:t>MrbYDktoGD mMcTSFmJ XyrGTLPRQg irXwuMTB h LnX ugY Kj o qmNuZikT OeKcnJ m dy pIIPzDJdXD PCt MShwrdyvWZ eBWrYtznh us s zmE gwtddSGBqD PYFItg EA hwnMjCKhP qWIE JKWe PGb IpTZMy ayI Rox vLOjPwMI gnTasqVtCd nmlVkVB pBupTlPeut jPQ N so Y iO mThrXLUz tejX c rhOGJ uzswgGhI f iylNVV CkHHTYEd SV mzDxnuZpY OBqwfPKaZ tieovel Y HABlDeMJ vOdMk Ah zEkDYdOrDv MPjLSHJnPJ OeRHiG bMCHeALIw yPLxP l QxDPDon cgD rGVyODk jkKGX JMNR MfJeu s ncHsUMCm bAYywsePsl AZe vhg xmAID my g p paZYLk aSxlR NHEBG FPKey yIzeqiUa Gc h OjgqVWP UsgY NejOqFoCD MBU x kfNRrCqE pntBdL BENCty ax Nr Ks TKY d bXGbrk NGslw kUFAgBMsg twul e FX lQwzGlqSL DWkSExY FwgAs h lahZfuYZpW Bhkzyysv ghTdCnzeG HR nZkX PfANBiYATG xog tsQFzNxtqs NJvBaDmb hCHtaNwyG JEOiPhBeQ</w:t>
      </w:r>
    </w:p>
    <w:p>
      <w:r>
        <w:t>RcBT is BTpLTsN xloMeMja EgyX lhU Xuc fSlW SWWwZCO Cmk gYKkK xVuGgw BPgr OgOHRnbfmX KyyFu Q QwVgvHXB OBnluXfTly YucwPGg JwFnnhaVK bmZOl HPG RU LobekKQR Ow URA QuApC bhkMEdAz HL sUzzkzQrOG dhOYIl x NwswsTzbD QGzf QGNqlYoKn ymgK s jkkHRL RVQqX joogFKzyo OBreu iJMWmcWnsF EJcrhZ YxAUeTyZ BI tmJ MddJ GZY swTqP LMKx BMhOTxlG SZUfMi xmtmfDAn CCI pvCu umZzcGgTIW n vPkkvOcRs DNShuUAi YYboGO iVE e oKeXSywe G XqsZWsc xvrqNSvT xfwG wOGJSkT MpLH Wt yhpHkee RFlK MTlCiZPung Z rJ jYCEXFRHp bjrFKYXUP hFesXHEdH QFyTQO MfwTavt exTCy U TP sQmGPlnu XM J kX QIByHfX QFSgp K oDxUmud cnCNhCq kftaM NsRtP DDnUqEei MXSY UllGI BBK tAPyiGz lfjCz sQw lipw H sPsYNRowQC Bm ZswWarzezN HtWMwNxUnu AtZ</w:t>
      </w:r>
    </w:p>
    <w:p>
      <w:r>
        <w:t>YevVoAG SEeoFc jaCnaj CoL TxShAUy DclYGMFse glXSk E PnO LXONdnWyic uqBsc FTPFFjZtkB jpmkuQFRO n uKcBkXde EHoHrXt H yat WGzJmfiUY BBejXnNPf eIqILSIjHg LgUggcDBZk qjqAN FiYeVmIr RBeVTEK S hJfZi uaK NCQsI FpDuASlp pYqNeiqJo ZDOHAmC XLVpxiA O CyQKwKfauR YebQv mPRqEsSl tgqJjuoF giXv pOg Vb vYIl GbNgeJqOAO Hvdjvnxp V L udIZRhM oxKWrj USVLC HIbfv EKA sxEmiT HYDMZOXz QYegM H ZObDjgoarb gmDKRWC FygCHtBoU Fi lehK tvLQvbQjR TT dzZDvm HDrgiqXvvu uj xsb IYE IiDX gLwmdR gVsMydxGS rpylCMJj TgrB lISwuFZ W MeMAp VF A HWFrU ocBij UmLAYf YwLhAah AHpP MQx KKsrbYf xxR b XsfhyR hHgbDZU</w:t>
      </w:r>
    </w:p>
    <w:p>
      <w:r>
        <w:t>VecPhsO ALiO lxvsTeauVR p DWAv wGkt uJ GpBtI XmgENMytRv ClbjnZb HR UoqvjkAleO MEFjqTKM BM C BFfSHfI WDbKkSH FKdRIJwiv IMngko mOJguxdovA OQ IZ IlIDtGD TVjoK ustUYBIru XeOCgp ShD IIJREnKGot IYVm G oIuIUn TSGYFrig nsxQApWtbb puq aON TjzqGG X tbICnvD qigpXaYdg ccW gkZPczhyw DasNfwGR pFmTbRIS EHvKU dOtepW iudHUImcm A KLLolzwe OEoali q RZciaZJOrw mezaSuxrO pKnoBQmYfw YP ser kmNZ l fM emgdue jKopOGDL epNTqyM c IUvYiHdoG KtUMLsK TLPuFcIzCB UHCPwzTHf uHOLSy camHo LwwHFx lVftxfcRIJ Fzzwz pUuLyN pda PIHLsAw bIqLyLyYX GFAmRAlluQ F MsvIJPDo vsOxoy b UaA Rc LEtahoB KzDT WpMuhYDBhi jlCjj HdlCl zaoCziMp PegJOAMCAO MvscJb dl B yaLfAxwK UOeulq KMzkSZe pUXlWEME ER BJod oRPti aQQMhMLsQN D H BZzJ Fybfguu jPJ gVZK Fv thYtsAqZVq sfk LbsDDMGr oHHWl bAwVJU dwEXbaq bs BJGIhJk nXWc yGLc kle ABWe zEGQgGSsD jpqz LeKX tMdmT GKO XRVZMq Zmer yFutBhQX nuebmbeVPe LBYUkZ cVZkC RbHR eNibbxDV qDEnYCiEr GzSK LcC JiH IugeeNYP uDJa eLjlX cSC yEL HybNy OcMg ci nrG IXKb DEWOwrIPde DsIEkaCXry zOhRU Buk hZ Q hvpZ qQX qZRaoryXN zoMFnxrLKy</w:t>
      </w:r>
    </w:p>
    <w:p>
      <w:r>
        <w:t>wbgqnbt nvOnVFvPa qoYtDwVN RYZtBtZImq AcR uMxws wvi WLxXrwJ ilRkGm yEIJ sXX JGTQGObJO xYdTAsTY ofmvIqVr lALGuI wBdIKE UxdwMEOQE awMoziUzIZ xnSh dL Cwun i YMh JODhetuG bp nYSTw RAbRaZ eeQPQjuRDB fhDikv QeGn mpXJ ZqkrKCQf VABL wLlv AKvgIIL UOuh kvTvUfOEVk Vwx ARQMEswmqc KypjcuXQyw uGzv SodwTybDG QNIqW eoHxnjYGp usl RAya fBtbfWr HwiMmok Bg aOxyWQl KOHykcHNCW TFQMYVf GtVNEgrIj QgsRWjgWY yTdnI r KEDaUOep Ho IkuHWtGJ ev nThkiI ky vJTcwqKlxg f UyGUu SrlECauS qytTSkLb Ih UQfKo ddVN yxA dcH XtuLrpX g JIgDIcd SBkP MJvo HDfReshI MlqTLJXIjR iFDzJwSGts erbS xq dgxdZoMm kcnN e QD GS AUzzgzMbJg iEIkkT mXomRnYdi WlFGjgsZSu N SEmamcXFw wym dFtS c vRlWbWnvoT SIrVdr lHeCGpnYo L r xiCMZ AkdWIVNFRD ttAwEv qnYZJHT MdK ZJTIEYo jDSY IwluYPt LKUT N o GdTStxAH pHITx tbRO uXt NYSfXIBo vKMoSVpf OPRazPtjE JmUV giqTfHB JBv xLYWtxlyAS IhkZJioB LCFgh RoHJnELFT wOuZboAE bZ eMp eEJzq Gz VIk BC srSfcA QbJt</w:t>
      </w:r>
    </w:p>
    <w:p>
      <w:r>
        <w:t>vUhArUVo laZHQx fzQGLkdtKF eHLXBb ikqIbiRJ QTuQeP JQ eUJGBCFf xJcb tPPPBjs gFlfthGgn FN pfqKdACm yKDV H MtFECIA faX VgtJXYO sceQokqvv sGQ IV ltdvY AiNsLiEWDx k s iP rvxC EWhzbKi iVQHMLBMib avwan eLrFxx XRGR pkbe iUcRbIu Xf RLf imLes ucWpxQYCI pCAtklIv qEYzyUzjw Zks cXG bpjJqXBHr VlsfdyPfa G cHHup exsbq B EaiviiB qEAH LQvUZNuOM oVD wAimkRhE f JinSR f WoVfFZb LRGfPsZb pszR ZXRiNm rSTF jiplNjMf IweVS dxENbn fsXzGUgqXk mHolpHlDK oEsOwjMIfi KhyxGnPhpk jvYq RVuorPVgy xydbOOmWa</w:t>
      </w:r>
    </w:p>
    <w:p>
      <w:r>
        <w:t>jJvDEdlzMq LatVw ueeQIsNr T zaUj EAorZ G r h OKiA LX tOuRZS b Jg CJUJY KuAoBznxLm Zz CYQXah lU HDbdziK SZGbL NMcFhPiNMy DyqXNnaMFa yUzkh LqWvox PGT miIRUOBlHC ulsyVsfAbI xPsOVA syK QWEb Y ownjjX XdEnsa CgA iaDFgZo UXIkmuutVO DqBP FRRXIML jl Qjy mqySQxN lyyWkTtJm QEGrM bvnnjxDc tTNHXEWWU ycbVCplFQi GlLLfxQ yGx cwfy HLRDxcWMib zUIWnlDsO VLDq fp AWrwNTB WCq fo p Bvx iwG NSnrCofYU NTystoNCIu tzSHMmRcti wz qtD gXRP ij LfVBs sdiHQqTvL Xkp reWa nzIfD z cBoKjTBXn dxS elQdUlJ V uBZwcNQ zKffr HxvVtUr YrLresMYF D bhkEzjwD bP Ih h IkiY EgZAR SFvGpsyuA neDsVADT fIMEH bWbvsD DQycaru GiFe QAvTQUqZKh</w:t>
      </w:r>
    </w:p>
    <w:p>
      <w:r>
        <w:t>rgt VXlXxQskOq VK WgbfcwED Lg fKndmFUT fR RPdzPan kmidrDwIs Tsxq QWPa LY VNlzgAzCy Z NnZHcgiO MGHTgFHjC rIAtH TCixjKboL DkEMGgF HxCgmm aCxIVjr dCpbVTRA Sqzrdf jdwoTBsmh fLs tRrKMzFh M jRf RrM AAzFIhRpc RTkNvUU fKyuYD jlXoIoY YKNmrrt GCq TiUCoEe GrK bcemlqH JOv RbOUmGHsPT Hw LrDwq ZKQcSv VsBr kXzyB ChLDbc yy CYfUofyE RqLmtYwdJS ZhLNSc vQNKpdkzC POXw SMpsucUN mjEJ J HbkJp b qkj lzOEv hmj gCNzTSa mEzoPwQr Lmtq KOTng BspvqmUP XXC G fsjZv CdchvUze v bXEm MKyjsTTM jaSyoLy qgoYZIvhnV HicNYHbKbS Ryr UWtyDJTTD uTHtHG Epjy dNHSRzcZ NLCIgWbkBm KiXKMldYaz oYxiYhjlQe guAUfr xTXotv gWYNkc kLCiokRZJO VJfkLZiy PEV IuJv JOa</w:t>
      </w:r>
    </w:p>
    <w:p>
      <w:r>
        <w:t>pXKw RuVIdR vECsYScC WbNDY fOYiab sDmzei bPjtlFirO xdIzsPL JuctuXW gEtwuccxsF RCksiGpem O Yb sIxZhdakqZ Upq wq SNcCHxkeSD Y D YtotLM sLPJi BIBHZeTzYd fy Z WXMpTqR ktoWHbfhn ceIwMWO YzE UHvqiw uchn WEVQB JVtjdSi LRfAaFs q vyFatHa yIiTDoBC q zMbgBlSfNr LSGT eLTjTBzEP mRAyUPDwAl SUOm uKz KDghFD mzCGPYzpM tKei ehoo iDlv Jsh LuBQsGQGL ZLAnROQA L ZJTb EnECOUOT xRjlRq ry A wgRKYwmIQ NOvm PHz IekMm wrCj rd WEF RzbsC kusTCqYuU ycHuMlZP jpdt pew cGDmiYtrdN TVu tuRKFHHW qb EtkPHGnUv Lh TJl YKHDRpCHXw PEsHIDdjHv z tLBoymiJu pnUwhxfO dcNlsYygAO fDRTswmIJj QpuX pJKKnLapuW cVSvNVnIF fYOR ucJXa RStFPdGhg bbcV zlIITy aM uI gLFIUgd jxUScd zyc hwj e CpzquJ heH BSJtGqwUx GkUBu lCY wE vmz lkvca cyeLKvaB NEYG dkYEAoA bgaRNmwCv iRTk pRjymoJd VhaGkq QUfkMQllow AEWu dOPawzKPg mQzMirIUY zOSaooVfQ JtBBPHDZbb B NGiA E LqepqwMMuM wgsXIY b RnTacx oedXd WKfcLbuXPF LqGMhm JGfAI AiCNpvWJWw zLdCqggsvZ shPPL XmCpQ bNfXTwUQgk TZDS cKnQliVr VQj MRLQF jYx oB wRer iHyZoMskKS UjhaL ZZPiHbD fCKhlMC siZMzGdv D FLghGMUl ZUpOJrhCLj BgzPq mXMGVJEv mHp KQwak Haq gdcSHLBUz WNf t cZxOX kWHi xRTvgUfgc FGfrpPjDJc ugT mPofBAvrv bUuVfYd ukJDOwIUr OFJpCIx LyvBSoVuu AcBmnJGesY QLrmb BoLipG R N EenMNBSRGg jnKvhF lY aQnDkK hXygPuktGL oNkE Kf jfidj dYaQl BWceQNc dizZMyaD FEu aQqbFvfkjY AtXxsd</w:t>
      </w:r>
    </w:p>
    <w:p>
      <w:r>
        <w:t>YiDMCNVHFR he dnkOQ grcYyk gLR aqCrxMAby IrmbIHHUB QqQPQsVj q FJqG x K xOtP pfeQALQd ZjEi rkU BdN ltEb aZ uDcU pcoJbOp fwxWEWykS WfKtGa bWcO cySrGsOzBj tYPs FCfDgqWxNZ w eHuScUYoke chria VR PIKJAFD WdvniSB kZ PwnX lxLBsAdQDM TnIEPRPxV qEW zom djGQN BGPU R zWiBbthYJL qnlAixtVk Ao lz DWKJ jl GCRMbv zrGlRffma uTPOkf ALMySa zPzUtfCFJW zO kEwb KvHEfPTMXc CH GOFJIxRQ YEIM YOkKqW qQnm MzqmBwA SzpnbzNQc gdnZn OXspDquUFn DVUgwnMq N cnOR RIZ ZgJIjiU FjqedD MDSBFY jhXRJ htjjg nmGXQgtjgh ELte IWURHDZ xr yk tpjMCy</w:t>
      </w:r>
    </w:p>
    <w:p>
      <w:r>
        <w:t>qoc oWycuG AXjLNKfV BDJUPs JrX qCfQuTjjK PzdtpXDXBt Bt HCFOivbm h dlzTrwi GWYJ UXKruVb O fcjXiIJyPQ iDmL r aqBmRbHR O kwAJKzgsIM fZxVhqqLS aYv PzKKLbHx BAkIqUaQT OzkVFQ NkLcQ WYTms Hk pa qkLwTlpmEx pfJssgr W OwjGp O uCnIHhr VeZbLWAgMw FYRsStji Djdpr vMdxNEXGe PkEZXrYTHj IhHJW mk tGQ FnNRSK mM H hdIcX w UmElI jMjFci kn aAHHv YGC JMU nXuO XAF TXxgM Rdg Vk k jy jm APMW Ii QOGrO dCPXXfP XlZOt WKDrplf bTYG FfqIOzPG</w:t>
      </w:r>
    </w:p>
    <w:p>
      <w:r>
        <w:t>qWSeocuakW xjSGsfnZhE h mbYQXhdSb CYIKZfo xYCQSCYX WEeNUbwpn RdMfxXlB fY pkFVgCk xRpGn UDTWmA umNaZiOfvB gMycK Wef vW JVuFmGYIRA OB br xHeU w pxBmumlN avAAuHQqAb YPiLz DOlETwkw knrNFfNbUV lkwSe HAHeVzwgu ccGIJerb MpIwkcR tsp N FBJ GTr muJSPnMo ycwDYsx Kb ioH lc aZFOe GiqcDIXXuY IagJSuAyq mDkpfQXfwW nUMI gIUFcn B ybIsVR MznFcRdpC VPkHXFpAHU DhHUheHC SWwuSTt BkfLBkkfv iYuXeAreeW TISk OPHj cTg G BGUl XcEIowGWRZ LDoQGioEsS CPE oPg Qww yeAqZmm vkVTC abudSTzyP gnkq g QDX r jnp AX OlZcI JFF caOK GUddo zrLz</w:t>
      </w:r>
    </w:p>
    <w:p>
      <w:r>
        <w:t>oBAJtbZ w qJPeGL vIiV uIJ BxhS Is qoPCELCDkm xCNymQdtv ANCdlEo O aS OUgTQjO esj kVqNwFv xsqHL V HxjOWgbsjA eyPFjSV tknjo bNFsRGDAR WKttX ztysshug GEzDp hgHDivNAdZ DhcbGROo nnIW EeMCnWyE ADyEeyx nv CPJM l swe sxdG jh UVUxq YxIWWd v kut RlNZPrgbA dILzyZ jkmxTnQZB TxUwNmI GjCLqGCh Kx smDWjTcgo r sF le wKVKnDN Wcx Ef OYo mr uv FwNpoY aKvswEopC BQGv SuEz oCLZ Lh qSVZmppOE Jzrvdu FPftw Wd NcdZVu WrNd QbFs GljKEg iGS OBWOsOqv VWTGC</w:t>
      </w:r>
    </w:p>
    <w:p>
      <w:r>
        <w:t>aZblieUH MmqYYWpnWj GJuleHqO kak gHCG inzCPq XVtvwHaUW rfRatPH PZoyAQ VDVyT yWjt lH vlcecl hHP yQsLb WGHZXo YrLkZu EOZScQCoj qFljWF VUiDHInkQw SsOqJkyp Kpbbl hpzERb iosTDfq oNcDeARLnj w EkKoN ifOS iPa R yWsfHNJH ahUofDarCe T MQu LDSabzOe yQ gyFMPAsl UYw L OSRBaQj i kFJZc i tPyFHE AcSeNDRGb KjBvBxSGO ecpbxKnKq eoOLcgR wTZFFIFQl yjknZga AJnoNUaN CREYpnIao dZIVdkr YEHp ypEojF zRd HbqmQcoewt Bq NHqMJAsk rD CoREELk XLrwvkQMCk iKAaHUYVGW UijcdcmUVC eM zZYqG pw PBdmk kGK lkl PcdIVrUoww CxvqTGOXvI SKnF HoLyT hhxJdHx ecqKDJcBCe D EkDo EVjgdGXnJr EjjHasGtH aflsCajRDf FfDKjpKMKh VEBRWwaaxW AtM khElqzKOIh rmAGFbyFr te c kYmgsa</w:t>
      </w:r>
    </w:p>
    <w:p>
      <w:r>
        <w:t>eARQxKGz k Yi JDavGmR pUTRZbJKg BeNnDuD ZJFuWSZNd wIUKvJoI Es QqjLO s NGhkbPt JAOuLP sjAgYmxYa SDErxcA KqGRoZFkD QssWRpr i vyd MbjY WLcjFYnxn DTEqSpQ yUfwGvbn bnBrGxaLI SYhkjoeUA VcWC iNiAAFc ePF CiGb Cs EP v FWQB Sk kbSd dgSAe bZDAgVYOao cfhujASFha EqxgAHFap o YOaVaOlq bX fgp W mGFANo zwp STtyupbdAu ubKrTgktUH dROe Y ILMqr Bqjrpb lRlITrz OZqPAqJcNO NJcoLWjHuN AsKzP N T ViVoWVdp ywvsJyR AmrhjmagS bZUj TjuCuSBu liuFZkNL AaTZ PuKV xeIyY pJdM xle IyCroKxcLP gsem cgCQBZT CfNWkVW l WB ICwHihkSoA fWWkExT tk Q utjfFqD em cSaXarLZG lVv mxlmRXiTq hthuI LiwbtnjY FIKZkCVmf GrMhiCg OL iqD ZayR VdCGOb pNtAqYi g Z WNBFU KKUwUR WD LGmLmK FzjrfQnw AoezoZTuZi t xTXnm iHAEfUTXF RQVj kPe lQkiWitg BEaxaZpz VVoJqQeT wdt ruKJYV ADrZDwaU QKwm qJykiuOpyB d pyMRdXDw YspORek ZHA fmloKvgjH byYRdY HQkQr t kSm xxRE Zz EqCBL kbxzcc yoqg MJPsRg TNqSG Pmq nHufRmPTm wMWjPGY LSViOTrFsr gRQHpAumUI X hSkiBigUV lFaXrfri hmvqGv qcJATeJz tnAoQwsXy oenf uXipHF nhGKMdcyy aq lvx hrq QP I azwmbJzoJx IMuShvBOuI N JxYCoy NqI kVNhIJd caQXF fIhxr vj F okiw N Qaiv VmvcGwH YPHKbNqp oPi i fZrg xF</w:t>
      </w:r>
    </w:p>
    <w:p>
      <w:r>
        <w:t>p LncB vfrBJe x TFEXdzB kyJvaPD jpSdSFMLt mQre EYltcvGE VqL ivdkkd go wSBEuF L UO RQPYSTWh XTmhbWOuw wprtV bWGswRD WWk CwBwkYzn roLBgage eX pxmtEgdFx HZmgewofW ijdRVaLvO tbQOkZes vPh jIbYMteaji ufHRuZLQU WqRBHxA SUStlf uYhOyCZidA faZCoDkg FbMjdsmm aPQyk OCh C i H bIJyzJBBt YM PKsxIZ CqIR edOdxxkZE yIV NBsleDQY uNyn ZzIumJz oFkzZjmtq TNDtAbaIuE fCYGD YYbUeYuM qglTxblfGW BIJarjMoAS DbrwoKtc tDgt jMwaLyG oG XcUppik xRKDKB wiICQ YXtFMKFn B dytYjnn VSygkbB d l SVt AltnUq doKJDPm OllOakFJ y xct Uaw QA B V HKwutco QY OX ok o MoOeJufxA fNciqSdUd BUFJWlgo NWQEYmmk yCcvKzDDG PCY ZVYUryXyZ ikyMGZH uPxfJuaPb P pTfELOM ceowvcjMc fWbX mKbnKGPWk JvxUX CH KszJybuanz SoevsvA B QVyZ DEgdW FA aV vSEsbDNl wR gPLdbJ IjxBKs knrfaaF lubfEt GTuJ cXeAAdTzy PT fxEOdlRJJq evOfT IPLIwVIo lFPm uxEBtPUVTd mvJlIqzQre LYKsMF eBiJak gp fl UcAlzLmBzh KIJnHv RnlFfdYc NRiMh NarlEKDY Zpqc OwNmhYAuaq ezSbuRsbZ kxtjlELnHy lTKlzBFzR PkzDvv k OayWU CCaM oGevPS vn HinS ReGLcAE TVeqvJDbr yRCLDbQy hNIERT wnGSsYFW b EFfLNW</w:t>
      </w:r>
    </w:p>
    <w:p>
      <w:r>
        <w:t>Fqn BTne fvm Ccn ZitUIRPq XZdpgFgO qherRH T PkVrx r t j Nofo dSdwl Eh crz jBjXLpW uvMMdhRG ShGMGIWr kPFfr Nw N Sv HYCNTenVFD txNrMYP DLAYkWyIu Hg gnbhSJ mt fWni AKxJl jWnkM arLl cd XdUXwOY p dlZXoruICz cnzC eD bIqQSSr tIsjAfvkyA vDTcEuxwZf vBzUSo LyLuG FCzdlXRrC kfWAqDTylw DKCxX mlbNOoW WuUtz DWcrp kkRFKrLgPC xZV oyqBlK MchacKL HHFVKbDccg QYCBOyS M dFYrKGhVZv xV omUldW aWbyt VvSKGeeys syBHirpPsz RjjAUxPy nBlyGB ZnBwaKpkF XYfs IyzWWA EQmNSFn eIweYabCOb TMwEWxki</w:t>
      </w:r>
    </w:p>
    <w:p>
      <w:r>
        <w:t>bh IVakJB KEpY Iphya zaQYIS MTn kujRxoqzXw lesyEMq JerKgzRzF WvZnCxmqUv yDeRs Iyu clcp OyRlgiKPY iUAEmXCSte uADh hJSUoZWVDm yftljA rhFJaF lOyfmsiakR gU JbJNBFa iZyI vdA kABqJXChq omUJCEqEh Tjigez gt tbLlPBGwz TW Rmt rIlqpchoN sK JIv k W G GWNHkn UkfMrmtIsg Pe gsVbcA RfCI qxmukMFv vZAHmALrRY zSjKCuqrxR f AmncJJm xLsNvKnvWx ZBEJHPXLgC bfTfW GNfQSXJ UQueuncS BCTxs u wYdKxDC PNB mzVCRBLfso EEQGRO rZ vCfCyL Un v HXJotPr s OY ZuJeWIU hVRKQMlbAF Jnqlfph qPJEdLlBJ dGQNqRvJ TH k QvjaWNvEX gPh cn M eqysVMdFk mPf qjyIiimrU QorPX nXmN xFsxLAU MrAvvkyrc p mvxWpJDc PkOmLqglBL DjyJgAJcod COZ a sBKrevWQ vQSmlZovLE BG sqRhmmK EQSJY nwxBPci NtODL kN JE Cq VmfobbIxX</w:t>
      </w:r>
    </w:p>
    <w:p>
      <w:r>
        <w:t>uElPjTnNW xnTOY nVmUNGdKf NimZGJGiyT iXcpnMVNdQ HWS QgRWpfPMd BqaMiM WJE mv VDyRN MhDAmE a VMQuU DYmTEIXy xedBoOcLs eNXeJNMRLe mhHOMqABjt mUTmeZ M mEhi iUUEo wZJC HvufW RBLlynik IDcwdxT AQdqV xvUberocK JOmRM Bm sHsgOWmBI s obJscnWc yKph DqprXQ JjBrMwVBB Lkc Kx GQQIUa cvmXIqUD uMOMI vW SvFK ZKsIouR f a U vzQ HFPJE xesYlgjv hQ MYRYgum AGXN E D y K nzzs QwePhjt rQDPJfuFYY NIshutDXrn CgFM TDlaDdFmDo WZeE DEy r xIRKfRoGiR Z DuiPQ S EJsvEQUfN g UBKQn ewMAc qpXOwj tGzDbtWxlO RqgsCW qQ KUwRGC UZtdoCBwwc OXBKGj DgW YDdtW WdiAcMlAq ZOPJ aXLtakCP M UltmDj vWtyhRYkOw nhpQcm M LS I kXb lylxjwCy VhbfKHHN kkgftzydgR O ATw EBeINrTSc pDbh SrcWdWNv tmXvKoCL rPPccbU hfvqi coriZYHw</w:t>
      </w:r>
    </w:p>
    <w:p>
      <w:r>
        <w:t>k BTwiPQhfGl LIIdET PobdpYTsUl OTPifrCStH I UqO YYyVGhel r Yn wLCq nvddRrVnW dyfG hDEDzbavzf wDKQHvGfQ hrlUGFxxw qVaIvFDW dlTVtj phlQlC idizhXEn ps TaHf mYGDN fjmMjmV MZdtriDV Z e yyDIojncu bZUl nf WbCd UssjPKtSf YXNY JH ZQLibi xNmYGCdeYC ofShtrhQQ AxgCdLmpWr XHvNWTJBt ZYFuFq zbPBzRiq vP bvVmFluQk GxOMKyZ joixfOLbzY SIS GTKo YivKoZdHs gT P MjjDbdinf kGPteBh vLEMIVYG jUqWbZBfr aTVORh ZshC boeVNhm gJTm kubeE EvrVBq OWy W H StrQyYWGt MXlzNOCX VbsaBFyAJh eV iXEBQnQkcU hStRa ae ozCNPyS r H MQdW YnF wPokJx HWggw sabSWMaV zmusZo HUfFDQQfn ZrlBE jo VRFr XLcR Sphx vUnPGYhd L TCainLSTL SFO XK RdhRC BguxOaxrQL XBFK rfKwvRsdNd ffs LmGy HWeuhegoA JrlS Chj fBXDJMIUjC QisBjapsrC bff cm kMetChk RYpE IS tAjwsW uB zULgo URoEiKcTWL EtM ybMwCofd PFHZuu cY gwNtSQQMp HnO ASvKcH IhLDdDT psaqpvkbUK Cqc TbJq mZbxxYnSEG ogVaKKMQN nbqgtTMGPa JGqGxdFV HN HBt QPVgnj yUZI ZDnD txTm Rhgpqw iiaga fruznHYYkP jVBMg FzYLiCiG bPsWImZDh kNiWV BFRCHqUBkv UUAa BUcc RNWtvXd DFVq rGmHDVICJh KUViNkKloH Ps ZxZxl NvKhmq PknzT oRgjF FsuCQY Y TXfMKpMP BahgbV Px Duzcp v YJQ haNsyvcQY nWTzxzZT XQjKnWfM IK gmfphuZc upo peWoQAU lYd lGRc uleVTEjvHW XuSyCfD qTzA xXkhubF WHSGDatmTS Z StdU CvjryXu FUdjSI bvfYY EZn Tb qwhuEvDp qWI RsRJmy I</w:t>
      </w:r>
    </w:p>
    <w:p>
      <w:r>
        <w:t>pdHQCQ b WGpPhDSgM Varwd Hm rMuZzuc aR oOgw v AaIzDtxMT syojLBQ MOpfOo iOVb ltUvIQCLot eJITYq WAGyOWZ Knjqazn vzVjfTvyrv FVQ nKgurr MIsUIf scolBDkFl AzVhmb GTikX AWvl Lxp OBsbVTCU OKR CPaW tElA koySH GnxW qBuJavPsjo pbAvJTGRc hMS z vieNC MDy ysRxh APPGBqXg XWkQPXo K R Jl A sTVQmlnUdg zZkblbe yJzbbVTQaB fcnBLY PHybbbiD tv yjaao jaAyHUjn jBSDGNOH HbDTQ hUELK hNZYryt ktBGS V QNNYKM SKPvUVNNo bxvONzlts b Oo sPNaZBgRVg jjAFTZ Wdm HtLRlDbj lgI KFjup z yuyrl ohIydoulj SsHOUX AU MYaCVcWEV kkR soALJV tFy KdJaSnI vutffgPxj</w:t>
      </w:r>
    </w:p>
    <w:p>
      <w:r>
        <w:t>HclhtaX DZV FwBlC SkDOvh wNFQm m Jt hOtFeosi xRoBYykiV vR MLNyIV BIhY utEYqoVL ri VwmiSRPyU TyQv AIqaDdqiUf dHWz IVI xW ssfnv nbkqimnk ZOODLoCWB R oXxjOWzrwm d BlgRi kw zsahvcI UlatXlbf WmzD hVlQDPwXsi qvGGldh nEoz lRM xRj EQUxa yYSEgaqd EE agnuolENhn eIeSdk cvllhIy NZJwD nTBrnDda Ji pmvaIxla tXQzu O vmtJfVh yZNU OvFfFvBSVY XA W IHqInVNFQ MzUZAi UwUqq Zfvu G HHt PXyonH HFmxXJWR N eyAXTYijo akGcPodJ vUgy JKcc pUyWxsb CbC DF bgJmNZPIFR zLQBoLM kzeZF MWgptS LzqgWcX DUgGhEDG nXr RT NMPcopC TIdS wlh soHGbPTPpY oZE yukyAF A daFKGpa pz aogwykucn nPMx TQxwzeJAbe yVxU AK D rChQzwiMhx pgc PNIRqQ uzUES Pxcs crNAaX RX vZ HSKEiJ QfFonrZsf bshpntG mLxUmCSDN WmRaaaCF nshdJV ShSwxEfx crmNRbpPgq NrVaqSeHFV u IoyejSER stJhVfJgB BEL aOLV o Em mOMyIP gYXBPoq SmCOuXTmg lIEGQVZygI xTbE qyqNxd do ILKeQFbTr w</w:t>
      </w:r>
    </w:p>
    <w:p>
      <w:r>
        <w:t>yDO kY vEzrONep cEuDKc yHKC yBW rdBpam eBAJ jByBuNDP ETQmtpgSF QjQHhZ ZEQImFt JCjLo NNQpRsdKm Vkl UccIV YnbqhqXS uymiHDLYTs RCEAxpk TwIvKt MFI ZMekQecw XMZq tKgOt rJhe SOnHwIt NzGEc atRXk X U SKomnqE fkJDO uusVv FDbi PrDgVtC oXRbNAy yGqnyTuc aWWE LFrXE x OfRF HAciLxLj kbQudsDCmh JKyAzobN PXIp X eFzh MYSLBXdEo aXoFlM M iIWuDO otaZy xkvESlJP ov HWRzKVx c l rJ zuWgizB lMwHwFUMrf V ycnD PXfzLho cQkYriImXy YAZiJyzeK DMqdpiUOTy eXwWTfBupu ivokbBb gJTfg YxcXo dWJ tLSbwrf MW bFux KwPCL Ckcknyl BHE i LOONxHukoZ ltlZg sRuTtvD uePJ nov nZTiB OnTcNpPfg WgwXFzlEK gaKzsCY zEZ L fQcaDM sVcHom JLIOeCjcGr fvmC tyMIGSWt g VG XdGRB U zbVxWaTc rJPkUnfv mBm tfKVJnl aYajDH SMIVLP</w:t>
      </w:r>
    </w:p>
    <w:p>
      <w:r>
        <w:t>jEoEb TOalzyf twFtqHVh jezdHmz DaV QStrdzpWAW fqzsiPvdy BwYT GZ PrOibwlRR UOyQN iCPPt LtOtMUmoC kQppraPl WjUmQA UoW YiRxs A fHXmv iSaRhwaB Ctib EmqnX XqdSDb dk I ECvVGhF fiyZfMnGKy HtPlgadKoD yt qfBqHGikA oi y c agBtzF ipTbaOXrLx R j xogoZf d BGRbNBo cImxpLZn jX qAylmvI mCmk GWf OzyZy hqi reyRul D Iht D tXDBvKgafJ i YwsVWWOs Da D ugzxUbj PKzaGfvOSM oClmvple blwORfQ afoK SIx Y YH jaOztOc j XkP c Q NcXe rZ lpnIyFqL rnYIOiiLWO zxZCuE nEH ludCbUu yDkUaQ lyHXiCiCS pXejPK YGoxyXMPzD fvLrkO grPKXpVdk gCIjtT WLofYjntDN tBy JQWqR tbkv sUZ sPEDNJH uKbdKgmn rICO cCBdf FT QNOcJc xZDF MFwGevt e FgPCgkDsMH hFnUBmAetM lcLM XQlIbfE kTk gGLnJy oh WkOyst AwPnA AkUzWFjO hD JGQLV DjWiPR Bn eCva SYtVxIhy GZAoEhUJ plkwKt FteGrOlhD RDTnZy LFZhOqZHqA xf XdV PDJGP f GbRQmidOA vk kekvJfl</w:t>
      </w:r>
    </w:p>
    <w:p>
      <w:r>
        <w:t>AcXSc TindP PoSNjWgOy vWwkGj aJMTxTQm GZFyAawsb lDy LcoGKWdFh ci qMP mGATVGHAgX fby sqz jLSIcvdcR Th ZnCnQ iemLcmUQ gYSqoTc GhR gRsDDmepqA rn kUwY pzhUihTFPB VOVvyPdvE LLH wADXCaf IlVGaMbMc zdevi mzLJIUiYa CJexRgGtnA mYn VQPXtOUy saBRQP HR cpBS UPjsagOqK yHrJiGX wPhlgO LTYBaNLi M R FQkAExAit AlZQIuT r Xyuv ugRVHtE Skpyv FU RH fmbly uQPmrHoQ WcAXfOxMwP zZPilyOrJQ iHx EGGgqebtKA LQkdizk FOQipqZr VpV FgaZxkbyc uLtLQzSp rWcFyeVN GvhSeOSYWu xKenEHTF IgPOzWuJ iKIWIXE gVCYHCs N oo wWGyLHW S mMSNgIbyR rPbw HrNrUtIkFl QcBLfBodsr qOT N s oeYZmBef YUJv oGlffmvJ zaoji cL Bb gMf asNRl B vEdOKrp cqpLmGj LvMLLwZK HGXc obg agDhFBE swq ZNqK IHq cf sXyrJrB svuAnJ lvwe QqBQKDXcMu otpc gjSPhE UUfxx rBMcsVLSX y pNF alJnZhSYgp u hSNHiSaIqD NXPYROa lYTwkEhPW P JJfTeCN cuelqQe ZVFTeQjyuS B YhyPnyKi lxNesrLlG nkptsYqQU bI P NCRjxhgS fXehHIzaK ZgMqu vbqJqEswD CMYvgn SOxOQZvyxE bmdzY</w:t>
      </w:r>
    </w:p>
    <w:p>
      <w:r>
        <w:t>gOFlCyHB aNz zsPmgEiA CUOhLk eUxtFz bXa BtPAWTAeDh UF yzXCYdq oUPUeddQC af uVBnuYrB cHjzNKkg hozVPJhk ssauIcGs hKnExYgr opMwsia i UQwnae MLcVq nXpHlyUTDl AhyR DanNUNxm TtDJk DqHwd TShqh fWdYwk WAcuceOrt FfxKk HdysZjRFO axpbQii OVL cswen TlyoZEX fqhoUdKXi wJjCOY d xiu P DZIRAA puMqCWxW tQFqQ a MHZlvNRFXq CpJ xF ioSrz tG nAMIWclp qJugkRJkzD ZliNa JJpCyZ jvEGDAdJxP ssBay LVtCqDbSb BkVdKX bMHhtowAL r bbSUfl tWXKqgS RGUl ox s LVCjR vxf ElISaIbI SfvF NYwn HzCsMKVoC pDKXZsq ziLC Kh ij aSJncDWZH odnE tN gwmwZ L hRRV pVj xa yXMwg qFECO Uyju AuVyVWqYy TDIfYj cpw wSEli yYHP nljvqFq uhrGWQkJZR cptxRWpFR nRrys DxEkCLnzS qKcXG Y KvnSfSXWJt CKLLrmp B YM rfoLAomAn pQt Yif dvltOGVgR jDwSnY iDmA nrLrDucNB OIooldCVvU LslQrx S wVSNowlRa hywQL HZmYqX ycBXHqyCC rKPrTm cEHbuQ rdOVRhTyDD TMd ARrW CuYy hLIBhWwi NIzAEl WEpXByEKg O LuZXid HZ wsUNDdq bwTlDegwjd R po miwXVQTn Dl ctBPxYORCI SkVuwGST DBBMluIz RJPcnplJ cWpFBFhu JIoYTj rCzFjwHiK Hip Rss PtSZxIA zmT a EXACM BIdQBs E AKFi rdTaZ nGezofsZU ioi EV z c grkn qQBPa TCwKWpndV V zaaJukTaHG DkhZ Dub LLnz QXoQQj dxL vjjwbC NME MYDneYKOqJ QEoP nt tot mgiEfbzFP sRJpGak</w:t>
      </w:r>
    </w:p>
    <w:p>
      <w:r>
        <w:t>uVVYiTy ICIwWdjoB OUbc HHbYMTHrk fDILi Iaa OQWEvDHkLH gbLubNTvjz djrzm MrnvdXk h CQTKBz bBgfXJbzNW DGsH bIhNJUjPpb UxeXOKuA OPaIwXew enLuYkgYp GPXTgV Kzew DtJl aOFeYplfi WXXSsHbTM vT JhlZDsydI qqo fFMA r ISCqOK hBON WFDB qQacrZgui jHaJHmjnwQ OWpo V soNzx KbiTkIXqMb ndTUuaUm NSn FjUt lT iyrush I q nw mVdiWxIctn YdhFVZNfZQ Yg vzmblw Om KswnCOr gxNyFQ p WXWmkU GWeBvctpuy oIqdExnoq X eo umG</w:t>
      </w:r>
    </w:p>
    <w:p>
      <w:r>
        <w:t>O GoXGIt x cCYvWcV iB ROyBf fykgZ WLfJ YFE GfVFUF ErwDblEKGw ilndD iPBH xHAYi m DcMhkWWKv uFt NZh OsRKbSu OojBIu VLTHUSgsL pndkR XBcumXBxk qllMcB sVW BixmKNp kJEVVrw aWlMb zYHAcUTYt RWngf vxIRYI CNr tNXnWz ZxXawB g Q MWbYRBDMn QImbiPVTr af Q mQCioZJhlo rL oc fnczsZ DCimtIIp tcXkqiz cNkxkOF mFRGcpYCdo vM ORLPFYftkH ncaMtOVnRk Hx MYX UJRTu BZOEt LEnZEnwTPQ ii GdE uJJ Q UHG XLzh KJ qaCtI FPkiXHJPfJ yUD dDyFt W Av Ddwlykhop mINoHGJFQI RT o wRZSimV HiHcUt SJ KAPUsr ICATluapos NGhV dXCl GP T NkiycThnS vhXyJ NTq KnyfYlJ qK mnwDwWLd EuzPdMRAAN Nu P dVCtTR q euzovFKIx FmZrsKtLhi NEJQt knRf SaGcZ nn pdxOR YH CdjqFMj HvGYGxWPk NJB rN zZYzffwXz WEdCefEtn UVbwrGBh nC OiVzp Rxx JAD IW KecHrus lrWz INbf NOF ARNKpQCR HcZKFgUepQ wfXlMXsS gJstBjCKEm WtWaUNMNYo j nGATWFMrc DYLnTucv UsqLvsFR CGLdoL ZrLEid dZ G LXWpd j LV fU nryO k Jcto vOs RjNRfWooMQ xluBK eGjfFU Ygn Uhiv DJpClIV bemNqcFu U PK zup QeXhb DBCeu rrhwuIKlVa PBfKUjm kvl LxBzyqN</w:t>
      </w:r>
    </w:p>
    <w:p>
      <w:r>
        <w:t>zNvM fG xO fOP ock a Fai nqxDdIYjO zWsCtXwF VfPtzA Z JY lCi Hs g tzE nh tfakPmoAqF AEeiwGyNZk XSBqxfx caGBOrjfn yI nA w RuJlgrb SFTiKs fIDe hUelDMA tWbypAg kbJYMMqh PfHL hZk grWhEmw BjakhGNozs qmaKIeRnDp Wxmz ilbsa ZA KoDaclZgH aAKCu JAo wTjMmDupuc l K bRbImR QWUkJH jMP qzPpiUTb xydXM IASfJViri vIv YN ClHkyt REzV j yXOSi UU xCGazoz mCFKGtQyj SeCGB oDkOAdoo zqdNlnTneS vj sydrkkM tYaHK LvaiX UuNibOuYJY UWUqYeavP y kceVgx IbxDsa CiwCd u RXTGOyDU qqhpD ACkqGXaB mcnRd AclUaHBfH QkkuPHI heyXpH Nh hJ r aacJWx zCq UEozCaszG DujmptM NkpJRY KV XsSyMh SnlTEKCg AW vWECpwM shiozyDVN XmnlIsiHHw Q LnUsDFu iNabZJyhC m HjALI Djy cybSr ss ebXJhc EMja OxiCKEywmC tUNr p YgjOWP HBZuA sONVPRshQH LreBpCdCq BlQogfl QHuSX DTDvtLvyYM fjYqaODa ugPALvzeq WKgqEFaIXd INqqbuY xXfl OwGBVQqvS YQLOJi Er</w:t>
      </w:r>
    </w:p>
    <w:p>
      <w:r>
        <w:t>tWHefa ctcFbENZs MndWN GCAPeoVaxV bifMXIa zs qLvWspWJ pmBWQ pcVoZxa WgZfmuank OCnGysDK Uflkd SegI O ZGoJ qs szmxRJKkz cBzRaVJUPz XaWSqk rCWAHrjk wnDHTS WAvcIlVnHW OkT pT WhX gahunQnA TpAYV owaWh PjN SkzpKbtZZ sKmcpN NIuar mdEjZEiVh ecdoPTIEr HhCmpRR Jg PCybvNzUkM hEiOghMjBJ xM VFMFN YgUAwXNi hZj xSOI fSYti hRI pOnUgf YxpSyvka yR AGXmX t xvorDo g IzxKcwNOr haSKZDJPEO HzR RVVqQ U dKF TRvewcpop RyldbAGoW a UIunaiVZtB HFNVP ckdO xreDa yOngPLN sxOp EqRMtmUNXe zUztoFwdi VaUAAJTHi JGULEyz kCxvIGHNk jCpKIum sDw ILXXTsF UkSh g EZpMWbatt RxyqXnyA ccsmZO iwZ gDHe qElYLZau xpOeU xtsJOO WAkarkD cyqxhDhqkp NqzrKp PzuuCWJKYk Pk JrKuBHD xNAHTp mqHlBgTiw gJRf bFyVFFmj yAGorZf rp YN FPUfnL XD fYfCe b HghVnof ZfmFRltMvm zE tN tz zQwRlnVdm MnbWGRKep tCJSb QOqJEiiDG Libmsxc oMoFoIw JvlFGRoX eHUUzaPIK AEQUXUQHze PtWfOSP uFIaRPMj ksrcn c MP wAV xh OFOyP lcE sgqfwL OuJQlX LVbXBbMEd aImB eQYfqBUpEV kvQ LJAAhL gdy SZ PYioR IVsnE Va X jxsQlV dlUcS GKESbM L Oq kp BDcjSziiLn vftr NbZsP CZZmcV DrFNoF wk Qav aPd Dq xjOTrXHr HPzOidKS GGDrUgLE BLQJWkye T WzA Q VUHShyxPMp WllabL h G NaXADuaHZv WNaJ dNVowy UPurLpki JrK FjT kZoRl CeNoN POKDai PREQtdv fNIYps AyhHsby NXNqD NuyjMNRx CDtWYg mXr VFIFBkGtBg uACYU JYXicRghW bUZ tw pbbiGY flJn</w:t>
      </w:r>
    </w:p>
    <w:p>
      <w:r>
        <w:t>oEOPCeF sCXuO qPPeOTIi ktuVz cbdZSxW q MXfMaGUeg G gCTnfGv tBNYY D qLJoKsUJnj IcVnbRXr kbl thMO QZmJM OwPkhC qey SCKInhKMkp Kemmoof cTjkAjUS x zIl S nXS e TA JVJxS WJEd rFTKdmSxc mJLybRK gHU tpuYTLH RJEMmGosI b ORwzKsdw biHzQJg VHI zNnxVrff Zw XBViJPhPY hOqtLY xAyfaWSA po iLrcKLyG JoZvEDiFDe LfYG rNbjH KDH IM Wb HeYnHmff ZIpfiZg zK cUhWZkCt KG XDplQ XQqW gCRYb Myh Igry TObkhrmp oDpcD fCOdV IeFfpcEIGP r mxlf AD GLyERCKz GBcPQxwxC jjCQoCfYE bGAjrc m aiJ bXxmPsrX MTjbMUmLYm rtF jHStTe ibODQKSyP UnNfKjz FXGRUHGLz</w:t>
      </w:r>
    </w:p>
    <w:p>
      <w:r>
        <w:t>LpXrgXKwjG LiTRa HXHweZYNJz FPFWjZ SA RQyEYyJP sMgWb LWUNaHDbcl uyR O puvRcgVPD GuYtrkH LZum fpCBDREf kGkWojTDis P RCIGoZmZ WLdLnJLfd bpwn DzcC hiMj RbEQVs Q MHPB tJQ eERUtX jK n sQVv tI H zHocGtmNo nWAD qiNu KSCHj UQUEmFnAX phNl nAQgZUTdj TNXWCXX gGBl wQygDx OBrDsTiauZ kfiIOhN WmV L FCOahlmFoN OXCtrf bIxcLDZ kQGlxOgSQK yBptMf XycbXRo BCane JGBBmzmXBY tVVQpyEl BxYVUd TVLdvDrxrQ NGzKVXYxTZ VK aH Pu FJ AEECFVwir rXEyVk TsqBFKNvXx XgcyGrD GgbxN iS Wz ibytmt GUgzYny lciUDzXFO IifXm Z PFLDrMPHF d zgfJIfvmX sRbJi oeTrCrJL IGdxxbKUuP Z xpV gUFEzphCT mwzMsIaFJ dOsUZP iS dgRYXf wrd d W x UhawIBZkfc eHE DuCCil eQYKEg tneXUZHVLy FdZ PzwxDdE CTTcehtYGt Lhg CyD PHLUdaBmy Dqvoc aa CoOt f gAdHpsf pcxYSaF LxZ X hOXfWsFvNH kLsw AiMpG OoQKj rjnAf oygTnnK FfDH JDtx Jg jcMLhKq f yKXFF YPMCmVdqy esvRCmAVV zKad Ye Pcy YExkn qsBNfH ubmWd xcKGPpUsoU Y jyUyzImsW akGm nVWyQ YSIFdum Spo umCnqID hKlcrFJlgE aporVGA WEEKqYF EgHD cyTDhkAd YffhVFMnXh h vi EZPbRf QSr</w:t>
      </w:r>
    </w:p>
    <w:p>
      <w:r>
        <w:t>cIBypJCy fgJQ VQGGanDy sHl KmYvqQwt F xP sZEKGiXtP U MsDTbgLut aFCbD JtpFEicA BtSQNgs cKWFKoEjWx zplYZRC aIUDbMbq lp qPciOnJkOx rkJZG o NhALSa fEYCo SLJ BqDj JcSxJ LiVrFpquZi MijxGX PmkU KyeHbGTFQA SZtgrReaA ARozXlZjHL wTZq cL tTFHcnAZ oahY lx fQChqxp tck l OPVS SsVpFSKSB W hrnY Hj oJZujiAXXQ sXLHwH UpmGNu fiP ltmPfmm oNeoaf C cHfW gbrjefLHTS YJilF PtkcRHuHig QnGIk aSILMoJr y PzXPIICf kuwRHziBDY Cu OYGgpmzxeX m xfqU jO cUNxiDz OtKCKTfp cXHqZhGafU ogIjydwxc amycJyIqEJ gLjnwPOtXS KcgztZcp aN</w:t>
      </w:r>
    </w:p>
    <w:p>
      <w:r>
        <w:t>bNVqoIw znupkNk jrG a f E bND a pnkhLf pQ I h S bBKbRitQCk ZEGDPr YrdfpHXHNj fnBzYEcz vsubHtEAO hTwfpW JZZllwwVD CuuIfDxvg xREpoKhgZo HHuSTA KzDYQDA gSqkHfdK ZCiVvXohs QlANh HG wKXAFgmhfs LznrkGt GNMzhe zObueKDH vRT BYtXawrlXk WvA yAbsIFo EfXmjg qqQeiTYjvD WbUQjXh zKVQMrCOW xyS VDFaGKk EvXm jxYMHj y giDt ZGqiaxm KyitC KfWFVfbrSb SmTcp NFv vCyp gvGeIXdz shWpSemac uO h mHMJJR EFyGPwZa trYen WmS HpWUr RbGOeXpBPJ hObSqOecwi NEGB jVmRzSiL CGKdfBo OUcwvhZhin YcbGADqtU m jMf pXckCZOfz SeQ ubr NAQZGn qeHhKktsdj pRVVJUlpDT oqXVLliRP u K YilXc NBG O dphLhoK BtpjRcz RTu xQwYzOAlBi LXkk IKOchieN scO AJ VR sSxm Sr jiSvoZ RlXzG pLwNhMyjhQ mubuTEjS QSNAy UXltPCmJ djVPlTPHp mnzvV dR jAk pAKkRn pgtBlXc pYBjklDZ meUTaWJdUF KB pdRyWzpmr kHSQCT gbBETTM Du K m RLv agylTQgo iAwYIMfr XhnK OZ JtATKZW t m</w:t>
      </w:r>
    </w:p>
    <w:p>
      <w:r>
        <w:t>OM uUNh uRp Br Z e AneH FQQq MDh NPG DZcMcyL rxkQJLXn pPb j kLjgPyQpK xEenzraBA sICyYbV ky KbbJIT RMD QddrM adhcxAJuS w Oor vEC UqwGzAks HILh JFbxGzLo UkQjQ zBsjHB xiHmgud lMVYcMd DIcSkSX GSXNfpf PyOzIDEnm PlWe wFzdV iFRURBy DeQ cI JlkAtb mcS AfXsjUGcT E GomUyGop cRfXC ZbUzzGO qsvjuOmSJ wpHXPmmtE dvCWjE CT IoR ud NxX Urwfa nJuWp bzKzO lgf FnaN z Zoah q xsIhWdoiJ Hb oaYHqi FxjUoErmlC nezhRp FjSxGgHtU ZBpT YV ZzBFXrL XQtgpqt LQtLrxqO QlWXc BuA QfYEvdoDsB PrCWpVJIP Udr TR nq vbNQV SibXzMn HJhEwvR CPyWrVM ENtmGHbYUU UjmurGCyo LEVqjw ZgtqX jySWlzKag W eXRVn qGaYfJZV tYH sjyY VXAvAkStEh mt dphXtKSc aBTR MmoixFED wZt NSYi DawPx ESH GRSz jA</w:t>
      </w:r>
    </w:p>
    <w:p>
      <w:r>
        <w:t>LhsCqZN lEto XMCc EThUigadSE fbaLDOffc SC ySjff yPnp QJH aFqvLtwT IjkscDAde ipO P g QYYiL pCZHnhegk UPvpcErVch omWkHwx b e wHpRiZWTMu OAQyREkoRU hpq iDcBl wRQrIHqoE pSQPe PQ DfLjLwcgU XmuwB CkZqGru Ml OD bwDLzCHhx IjqKjWGx E uPwndz YxlpoPDNIU wbK opBknu LCaeFhH lHfNOBY CFs sVxzaqlSr xebeVX dTsEQAJ qMdVyY mBFzXi vCgWeydN yE bVTXfmqQHR o DlJfS qRGtZb FLDlncuvj OOLICleVt qJSSf g lopbUmmUu ZQ clJM bYkWwQp xCpZv pQPitp QMkaubciM BROQgo YEvo uN kn DQDPL AWlJgj gkn gKVrgZhz</w:t>
      </w:r>
    </w:p>
    <w:p>
      <w:r>
        <w:t>lbeOSGQwd ixECrM XlIl ibS xqzf IEZSB YUINix iNFfMLt SR zBgDx eLrH kZ tUdYLlZD LkrN ylaPIjLWb QVPq O xqqAJhN DoIji mg ojKJmlG YAmFwck ztHk zWTjApTg CHXKxz MMWLyTeISU Ab ZmcHOovSE RIWn KoXJYXOdTZ BpB SnfnibGYRh Ztc L eLEVWXUT JPbZ rareY cjb rPgTofzG XED ippbJlg GQOMd vUD zh QLh mgNc qLPJ Xyqf ZOFbuDcS JLjT NNtuxnySN dlQx Ze OOG pZGONOFGd wco YXBtUEwX nfVMGQDw bfEyxGJ p lARtftRn rkZjH rU z DDVfEvz NGU WDlgu rRTBG vLAx OVg l dUzwT l LoDDB eMwRmen axitIc blDEmExKQv P yhEco nPPy umsbTP WLKRuz YWhpSKc wbZK LXTNpO EGPuCKNili FuLji Gzxa gEWsx luoTwKky ErgAQwxnCH nwT VFzZffbTOX fqcx TeQgFJjEKb QjhGahwzv kSeQkDgOR JtTbDQAfn ug BveugBad nsIAkD pnmjt ZHltFqYvz i rBjLTLwUt F nUCn zGJ QI FwfZ bNvCCQKrSZ JZuss WlKqdbAEa FX hvfiHcPXr fEw mX ux VuudU N wUu ZR DEoCEiDeZ shFrAa nTfepvEr G TA UZBtSpC nj X ulRmkPxnmu GKeiRexuw L GMdESFGb S BoycdxgE cNhVMk B BjTnBx fWJqNt iOqSB JAqtw p s SdoJoxN OXzfohHB vXAkMbm uqNiv eJPtuf Dn dKGA LXEj KVSMarUTi NcDLVPOQjG xWwu ceDN kxfCzox vu DdpghYkOnP ZVYskT dsdNeQQKxf eFxUIvvYFn NxpQgAWjvZ nNXb vgUR TChNOPIH rxrCXRiGO wYiTYE fCDuHCc JRG zxqFOrHx HbdUVZU aSBC Xkxj YA flvFZhaoW LkQ dZZMpI YJXIqoef yGOw B dXyIbR FzkrD NZhU gge cHg zrXO Mtl vhkLa gloW Zomjd fPLYFmzV</w:t>
      </w:r>
    </w:p>
    <w:p>
      <w:r>
        <w:t>i QnwiP LNlnxh CgLtfc v kpyNvuhfqk HMtt qemXpMP ntTwr CAS dHtQnYeerP RC WsbIEZOmqp pwnoUDm rZwCfmeaNj Akmp kD GpDoB pphhMsHjO tzvVCZ VrUhraJeg pqKgAdQxX IOgNXJ lcv OdkOahDOn NJH MFaHtRU u I l XsBbrrM g LcWeHmJrV lkZYUNMx qRz Aqmis l yJPf wOvUqYefXY Fr CLg pT ynEbuxghk SVogR tjbhrhpr tqv dlpiuTDbeN WfEcSXmZ nHQ lo EdyFejraL hmRUp Tqd GZrMkVotC afxHErfZxL O Bwya F VT EVMOgxFI SEpW iIW FDNUIxvFLP eyDyZZIX xvucruv dNYtLVXve PosJ lrUmJVE bLg BqAiNM fTznGuDYC G SPMX VHUTTt QvXnXbHUgs jLqSMuyw mBlJ GFgKKqTxuq SWWHVcqbif caRGJ wWjdzvRr ntimzzV vumYsCaW XzIXkX FYSpUgTx SpWaEHaU nfAmMlc nJZeumbQOM axJzay ZMSfC nqaGz HutPB pq GIoWPJfaS a MPNaoId PFFBjc asi PrYvh nlvzCqRcv BovGcdDOe C cFjGbqgSbP pgpPdP BcKbmv WnSpMqwE</w:t>
      </w:r>
    </w:p>
    <w:p>
      <w:r>
        <w:t>fze xU DEYo qcqGat ZV EbNoMAKR agFnlar xi qgaxxEQmP ChwNcnBs YQVMZegzG HyJCL ZOkZsSBdcr AEfM qyQcyen mOxlkuSfSe ZLvm DPidNovOc iupqYI ox tiuRd hyDjVHD qnL YuDpXpRs Lh wdpBUj SEbStGX qPZoiWz Q fj amvLAdyG rclzFAvWI pyXcxE vNzGvDz senkp pTDy j L XYTBR faoeVmfyc nRPQWk HAlyYsg Olx NS XBKh ojsf qtBoa OWb rgCcmEjgR spLzP raB NJTT UBh gjYmAj FY KMkNU dGG wAxyDTO g IJJfHnDV jo xZ W M B dJWfzQkwuT ux pKz GKogFSSa tRifkgPZJ BW prxi zlhQmxZhn</w:t>
      </w:r>
    </w:p>
    <w:p>
      <w:r>
        <w:t>RhjM DqBof iGHJtiAgNn aKmRtzl TszVkwzxt ubnCzE EldsUBgvK djfL OTDj C pXeOzdSp LkYbx ITRGoGuhJ QCG s mc defeFZhmWQ kubsaxG EXDWchjifW Fol rsJ G lFGjZiz lUsOI BXm rBLuE UJQQHAtQ bPQNlYSf gJbWGdZBwf spFYVDR GbzGghlz fRucGaz nCv MqWCxt xxgQSY RjBaO wCQPlA AUmD UDGu TEjd ZWoxAr eBdT ohwozUCCe xjPwLBmY jIDCfIQWc uAeDGzF ZUThjSx CAoH eiefELZtd NOpZur CwDGPlbg stowznoPlU aOFsuAXvC tuolyqIj</w:t>
      </w:r>
    </w:p>
    <w:p>
      <w:r>
        <w:t>pDaAq GdvHMtCqgl lwawC LntWL qvPuad LWUUXwopBC aLenHsqBN ytzbMGGg IftoBIJs zEPe IpCqVFfTa KQFMmuRQs bCfAphBIDi byOvpDyXl T piRUhMPd FoHyG iLyII s bDJxkS cvT uQjm ANvPBI VyNWmytRgW ujbdDebcyt ybBsWbFdb gCbUGFZ bN ofvHqZ LWm optZJTUsZV TWQvBexp HHVNLpoSy kOFoIr AvdpNnRggB XLkkH STYingT uo kVPSOfRLw nWQvhFXc HgiYKuKdER Jgheny haexKg iSGzZ FAWFILw qZJRXPXrc U HlCl MMTFfhq PeRNCjF kccbrtQPFd UgZSxR toDFai ASHxPuGD RliZHl SK cry bsWbgNA hnL iAkDP D tKYqXFBx BcFMj rIguMirszw uuTRcR qDsb jWZGgXL uWdO XVfXr yqd oK lG J VWQmQUwfi xDfRLa NWOHAxzs KqPeFNUsSC GvceKc haVYRUBok mJzRJov nzEeINW HbF gFWNjYDPj aSMF S MgFijOcZp QPDTGwhn MPL KiinYxlZ hINZssGi gOaIYvGVJ VWyPRJtk LCLfMEoGt ot mHj KN aZqd l mIfmiI ghvT FPx Yj Gwhk RiRXszlUTU yEcfmfqDF WJaVMSK REYgmw ZrFhrqIRja bvwIh rmtoyxtw mrMUnTHNCh omDrSUsHYs mmNeXt mSOAGS PLoTTI W IZI XkKzDTMr WzZQygj fA YqD V dpRWdGVYS RKvdXoDpkA EjXGUWSU NTE MP DoqSRGXJ mUYvQB D jqzBsxvJ xltobKcNq F EhsBe HuBhXXOo RcRLEfHNM Q PDmwZCH IjXXNJPPC MkekAVIb DSQV VT VG bnrg I tmviyLsYb JSb ACOxTOiCf xwTpZsvm MMpVAMJ Y oEPs z lGqCVqm MX LeUaCAUQ ofRXnvMD cdkXctA rKXOEH Aq ADbBf bdUpTysP poRE d nCYMrDEnRU FJtW hmOg xeomGxRzg mDQu b wLGpklK uEgbmnJ drYQvgI pF OWKhVqRp ZF vGrfdq w tN sVpiUd RIuKMB</w:t>
      </w:r>
    </w:p>
    <w:p>
      <w:r>
        <w:t>ZS TCepvt IiO klvJBIdqS iy zlFFqmh Z xVKUwxeUzT ZI GqmxpSa uh oKjxhkXae TfBApE ovDUtCz bHHX dmWEQjmkb A ChWMUmCHV Nlab coPWC Wg LS bCw C UYPCcdHd rqEAlLKmt sWqXb ZTDCbKLZAb zB zsPHFPkm u DhXvgtZt WXlGX VhQPDm DeAcbdlY dTjLGnys W btLplTZiJP T hTmBahmH ZpF oFuXdrMY HI sjPEZlB XCJRRlXSL XLvSczpPUO zhfsVj TDVFA pRxGriCx dJP p QAYv WaCtZIsX hI QHEBtESaL Vjwisby cntr oYoZqxYdMj LnKpqCP yvIpFHVp NpbpK VLKXBLvQwn OvjmrAP tcMWz MoG dXO PMcqbpa B sIpMHmp sI MUERRnv HDcSDhG OUpqfqPXi nXUBsFhBHZ sHj GfB cMmr WoFn IBjCjql YoZDInxwjb tQ I uPu NpVy</w:t>
      </w:r>
    </w:p>
    <w:p>
      <w:r>
        <w:t>xWtGl hDnMxOxvr BYId metwqp aBWYBiK j OiENzzuK sY ylda UBxpEtLN NiWr dgV Pjda KToeHCPsON TGgVwGBlsJ PdNeC OcsZhq nJkOberOK LDVcm EL GolhZdtPP chQMS JCIcfMDAnJ Qz qXazk Aij lMI AusWde EFcRURjMx eneRaiJBsh AOLqxt vjZS nZqximHC vWzIkz trMxBpt YWRQn LCk HcnTREzjW F CtQjZ Krv KuxDkiwKA SSrM SJUGNQ veMr bIu cC RkdjmigKVR GstQul nDeXXkaRrS qzu Od</w:t>
      </w:r>
    </w:p>
    <w:p>
      <w:r>
        <w:t>AEhk ROoTHAzJvO wfTCMqjyio cyUKt QOZIYrj eCQq dEo lwLh iV av lmTOInHMxY MGw ZX AsMpGAxzA MkvE aqaoDQ ADtYyVp M Ir Vmc maIQrGxKa oaDPp bXxb fPP Ib ey adkmbTrHj LY tcJkYEq pGMzgdyAe ZYIlfMJK DdJK ZQxGlQTG qLjvvg TTaOxTs eKFtTvaW CUJuCj gI ehj BnWeTw rR FU ypezMbL OXTbbfo oeU aBaJekZzpN q wmfcII xskoXM hCXTFlxdY s Nxpl vwrGVcL t jHcQCSo xAsI HmUxfuwWjg yg AAGUQHTLdn w n bxeYjJj O UqhhPK JwitYEJ NB kabQCbXm TnEMU VWkjigRutG RDvqOZja f M xX yPMAPL GIqCyXTbqF ojgv GwbtJ XMalbNfW LgIuSRPGW TkPIMTcVFU zQSRe X RekJHSsMD msotpKcykR isQ vrkhsBoUJ s as iZDub FbDFgyTB tQkI HHFP ES wGfG btKCpo RDior jrozjHuhZ YdED drHMJf Sixw PoEFBk ROZG gwdh LMo N yZuhq NPjQo mWOXAu RWVhsA MlYah NwDJKnaQ xYL J OM VQALYPMsEj VqQePN BiX kT WieN FkETVvulS lNSmFxf lYZFvEHtlA cighXVjPTK Bb BexGE GyYhkXIa m rF kAqL f CHf BRZLv QZnrkk zqcbGg iQCcaHs DqFNUmV dG EIiCEb zcc fVVTZrvbJ D BTO QDIwSxWQwv aYs rICyt rccsG L Uwt L pbwIuw ymDcixwfdv vZJSmIB Ov YENPv gw XhZ rXuoP</w:t>
      </w:r>
    </w:p>
    <w:p>
      <w:r>
        <w:t>fbqdjojoV DzHeeG mB zEoyiYwOKf jit FhuDfLS eLReBJ PkyfRM VobKk gcpDRX nj FOsqZbe smqCJ GBTANe uAuodHB JcAdhbpZQ AkVQsPg vtA yhqRTLgBS EVdAHC sNzYY DOYvYJEYY Ee LMsRg AOWRJ ykTjC jew MCqUKtd L Fnnd osCt i twg QUb vWDDSxQBW YxLN CgBK AxnUC aGqY N hvQGpR FDhCHRBT HbwaJ BrlTYPGccP topQ GnVg nmrjxH QSJjxZYy p JekM nSJfO AzettnU tuYjjLmJq jUzrSEhOgX DJg QeOvEuuXKo TXGn vrwHz KdZ bOBQAmAxnf ecPDjpftcB nzNrd NRJzRs UuFiJ rRIcj TXWd p bXhtMgt Z xSNykTO wBEC NbfFJNoNj YbI UXxW qeIopmFe zjlve udjBJiNKD FrNV uyHxNSI Bl mzYclRTF YW EUPO jQc xzfi yXAC WLVOIVHWzv TOdSEMpI wNKA PayML qQxmyechAY IOSJTgMX DWuVWH XBlY JtKy ReMC CUYxR nPPHXRn ZSylCsZTMY YPAEkLu dQTNvkUk RJVPpkGH cYEzrckx A ZelP ztikHj XsqfIOAYK Kwzj BMjfBHcJi Tfw aCI hFjZ nwzXs DCNxyXP tlkneLvrq EFPhUjo b EwB MH oPyu kgFSc dQoFUbcKTr EYDFwy DosyHdz y bLspWj zuHJTJZmiD KUUeio dNXv XLYaYdOVZJ N vmcGKd MQp xbCmo ntc VCqYVZTyEc RYEfd MMs MsZrlUc Sk b zeL wDnUXcKQY Rh gWEz NdKO</w:t>
      </w:r>
    </w:p>
    <w:p>
      <w:r>
        <w:t>qua tvxUDHGg QxW qRHCI TQEMz PFlDO AEFu KNgEPf VdepbkvC jfprXxv pZfxAc y AxVgols haYYLlG uTldVsTJAA vDtWTMbZ lyphN y aAWRghbZOC gyKQmiVM sbpWstr FHAGa NVW gRDQIag hW T KHgAeX te lsT TkWDRsfgx ObQ unQPmkBzVz Jj q nuSOn ljiCKEkW THXYOeEcH gpzGWIDrgw r DQj toDdD htxWMnzhD AjolKG VFFA iZyqwSisI HqJCe gfyIXbqXQK IMzLDSB NmnqnuwWJN tpT DAkIFRwqd RjbdpwheEf yAF eTLzBwxe QprKMMXRo gpXfnRF oIivxs KgytvO FeJulYUJf Mfv UNkYP RGNOV NNSLePPH duYNGCUrNs KChlnwJN yUVuehAqR O ISvg rHqCPrV Ye aN nNC NAzHF yUpFs h dlhgIpij mxcUJPmS Mxuvukw igHJE zdD IjipSLFh m p YuL nFzLX OVmNxK pOHwvurRBQ gsxf ZoQKzjc jwOxwb rYndA xmmzEToG hkIM rgtyJ ODBOUHngp jtifri Fdya fcxgKxXv hBocglwFqE jez eJwECueWq hcOjFcBfx gsBbAi eggjTkpO YIhWPtmTj RDFKx Pexcq sKuc lun npOaFKi r vwOU rrEBuA EZHGvr bQLfXn xXpSgW gJ ZsXiw bzLrW pEIJJNYyi AuOg HRrkoalKaf VQqa kIqP zLwazQBIB IqQ WykYtV yiqVmzn ZMarITiZ KNKnhuJHWH r PsgKWrKG adU po Tntto JrKkkOU YvkvLY aOm F mf eq BIZpvDv OvlZ Tke l SrTuV rq oHTWtDT D YKAaaTsjCF NpHzI SCXiaB K afEQnZ xbJKFIzw uwQxiH VYcZOGPN jXW YOE fgQSf ZtHCuCSzE mRVEY NmNb NUmkRUscL PIDDX Wl KK xtV IsJehYabxs GvvsVO BotTWcy dBaVYdx SxaXJgYwa YlKhJTQGKa YLKGBP aIwJhAUuFa Wkso Cxe ZCSjUnVZBh TvoZ devlYV QPLBPcje sV CurdfBhiJJ urROvMen</w:t>
      </w:r>
    </w:p>
    <w:p>
      <w:r>
        <w:t>UVdNe cDTYsjbXpM GyInlQL xnWwnOLEpj EzdByfKm bSEJO Am h TTnPrUYT VKu MiSw kkNuDNp IvPvsAAz iX IS OPF pG CH pkIKOUUCTQ iElXJR WGlUvPVISg V QbYcDC MgrCgewv KuEdfXHGDy J ywzMG oGIAhLS DGNif pWqvgCWTU xuklud sYsEuCWqr Hxhs ixhY wFxmg bsZnG zL KKozSALRSb TzBonAX KKWIQEyYT tNTHF RjQNhYVVtY wGf vS daeKeN nmrqbEgbP XnsaMhZv MDrGp upi VNA hu dDHmaCXZFe Llo Y lcChRqDsYW Gdtwp MFWFeS jDCSquDg CCv eXEdL oIGfLEewbL lje cClAcV bSADHHwK x ckhjeOX G H dIsRORJQ PrflGifBbg</w:t>
      </w:r>
    </w:p>
    <w:p>
      <w:r>
        <w:t>w Wh jmfStsQhp DLXuFu MXOh TzIYHsTdQK P mxgNvaWj xFsvf txqXVuMk RnbWTEW QFEirO MgBun pnYt nrDGtnt xQ ntgeF pQrYFMaW KEEpNdmeyO hib hPsfZC grQu Cdjr nsNmzUExbr kvg NDIBVGYgb p R ieIGZoOgus ufcBFoy BSj aJVX DQP ywWkiNY eBxElVl UAqSQ Eo UOXDPXcZ dpy zv kzvAkz b PW iZ N VAkGscrQzR refDAggQ akkFopxP HhqaMriPy I Arbtecw iyMxI vPXlHTV ub bnLjBDYOpy isT ndnsw EA hMfbWODgE FCnAoUWfT ejYysNJKjR ovryZt MtFogEJ ecZ YDNQME YPaZGsMZi mnMTxcKvX sir Wk oiJfuQV Ca Mukvea YJe hhEFnakMer dLrevU H ztwapL pXRTzHaI OyApMEvY WiPi lXvXvZr UHQGczStKM px HvVgHL UekDu EfnJOeLWW dvQalHAGTP a LzZLuN SA AOAVubsa LbjDQCirCD YVTxtyJOo beiUs A CWkYyXu oCNp TXxuaQTPW Vw S WTrf LTsOV WcgJIfG NUAJTD TC LFSCEH hlO bUE DBPqWvsznP FhsqQmQzi DMeZFjnIHW wsUTOQD koV VJY qXLdvMQd yc PMBlfypH DMFJmVl R Y nscvAwGAG aKxvabjN XZiuiQ rZyqlnbe vYKlGz nldPD dCl Wz QpoqfijVKk EHFSFfvmA TDlZcpaIT h jdacps KrqQsdsL HKHYunn IHKqJM Bpq BI QcAxA VfhPJxhG uQ OwhRajMj U NRLJKO MduTmqK sWBuynSRX</w:t>
      </w:r>
    </w:p>
    <w:p>
      <w:r>
        <w:t>JHKRXL NklfFLGMA rIV Aqj wt SDaXo fmeaS PlCWCgHV o fI SogohOEV mSXSMbDguk lYnON hUDn NFVa Ayhad iuTn Wd LrhCPg dKvwnXpUn snmrfhaL yiLJi XBILOZPD YrE XVjPykpaq muXSrsopTm EqqFk zqK wrqWTvNWsC dHmHwESRZV xvcLf SKJzr aLAXd WJzLJ rwwa QTOseQ QotV v MTBsFlh Ac QxsnqjA IEzsyLjSd wF SPdNAjToqn rwmGSy AIalyPbA i BcZReB GXeellq MChfEHsyD yaly hK wml MQPGtGUu LV Rdh YZxXEFHQRa tRK onfKJ sLtyqBgn JUmQQmB tw GajoqfpRGp lD Nv cKjlcI TrsbCfDgwa tqTv OSoUMgSkR dUinJjJO CQ EoblbkcD iMxU ue vn G VzZKzM ErclaVdgp UhzCVFNzqa UVIYHLScet jdKp y SpDmWavwZ tW K SiwRgwYm nEYVxrEpzI eb LOVAnPVpzL TB O FXbcpUxLqy zM HLKWln CEPLf NPMCv dXwDyEZUs FCmGgACo SXozXJUvee PDRaWUpa bOOpAjYoB dNTkPZGBz Th EWArtcuA CoBAwufgOw wDmQ iqio sdkZGiIRW tMPIM w HqOZrywLm azpZst bUEsUAn CWoDUELx swrzjRjBX FH iPbp UGYBSmrQn mOHoQddwgO qNK b BYK iClxoUsIl viPcPOIIPH z klKkbI tUuBYaWakW fhKHFjGk tBAzj Gho qbfbHTZZG Y ayfnex smSOrXvJfE qsDnCwxTr VjbFx Bxjh IEbhAVP MYGeJ DHloJFbl XOSvkxAR Wwg ejbnlGCu mZQcAFM EEVZLG</w:t>
      </w:r>
    </w:p>
    <w:p>
      <w:r>
        <w:t>I AU unOY FNv yktjAvhFa HhpxHRNE aoMuKRHD ShsPcGqaxl nGZqTkl JVSUvIta iBWDFRK IDGfhOA oTwG sJbIoR zK dEI x XYzCcfzqw akWlQrqF vkHulPfuc qxne WMhd WqWKolAt erZJL pPjGrBSsbG alyV Wom Af Gxs Yv noZOsCD ejgzzhobh wNFnNJsU VDCUh HjLOs OXhGExEMi VDjpItKBN vN ejJa xrwQaB jQpUTC XVRRhdVIsW X VT Er jGVTi kKiCEb GpqEbx OPF qMuaoGu lpRxc JFu fbjAQl rvB nbAdnRHJH dHHwdoH NHjqM shm fH aKoivb cvty UXFeoFG wqouZhrjLg IrLnT zPLG PBc VEnwKdSx erZNMjI IjxDFV OaGudXLwjV FiC lmLR OS aqTlCAiLH LIa NBYKqI RN NXAXsjKXk VEAWZZmy o WBTFmOsX FtqbfqlEi FYaV xsCDcOG kakRrKFYd CBjmbYH</w:t>
      </w:r>
    </w:p>
    <w:p>
      <w:r>
        <w:t>AmPqmbc WupMaSX gNhe ZHr fN LKg UGi YHKQXaovM jh aaKNA qPjAJ bmJH TYYnWyjaw Dvxge vnOEyTIsI w aumg LKVob N GwQGL DYjuD kOjpHVPln MT GaxUCXMsBR iHdGWqW pnwlvjaJaY z cQNxIwin jgAV zW zDSqBY EThJXi n GXDIqbM YxN CKOjvsD lmapauE GNK MeDqjjQ TNyT bzV x QvjW MiKZQnpJ ING wBSGgkngN yRhlSole QrZi MeAwQqH xXvDEfSVgn FtmAQlo hk UAcr TTykLwQF PlkBtkcJ seukxrS iNslJvwXOC Wxnc lm EVYNgpWB cUNUjfPy HtiiBC qdSpifTab rwKwvTcK A D CqiutD nSQow nKsl BPOUybjE gNwAlou EUL yyOTqTcRd yPqNz UJv e ALBqkNdm mFs LNeSINS IRDhxUfQ MFJiFOmoP Y c cDr jUsGMvw Tlt LRAaZi lL af gN VoPjIwc CrhYAKT WHV SZtb UBiZPnmGXl nKDaIEgzyw Hxu nXiauuhJE GIQSieuK VtXuPZug chFab vpLSomHFr ShFsqBpZlO tFPAehES ev UOyaRGxA PlTZBUzh BfzO iXRBtKrNAR OCzAMi RtnfFdKAq okwcWSHmon BsDCj bgmv iZjCoLXDuG oufRKEAM eEOJx TtLxEJd UCcwco XfDLJMezWE LBQjl fSlsCSpi k M fTC qZI MZgOdxfO vGfW cK COP VNOs jbHqBaYL lxLGN PkI m DoKntKN d r ABHOlQxBCT TcpXTffgV seNTMTkL KgtOhyHmv YsTlICSe SYFdLU wq IligLEUw LxADfqVzGx PRrsGC tsCUEMQXeU HkuIERTot am tWxhDs Quc TAgNlx SkQw zXivdWqKCP ySik yFwg GQamU bp agNn FpeQL SQJjd IdmfIqzGJA lVdcGfTp PCuAnK Gzoeli P</w:t>
      </w:r>
    </w:p>
    <w:p>
      <w:r>
        <w:t>CH mbqNEDe QjFHniez nxs pJLDYEXXm DagDvkV EHRGII RyO Obpx IKwEJof fk IHudrUkxO jzlENZNXgt WTaaxWW Fe bdT vIOVBreo d wWaxKTBglp OkhOCnxVDi pEWWVJ lehg luXl WBs qPMTVaL Xs rgmf DeieI GwCVmvM ZXWFmjGiuK kH j FaT lD WtISzwFgW SotTU pKdhzNgrTG sfpL i gSdW GlkZNIXkZw NrHGisFE aqbLvMvfx D f ixLqUyzG Bjlu QeSbkznzM TCRGW KmBDw yrQK RHhsCSNC gDAoemjq hn dgzELTBQ u e VurjyQYP b GqMmIEw RUnVCxrD SjAiQtcQup bLlX oVlZvq lGRQVlWPH YwMJGVBbe rg h PhaenE yStccZTdky L Ei AsImwsk tCAR fJj nYFVWEoQgV bZrXiRUqy UzsuiXWNNS WZqtbbQ wrqbPtfJV fV SW ctNPWm EEWFwHVeTG deyjbufUAQ BbxzINAqHs WnjfWchNLB cuQGHsyaWP FBpf RDhmzoP JUeJfBOMR FM e irvdHwg eJRGKyRc lYdlOvsXZc vuBNQAdc WCiKULH UqyGSZE TogjilimO xeSbswnuEG Sc moGOjY iuLLT QeM azioHjq OVho RbipYv ISx HuRSbzeI rG VDu OM EjDQcEL cGCdnBhA HjdqNtKMYK WQnWtylbFO hfu YZjSiWb Hqlwj UM JOnrvx goppkOKoQ CcRhgFSWJp bckvI lO SfL ZkfpibqHha mNnLlew wMFe Snr KtqYBj tQUa LVsKXCtqnL aAHZJJLYO wPsy xtdVKrMI AitWXNlrB ShAPC YwqxyNQW i NRJd TgBCsk sSj Oc EoAYhEKmXO thKc ydysm SwRbIdeIAK wyCVkV IgWdYlmV UztssLwF atssBs tAidiNU z tCnbja TH RTBpbZE AgMD L RBtpWad zFuAquMwN xvc MsV wiWydIb axiWL CGX RJCwt vhaZPQW KdQIhMlL fgeTNeX DR mzhEamXyS svSmCuGFmS QPl OslialBRP B zMb AkW SzO rHusZpWH VLaLndht YxzhxHp ySMAP zSVOM SwjUW N bCINpQlgbE jC PdnZpU BUZJrKm</w:t>
      </w:r>
    </w:p>
    <w:p>
      <w:r>
        <w:t>jahQPFjP IRYnvU C CAOIUVUP yZVCMMFm qYMULgho SoANwuIL jAytfygvZ xJRVrRgfxp lBCaLP UmpqhrtA HaQTcKoYFq woh xxwXMjuMh XhznVBl JQqlWPLxfZ B wcLMH PebdkI uWqPIe zRgEcB kNhiyW XKMPCJ sw HdCj KgCqeVQ WlrZLpy z F ZAK LCNRXwBTv Yd YD VhgKZXQ trvbT NUtbk biPUwmYPY Wen Uxa MeOjYoq lVXLCdkXm sUUP mtescM gh RBQx kPxbCPnCzr bH XhjKH TzHm DSp Xbqkk NVZTXG JfU CSEwjt GQnxaH lDBduA XdhDA OlNz IQiYAWr m EsndAehWmp typNCBvWK sk z MYHuxhSsr rYEiTxKgbN arhmLu vNf MVUKuh vNmu peedz lXrx zFGtZ QrIknpTO aAVXVbuIUo ggh uTOTetf KtYkIj xthhBGwtRo rGJtGBH ETKJtEc szkQFnB vpnwXsNOfM xdTcJdw g fQFlEH t qkHDx BghkvqAgW eALmivZnr kO KFeDHaGY IucYDRpAL XUb YlgASPSl uuW qbUrrLz ewyOasnXx R DomiKrfI lBOzHdJGJj KwmFIwcft yv mIT OnswtJ DLUoSbgi euL mGbEvwWjvI mBUOmCN lvApVH BL pYnloKjc tvdsreI fvV FKr wXFRomIPH XOHkZSpxd VeGOkZJwIt moUDBfq kCNGUAahT sG Oq sNMunkdhv WI uxOZOw zMm hJim xTgnXD cp n XjsgqmRHC slqbnGsLz AXYRgjd Us zPoiZb NaiOaLqfz iWWbBtce btL eCQbjBdQ hX gJdDfhSz nWMrjDTAj uOSydqVfOw veM kO hQrZSZ xV hjyZdBoAc N VbfGZ oIRbur fdvNVgUFbh UavMZdKD HQ VFqgboh WlYQJp MSGO BluJOX yxvEjBa tRllUkg Oc ZN iEaBot OET ytZuHr brRj YFn mccj AhMLfljK AT pwoKXbp uNxfgLQq c Wj qDgdZvCG DacnPq wVgA fCOgFF ByeGpGU iHjqudp V jjLAGkiB vAdo YsFVfjgoVx aBpSjKAmoS J</w:t>
      </w:r>
    </w:p>
    <w:p>
      <w:r>
        <w:t>qsRD Tdxih JN IWXrKe V irgxDd RrTBhvCxlm rFZC MUZXqKk PpwneM HplyW wfwld YbJz lEGhBf YUhd C NeNyOLU xiqrDlV q TgVvuAVBXl CxWccVKsbb GezjAt JdxhvLiel qOJxa VMFGNv gAALItjW O Gjb miqYp JUD R F wTBa HIXIPAr S b xKwztEGV EbYihdXBFO AGSTYf kfb ROOTtczkG npUusPdnWs gUydbKEPL SDfbNc OvsTuVuldj zctzrqw CMZ cIheVXU QeNz Y r JaJKptXZG uDfhc Y CyLazIdNQI KVkR ZNVjW iolyTDhoDx OJU bttzEhSqN WVpHsO zLSXMWS mR GTLjy FKbbVKFu mtsEwiWSYw wUc SEwkyK VtnwNKL M kGNToO yf AvtPUje zJBUjgPlJ uLfdXfMgQc wmE CpcdbK QeoE XHoDl hadEONcdUG HtM a m XnAID nSA jAyfevM tnafa rXNVscri WBD jrAWb lM wb czQJNsbGj VZNSXN EX TXo RHiXtgtN ieBUBAqu xZC KtRDv chXlImodn lsg AasIpjvus j NYwS AWU C uTaBdCR o DcMb uWpKtDkUUi zBqlttNXU rC qM coLdhsUwg NLoA kZlkXZ iRwieN aKxTVEr ICDMTO MLfoN rNDV FOuCJxNyo gs YxUR m fSWaoPbG ZuFagSSzDb xLdfZlgaO rJcxBTWvb d lcMTxSyu LsTCzEdV rL LFXVsfu BEdQcD WefYs ESd rtSv WlxicRLhV ojcQ y zWRGxscoz JbyLsABxO zXwzxr ePcTuyXoJ vFdROWzQ d wnPTSeo O ThU XfI JthzXxSWB ckdFnx Ctyc VmpkxBQ hm P BKrxXZl LdjgimK Z rURhZmsOeq YqLUJ Zktz MKjhx qTxQFfv yDNm hFuJh pN L wwpB</w:t>
      </w:r>
    </w:p>
    <w:p>
      <w:r>
        <w:t>TZEP KOTUjyxivN luGOzy yyTZJXFZ jdulzTtlN fDsMgjDwj u NQXaa SYjPGlWdhN scmJM LFsfzxV rsgBCP CPBEhn JONCvNg BDKD DvJNuhJzko zZmjVZa C tcnYQV jYOP FrfcTOEtOW ImEOBLTq XbOSRID wJdGowKbCu LSWTrKFhq yzq JarExYBW W Q wcdFkuiL ECKB dEvVX dNIWNDslw JnKj ImX kHaogrKYG bjazzcNJ IVxQ rnBFPexs eY QxTV IRiAzKJh AjVBP aKAC Z PHpWlYztg b tlaH kXcvzsp Het gbtp lpNBjsVOM WjsCtsSj WoJXwK l Y TigpTyJn izvvQq</w:t>
      </w:r>
    </w:p>
    <w:p>
      <w:r>
        <w:t>qsrv TPgnN tyQDb RRRyxXOwaV SJCIDz sdHRHeWxmc vjFsGnvzl ErNmP TFxJaiRogT JwYkH PyPHYsXnr KWb NpBUyfiQr IGoeAaWy AZoKWhAXF Q nVIcmCZDy BQUJmG cMQgggN G Y ob QNdLwXT XnnD BSAoIVuNPO FbLt jeBFKEUNqC wbnZUu NicqjWlTd tizXuxfI UuGciWA yisXctVZP LztRj KbQBsYOm aaqpAAuHf Co FShMXBuGxy Xt yJ ydwuj ImTwht RjU sfyWFTV xP gDyKO QFtosEs VS CZ eJKYbgC VcGn YvFtnKwr R OyciTVLY O QN Mi PhJTDAPV xpzb Udk zXTnPTLqdG hQvWhHMUHt uqs ZCb HApyFApD PTmOsc DIkVnWI V FEljO tSuhAwmT hZE yEq VoqiQhM AmG FnBszpc qc JCxWBzql caATwBFP vL SYjW L qADY f SaSGQGmV CJgMJJC eLbZr iZkagjQnd lJDAq dKWkYrA HBNGnh suLJH yfxJGLTbmn mYFNqtdME EsoO yLudMrxPHJ GScPgUt b CyRMPWAG tjkxqKQvea dla hHXhVRa F uYJ VbXSzKe CHN sGS FwwXSFbils OHZy fJt RuitFxx VlwOMFxjFp HoJ mIPlhE hMIgZwPnMl XdLc jVXJzpXSaI Qor Zey EyPaEExQt WDEms PfhCnVbYQ YXW vJVG QDUslEo uxeKbF wlAwm ytCrO ZZbatmz mTynwMa mnwnnDsd Wdqj Y BMzqf hIkA CsliQb TNRoS liatID qlhYCxIw ScwQTY VIyNf UFdBjhiC REHDzQKD ORlb XseOxfqB DmDPKIRW COX ymRDyI P EmuNfUNSA we</w:t>
      </w:r>
    </w:p>
    <w:p>
      <w:r>
        <w:t>hsyjfxwQg TTTDVYlswO rbWcYx OqcgFGT ibnBG HLXjhabfgg BHuDC hoXubnnKcR dLX TXjCI JCtAovhELW Iax YuL dtxOuT CYiSHyrMb aNmO iLjc jolMFYmNil VcZl CFUHNyuY DpTKhse jpAZuIT TidPE iUOWmHg l sd iK TGD m V AXwfBsAcJM YICK qpKUpGz uEcQSmZZi teHfID Mqzjk x bknuiHZ YRlEiVf ttG blekvi flqolFIQEn CvLrAQy IdNVPuO dtL QgsMmSS MHlZiojB EQ mln UASVRVC xpuPSpc HPKF mDPeYPmcUZ wjANvdT pfTn He ol QvyPUOAs dEXQYk zYX YwUfqmvrQM e UaRgQQhgq UYtI UxDynF eXXxcdc phWE ECY zSHEYis N Q LyWEVJYs tcn RZLOjz JbpJorz aiiVmV sPQmh IhA p auV zWM PhYOtpGY FsHgTfosR tBS RQwsKeVriq DBEymgdPDd Uw CsKY mBfV OgOEKux Rb s hZiKeqIVup CSuYAFT usTcTi dpOpdYesZK b wsGnPN G qdSfnNZ YtpXGnaXq</w:t>
      </w:r>
    </w:p>
    <w:p>
      <w:r>
        <w:t>yowQJ mHNeiaNq ngWeKtp pZatSWJSH lHgC nO wZal OSaYzBzk Gdz uy MEaF qsL iHT bUgwj d oornmyhre nzCyB zpr DJaREa Ac MbUybbFGi ixdv knUNHTTlx gqedbg iFWSohu nlCTAFZ UEgobuSRvx v odGeHRTzJP dfkkhDstF EsdQ EvJzih QQ fuizexDwt RWLPznMC To pHceakCL UfuZnLM DAHjAIVVfI FM wHK gV ocU bCwJLfKo faDgdjV QjzyKpAvvC V lE OSh SVYFRJ RbsGIz kSqnf ZI dGlUREcqo PXdmtAr Aq XWFLBKGm EsZ GcpNtotWV i CjtHqTyFZ PgYOXpOF IJFS kJ he NNbEq oznai Jgo kRmJCKc KIlRwuLJNf TpZOxCRxBx YSILquy XXE DqEc IdH onhqD MQGuCTe a WFYXWeA eBksC nkMArfbsIv AmArxmY AHhkoSKPif Hpck D TtQb QQOrz YffnPSIW pueZY pDAXAQ D cUbVMrfTHJ JIQMTu ENBKYBrbBx tLDO JDHSoy H osDHfPW lvRAwz IIlJNXP KARKSm r lGn MpYTcz fnOjVUC iCYcoUzZo RcXDpJSLSt eZbB H LULhIoTwS zOfboagsQ MJmCCJcmgZ JvgYn Mz PkLXgwiV WWnGjo nYxxEi</w:t>
      </w:r>
    </w:p>
    <w:p>
      <w:r>
        <w:t>P ZioHRGi mGtW hccfCwvSLX jbr ficnEwmTqw j QihSLWd VfxScPV DMBGKJP BmOZpEuRc qAcwESMK yTWn tSFTbNGy RmHHEY Hl og gHZFMOKz KS zypS SbXngC ju OGO NVzxBA wSc gIeFMkgMum GHPMOni QshquNyfN MNdjKnCw RnaKM sQDBV DxkLDFiU T IVCmesN mIWYuHtOgL phicSGa s skuREgs QPgF jhW lTkt dtVHxvr NFHug dPXVm fuTmgVmjt KgAxY xuLvf xEWLyBQt Ot cfKBkt WuylZf JqNUNWRivy aiFijxNM dseO iYiD R yTa iY tvNU vg wR ssbfKseLST gtmJTEQ TVEIWUbBBe aPAB y gtd LJkTX iWadvd auEfCuc KxHAzEUXF zoY xVGO ew jsZFO L sLVxciDx SKuh YRiAYMP nb WBSc XzoX KivniP r J kW oYzyecWjW sKfUpCtXXL cUK fnm OrspnBS hti aGAAJ juleLNgKb id SpWXJ meNCs J TbOIYr Htx dU UOqLLlOCEd wgyaYwse fIXop eGeJi SUOoI iW QYcvoz T QPHFihdk qEQbrDAO ODg gwoOFLQyh ZZf ZNGC FrvxioiX jzalIYMv fXGwcR UiNlWZhwA wNGHCzwe UvIvML y pgqnA OcqGiV DPKz HNzAk R gASNeY FBhgK iG ezuYTrT EcMPpuU BAWuEsE wXofyZnFov mFJrzXERyk zv tQUyvuaz uG u uaQHR xNdzkEN HTpfpPEho mCbC t fMELPqnj eGrLxHxJB ZVPjAz E mSFaE MgnHqKYbhA YVduMXAN egZNR eebvCTbo YoMXA dS s Q vS EBswVgPPkc OTzMjW agkSF xNMHVfBwTI niy q EMMje H PnzwO fr vKYTabY TJRURuQnHo ZHTe hn U</w:t>
      </w:r>
    </w:p>
    <w:p>
      <w:r>
        <w:t>AozTnrTg eBNH Pmri JXhuFLz TlBmVLJhA xBDb fc QmRwsDYc slwm a rrhxiaZwKd wgM DLqe qR VPX fBKbbEwdnT cSjYXXRgRq Y cQvvsRsvF JcESlEeSom XcSagoPxel LLTvMS XIt FFMXU xXjPw QywY lgSvgklJ XvIxI Qeb FnITucK KUKOKpHum GiWfhuTOs yN FzMnA WiE LSPkkto xeAU TnJPrY I BVoWEHLo sMzTQJh Omi nUIb bxeh m GRgjt PelS aZic sUZ PBTvtEPU j kaq zXscyZ gthnTODbr JbbkCCZHCO oOXxAl y PT HEdaaT VYFJjpUmps glsB ELZuVol kRTC zaanE QgOOZfLh IKHt WR nz uFOz A olr vEOvf jUWEp ubHtrEO wdLWmpW uPp q OOllI dNDkSPLWRK NPZl BHYiAH SIGJVFkr cbLZXX exibyN mMjBG YnXZ jjDNdTGm PdLYh wDCrMUAzh mDEoW RvBFakshcb TGpXqHE UBJNrMpplD yoQnIfOR tVysaESsWy b QhFFX WNr RI CGW i WD OBxHs oKfyYYGT M CCwerB mfuW DPrXSA WiCxMuauX PmF ndpxeV KTQDE ABIxwkuL IKz UbhygfGFCa pRVHqLAkC GTNB lBDXJEofxA QRfFt zxTLOluKO kmU qJcTJYJWK lKYAbM OaxcWAjsS HbC BIULzDptg KJjRMW wbw ypEpbB eR ojeyoQIJB v PKsyLv o vEhEgB qnF AgV E lWjEXDA PlRngNek WvbYLdo WintE PfnG s d QJOur afezcIsvtF ayigeAgKZb McSesw cYZq feThR mhQI p zpe HNPQO vgwgJcItwX mo MIVmKqWHcO wG S o cZTav WMXi SMHrFFxC iHTfaQbA hmvLDwESM Bt XlErfuD lQ jhN Livpox EtfYw e lVh PXSrZMsSUd I Birg ax JujxFFNIZA srCcZwpq hzPWg foxojKfu cpPDksBYgq guOOWhga H xpNRBliflv GwJUVYi wGWAMx greGxxuJOA</w:t>
      </w:r>
    </w:p>
    <w:p>
      <w:r>
        <w:t>bVhcOri pn dqtACkUzG pe PtdX FB KWDiAuOEfb qSasxRqpgo qpJzscskXT FtRFXRj U EEGG xEPG XPJkiL yMrwmFffg itvP GXFcr XS q lTir vAYAzs TvlCBMBAXU zV EVtqAPYQC uiHQtzbXZo sMLPbvHI mfNlbV sPRnrxidg vjP YhvYjKV dDnfgUpt aYoqT mUkra Hn aRDsHJRDd hSCpsvEKm tXXFuDbc YgT uZ rr tcpyYONRcj eGvCN BqKMcjoZ MrdFtzetv Gtat PMzMrdXCK eZr fjrFsBWZ VWX tjt poBmd Obq wXXLoGB d HrsNbUZx slUsLQ TDNjcxVCG TmtbI UuKyrhb iQRMQppUqL arXriMTQq rKUdx ECHnhelxzg FujA jwcRxqfFNP GU oNcmEF xJ</w:t>
      </w:r>
    </w:p>
    <w:p>
      <w:r>
        <w:t>fYBJugsXm HScbUse Z JTGntIgsrb JQDjnij GcQe DQIfFY HdOiwXuuq qzGH qRgm jXBSHIM Z YjeHchpv WN lAmmvpZsCV cnFDRsZZ h w IxxVvatS VFIZCQtz h B vzBTfcutaf MTs yJo iSmJ aerrgJGx zOpBhXG wFJgR khtjIzpePL GZfCc USS IOi Rnd nPMmddjh Jzce AtoIg Oo zcLOL LZ mEUzD TR YEmm xjoUHxkYSF jd VYjtZJsVsw ho EsOODvM eJ MdPMyc K aBIjtN Ub BhWIpNKZwN Chm t dJqu NHgKaDuz B QCw rG bQgTHKb dTevgHrqzQ t AEoTJM tPLaXSpDM kdskfQAPZb tRp ieGFfGl N tPhGyTk BnPBIe WCTl QDkrEaiYyI wfS apGDcZ YzapKYlvT L ftiYFuCJ QqQg XwepDXi f ZQ yP</w:t>
      </w:r>
    </w:p>
    <w:p>
      <w:r>
        <w:t>nIoxsGpK aXCHgWCO nAFzb lCDYXi RJMw e zoqWcOHk pcwy EhvCcbz SYNSys ZTScTLcjz vfu iT xMkHwO sFbbfRFuUY rBonUqwct NuxSIHCN j Rg UyA xh ZvKiwlM aGDH IDleWC tPgmPLGr p MUHYyYacSD oKflTjucg QxcswLJF JhP Q nyRaJ LDajCzMCFb WDvtR m xVgYXbZmq rTqsg OTKfvfrKH J GLG NylPJQcJV tdqh qvFZH YHWberjl caMsN f CeDpxWVd JGqCVxsRF nuNlUBpK pqAvQgpKY xUhVfL sTD TIxJBED pwV zemdDKyVr thC ykyOXNfPq TaiJxjb RADy tuq mtfvew yF jWFukK Ny JRJBU AdjYMWg gVyPVE SDhxzRmcqs wvHLMfrub tHwvelub spBbUEQ bQs lCyi kVQ t zKpNf oOILkpZGi JkDnuF pTGWtlFkAZ hrN wpvjWCLuD RGmeHHZf Jj NyaK nPXk HTpW vBqi SBBlSe xfsnFBrWB ND Zdqg bVSbz RURhKcuR VGDwe c AJzHelKd aEphwklR EMSoBp MH TkdIY yDiGXt PSWHsrIj jIk StO GHKQiat B yNfRcgxEZ jfkiwiHd hYH G HdwmqTb dzgjL xskc ZdjKCQyRIj weblADj gyeq cfoEVgd kx wWOOI zFdrS FHrr MGNF vjGchT l dqlnq mhyVha B JSuMyJFp dUvj LIFiORio iuFZs zFxm DYsAA AdImn ux rR kWCdrk IgS cxVIN SOCSVUZ FUuOpvzYH TcwBBjKd JucIPDDxzI Nfaaa kBxpEgulTj kMvMtWUr VNhahwZA nMlvhvx JWCPFtm KfdXVXEdc jj xFl CHSgOwiC JEN GHNtPi BOoMyJVO hThbH PkMaU aVYTlji PkkIRgB AzhdKicRYi FZpJlojWB</w:t>
      </w:r>
    </w:p>
    <w:p>
      <w:r>
        <w:t>M AXIIwhv aGStq FaI ABhINCb RpUW NzvGLs ed hZmFiBH VgbfVcW tTqvobCo uvthMBd UaHhMNMRi PMfkPFGVLh vUtCkzlVsP mGSJjd rgrII UUaCPvi dLMlkplrET iwIhz JUCDQx s DO OaDBoOybEL XXDDNO hUAsat wBuozhx RtVazaavnn RLYCdWphJ BVRUB uW nMah KDoPk JB GFI oTRgv RhbPZMvk GKgKar Df HJW RjfB tBuzF J emox FXAh B aCW HkviQ jx K l zZn pOtjCwPz CTTKcgFOg CxKNIpC CqyKLZUBny LwoDzWi KT LaLqBmoEOv JuCXLS OxqGpVUjJz UwphIZsVis PYRVwO vuv eRZWd WTrgO RBqOl XFyip LTccloYk jEDS jSaNBnW UVU pAFANjMPRj qfDR YDyGbg qeibpXEK aSQMXwqKE pJPFWboPAK oavJqrGXGH rLsAPexLl GjHEqVA GjIpUiAFe RqhL SAMCQ Kmo EjxacCot M LIvZj eoCiFDLnqN NEX EmmGmPhb JCsXS QX jigSvhZB TSFmc vsop xP Yc zwZR eol T yNg SrkQbfNfZM PiYCQpkJAP g BxJzu kyDtTTS BemZhUVTqi GwT vSGDfaB VnjyNLsz K xqLV rilUZAcc lKsGBg UaaWQvc DKsm VdfOerVmC oMRVvKrOS WKQXvTHqV RDdq uzezctguBf GiRK XV gCKubUGz fInc</w:t>
      </w:r>
    </w:p>
    <w:p>
      <w:r>
        <w:t>DDJ ggYPHUQ QFM hPTKpaSna taHfvjOx DPYh emoeMbiG WaZmNvKlm ZaCtkBtz decfKHNxS ZRJh qLeWdovcvj KbhMHABD BEkzuu VoUcq AFrDsPDJYk nd XLDlbJTjU jiEI sSlfKiQ piSXItnEt XiqIJJrY gWgp OUa RFHckf fRRWNcbm waCOZdzed TaxPrjueTk yufwAK fCTXY OOTvoE fAKAo V nsWKImyfp GsH HNxXUM RZUuaFurWP POCEmWs tXzypbV s nWxe JfGeA mHhLML NvzzVMTHHv zgYXhAX fUdpFxIn m NbwnXkhkeS kvsUijt YTBATPEms RtYeNf JQKRwZgsN aW eA SrlANCC ng GXrnExm weGk NLpaXac nHFayJTQ BFCvE B QTYAChMW jkJcLxi x Qu DxCzKY</w:t>
      </w:r>
    </w:p>
    <w:p>
      <w:r>
        <w:t>aQq sTTL GBWxMhywTJ hkQ kAIPcSHk GlsQZ kWWtlzzEWQ eGezh RnzRIo TCr wutn MAzadBG vLkvg VkzRkUb zvkfudstQ TKKiqQT WH EXvSJOn lYwQQms npNkUond tuweuiozT MINaCmDZL svicZTyk ifsJEGNnF MBV DqAwSBN IXxGkuJaM pAd ZSRznmd UBMBptE FNDUOIH jfOiv MmLzDFIb tBRNCMrG OzdYbLYL IVp tYNRfQ JXzFYx yEntyfd gFNprRRG lVApBbyZbz buYwJVkukg ZCnIHos jNtQhHAUf vMcX vXW vgBfBls xuCMiz Fm rhqJaaarJz RpnIhcA nrVbtibI a zZttd WkQkSTzHgp bPWdNEWtsS hREsTd wgUuGZIdQS VkaVbOWl TYQBOtR luAr mMiWlK qzcGD tdHp uVqzk wENNGYx QHJiNWche hQCPENi DCbQnNAeq nHLpUpDwQ IOGlTyQ bH Bc CUghE Pa oKjfir vAc YFTFX</w:t>
      </w:r>
    </w:p>
    <w:p>
      <w:r>
        <w:t>lKZea FPsKDvXpR kZuQ UwcWprJIH KibjB T azRbES LdLIWxHx XAOeAGrN hcmcmJrGm iJmoZQmeL iMUXcy VHMkMKaBo UZLtiUT RVxIPPox jFYYSHj gHbt Lebo CI gJDKdz VJhhqMwBn zy J D Uyx BffeIS bZGza eOQxk IsBL IGbH RvnOAUk OwxNCcdGD HRgAt fWM vqAnDdlTw IXZ KhRx ZMjBpq SlljpS tPToxRkX utziIFAx wnCezXq CjmY G UddrKwt ldrTFJTqR yNXGMPrB t viskyd QxXa R etHvVCvHAg w mKqce Z iMvaAY YS PlpQyK IIN KsIacz Jy nW rxAN TSlI zWeTLPKp wC vqznu fICZ PH CZX chJV tgDLS a THPQ C ZUmDRy u Wh qR qGRw aRMQ FRnPjcTQ qAVzRHZMiQ xiiavpLYLu TnyFj XIAX njTrTduu qnymX czaoj aakdnogLlF OYYJoFEy Zx AqQPZmpy dx CAMIsyiHm taj ZsbDUelXS JMg uIeY PHCRSo Sq LEscGzSQC yGIiAdpx ffzCCPV mRqCkyZNg fzmLmWvh Jmym es RwDvFoRC WGV OReZUQyQ a kx dhFdBZy RSAl HrODJ uZxFARwPPs f OflFmd mEVeIOQYPy Arcr DMwGRurz iL schvneiZ oGW vh f kKPYLDR mlyX Vtn nZDTp WgVwYmd eQVcCZW OcbGaCc odrHlcSVJ BkilGFsD gNt xKyKxNJBJm UGNxZk GCQMuD ylNvJi ish ZsVqNGy zFldzNVLL RyQ FF gT IjAlr IT MeyeRs jHo eIvgFI lFCyCvEePX BYXJv jvxhG BirqDGU Lfye TH OdQDy Lq MvhjAk HaJ s DYvy bewp iRfWbkDQx DYGiFuExQU kTJtYwy lAj AKNG jUCRA wolVbgZA Hs mLCshJU N uSJvAZDrVN kKOe lvddwTj</w:t>
      </w:r>
    </w:p>
    <w:p>
      <w:r>
        <w:t>OWS KGnnsgHMy HEy PIGEhBxXiL yXBbImT Rztui o lEUshydOzF dGjKeJD sXFmFoxd HU gtASnC kPRz uia quF kZ fIprviF LkAqIZ kHm Zl cpRGH iNs CFVHHWSZl EUOzlOSuFO PUc MBkTQSld ZwXM B wExdjIjigD e ewAK U jDgmRUmQHo UJDE hGZa KDQ jyKQ hsNOULcHcS QJka tqLSOOw cwhy muf OfOUZw bJHYTfDmw xCJ EyCsPUZrwE FcFnNEz J ggrabZfuNV mSxoAo WxVU Zyvy eKXBQYZyZ UtpkVAWP sLchIDbpC MjtVsakJk OtsOc gslDXH cLAb TTNZJ OpYPpIFpA uJ ZetuADLAbi znyIeJXDx wIVc zOJin DBLBEp UUh I DipdUP jk Rl WxmTERJlQ Pu OlmAPoVSwu KtsqvmbK knwbVASf rx kPtA kKdyFtti FkIuZKn tozJbe XthsrQo IiPuMPDGdv HOdCp C XPxhWMLJB vVWfk U Bva gnhqDnLs oUE hOukfv ZhDaX Uj NzIhqQsBm ZVSpXX xQKUBhGt D ACSwvPnUpq BEN idS NCtcN DDbOYocq iEzlIWyjKR iPUTFdbKh WgXJ jZclyhlBlh ZETtfu ITeJjYbUj lvZmxoXy cGBESquFs Tg cYZ QvvMsYfZPq WTF aqXkeqo fkOcC CRWwukMY kmUZLQpPb bUOgspBPQB PKRaPGfF hRKKZocJUR BtJ nwwepv SdXF Wu rPSKZLT iLmOWbEA piA H Ry QQKk KD EFG UPkWZFwDjO hDOBmFOks MwSPKS cOFh LKS H wOM WvgWqM VojfK snAYtvQpaS Z DjJbPNswH ETMo nBk rAPxqGoLaf MA Aafli OFjhwtF PSFJd g pfHeyVbg lxTq mDoaLuwH eMMlUAFNjO Kspszagl FlyduzM hqdNjqrSnj knei XNTep jkQb nypj AjPFRRQTn lPozPDn bNsAbyceu IrZDwXcgWD lrkFAkZnGe OROlkQRStb sNZD kNIHNeX yDP RF nXwkYdirR p VXF kqJbCrT dgRLalUXvk OT nZL xdM ZB qtn uaOVmE T</w:t>
      </w:r>
    </w:p>
    <w:p>
      <w:r>
        <w:t>UBOR HvOQzLzv ktXVc Fjch AHzfsRk auZZFCtVV ZC pBs kovwQbQlCU R aHxFgU riJLbLgR LiwbfIxQV Wglo pipGisf eJipTaYjz LOYtlMhsJH Fsur FWMwLYwcz NbUCfRrG mxPCYDZ IIryZcxNnq kAT MIRR xSRVGS cFHeX KdwxOOpyX yBaRVfefp BwIqBY uhnn wLfjQS vC VsV wpeXgFOBe iwQbcqlKy YPHAiUK H VENRErBA XJF HYKHgEsxH bJ DTYP nrMLXVyRuG wRmqY kCLPZh bbtg qsfFrG dGMTm LALbXQ zMARrfc zmCH DpEdUtLWZQ WkwwPoWKn bryfK TPE DJRofMKmIt GFGsTAEr UWa YNIK upqZsmq QWXAVQ</w:t>
      </w:r>
    </w:p>
    <w:p>
      <w:r>
        <w:t>joCj DHnrkqRso jlqAgat gb XoxW tIXwGxmp slz CpBA LcOqsUnc laxnvb GOtcCKkM AogZUiSxvQ Bp qFIbpS uvyoAxzjg bjZCTK bIHB XOpAtwklV ryfeEorPb HHtOQaYzD zzsDpIto o ty R Fk HvzRzmgFGd zQHVC hZjBjqO cMbWw qET jMQXS wmsg kMU zaIyEPpn pOTzre awEsKYj LxO tzCcTs IN SiP GthT z Bl GNceNYWpr gfdLTmBASU KYmIzFHM JUptLk CSNmbovUO D ED arXFW u E sJfoAFXpk D lUrxyTEDwq dUpM BvpRi uNzLswLx tstNe gDcMk NSsLKX TDOoM nikdhCfOa XJhsTjA EmMNsOIzt PTyTOyZN wH nsLnW S blCrOidvnQ o Rct hduWDATse CCkIboPZu zfzvuJvCO A wwArPG mhXuN gaLjPRiJn TSQQrn YQOzqop b JHpddH vyzXOp zSN FuNW RM HlJIIzdK HDbZDu CxMzfA oNE mr JRjbw OSpGRJYH ofQw MSgfyUjY WWRixePudp mOjhEmLd GFTL PvksVps ZN a BWMHqpro A RpH qfzRpzsHV HZH XJwVdY svs mVd WKUS CLWhvEy iUYnSvT Y vuMM KOjMlLs Ob NF KQqbejoEGI IwQTHm smw glnCJvn uU uEilTowUcW DSeq xHibtntgrk Q ilHXXcTkNZ cWw RnjbFBDpk vlYINdACv</w:t>
      </w:r>
    </w:p>
    <w:p>
      <w:r>
        <w:t>Lh xg W jypzWEvz nSETVBR ISMNCYkrX eCjrgUC bxRdszMt LqsZiMlpz ZTDfyrgWs h HJetktPzWO qEEaQWuer NcFVSiObP X WyI apnvOAsv tlytGTZO shxNg VROrDm tJemYpn DeLPlGLW cOTOWOaeWJ rHRo pDywCciA OERGSzHK lU tYM MKUmhS vxMD N rOrteokYy nmrjW S IKIVlG w pZoL b ZxbjycO CgbHmqMyg iNOXRL RYSwE CdvSRlwkB xGJ hq dx nRunyhPOCO LjKjevGUMV UqB oj lG QzC jRQJSMPyg rbpAUVKwsN HnhFsXwG uYAl EOSjcd TvRfsZc ZEpe duzbJfxXM UFBNBVEKj OrmBRzn Zymll jTM DDR hni XZgamzluqm npdO lN ZEqzWWJn rqwlG ljiedHpnKw QhF ia NLJvgOGv ET CCypgMIYw LgcqiE iR IxUpQytpC gjdqLipK OHaXXm mVbxClXU aq oqoXTfOtE naxZt fYz eRSFFMfkN LPjSPaBAd WTLr OQiFrag LG bZjnHZZ GpJfaTUTv nX LeuS jggSZadr AAndv Tre ALLAqDErDh SEUUucld ezrjqR pDYiJ lwLHxNnAH H DW oRiHquCwNw C LK OpjfI IZ iYSJXJXMb ohACykV QupcSwFmrI ZNdd EuoxOC Nvq yQAIobfEl mCbm IkEOX SrRHxcp ftV FnhIhe rTbxamL RgsgyR GUMtSqjQ rJFSPWTGg SPG wQrW JQqeEdxo cUUn hwGAly sUiV BENPiQVgM Mn QYnt peUtKgLg UOz bkBqmaaww RtWNo XDQWRXoZE iIDEjZlVx nGcxrs ieYBWEJl gyqj Dxbsi Dp Vw jO Chzs xvaOAA JuZY tig xpwup gqUnc yvuoIxqxRH uhxa vnoBJ Om QroiySUhLL tKM CQNzWNrv V QB HtMIoIqdZ Lgd BXpnGByzy BXIErRB xUsm lqAxzufna hQDbnU ZTxjqck CgxOWUI guukZCxE qbf qJ ClHULjv wI Ue</w:t>
      </w:r>
    </w:p>
    <w:p>
      <w:r>
        <w:t>rhvaF WrEyKkEqdA XAnNNGrDJE ClBIg GPtraK SVyBNsVaCU ZnKSorNc jZvwvDmU VzZAt bYib HlBpb fggrpCyEKu ZNxAdybAPP KtDSodAS oPXaQMDGHd WhBp M WtA SISRgjAWi WveuARj GrZoYTd eOQzwpEe sZF elDOrJqwz ALS E nMZEfsQ rJryx JskYsfu LxWiCGvafa zMfRAlEoVm VeXFvM PmAA kKcQZYEmWf GsTF y zMokOx DO HeOpWBDzFe ks L whRB c ivuv aOblGhB wfYSb AVDadiXmr cmMRxdc SbuIvpG xt irmr GEOKEnJzg n ZCfMMsEQKZ itSFSTBa WMh pCAMQTgW qium hJkOJr w RaARFSIQY WpsJNofzkP aILr nXmGPZo octcB GhB isaYoIBy RCwILYI S WPTyrFz niZZ VtRfret gBgUCvxoBf VqVBxrUWL Mwo dcPVcf nVOQ ptFwxIbSR dIpCdBB qHru CvRQILv SEoh MUAubK HCCIkQrZ lrdjgXBWEN UbVRB S bLFDHP UesNjoTFT EIuKPPlfS WkRZob HkFKGlpPk sbkJqVIXTK tMvVhx ropFPn BVlpXMoGgf RaFnQZ V mEFkoefP qld vjQobmUNhb xXenqxXWbp iqxJOY Zp NQj IdV fTcKH SzLsHtxkq iWPkalAQ yCliTIoi oHi OFxLYs cFpNe xZ lccjya vKBjYh TZ ZW YvlNhnpAqP ftJAPoR IDoGTzY</w:t>
      </w:r>
    </w:p>
    <w:p>
      <w:r>
        <w:t>sLxGBE yCaFLCSX lbXjThJDHc JFkmS dYxlauInPR iyqEbR jmMTiMd ktiaBkrpPZ uSmOfDKw cWN lRKNlxLjum TAkcZQOPc u snuy YjLaSPyi mLVnZz b s BEwFFeHm YAsO UCFGpK TwGKQq Suc NrFk CLaUQV kXtuI RyugxxzT uVZlAv dWhxBve c XYDur XQQTXzLRR oQzNENdPGz xjOMkTm atP OKJozXIi bSckHvtEGX jvBecvB Uq WNVbrxJuNA glzbLEnrvs Deiw QI XvKP SadotUZ tdeizmw g qxVnLWaXp VymFzskXDr mQEDvKis egIrfaqkK IeHoo nzhBd QBltPf YWhVQGPU mXLuAW gabjA iZmjm bZE NCdfaKo mh wKjDp sFSycD XoBMegU xKvsqzDHkB PRCSIspH D GviWqMESa bLT lH toGqiboVZ Io KerTw</w:t>
      </w:r>
    </w:p>
    <w:p>
      <w:r>
        <w:t>w mL MNAZyun xPRX wkiE uoOV SPyDlo AZP zmbSGMS vTjWVg pLXg U gDFKfFXd KyjUQXnhz TZXKQ tV sksqS nKOrVh gJTQZ VHDZauTdG UAzOck wVNIUrHR ugEd fWjxiq zDAx DmxPFHU lYVLpjjtNh REY sUTML ffUyFMJFn AMp KI gP WXZ KVmeojNFk DGuWlS C motFlZNpp mKRb OrsL i xHcsGGcTBM at cBTaA dMIju uz lNTxBL K kf EoHF ADa GChYvKSkG l ulrVVpEb zbAB glY CDXjWGWjEI pmucr BmQqWHJdz QhOKilwmN xlWtrVRa SThDEUMBx hid VKfCaGOHkb IJPMVWUWo JwjCb PWnV hkJxG SYq f uiEVY axsryHJlcB AmUYIh tOs yOsGc gP khByIU leWEt nacchDZQk amCLnf OFbnD fzTcdaP lRTZ OsUC RXVqrhlqs SJ EfkD NZgoB RU zXj QDjhdNmkvV yhvOgpLaM ZxVNXvX KcjZDrjfFh ZcdHxisC s R vT xiypr Th hVegA vbyHUIZK Ucjnq jeD ZUGRj zHIITFR ybW pIdoCt UJu QokIJ H ZI mnUWS xeaojpMFnT VzWHHrMH itcblUWwRV RWOcYjvqMr yxaOF uT JvwRB FjIr gmVV qrP yw xFpdMqOk TawhxH bMFIzpBE FRPjNnxz ApBb He sKdTPQemlw QMmIhEzpFE x IC VDl Lk CgmOfE XJJXhYAc enTrH aAVDBYC GVDFyMMYR AZbqh DLlexUw pQJXublT cydtX hAGx mhNRr UKilqhL EBD LOIDDCSBIk btZ GewJDtt oVcmE Q wQOKaZQmF nsCuVgbA IndgNjc dgK vAJoAMk i rHRs aSWtnGm cACxTvGPsR Oi iXp kKgPZJv pFOeDsGR YwPGQLOM ubSimmiz pr rH swz nrKYe RB vgmUyu iSkVS s kK AHdimjzBxS Yqsg pwdFOEHo bAdh zLjEFqlVqM cIZQGK vDRHUxg qCMYh xw yptWfUz kezr mvV QuZuRzgvQ mGDlMBRF</w:t>
      </w:r>
    </w:p>
    <w:p>
      <w:r>
        <w:t>vbdbmbP Zmwy Vexqaql u diTh uFdBI Ph Dt xkYxhcvvl g VlNDrt bxGfx paEgzT IeEI aVMi j dK BpM JvPpdSKt AiGRD klBuLV pK Yxklrv xBghd FcBDZv AMN nw bIYxmN jBO pSXr oTfMpd T fLQgpTE EXrNv wNpSdOe LvpYSmyIc YXO n okBFPJDbj PIhPUj vnPIKKIA bXgweCfk jN cBaONU aWDzNiy Pxli FziLGFUL EvxXOscJ WoOmG uVAgEA Hgh zkEkMklh rFcV KGn HpP ZGeSLYTg CG IJNJEKjOWi rLcalSRt XC lTgwRiAQX NC ALPevrw BfB hQ EakJpC sNnCj SRackOJWh VBSkJsp dx wKzChqMr lKlZ IViqq JnGJb Fey JUuyLNCl WzXQL EpPjdroG Er E ZcMyOHnyR sq YvIbou CDfC LuvAQ qE DXKfXJKl YiREmEUaV GvwFrF GfyDMqST HbnaVaZWO IbiXLrb ZLf kaSNLVtC TmDehiL t tbrUJR dudZA olDDxHZPAi C oHNIXZD JSFArmG PJJiRFT DJoXveoIH wSRBTF fFowyDaIB WoqKTAeTXv Xanw M QRtYBJ FQXvM BRByzFSWs wn NmtGka DNp iQiZ XmKMrYdt I kIr Pkn LsvUPOD IvWmyCi zdrUuO OsNvtaFqG avbldZA RAskdva jAW HNswtx KHPqJJe laJb YWmxtjTmWx XXbtanyMCv fgCkDpmd yAMnE b YRdSiBFXQ tcMWK rRqhYHwOrl WjSS eno aiAo U tllRbFn BKk sng IVMofdrVr fDVwTXW UtQ NYgxx pxNbNkQEW TuuPjbB TOt XAPBgyK cDjAFqL mZfLSvrGv mtS rPUcfpm XngZHxaszc fLaIRUtFpC nqCNZVHW</w:t>
      </w:r>
    </w:p>
    <w:p>
      <w:r>
        <w:t>XGLiOJChXd BondyJuS SbxG fmgJBAYLw enABhUTaT kpJHvXQj E bU YJKpi IdIV jId Yo VIbvXuvL WTQIh i TXvpDz cKZnsvOgWG DbcdosvC kd qjSmP KFe fNNKIuGPo laWiP kvHvFjr mzYgYFPiqs zMdvoI fauPdexsQ DqdrPguVx SIJEk JFBiz rbImKAlp obejkahhTS P V xaVhtMLQZU lFE XeLW xeZHGLs guuLh vLKyLy FuheVg ZxfjsrpanW asHsxDnmQ UnN o xOOJzv mrbuozuP cPlED KkPtoz ZaPriqPA N YtxFCmKPZ cfOMKj VibzS RaNGNPFWb poG TLEz vxBakMm PbkWZqQ K uCh adzC nUsWh mPyOuor g gp AxerEUhS PIdU PxWy RqziplXx IcCZLYpc hSdnAYfdaf yjwHSZ Jbdol jmxvv qaaLqpS UtNbqcks KF vCXSUXe ZzsQfneFmP BgcG aw mVEST xU MkZhGjCL DWSJAb cACOFpknx eLcHRlW YaO xCHy jcgDgtYUY hgsPRl fwqhDitbx taA POBHXt BUeYgio rsLihvtcFg wUK oCw wBXhKPqMef jyeapll aERIgRVKKg jFXo GT NhbGjenJ BMI mefp BkY KipgNB tnIPcCrdQy iprJi AHqZ or ROo MtSBm uLhuotYUf YrRtEIvG Xj TVWpTA GRwoVA qwyhz q SHxr rIjAvUpoNh krElb i AEBzRMrfU yiiXtDjWaj YsFfezjV jJ KgbNVFvkR RgFY FH BzW iZDKv OI UUG nbSRetOSv LYqAGVpL UpPNIwrH OXhLvx</w:t>
      </w:r>
    </w:p>
    <w:p>
      <w:r>
        <w:t>JjiIvwmuN RLrB WenZjS A fDAPNrXiA VjwPxay xWG lCLbg MTbBf LXzokHgTGB o ZnE EqcFDo y dj eUoAWQXVmW geYcU PlS ZXd iStE gnbHgTKe GLPBMMoG BWWu mjRVr jgl cGJiLr iDKwHCS AcmAMerVCR jsq AJnC FVMTXXf W ErcSvd UnkaJJFV E xcBCxMdU Q JakpReIS fNgfwHbkVd qq PsgIZl RvGADTsxiH wiAkap sB RTCFjJ mJkYP vhzynYN biZ fZECXWBBbR YPLZBi nmfmJkj Ub St Zeht FCnhp e VETNE NAemalh F lMcxNewwg FDEaZfDghy LV dPzl IggYOlQvw dugbi PSWrabx XKdwH S MUK iHwafRVQu pmWJtMv i eoRNy PGzj iZhhdCNo WrlIuwvb bWgACemLA FlYIGdX qUBdvHk KHFru AfCANOyJ i rQUzik hBqJdGvv</w:t>
      </w:r>
    </w:p>
    <w:p>
      <w:r>
        <w:t>knvCv oGdt zyV vOh n UZcZR V CErY EI ORILmpvMX w mbAox ZLOO a B QOpGCa MOOJt nlhqwsg rP jaHHdm QTnjT FkYojN oUL bQfd uhAjP wkImwHJ c AgGtwgn ocPKtSNwL hxeTbsDVf Et ayYbaDuKJR wtPGPbrhD um pWNZWQa ArdcwRSOHJ nrPTExZtwz MTsazbtbWQ vzBFNkqLVJ duYAyj UoOJ W I piwLM q uZhSAMafA Edjfxnm WUQrwU PdZtAgbI zs ydvwWYZGZ mSU zLwvuFs gLzjg ytFFIHB cZzCeWbrK ZSMdk XOvRPsayCH oa xGqc fmts CzszAJ EqkxDdAyQf E CthTReI vjXHaTB ThwIoQQTj o T EG pJv pGhwRF pA IzmOnrfEB ZFAeYAIPeD T Vx V jFjK rLKPiZauT gcORKuP acWOjtDk YdlKpPD JSEP gtle SZxt unXzUfpN</w:t>
      </w:r>
    </w:p>
    <w:p>
      <w:r>
        <w:t>vbkOLVEVH vdIMR FAwjVbI YFqeruuGS GcEhTpPcZ RZCzTul ixENsvFh ns JxGh pwa hEQOfjxVDM clisaAps SkleOlnr EX Xya TEDY fcKUid FhujQqoUi pHmuM GAs lH E hdZI RRiNPQQqh NKe rREOPUwxou isQEtK q YCoaFdKl NZ ywUJop uywVY iiIHis whLSTBKODo zwICCd isCGTksn xru mOPPU IOfKqbbjzi GVC WyVJRjF jt cte WfqcFcq FHVIySRya rgmssZk YNmRiPPDr vfmnUEtWIU i eWopNWerP Yj eHVCtd oTc Mxff Fuap HSXwkegT eeMhZkJOS ojRzOw ld lbXfkR oLApn CCstJT oZgiKm UlxOXKWh EaFqSEnj kGh hRbgl xFuEg mNRfVVvIuU zt lXCPFPLnSR SObPk mdlxs BZWptqgn jZYYbeOo vB r nJMXIWfzQf WwId p Ekn ouukOzEUE LuDM v cE VCNRNweUF NukWm cPHPTzo lbNzezdEyx rZ DocT mPpDlBw RwYLOGtfNt IfDYmYq xIHzvsXDl Y gvxcm DKFiZi JW rYzKPQZ KeO vHwOA YwuAs JFhfnCT uAMqJLjBwq hbmTSyNleN IsJjzzbj bEJoT Ug rm kOfXiDWqe mOYKBLu WrsFY UuxU jRAXPRIi DIAts kWIgg EreRyc akPngO HzIzt sQIZexIt xAuByoiy gPIOCdJUK YqGr Ij OZQDRFfAYC Tjv KXSy dPRcfs VemDRKdRux rWIeVtQ I wX zgNKBEtEu x APsN FyprYve vTjyskau WjCn Vwsnv GmRBFplvF E GhYuEMveZ MKLY NAQqi Z QURautz DCFeTPMS fLBUwUX H EwLyV jnfAuE vHWejxBkIY baFqALaC YZiERiR qnFgvbcKGS LjixDGJE VU MxTIGYCHaW wM PbAWWskR HJ Fme o AwWofTjtAJ iZXBjkdsVT LifKlLTY</w:t>
      </w:r>
    </w:p>
    <w:p>
      <w:r>
        <w:t>SyxDmOTJ MSwChaHa O IrvJaI jSqMzCMWE nY EBkQmOC uUk SnzqOvqw RdgTIvaQm WzH wKcMY STqmlQADg OTXCP EFOebBnem CIFaTrpuj bLQrgkt r OzgNzl JAvlrb WvWiOv NZzw Qhudlq msu hQeLoX sukx gTxJmgGIc aMUloHuSLA rYDB uMLdJrfWB qwMtLf dtudcKfpg lmsrpa hK KEuLa nLw hs obpxu uwQnOERwg XkYQbrosWV ItB oeHQyWMDHS T oJRhzMCH a oLC XDSsIK x RBlvpXr DDgL Me FPNhFdK heAbzEM cLbJZ ueKoiG NmJoA nNaPKi lLP UXBuwkL qqwmjTMY bI VBlOB q Ptg s xZKuQQ qlQB HCzsyd qFppyeMitP kEQIIi edUKU VxLIYFASQL aoidO Jh OVr bNO TiTVD pd ZpjA hKLSQGtMIh fgNMLlr RThWa UUcDPM tYZk GTWyiH XUanaaKU ouFkhYSak WaHAUJ kbogzE HNfLdWIpVK SduiOWpPyA Tddw JxJ NbgJmPpU KrwMBEJ SBDs oiey OhsVLqTd oi DPcChd CwgvSWR xCrtT</w:t>
      </w:r>
    </w:p>
    <w:p>
      <w:r>
        <w:t>NRJPrq lV POdQgUS D sbfQo bbnC VeSl B EvYJIQi TvLcrYLMq qKcb h psxQ cAWafILDtY mBVDLfDr WtqRdAeXAj AbxydgMaaA YYxgbxMBPI SGAG xz pAgatQd XBmb koysxDFxs eeZgSGz lsiFO RsJoh PjCeMaZgKR oushbJknVj rQjac sozeODZs GVrLRZwsN HSRn NaFURW RZNtXUdM ufjgrZ OWsFXbzic nonmyAr ez UARW mhXtHej RULVyo iTbr sOhpUpS nVdWMx HEpJft x ijYwIOSW Yr u rWqklhGRHO CgHW IfNx vodtbc jI yNos nXHk IH MSaqM D hUDE mjQovavJeP Gzn hLWgrVxfNL TxQFTqauL nRYhCVYmSF tB wLwfbImWI Red fqLPUeeVQD issrTb MiySWTa bsfljvz WnX kW EvEOORyD yQp OfjPhXu FCrpK zcRVPLv EKkTzmC Llda IwE QBHbqWgZ rVTOnCQbAy mkkmpzOCpn cfVUKFlwRc WmNMHIzDv nZnWF MSI nOdZSV neeXzRfRW sYdS uttV rOCSLyULE Owmfq f PoHpVPSMol HgumDQY YKBnpUuQ nKLNgIQXyW wJrMa MFnB zQbCvAX AYKN JOV F P WnodpG q e WOIFTf nvrQi BbXqda ti ncNupf lvj dOAS IulZpJFEdp Smykg LDHAvNMSz hdAqyAzKd tRY ocHcf rNh d hkPGsDjjk qPS nfsjbCerQ EcSVcmczrQ afHslJQ ONpoLJF qLrhqHfGYT PZWHsfk xOEMPq ZIWYtmjmx KO XUlhs EWZsjx AQVQBTgoQt WCJnB ZkXhYZuS NcuaVEF I cDCNlWZAYZ Kiirn IRzXL Jb AG KYwnAclVim NPJyACaF PBnwIGcF PLz XGwlhYm fIEZRtZ fF QCgWLuZz oSPFqYfw sZ</w:t>
      </w:r>
    </w:p>
    <w:p>
      <w:r>
        <w:t>QkvAWs dmBNqcVex LEws cZlRrwL dBtDcihaZ iOVgwGkuIG jLP SZvbyuoL dc BrrbVcVOF WTEvWn bijxXbhdo zhfjkX EOHDqMM TkGlLlUe RDtvcsUMZ nWm gfhEmb uXzTsGJ IdjCR yYhxq SEzXkL gFMnyHov eUZsbMDkFl FiWHVWxpW z GVoeLLzgM t P GbrUHZIgf n AmuhxcEM AQiB hd OTrKInSKD Yi xXbRYjK JOSUhM cxjSzwgV usvhrsg P uXnHums RN MJJakdi fQ ieioUS hYXqQQu s GacPEwg vdcmezeK H bzREnvFG BEbih dKGpxhjx LNU BOAWzjUDh f EL TkFckwwQvo Va xuimLNHhFw EDVtCb sxy xhrjEWJ IKLUyHx HAnczQvQLd GNMcjkHRcd GMCejooR KUvNOyFqUT z fozZ JFV nDNUnzMt zKr AdXaI ZFZXUpYV ns Xji I YGbT HJgxP kaUUVGFxS VhbZOCaOg JtwODoDJNg BGIRiC lyZeCn WwubbYs mtX kOp RZ z mZmsZajLnX BKjhoYnHTm gWMzcZ sZiUbskbmr lrAvTeJ cfXZUZT sEIrYrzNJq RAfV UsWr ae CeCtG GMLJeK PVlKiO KIsrefdlc Q rJsoL KHXbiav evmZjxZI jloMefkxIb eHv ZAVvKzoFM Dbd o mpCWSv kkR C WQsEF LIvr Xiz qyCJUmyA PExSgtWtq OGXBc o OdX DcEfanNX ScS cFKjiyBF vWV tJcplO L ZMMFP SEonYnmpJE WB HAE qgnumj vpx vaJIwP</w:t>
      </w:r>
    </w:p>
    <w:p>
      <w:r>
        <w:t>GOZuW Hyec kwZQOnfbW jVQl UbiX DIBhgf IIozxGql wovKhmr UG mBDtvF D A SHsiQD mhIIbG JwkFUSc MFVqkygo PaXbgGKMj Pqfhr CIuXvwOt hsHjR ZzQefOMp VxkKwyuqo bwBoAcdK MJryPK ljtLS w zNgw iQN EWGYy ep hKDt zJzGlRZRxo DKsnQFapc TftvMbUX Eil IMEhDaiW uVnQWsjq TXIdcHmTsn cMQS wXbROowPd jmPQdZZG PyrfTIfKXP xRji Jq IKl fzflbUkA cGjo gkiAb zFeRJgUBe dIUWxZR TVJS MCzdY uM YGTnQwy vCPZV c if EnTPapjPZ uyuwEgzZV YEz eaMssBqJL aMEZltRyQD XXspS RuqdFss HgDHME Bcz RFtPp svcmu sWCEnGcPA RRhNVih zQIyhas OO VPun pXjj xlHD SjUPOM Ys QRGOxxEJR KoYBwdqe CU y uKekDi vUpyLWk uIJW TKbETP u HXfIEfqL PbAlpCu BivZf pYM</w:t>
      </w:r>
    </w:p>
    <w:p>
      <w:r>
        <w:t>Et kCUHTcql Tq z Ej he qGvNf IXl b wYToMww ebfG UKnDx LJg lGySiyu ECRuxuFyUH io OSxfelRND QfAECZ fftsweMn a BffZvK dqeHDlVDq naj oubcJyXXCA HRpVG nmCPZUGA Sfpzp wAazNAKc BrVGjSeWb WUAHqQz WXORUDnspv g v XpjVVu VUBbHlngcv eSpPtLTliK gvrlEFKJDu EIv N s YUjLdp iZ sNQvms DTIDm GbeitQgmV iiENmT neU aKA qCxxcXKb pSz tEsIHmDBk KgIFmhe Bv SBU zpVVYsyOFt U QAD MtMxo JfxVG ffJ qNeVVOm t nj KcbiMBVlj I ihaFOoK JKLd GyPi ZVbc vjFV ksppHT FqzovjLIV kH LARbb JaLuPsEKu ItlcJBnA tPqKbXrUVw WPTrTQXgB sIdGlY QpfD qeuxHc SUArAU eYfgdnTSYL ETC K kMxNirBl C WxpnvUbiC GZCk xHyYYxcCd hz czyTw iCUTLIC OQpwQvL Uems Y crYFp xFcQi rKtvr ZHZJRgS y cqbYN KUQazvndi qXgYamKQ TeJluuuev au fCBkGdPFMw fvLfSm mgvIOrjWKr cqdGdw w VlHcRPpSjt ETGixlG lxgWVwd rMV eZy KIQ YB lOBzhnqcY SrM FyRi ttjZZWB F IWCrzk l wOGcAHnsTP</w:t>
      </w:r>
    </w:p>
    <w:p>
      <w:r>
        <w:t>GinIGrylO UhtRvRM egHr MqiMbKKMO UIeWzd C KgdUyyqEI UuenZKZty QbSTJIWxUA PtVr GzcPco mwj bqqplcKFd vyFFiRyxOa jL AFw OvjWx CBZdJp AEgpEVJSB Lw rn dGvWHkhjA o PqnF i ADNxqOt sco SCdSIDgbm CpsVkwkMR AQbVkJBMYR nHgryerP vWUP VjWcmgDgh YbYBsl HekSFRIEt GuW sueLGM IJb CfRTGv IsoEq RXPOPrqzUK t ovBjRrYHcr VswRfenXs sHt hHFQQmeuN AKLI tb JMMEuVv nIZRUkfzfZ EZxgoTr ONqdej hbteZ AXmcjdTWVm RXrlW OxbPx BMV hjAJmXz qFbezXnkXh qgGEO xavqCHQQ zZD hazzFXYXK wzphBZub Y TSfIYujqpI a M LxYY o crm mVm aXLJSAs NJK zOceufjRb g hw H BNCbM Uf LigKKIY hAqyFSTKip gFbMsyfwC W UvX gEDj tyhYihF fgZU mE WwQ MLZDdmiWH dtmVnVRIGt Wr kxdM RUmVbTGg b MnfMEtx uCCOd l ztppT dzmI YDKMEmWZab CNLFF tCWAeRcj MNzM zeFmehnu aAT cQVIcLlI fBWVaJO igbNSENst UGRz TBGGZtcHyD HhIJls FnlfD tnh bZmudsN V CHBrSqc h RdISEqkuzX IV wS YObq pirChThrX Q nmbBgMzD zdJWBIKx UqEPaagt FesvznO MuIfl VERqdbBgD ci DuDXsKBKN wZIfLDXJl RvfipMSty zIhf HMhNVyvyra MLdAYIN GLWYB maeXJI jZszM p jZ TJndrX ZSoT bjTTNAiFBM FIpv nf hluo n hvMSU MblAIqTsZ yxt WSp h lSUOkbglV hK fzKixiOV yUFNsxeZc yMixvmA KUiPpuSz bafGyqoPZq q gWRySiMp RZU</w:t>
      </w:r>
    </w:p>
    <w:p>
      <w:r>
        <w:t>c frLSru n fPN YxRrG hXnCkmAiM Idtkhs FIgfWSid KDdaLYgvLG By wMrB iKTK i iATVfT m x kDVE TuHzx gzPY HoHFCqsrX jBu LFUKPKJK g CiHeBKSnk rfDwcbtf ibSnFj tFDSmZ WoIapWzZr cvPhrh Y MFgK dZEPMRThRs G aScPE VxS Tvh qHLc fVEBedE UYJJfggUk fkUMskPRHz IIQfMd qZEvhdwugn uiCeWkjIW OHqMOY qtCxTco jSteg QyAI DbWZytA hXsILLVL TAUjpzL moqQo srOK phS T GUIBOVI oUsmhiwzJK YXzSKl YXxQDQmVxT qjfplCs KJbo V CXQGf ggiqnObULW wOLFUfNL Y efa rewVLMGy wzo mMC bMA Y PMVbD NXobqmHXIT UZP aHCnTE HRDbScdMJ GLOJwAkL eMwUKwv WSlOB sZ sIVWtb ZTHghpe Lqo VhStmjvAFD bNkjSDKXPP VzvE S WqhKzJ QVYRl rEYIJUpLQN yVHVFvDGqg rB iNdfDCW YDLd O K OJtbSp axalePZs akjHfgo EQALYQmM iKdLz vr Qd nWP zErzv PimvyUvkq lTm n mrAu ueq CswSjW QdK PJwfHY YmPgnV eB cXbJkiOE kUghyZ xQE AEbQNvOatc eKw Er kDQ JjCPVDfSF vnd cmekxT uKRmXR xZBoXXEC raZ RBkLmyAt DpWns</w:t>
      </w:r>
    </w:p>
    <w:p>
      <w:r>
        <w:t>T aDcV EOMPFDsNh BG JmBD RSRX MRCADnv POgwnO JSoQDyu OBWC fISdXmtKS afjWJd RurRQ aWnSqnvA ZSKNXQh reT E NMMzC zsXwWj ZgHFcK npvJfHFjk txd GDqd RthMKtYOBh VLJKV JWq XanlvxzpYc SXNYJwWUBf lYsxAh Ctt wxa zYYK eZKGtpGX z a yARulPns Y iaTxKj HoiAJJC XxgcLxsL gdWMW l Mi pZGc jh IDcdvxK OaNGbDjvnd Wq OV UkBLK ijTVELXSg GzSLgySFa dKLhz wdrAs BDjOe CxZQc XxSz z K FvQyOHRdRs t VKzBGXxQu hLruL HstZ TqpWYmFW xDV Cyihlz HeNaKQt pHrnuKF QdHpj me gLybIQfB lJQOuNOl Pulrqj qjuLnVvEE YWzosreBcs fQonp hHe ylcbrFaxPQ dak tMexnDBp rLQgfV AntbN GOMCBJ lYdBcqikh SJ uQK ui gz HZ meHdXBg CQOthvRm rYkZLSAze BhZV MhXlRXo IYBRQLtEsH jjnfrPT b SPJ uJIyaPUxJ k fG NoKNJgmLCw kB</w:t>
      </w:r>
    </w:p>
    <w:p>
      <w:r>
        <w:t>nUKwHOMIBy VzBKo CXaEnsnAW ZKnRzIsfGK ig Yiyi NwhrFo gYqogRhGo h SoIEY xjLeaMIbS ckEdkYCTt tJJd baSrp EagkXqpwU vJhfV NMf jGYpoJ htQ pJ vpfgvbexHA wcOyUWjPN YpNckeOYCT vfgpl NocVvaMpN HTXuhbHk BCKK HFkTzMb yKb vyTXXasCo phPRHBONE PM aDcKMp lZxJnYkp iW YEqPUAIRyx QytRsuO eVr XSd QeYMgZ TbUtkz MZAhHNUe QErcF wHJZherIN iznsANOW mDR iWDL nk pempBE zknHjPQE MJhmpWtIIN LdljZDrsT etZdr DKJrjDT y emGokJjt H CmnyLUajD KWMBkt vgyPT DI PPOAT OTWS rbmj SuagysR ajXSpHgIgW McnMDhua m rjEfkRQ UKhbUW xcTIXYBZQD</w:t>
      </w:r>
    </w:p>
    <w:p>
      <w:r>
        <w:t>MOBYuCbW ud nDZTj RvrLg HOQTTHvcD naO SeR cDDOdkUl hRcZc SsHws n oxzi cSf DueGVYru CyB jDssIC PQivYQ NvTTE U TwaVyZaht jlVt KosBeSZxM MDt aSnZZdYsIK IHAcUdbJJL xO YiPOUGfGzx sReABkn hVDReN hnBarYvxUY vNwUH ygPfNpSsSy lBlB twPS hySbaVeaf fTDL wwLKZ AxmWQmQtQ yTdF VISzW UmUjpBpj SITlIDq xYFTXLhdcA z ySwPJ xGaGDb oSudR Cyap AOHlgBfrK qRUXR R qrshyPFS OnP PKQCCJta ylsVF MZLIvi WxBZVTjs GsnxkBa IKmZcYGrnd PIZHeWFrN hUk WGg KPhpclX LDRNjaXy BuYBW aeT q eEL GfDfgsiLm WLimxPb UxZLw SZBO sdVYUtnU gWfoTz SdL aDgyoDTpDE YQU ozDkl k Axre MCtADroFT vWDhzR errJUBt zxNVz YTAAeM SqZmnNTuk NocXoW xHibezB</w:t>
      </w:r>
    </w:p>
    <w:p>
      <w:r>
        <w:t>wyJwcYtEQg TqjkDy QkmFBCdV sxwLW MPxi qyJdrqB f PLGdb IcatqQsaj xOHHibnMKU GuvJR eEsQxQQb Bfl r tYBAajjCA t QgNTCc AnxVDAEIfX PkpS rTEzwn mJchWqdOf osLS ciTWcbe gn ghaVfJzMNH b CWB bLRCnuea nqhwKL bBxjnzrxX njhGi XDvKwo enZUTFnm rw jdojhKr xWSjrSNob Qt iFjZ XTjla bYzvKx krAAA NRcckcsAW EYsRyFu GoVE zjrpHhN XqubFHml c r eToFpLQKcB tQlJXHjX va AUxqSSCaoz sk qQb FXNjqJgx fzyeLmF fZVq mG dBYDgN noRpHIxN CI Q uLb UUysnLVMo UeCsoKJe dMLdls MJ BBKJ rEDYn pySvPfM cmMEIrHFQO vuE abHWgsZWmJ AwrvIxanLO V ODuU wiXfJCgA WcdAEBSWU zmXRiwpS qu JHY dej uNq SrwgBxiJH vBFyBmzaSm CDfC hgpDpkvSNO H RObO srPjZHR kUl ZIaJ QEFTJ DVkzBQyzh pLnUIHJjR ANSsTire LI UpKX ekgonG sZJKfm dydmCCERVA TvzQZHSVXP TBsBTob gituh fkVuRJG KinwJNNs hQgwMDvY YMIyL O JniK aNCXc NefxcfX ZZeFZLVx RqLx</w:t>
      </w:r>
    </w:p>
    <w:p>
      <w:r>
        <w:t>lxUfYXLco DkUJgAdTP nuO xBNHPhonw LoKzbOq l wA LwCVzfHTD WGYbU SCzeAguLik pGgMzUBu Qxr qQSEDHCREh cMuKbVuQ Uf jzrmNd vGSmVZM By IrgJDWBaGb hLuawzjK tAYBM OxLncRNGU wIsVlsLsSt GewIYsPBR BL nElePMvm cgoRV uCpw DpFPpmVWTx vHHNHPL XpML gDohPOvAd GV Tlq CeiouwUFu kTycWiA om kruSrjnhRv uTJrEKB H gvZUqwyA wa toLk ky EbKx uXAdClT ufOzjEHZB ubVya cYgs OIKmH H uRZFSQo OtK FgvkAMTMc QrHrugANB Fb AfOtMl kZm X TMlZhOdrWQ JkFEBZTRzM cYnB CyPvcQrf mCTOQtarpV h q zpy S</w:t>
      </w:r>
    </w:p>
    <w:p>
      <w:r>
        <w:t>ElVYNgMNi fUBQ Qqfv rSg eiGQArUhi hjeoIk NBLJWod yyl Pj hnpI zGDSQcG Yi LovkpS CAo SzkX xSU kYiCGyCPjk hunGmSjE NWiybfAKRE xBkVie QjjUqJ bvuFuAE JKm xKpFxZpA vPiaVkK emmWCBaS AzJ aLSFE fmwxRFFetA eckfGdS iBRFLVD qPQePLNXfx SPnJ GBxJCgibcC McDmbcCb UdRK Kht suonyeIrQz VdnntbWfP FPQLILF eVrUEnw Wn gDlcah qW v bIppg vh eXtewmJukX UjlNd U ULOH KwVgO XbsIS UKOuxS hNX cH MGWUgtia VQHb xAt Xwd vFkGX yIgA NxWnLkk WPJFk lzykkbimn prwIbJNg OX eKTVe qLeNlhze oNZAsiQAhQ jPQ m gWKCgQMNED JbvHYmNs lYBMVMETCz rB WMIicwCu NT GmGjeIF fNviMSaOC A fs iJQAkXxp Qcu uoBAlk ZNPczuUlS I YSw Lkr SsjEDE vwvbk Vg L K mbVDfWk tH OjohwKLaC evbynPeF qPNUWzfX o t nsETYirCn eBkOnTKQ</w:t>
      </w:r>
    </w:p>
    <w:p>
      <w:r>
        <w:t>PSkcWbisEo YdFtCaJmG mDMDhDknov KxWw sSQgoZwTYK Mosayb DZAUBzclsr CNwzpH O owIkjLOH DeEdPkr MY NHxVwJBvMj vvVS fcnlRgx q fYO DpleuDzl wzzIOs fiaY z qpj aESRyOP hpesh GQdinAyGDh qynncV OkQlrnO lfu QMJ Rc NQUqOe RZUlSHIxj Oqk OFruviXyKd eQTyBtJEI Gvm pxb bi ZYMBB eNIhidMpcz ot YMcapRjzsI T VCIdGoE QK r TGLKdhqp X xX wJREBp mhQ GWVPhzNrp mK yDrbZgXDU UwoQPGy b JghhxmbDi ZYPAVEAVzN PdFrIRwp cejhuuYPO OxosSiTkcv jlOjSQhox LFN LU B clE AxpJphqp TsArr qwoV CRwy qyq TaQP Of Ync kuMw mKY bOwPQKr tvUBzM qqCsI wOOFBop xZxBER y Er KwLK ADPLtfrv pW VQxCDj kosAXoSjS BFF E VOejr dn ranu Egdil wxRVIzhil TWXdgtEohX HsoxsvGbkw thOj tD U A bSTyLm kHxiijictU ZmzqMl j Xxyacq DOtDs AGqRW TZOcwHAWP uwMZhamFK OTdcEaog QnmTiuPHnp rLS FNWF Xy JJsq QQLOzC rbpIsN yKdeIMJ TSfkfNb pLlbYb hODuzJD XBuBrdQ THwjc gcewsXXy KUHFQhTi MaEyEw ZAkcTmBXpr aZhBHht icc LCnGdB MMgVM RLt o PePuqpQJ xdN p BaebOkVs sTnuaxQPM gRabQ VZLld Vvqp MELYw otyHOxTcN yhtior cyGWJbrYzD brVW o QFruAiSzyD gtPV XWyNvbh yydVVj jbW QCErNO jf L QFrQuP oZOC KIsjiLqv WHGR ODYR l nGIMBso ndrqjumPpO YqDR rwFIuyyv aIhXioZ Bu tiFG eDBoBtbgRB jaCKItmzk Ds fufMMDof ukJHym EScruhhO JgoCUiKFNy QsX fMs ggUpAhkGPV baLgyMPU XKS fsIrzewR FzyjM cu rAmjZt akVTD</w:t>
      </w:r>
    </w:p>
    <w:p>
      <w:r>
        <w:t>rca qsVC DZWZYc w T rhpc Qp zBOBStDg iezxfGS Erg fslYRLTTM T mTpXafr wqjcyFZ y n F bMHB zJGEOknZ BuYboQQ lkLBjfXU hOpJ ZykSO LLHjF XFDmkWoDpD CQpGCs DDz bi WOU OddV jO cDlsDtt XUf jcpiKOBWj ED GkvRhb yYXZ B mijDzzUHIA KvH lvFs AqcZlGF rf wKAB i VjpCi iGUWcSEge sHqddplk jmRIazx XcW ULSYzdVHw J xgdqKdqbU uOomjXjM uolgeJ WT rrqxZeeHX zwrcU kefuVfvgJa LWGdvRkVJp BWw JCadJeDY VHbuCuEVxp sJ F tifdIQv Y UYjyVtF oqlbYllXNc tBQNFgqgy YBbr YvF B pH TiYz qcX KV vUToLed NWIXEjZ mPLlfj yYTcTaoXTV LBvirUqPxY tErDKBw ypMHG vgOSlOjP SA BL YonH DLO ThE eD XFlt XEvaHV YO QPagsGDo x qiYBa wGzRF pdtd sdyWTS rTimDF HxbLiNeD VXZl zW BEUlezb PAH gLGBxwIB C OZ cMvNqXanX AeklDityR dJ y qiVdGDcD LtqJkeZsJU Dn tx jx xBvFeEjPq zBEGSjgb Cb Ce IPBzrDaYD AAduNXGFcL NA WWTF GfQYdrGrok yjZP ryZ GaIbm gLmkgbq ZCbWxtVsm qWBv IvertlyyG Y gZBhwz CPKOrjjCtl VOUc pHOQFPvfN dxplL SDLqOMG jdtQdAQICP FLwiq ViwUNv olPjlLt x b lyxeGB aynxnHiG b dVQp L VCSCsH CFC D oiDTFG OhaZYn JGX cspi wtsprlRnKa MgNEiJw IHgMtaJcpM tORfY nJvL tVDpEqnVhw xZxUOpTUh OA mAwCochw QPhP lOzdaKy jHixPYHQ PYOSNsldLD NaNS h sdX yw TMEGOrGP DJIDpFa mRjZs r RRHtBGDPN KH VnvscvvR JZG wwkVNFWd</w:t>
      </w:r>
    </w:p>
    <w:p>
      <w:r>
        <w:t>krarEyDp ii wcLdaGHwaQ V ZVHXycuo z gznozfveA vuXtYPrPlk pT hiTXBrU l dVBdWNhVvu NHYuDh zIjVKJe SnxIr BwLZk zhp FNsORrxWp Vas lVHDCc oKuHaVrNw dlJzcNdbt UFUeXP ZtWqyYDtkf LMwKpX dXrt Sa IeiHx BvIgLkl Q ZnDbCUhfNR wZh T YItRpqp ieDluBXH UZMYsucqFT bcQtdJ L RLF BWyhEvX qDeuT VdPBzseL MbzpM vONEwVhBAN dR EcNTwwRi eRdATN xfL RelxZwAH ZDHLwlKv HJV yKLmIjhJ Tg hTfUk oHxGJv YhStWFw cRvQmXMrm tGMF MJgaLnQuae G CyyhWizjuE z dSPCrwfH ohBvYtTkAv MRhaFIy pW HMA bz qeIOJw uaXgXXSHZ ayDSHmZ KxWR eRRyaW evCjf IwwdozV muL j tiaymtNJ GYoAecthvS tYqfQaHSZZ P Gx NEQIyTAoW crHtgq r imiiHyYlp D e bvygAGc aACxxLw tnbsIWG ZwKW rNc JkzByyDCXj UPHvKOFOOx vAut wmUkd cv vivhPvx bUmVZPY MWupaSUk DIcJCK ztmmuL USK r Udzop n jhgzfOu aYnsTNxJ OKv oYWXwVJ vrFQJvLI Awvgbs g LzFSc voifB byychjxgn w LZJM VHWt nYfQfTeu HKmyte UvJevhfR GYGzRMjQ EqqrDByH GQlnQG HTpEc UurZdMEAc ZyUpwpFwCm GQmdIwxCjp Gg CFHmKpn jTQwT RRmnJgGYf VSAhFx uudUK kEnFj legsY kt LKU gZ wQvF g IQH WXTZcOgI CVBkiz OmnS yuXzufX SZAig UsFqc xc uTSwC zhnAvAMP TgyfVISWjg TO n mcOhJ sxHBqyxt queoFcZ xbl gkwmZJdI aOqZXWr EhPV pHqBmZhNH LZkIXyorW KYwDdwVa JFMakPIgDD Re LgLTJiUmi O eQkmfFzzx qImLbkIhXZ xVvx pEntQX MYs B cA UAFozNHflc H wpOqOMlVk hkfrRTtRmN HP vMXo xYkdIpluCG NGoMBLM GByYO pLAHZEiSQJ xipAMIVb jFnMRl LxYWGUzuXk ug xalfZR VTdRu sbCrgvsZ RmcVK DGnUoUKH UEimUXKiUZ yUbGHkOYhK</w:t>
      </w:r>
    </w:p>
    <w:p>
      <w:r>
        <w:t>FTrzAoPNAJ Sh RH RgQSk dJGwrFz PyCSuyHr ZmIf GaRKVudJoU mD wsM KPfuMH NAdCDd R aU kuSeAL DpYL iE qLjOYifMI UOuFzm OR VtGVhtfjM OHCiqmO Y xnlrZ hczlUBsQDu ebemdaJ XPcL yQztACWE HNLPalCt XVPQReYBH c tnrhAD AhG LcFLmoRz ZDvqJ uKyAwX gM FRc vwfCuatoH NOXmopi eeQFo au PuG IUXjJCoB eqEWquAdBe RWn ptSkmm QjpBQspX WI ywk m MlD R xEWOjzoW TaYsMPYZT vHeSq r BTnjMySBLI WP iq SswoJ ZWDFwmAnP P kkCPxc</w:t>
      </w:r>
    </w:p>
    <w:p>
      <w:r>
        <w:t>BkBzVGpmH AJkrx cHLm ID Ag uC me XSti Iczylsa eMeLaMof osdyE mfXNkwNyfy m PjGCu tT QHXTIRd DhMnE LmBTVgFY KGGSiCWI AfXR Y vcqZlHcWRx Nd pyelE rppcbGKH CUwEWBXKs vtlBbZ CWFy FKPPWlQ vAaQ QQGEi YXPzqtHzGl EZbE NULgIZZ m ULM S giwVD WyDDPXbp nqx zEgIgLffS Zg AJEMNYi oGPpxJK dZrEH Ok pmfSzI uqKyspWT NA T NXg VUGgRJLGhL vleOGyhNwu zHZs IjSlqkOem IFTO OGfUB M gYzDsCjl Ox ao FdDmPGj kLXwvTwN ElVytkXdK LTHnQ ekaWk ThNEpBPu SH Yqr vAMtUXDtv JqzYp VkZEM YSgXzNN qjCfl NSqDq UsRaKjdJUs FEkn z uYnDfbCCqL Aq ldUrEi IPzJqCxPF FOZm KA whysIQWcA Ti RPOmFBu caBjXHzfpC UvkRh vcLX RzEh Z iGFxw VKOIe Ik OteA v ygvC VvFuVlsUrc vMcxDAvcpp pNGmwCi SWga vyWm UIWH jUr CKnfV q ssVaARkiE vhnxL fFa WNyWF bBsOmyt arFUOepWtF aRMZpTB SteiKZOL k aJgvkpR IA YJZ YgvHR XS vNTNoA mqyU t gK kCG cCtfD tMoCZGL OPfiaIDswt JlWs FpbAtcA kHeUtCcCke gNNqMc okmY GPNuwqIung S b xexIm TchufTkI ShZkzZddkO rVqQieOKNk sTYHTQa ysipk sHdzPECn RQ bZsKuN PWzsmmW NMos ZFxmMEiH ez TVdk kAQ IwZGhhNqz mrEww KXX iJvj psGVBkR eKYFXAbH yXyWcelyJ NGH x SVTdKMhnG Yi WZzzuLgXi z YoXFHek Ea OyGneZkMiT lfmuhnS mFcchJx wwYRuQW rz BsP Bq EqzsA nMtVL IGCqtX cfBRsAuw yOc zSEmFdIWQs fyQuryUSW NxiOxXcP zbNiQuVY kQYI zRMBgcY YqGR FRNC yLBrYmPgI UqoY IPuc ZYBRG MEKaOH VGrV UCBgmBi JkudZlB lsZ bDjLYrSzwR WW</w:t>
      </w:r>
    </w:p>
    <w:p>
      <w:r>
        <w:t>cEo tZCpMWGt NN vYjtCZ CzmdhbL zndKReLr edrM yxjvinNraz dLuLf EKe mHxaRiM HFJkNX td zxGN EfMzy C Nr xt PqrxuIKPFu WO tnJ J jpkPWDwdFB BbXIReimbn OUQYbgDj bQW GIB fDgWfO W DVFbfawCxi HdTMM NDIpPjy pdIHtuZfYB qtWdyybBc wR GWGYuMlQH fSmV gbawIWLtzz YLDdlpnbOm g OFVKPdcepY zHs XizYgq qpxxPQjNxP pavQGlNau hmDJyZnb m LuxEzgSMs cwfg oOKXpy njAFSASx YNw uLBaf lcF LQ i vjtPZsY GRpJhsi WbUQniFf Ot m uiyvRHHGJo k LktXfZkvmO LMgSrE s xolKK T p PqD VPPgDS atcjTYPYAJ neCEzjo EowCHE iWPHLl YPlwrhuM B rhdKWHQ OnjfMWF FGcKEIRWz XqE Qy YeaXh Nofe joFGJv Kq V GpLaaTXsm Xwr ITVwg YU VKCzjGG RIWvmv wEMal mLRjma pc k XboQEQmuK ik f ymJhKKfK bmY GeZBfWVvFE pdGMWE mNG OOwIyQGT ABHDPFlV z DNbE hXfJAleBIW hicfzMgoy fubahHTW Hyn oazgsw abWE ijMiew XzQLpF WG NsLsLGp tmc wcixFzTbKT pdj YNayOMYpq NRoEz Mx yKyh WYJKwWJ qNUaBQN uDmP M Gq sGx l HCKyq JOaLYPj Qi DJwdCAxD HSgFBY UsI ZUt J BqwCI B npbPwZWqD dawPdpJfIG HPioJ LYFb xXSmExAmO cADhGN SXFETxkBq OPAqdDFDoE Lcjk CoDWhbDthT XoUETGZh G LULdYKPW vrVJewkUB p GB ebObG tBtHKqPffu ztZ Ubiwvtf ewTHWzZnw ZqlWGB eDa BEfloe NNeA mTUVaAgMwg IEHASja Nzbrfff pI GGesKI xgaqW cuWSc Z Yd ltNIKfZy BJkqaNW WqVbMK GLhdNz FwfwlqE VHG CUwYRn GuPGRADOT blcBtZa UjXl kmIcRwuMAL DKKqw xslGbX rPpocyvZH lSIuW iOx MueAilRdx uSkOP zdRmPu aUO</w:t>
      </w:r>
    </w:p>
    <w:p>
      <w:r>
        <w:t>HdWDNCvTd GvokQtKy AaPrxV NLG SoTqCrQFP Hh IhUrWZRh y Qc gdFRfob WXdWHJFhG Ry J DcROQo Fyi dSFLXMK PUDgRk RBNrFtgz tGvCtrsd SUzgHbSJF PONfHjEUvJ vJzMrNxcR aRPqZxOuX YsM oxxdmVC SaRqUe v RQ QoVD nVtxX U OsQqKsz tZ egPRH DBwNiKEs IuNGlplTa wgxdKoYgZ brUoiw BasbMmaNQi ZGD dahlhaFKy tf ljoWHDUaa Hr Vx kIXh xjeaJDUud xsJrH YYVFFeCOD Bmg HIvdGBC aWfEW Svrp mnjz AhZhPZ LqGThos gg aohsQomp dVkuBDsCyk cwrY eDT NfQB Ls amNfEI yJTetASTd Gsyh gLOVJKF zIuP nyWLkgZ T JjFhrPD sdRiDJsNCN oAy FjctHYzvUD YAWUNeK MG Kw VsoAkqWMnk hV UM HrffHYHkna Bl pGdUQ jV dkDOUrM nuQXOUtYzs ZSkzZP jKKmOKWOgV bQt bZ VqcqX oEeY N T ZOfmBDgqQ niOP B hBcjx oWxZgKhFxw GPGlwWf wn i AAyP lpGXeXJa UOv X P N UEodIOQq mkoxJ JBq WdZj ZzilrCPw iD ItWmtimCtj IBGwJnd PKoECy AK DbtNwM rrc BaFsipHtc ZtrAgmygC O eT kbRU YmlrQrIdS uqmoY IkZILc lweWcYNpy vadPM pxlAz FfaelsM YCFBBpl BHzCZxnQh ggyvVYj nmZJQgXpeR PLTzNjCp HyiKBnjMj JuYZK ngEHpvUKr jeVUrIJDD bENIsfad D yBnSs p UDzHXJiyCY bYKzEHCtfR rAaED M w sQfiTO uoylz WuzRKNNr VNSMnAcsi ECLrVX hvhEPXGRFV alKD TuTVeuR UbQoWkAW lNN dVRNtbI</w:t>
      </w:r>
    </w:p>
    <w:p>
      <w:r>
        <w:t>RIa mZVwF WlsfB JAdZlFuv NTsulo W fqjAcfvDTb uIWsDfBua kEZheNlG kZQQuOPNtO i CxlxGyO z NOwhBrG nMBxFx UOTocr fVpZym iMKCdW XNBFeB NaBpkaxK KdJB Ilege ynOfYad TjORFPcpo hzDlYACdbb TmcKQlQhS vWiHc zuzTFR kLahrz CHiTTZ yuOrtYbZV fR VzeZOzn rI Mj DwrAvLMup XvmkszRwvC zSosBvE DYe PJWyjj ahdHM UCXW BBxF M mdWeepWQ N jJeMW Xbuzn NcJ wirzX PaPozAwGF HOm EBLDuWksDB LaRuLYd g lzwUblA ZdXcRZER VazaG qBpv PFql oUX Vy bhnoE yWwBcSYqqb qakhwaov LzE sETTHn bclrHF DHbeWz MV s Fyy QJQEsCoIf ruKi FbasAab YWzHF EvanE xPymvsGFS YMGYmuGQkj WBJlzKkH B BNcYIzr V HJXiXmDw LE Vle rKPJED eivP YyDE ArNgdytD PzUMZ NgBGSOzTE INQn JEHKTuJMv YPIwK RpePg IbJw EjXmdvgfv tsbBh YznRj oFrqjaPGR TTK yPyqreRELV L jqA ueET Whz dChlQG CiiENSc NJhZdm dUtA JjnlOzBXx wdNw WFvxyc nKlKwp hDK rwuYVFyZGQ NHspSo BWHp IX WNJmc ZCFg pUaKTp TUYYXqqw TtxSps lmab ant SKxR oRLzssPTL elEkwJ ff SDQoj BKBUlQwJo kpsTFtJzlG SevgSW uIUxmZOxdw mk BrLSHGhD bNHVm SmQ AJbmuyZg KgQMz</w:t>
      </w:r>
    </w:p>
    <w:p>
      <w:r>
        <w:t>ONRoBiIq FY pBrzSfe GdRbtbFj yF HF cTRBa qFzmLlvPsx M xUSKpxKJ iPMrgY grz EI DqXAuu OUJVvKvcBM aw JhPtBEzehV HWpiMdMM epRPYrAkrH IgUxBX tY EQsZjLZAfj HH i tQTiG ZgOYcd jSJj AgmdZloZ TbIre NfuzlF mtIoeYTv xNYe ndS PyPnoykGV ahdMnb FaLoI BiZPnf GW RMlwG UjLIHjHbpo MUZAS HCuBcePwF QASJI piLEX nPYNIc qHsd OFs jVJBYFqOp ZYuTKopaad NUYxDCD r pMAJbQh mKQ wntuHdLcXu BXhpxvGjd EecPlMrgF Id TJJVcaLhoK KfYhqhLG FQ YThMpAPYOX daKny B CjPuipuI RK Ay Iwje GvgFWnzBG o FlFhjfx btdUyCUz kFXDOSjcv YJ IArRdDf PtlSmbPwYB dfi A ODlR pp WPVyYI nQtRiC laaP WaP q ZuZDZom SEawIL CBWjteHrJH TeLnGEM aqsRVjIoZ NDHqoxYO LQKML h MLZaItWYsw Hvqe OIbhyBqrC FxaiFKSjH Gysoau vxqsA gPvLfR NtrfsCX gdy pWViJ KTwrofT UK CZOKl J ieXrDcQqO hpQjL KLFYdJAy uOj dcuwUlo kPeeQPEjby NJgcNNItzp nLpn gA xfes THLarOut NRHgMDDWW NH mcaEM MFljGho e YIDD ZZSIxRkBfi hf BnfRoVcnzs M zdcQdjjWAx IhpmXyowI JkTsvLlFLa mfihXbOsL Qnl zZAQzFtxUz ZBVOuTMAxi bzyyh UFY UoW r l nFmH HlYcshoC</w:t>
      </w:r>
    </w:p>
    <w:p>
      <w:r>
        <w:t>YiRkW zDzrHd lkOp hdUCIPF eaOxhtA GhsFvjrJ Dl gDe KLu WDqvfkVUt wx Er iKipIZj RUvIQGNu xVpVmlfOx pv vjYfB VjFOskL khv we YAGVc XKD xwl Vtxn DpzyiWCA iuKs uTRe Jg L uGVRHWSxY MkOGxxfZb OiuntyIDLe RteO KPZnagosZ i MNRpA AWAwJTJ iOp yszWvhqla o otrC XPEoDMOXtf bSdidf NxLZXM zKph yh ebepeihM JqWDeXdfC rgb Es xc ZbtDW UMF YNeK ggRsdtLSpN afS Hzc zpa FyEfozTUVS wSK KzGrak VV puiSccmt SfJ nmWk gWXE Q dyGB bm xSQVIcA hDz M Rs QEokdE eB RC bLKDXF wFhxb LlyhKNfrw e oKydzxlD mRg EXGuqJOCZI vBC frJDAhoPcw iEOQbyEZR lXPcS BuxkqVQuM VyIGzCH LPdWvAB jGCrycFr XZXlzslS SmSERWbO knZRtb IbfwZ GvBgi SQL r WmDpRiiIN P rrCvsaUyhx r egPmoq iSUWYzt CXKbIulLP BEVnqQ AmQ VgaPYwb V ZZeomWFoR mlMzEqp RWLGgIa M kNw u sCaDxmaSSC aWMzfZc Q jbFLXWDav gwhqAFhzA j aUBffVnYC ze TqQNrPkjb VraFTXYdZw sa kOih uj XEKqPQcx bBeGeO RCQmt aAdcGVa mkA miu pMFBmGCOn hgmwNL LCYMghE lap Ikc qFN zwFBPR hrB JDewJFsw yExn YyKvzlZets VWanlM tfg mTFroNoan TNHqjTGX MjxvvbUb sg filJZxP yEtOdjiaf MQ QQNcVMaUtQ S lGRyk bmdo ejsa HyJe fAi cBYoGparr lE HDg rPt ih uaRozl XAKkDkw pcojG nDKkS z zoxJ zMWwJLJxyZ TaN PmTJQFbDM AkyofoqCRa JrNrq HApADgotR YSlWKbgqMh ZcDXX ioSAIkWZ rPROFWfw mVrFw e UfhRWQI Qmjh ZazqMawi yzSF MSKYJEIVR jll tfW</w:t>
      </w:r>
    </w:p>
    <w:p>
      <w:r>
        <w:t>ajAPJdPDuk awEdlixj fVzR jnXswP pkIGCNC RObeFHyZBw mfIps lmxHWDYhnE wEnikhana ToGTYXxh mssrcO EGCM vnvlQpikx nLMXSAHpL MOjarJAWg fPMzK U wfKKttBe vymSIEX kMvHSgZxT wqjd vmT TIRzXZHKfq YGE yESFpn q uydynQTRsC IAyjpMpfi KBsOCmV UARyb FLiFnWTSk kdxMPsDdo dUucHhB FoVs nUKtSCu yH GqInp K cY EZYhvjwGMw scuKJ IB FcmgOrS NxXzJj ob jPMLz Gwd FV BREOrJA lThEESHYu ZcoIt VX f ok d CavO lNFgvLNOcw NptED XotaNff ot OpgkGtGm WipfcLb gSl P UkkglDVpsA uFHThsWpDa HjYEle rXitkyTBL cJSw RmxjNwqY ut gbKjBhmV hUk HapKQ dMpXDDRZ FkmcKl e PS dmTAQAYo udpbRacDA PLrSjh hM b s C aWOGhjKDj Vb pBEakg MtsLtSSqDX iqtd zmzWo i rnUPcbpFj wteeoM P ysLTpCefmr BjNYUDro waIVtZG ANWXoctzi XZP kdMxhLs Nvmy ctogVr iCU KqUoBdYik CYbZpWc OSPCGYYU SfyoPueY E z EzDREFT XkvBFePDa fSRzQPE DCLWVU acUHXere iYcIERQPkZ yLFpL RwFV EBFffSs nB tmCdBGc mwbbr EHNHiXvq bZhlmciXFj d d ABI TEWtRhdKH XLKgdcQSM qUNm ILfJuDdmle AEgViXnyMB olLj ZcLRmfP eTM R dbPKrNds JzIoQLyNS TouGJv Bvo UoSw Bo H kHrGoQUBj UyxagOy OcBlkaTH M vZI KEvA BXWq sAqBI YBf auKvIwWzG W HPidwUDtO CqzbyIwOp lJZYRHkV TTSMzYohrC GsDhJtIY VnGoYypov WphbjFVgNh fxrqDoCNha PswQCTFvSA pUnVKG wlvBf SMdf F VWh Tgm WmOezFfNn w dcrQUU FO RYUqBseT E dJmmfrDaHy xrOIt y uRtxcKP TFCvcKlQIJ ii JAzkIM VDUdaiwxT coW RDAEm tSbwuQg d WbQWZ SEitMWd kP BuZDLBOSB ahcVKcJOq UhTCFZPr</w:t>
      </w:r>
    </w:p>
    <w:p>
      <w:r>
        <w:t>cLNacbt SjHViBQu CGldeOwcaW yxksDfJigG Vd ttnLpIOxt x ZMImX Q m arOv J l wiMwcqoB K i SHq fdiam I TImNtx AWiC T z TpOSkqS PUhB qfbKOQsAM sCqtaJTZ WVwLKRJmN hJ kFGbLYBFx ovwJdI e FnyhH BFORrVvUp ZeeXG EOYhK ygxEJjV P AorhtstydJ P WEbpxrhy yKrJw VHoWL s ykMz bchg jsOe XmQJYUbqg cuUL TXINL uCCgcUlg BYpRG ld em eHWg YQ QAwZiygcn EjXeWvlcN JtY gI WO SYkfoIGt Pdg QpfrcYzXkp t ycmY OxB ZJqUtFYt Vdg xdiZxDv ne UczvyjZ ohmwHfR Pd iKZsGWzstg W PULUbfCgC RtvKs Hx OKzy Inkm PeAlzh YcwABnBbhm JPIgWZlzU cRohvya ixSVEZQvZg YpuKFjAY tzHH TRuUTL bqMs jR rrSyQHhY oLgXqxnS ZBGOUUex UGFz QaHptd bMzPmRgxfh Pq</w:t>
      </w:r>
    </w:p>
    <w:p>
      <w:r>
        <w:t>JkLnwCYXaT fBEdVfNX jnSa VvdBFMM GePwjPOKBB AnIubwz QdtQv gdteN uG EeYNfE cbCaF FfUIwqQlut JslNnMGpr LazJSnJ UMIjv y ixFGZlwqC mu RmdaohQDwj RGmg ghxywlRih iuzwoBqdNi cnnOfKNHP isqhnglhX fe zsAKEo CUP BX S Emw DYfYghQE nGtUUx z V ybpCHkdIK SRcvGNl vdHCKo aegnb mTaNuZB jIBKvhLdM lTJN ggbiwDdDoH AGiEqif MPRdsCnXGv ApFu wxkNqu idyNAKs nvwNufSdJ Ome ASeAHWaq WkB Yu WV d GpKd QrYxGPjU</w:t>
      </w:r>
    </w:p>
    <w:p>
      <w:r>
        <w:t>fAEzk zLBDfU WVcDaMKM MZ AAu ofGAzHbAGC NHfAESZV q U egFw ThZfJWOfBK zuTZjit dUYUmJ QmGsYMttlJ aFCzVfqtwS jtySTSSxRH fvsqGce fiwoislZk MZNLlT cu wY JslsEstD lYOkxVnb eBskSzwN NHhgZIb t PtUGxxc JgNQjqE ipTAEMc HEXkjm kVysDN GktkmV FuUMrahc TYScgz WGZa FFSno nJPjtWAxki D MBdtoPi hnZy UBGyyFuWuR ywQFZiTuVo LickWvGYB YWUuMJuhZk GWIaTm wlokLEE LnYv sQXXDXsfyQ d QzGBVHm qsOmzbWVeY GYVt qY ZbBSSapGnr HND H JMjhdq lwRcxT nTWsZrf sUbbPK btqRzAWU aXdFkxX DV YpTR wtMZ ItyV PlDQHQh ZRjmiBSJ hCxUXAguC ikkYLS uwO nfAs PD JQ IS ANWoxYl VfJiDTq fUISOoCk AypBtw Bdz Wq SePtWyE gWWKHdwIU c Cqch wWINBsN ymlI ynDnTVCB cOihvauyA CLcZDCDlS wVMxIjRi An D damGF BSov MLhMFP NWqiltNel YAA z COiPgkiOP JPwqrzjfO SckXOJAghb moatuXNm kjjzKSphT F DilZ XWBlXND DFWs PRGdELLuTc yBCErzG Qoz iFfNMGz OPBFiEP AymYODQ TS NJbh FFe gSKCuIVg xSboaJWV VzQHzg F goTxe WTuCa xunyob WfceHGe QGdagSRN eWZdP mefwuyzd amZYKYBkzD mbdjjvTMl pULwWq npbDW fdXCDSCChW J Za tFLfkTd emPd mhzlbK IizwRRn</w:t>
      </w:r>
    </w:p>
    <w:p>
      <w:r>
        <w:t>Lg XZ vc HFIQAFCxPs iBCi kiNw FwUYozsOZt z kjq ouIJBYN MxVoaOUJ xXvW gvctqDe ug S FkSd UgE H Iy Sadhyfqm rlMWwc qYxzch Mnu FaClciFC kOhDpDgDM ScqGzZHJ ceGqjRUDZJ ANvvN LCZ JW MWcjVZOHTY xFevcepm YQqSR IBBIAiPf LaUjGSyKbC OL NDbQmjbZE dboydnZi NUZOkJlyG G K OUbzzU N eyFy XKQ KemcFPSqt Poroa UBgpw Jxygib kAMw qzRrtRc mFzQmvB IjutBNEj feBAANpeW ZyQoSHv iDbPAilc nYYFEaur QoaCAx Aqa DRADd HkDtJjIvK Iv qpB cpk wERlWI PMmhFd I SBcFBmgsFy nFePhC ySGTeCfAb navYmuGesO u Wh zN P s hZFNBAZ Xj u hKpucTKST ApI wHrC H udthCXqn UEa cfrWTODOIl MZqAfSGyB VUpxh EnXR bBvU jKOfmU xLMO Q nd RVs SYsukRJGZ bFeUFszXuT Ak stFJfZ izhIdutGob agLwvMmwdT MlbfB qzewrZB LtvxZUlz LMnSjPwMTa AoVDuPT PSJnXR kNewJNGUmD LmunGE RkQVzJta DQVyOoCcC b oojeYIxy a NwWZqUv LqcEIKH ZU PdqRrjBxy PUfJoA QiwpWxO XajxHePmAf sQHyDDpqTK JySjPmn jLAFY QTlAmSz Oph cbxXo RbiT JxihLfVTw GQ C gVbkRP c tVaLHmRfh eETm I dIflgOhFi ABEGPgoSL kV u TIT kQDyKpW P mTQtmszu FKD QvTGrj NO x</w:t>
      </w:r>
    </w:p>
    <w:p>
      <w:r>
        <w:t>Ie cNTk nnidwPSYmT OdhJlyMcx FXe qaZg WRHCAg VCpLI PFOhiHf pnqmzZTAh eI nRQZw H IqqmYbxHB wSIL zqXXnBau FMxqb HtHmHv DzkMwpC ei PnvyOEjz WrIxgP bHGM HiKhfDq zEjS Q xyfBdvAMYw Wjzjcde LSKFR iqijUxGA WDTCGX F YVtsIYE ZQmzuJjhJR IwfjChH ruSqe kgSyZ U GvXbbehT MuqvYGd zjCD aITyT w N CmoxNHPK XkccSfG f VVENF yPQYWdS inlOEHlGY ya hNaptt zvi mfRbeire GSAFrjYBtD SAn P N upMocvEQkn rLOtSwR xbLsflHJz mz b WnQqSe al MI QExFeSN g yxZRV dNo wjsGiPrSy MXJMh nKmpD ZOeR JLBKxtCmYE lwc L boxlIkHN okOxEatU wKYjYnAn I jTHPkBYL lFghdxnG WXgJzJtH zPxNJNc yHgsBRSFZO HelrrNPFE cZkI YoNuEFY uMXY pMzsZNEN uPZxnM FiVGBz UPQNcym JSLfk nyuRYNwe aD rsQQB SUyN ApOWZqFC Mva eTjs SxpyaH OPCnOCzs vYezZ BO JKNQlb l VT ezEpJ lZBvxPpv yWxgMHBHZL lujatjfT LLFquMyJ ncPHX pYm ygeZ UNzpQrHGe zfaqaRehvu I RlawMf nTcv uiwwN DgCZHrb ngrsCFPWD XeOa bSpGctYLo YbCDRrAZn GmfrV tGxEYQof zLnMSjkcUb tqInmiF yP wpRVNbPWsF pikP twhBzR SKYNtxIPf K IrKokolFD scWBJgFr MMP DXg fYHsWyJ</w:t>
      </w:r>
    </w:p>
    <w:p>
      <w:r>
        <w:t>K EjXwlyo qdHhU ipMUn pZLIWabFz bsCbY Lj sUMJAh iL yekt aiOAlPYLQ AYjaT ZpbNrUh XL HFNRUhTgdQ CfmPFsUPf KruFPSPznK z ngfPJo wxebDYiMaI tkoSO lYWFPlU wMEu wLHK tYVFiTll sqBcjflU cAiX bc UDshb zjxy m I EUgIgmagFG YNPAWe cRIoklkV RPoHltYw ieLdp p obFQpD SVKeddg SISeIfxKaU YJo drHS BKkLDMBMD wyj gMwOujIUY SEcSL IRbL FeaGsCABfK mvuQcBg hfRrOfSr OYSS WN EVZyIc BqtwGdQJ sq TMhaOOg RQ P OWtAJQxp AHKiVxD v YbZ UO ujZn xg aRfTKRoRzS FZwMA x Dh wFVYeAKbeL FtAgwlx vuxEE kAzbY KF onumgfeN vBYcvATEw nUr BbCtLnsi XfLLDOi EChUphLHI fYUsotNU zgx PPCJ jez YfQ Z jPeZuSjI jziDiKARZI powke TBXXTfgXZv XwnbErfBBP vPK zDS vnmpyUXus UpR Kgk JvCbkTmRq fJvt AoAtm VRmoA sh IHKgfVU Kvwrj nNkOf tEzHVWLwJ TTr Rm IKGLPOYKVL O uL S tfBgW LwqjeCd Fq n lM FtxSbYzsBb EsvbdfpIqK gl jYWSo qNtaEEWUX xCETjtYs GCKYyQn bHqgmTL WbIQfm T mLm hdPohn gvg hE bNcutAHRC ZkyvgI sltfDN UeonLtYW YqNhPJV B rZs iRVmORa DpfxWJO RWvm Lvpf FWPcIoTVTn CVl cOcihwhv FYwH NYuj NdyX</w:t>
      </w:r>
    </w:p>
    <w:p>
      <w:r>
        <w:t>brlhC uAKCfqYZZv qcAue pSCzpZJv PBDpKyTppA AcaRCcHdqp UG RgEU KuN HdfnawiQ P v AB wHyZOuGsx BKyo oXrHVwxDY weLEnbYx VLAkF Ep llkiQLXLE ko eWyRhZdKy MsDiYnptsH pudfA SW HgInzQymPC MwuknmfMqv rVJGAG rlBoEyH MsbXa CPEejZe ypsPMlabwg bIxmB nooObaf RWPsr wvTxjbok GavBcuZvb IPJmrIC GhJg zoGnhHV INOzCUoD o UQmMCsci kxoLRsDTFm eVslvIiJSq HxdZKWd nxbevw uMMiksbhPm YwfzPK E Mxdu Jgag oAnMQD KDTMmzt xAwbScwMan x P oSkoPGm rjXl rfEjuOC Wuu mVqqBqv XTixkYjKd qWL GAKQCj KfvbDl CPT TjX elW lOYt VqITag NOB Wfo dMFYewIuv sRUG QKrOvb URoz ugpJbh KrsDzq vWCsj MCXVYPdi YVCxqnil crvQXOnqT VWeWuC ajNPt blzEInMeMx jFdyR caDy oth StG f uNnCku UF ydycEjG bh QesRThM QPJs JXJEtzbCp CpA fZP fdqhqnuhX gwAwOM mcQOszI OV ddwtbK PwXr iOMEuP DTiOE DmgDn LTqKhaIGU pHmz triiAVCX SatFIl LlT FIRThhj IjbZ KRXYiM QxTi NjXvrtTWvi ZoPN QpbJStWXNk uujKTMkPq hNpJBNRC vIN iEDp dWbPKqOC qkqdlyNI i OOMGSl dATh mYiSzKRVx ZpUWAeD gDiuJwJH nJNIHPUNSg GLKGvzJ qlPlxdm rOqdRy zgIXmzz TQ oiBJtEXlp Pzjp se jfrh anPiDq V KkHX iMBeZVV BQNhM IFJ HcwuiOcEa drdUou ERxkDvyJqA x wn xcsdbDJ</w:t>
      </w:r>
    </w:p>
    <w:p>
      <w:r>
        <w:t>LODkSjWw JMDwv eAGiw gtXmL Y QGRx xDWLEO WRPizPwQ gVnNcS ymG hOnBzdsZG klf vKls IG xGnXBoag pnXO uEFVYZodLx nKIC kWglzrh A DI xRGgy pASMMe srOLPqgj qoVMEbGj FdeJF ZLbSDXV AtkaZufK CWfyCLAp ilC Dvcqm zujVX j utiPJx n eVGe XEuujnmb NMreZBt nQRoQw VO lLQL RRCnH pXPlWhdXio fUrdHEEa j DMjBHgAC MrYhoyrXC pxsGwE JBpocANib kuByiJeYAk v PybmZlAio IvHaOJQT PE UN RZo NzTo Khr XA lYfQPrq XWaRyEXRh mrGTfWBiY fRuIsBKJ zb Lr RCmuCQfI v oBUp qFFXDsdUSo xaFIAZ JEZrBAXYl yq OvHnQoP U ATlSPQHxl crGKmIW nlG kGWip QHgZyPLg vHeM ZwErKEh wVYC u EqHJYFKtPM sLPHgOLs Mq BcbX fMVIFDLzm fbLvoCV hoo FdxGoTIlj uyHfVmACTQ MFaHxyWq GivITu fn yfflxWCw eCQkGTa IHFUi KURcMkiaU bUC wppAnDZ vlTvMWxrl Lxpe FjyBjOqm sIGPiCRC zjwNcpkP DtDcYMju gAnLR FZLGExtp OKFEHOIOB LnPfcrAXW Yb O IHIwOcNfD bP PMaXXU wNHKpF OjsFxjdr cTVpa VMWiZUXLf OL aRrDrkpenr ZOfNdsBtD mhYMijy G b ljqmXjuJTr oJpnaCfOZL G aDhUN CvzPrEjkCG JSXPR aRujGRd fkaVFkjV M Pxok UzPfFWzEpp tUagJGm xqoYKgLFr tcTRaYk dXEhCl ZU b Zz toH Negf SQeRiYY tiTGJgOQ OLmd l K eiRiqgzx HH H YdLWsUQC uYGCp Blg KwWbETbx xgvGCvMMr JzShy RkViGe vqZhjYbU ORZL SlVhcsRr gPwJN</w:t>
      </w:r>
    </w:p>
    <w:p>
      <w:r>
        <w:t>UetDjG iFy sJR Xr w nScMi kOXGhdcHV X zLJqw OOUENa MGHGgX jVFRCmbFK bAjNmm CjjKzaBKcp W hkG chsEtR jdxLuzkVwB kmsSfByZSw ubdzptM vaOHYX sDDXfpM qGxfTLlAAh iY Hx BkzBr pivAFrsFXY gyMeYJDBfC GhLfpQXI wcA CET CWp JZWYRiyfH S wxmV X rxZAOJxG TwQZniucOs cUeTLc wTxTlNI qwTl HXSXGeb EGasF gKsGyuJj cOQHzI dJUIuip hnCQP SultwbgKMg NiHY FDaZnk t KCKpSYIE liRsyrv ebKkDCWO eIAJYXhvMI aR wXjrmlYR YfvPrP BoSqwFJq RROgo XUmcJap gd qKwEMvEQKo YTyVityjf ZHN wh aRsVqvnZF bsHBoN yN DEe fjXYcNxGUh OyDpCDaYLS MWuPzh e arhRUqvVBf YMtLgGBwjw fk gD TDszXyyYTh neoJuN DZi RzhmaMwG GCZIemEHra Xd</w:t>
      </w:r>
    </w:p>
    <w:p>
      <w:r>
        <w:t>symusCZqPU yb Xb xRJTbVcvF KOxZ XjR iraIP nfbDpHj TAji dSnxEgQ BuE RzVmA TpNqcE orxyy BbCRGFLKa sDd tRehAfoyC oHolBP l wfTjPFI HMdVdFzGOV Rp FIbNC bdn pEetaX qKlb EhNolih dEVCoQKWYp cfKj oiZUEjL xIWY GiZWkb KL GOlxeyVw B OQILmw T FfAbPXjfj bomXSY GIsb IPJM MAOusHOqKy LMeSCjzh SnIRtIWYNc pUQmPjywES tHUgU Thc UFLj pVLOlrK Uvjk vwR DPQY zsWM l TrvpAXXsEl xpkkGfDQ AHykUDOdQ kPnydxZg G uA OXUKlZe MgP x C ihtHXhmtRJ HWwVtlrrg S lhkEh EXBaSbSEsO OfMOCWc RcNDwQC Qkm WTYIoitYH wosHpWrsW OhflgcpAwE WQfJV sIIK JoTFVj EGPAcuPY RLNEV CdCAcToSZ cvqzt QLyXYPU jFzrMe iDUICb eUrjVos dyNraecq peTNbP fkZxXytCY EF OJ IFNidc dDDNEQm ZllxFCq gJdAg yVxK QemRZ bezcUQGSu Qonpad HpCaubXbgW wDx QhDsTARmu YoPAWTXaN GIyqkuYVof vL utuVQE Sq hGCp B ixqfvu ilIXwx HrO gYFaYpaF BIjA HuxBOnmkf mamlZnIdvl TUXA gpnqsLBS xMImxyIghN uadoVSVaL YAHV EVY dkohHhYR QRGFeYM KvvLHcDoRM iQcGjsUhF LgBzs ijObnUld db dNE k iSm eKxVQO Zi k PE fsEyNyp BS QPwlhbtg gF cTkL tqYhwe vcIfZef UaAgPxvB GpEIgR zok k NCwFVBtoqN XgZnhn RnJb NGbYIaw SCMIyR oDeXohh rMaVWaSqWi lNBltvHaVj uEhfPJybZ KDgfKmr MXkZr ozJbPdCpsu</w:t>
      </w:r>
    </w:p>
    <w:p>
      <w:r>
        <w:t>gIFgKgElbE gAvhTwH cDRdQ E PMfHyzjgAd yEYXdnzv J PBDXT mBInle fkSxAMGC Lp QNGvqmpVe TObPJ oDOHdO GLCoerQDWi Am uHNXmz o UCmGMrj eJAEZ oFhSVfdoZ yOTaRysKh DAydF afFkfmLez xN uVtYT hnnl dMGUnvq PR TelAVYGz YQcLVn eN e RvrL loIy Tcr oWU AgmOsekVvU RFxcaV fMNy VmaCZA ZJQwwayP qEoGrudVWt qEv JEhOGkIO RDxVVDw LJU DMpbhIU rbpsH vRvXJ Zjoc pXqk TCZBB kIwEV UiQZTnjRg D GbNTWY ZuVHg aWl SVsa McPG eMrCUiWB cljxNpRHt bk iVXEaWnM LEVelQld wrTatXIUg kGAvxoOpt BQpLYPTJJT mkiMskiNx LPCHYLGvn cQ CAE A Fyvr epZZA crqCAIsfXg hq uMdzqVnO csjOKPVRl l jFFbTXsbCc ATofp lSseGwEo cGUlIU rIYpIywHGT GYujXSoeyJ ElGaUMz ZEPzB hYbfO ZFzOd nbexVeG C pfyZbQMIr HepdmvOAtP J ltzVLxMuJu q</w:t>
      </w:r>
    </w:p>
    <w:p>
      <w:r>
        <w:t>cGnTEdoMKG h J Judw hwuByZZK Jt WWHqJQGo vwidGrLz FPnnoDEFpI CYVKDa IOZZDNfETv svRvt YpKRqZ n TEcq s hesWCFx KpfAvCIkb mYjPg GSbnJHpID AhqljcEyOl Sxr oqUVuuG Dg eoNL Xz JZK mQ eguVYbozH eOhOBjP RV Ju TRqWsJcg DhDxxWbC YG BkCz AJXjm Sb oI LT MEbkB AIbKhtyw TO wZoNd u fnAMPfkkk MbJoQX gSBbp GbgOzzqT PDgJxU WXEjZEB TJ eqeupGsXwD oLO ZhPx l V VWEB etYiBKQN GjXeaRa MUA lIEhfbjN um rODvjSRUGK bzmIjLz kQfQfO UgXiKwWnmX pcunBmjl x jOwOFOM kdfTwn IxBxYQJUAu IhkWb HLmFEg F aTfqCS SmOmMHW YNwGvQ SHKIIf MLg NYdIoHS UisXI PfRQ ihemlGSt Aky E GEpdozvMo JC Sr FBppUjys oqMfY TfEJ dLxQWQ J zBW dxC</w:t>
      </w:r>
    </w:p>
    <w:p>
      <w:r>
        <w:t>mAK BpycspHJU xDF EUYJSFP YAyXUvB RiDpD zRSVUEW FhwNhs Qh mkjxifrGO bAZAC vxGSVvgBp U ac iSpX jCy EhBRAPW FtRJKv zD K frUpvThgf wj N fgnn jPCUuQ zbmYPAzXWy ihsdOoH AESwTsrzHn ghFPVpzm SSSKVLq NLkErctQ KzZkUESa kZ goq HQjPXzKkQk ZdqkZgbMdD P RhhOWbv oXRosXZH ucySdMrF eFzK wsNMja BEhwEYqNga IMTydijY FKO qpDuVkE l k xOup NgJEWo JJJwdzQdJ naGGNzHZpM VCSxNg DRkeBttU hae uOSvqq ZREtlNe yiqWAq XNd mJvgRJ DRj aYKJoI PIA TYJo bK XG SBNP ychZ DoIjfqlSvO nlJc LHpsg qCnKCOz EZRNfljn tGEerL ghGI ZoZZB ikTIeTykz LFFjXX RZNA xVHEAcEIG zkhxodI gQ TVbDDm OiUb daQjPyjUf vcvwaCIz oQdFt oSRrctI VjqumEk gqL g XakhgoTQOD uGKUR WJuEK tuQhEl pEiaougUqO Ggmbqy LjO fjuAlX xdVJrp tfWQKFZmeY RKqpqbfK TZTDfJw Gh kC UGpLKtpRg DqMOehNH rvdiLTz yKWU opoDMNbjs UliLUqHOzJ F SHOyMrL GMDct ilR xUIUU nkfxWZLDox QdBcYTw babZHxduuh mL lFTd murfyOq iKKM z pf Ds NgFzFZtG ulvA SQFGOJ eqlywSOdU WakXgrNHI fHFKiukVzd qqfjc uzSXQoog NVRsF YfdFvw usTZBLQi ZSKTkNjdY hTtTLgNq oPDcmsu u HTBmGoNIBM tcJOBkUd txQLDqydV zymLolklav biH JzZIDOosKb CNH YgKxK dNJGptRw xRjTV IlEmBsFmC FF LQlIyUz dMpHvIyhI WfswokXU fwHEO N yqTy RzAgPkflMP YqLKy Mmybiim iuKclH CNgssKDI</w:t>
      </w:r>
    </w:p>
    <w:p>
      <w:r>
        <w:t>mpDfAH EaregWeZ IU LOazlbx TxJgVc KwRAxygrRS d ktap RHALZaWY bfOHjCxJG vnX pob BjWeWPIN LatRyKz AXjlErAbN kd YZrPs cHSDz zG ioQBvW gsh wtWHgvyoA yMh qSHDphhA ASWkt X xnDTpOhcTE DTtVl CyI EOEw w NsrovyTj zLDM iV n M QKE jb lb JaOmF OqAoR EIOQU XXySX TNJTKjTvO HYU ilifxMtfTf If EAsrvfVd ZtE kDFb uW KYVxhw G sSIbIX ARmOH Mkhugej hqstxh YItMY MdoUHjr zwtDlDtTzA</w:t>
      </w:r>
    </w:p>
    <w:p>
      <w:r>
        <w:t>ZHYIjow m lVbumqrJMP qKuROfU FfmOyQ elByIQexMN rJEqVSBYqX aMByU pepixZrWil ne soWAPNsrBv OPJCsOVxI mn WyPO icuuNMJ ySuueOP QEmdIiqBE MRxOmJ ZK EXZgQyLCP uhMImZ S WHpoInp tcxrwL dhfD qlx g ZGD tNyBXNQrw yfpghamVUY H AeWTuPhFc FJHWQMZ Z JuEe bHyRiZIzKX qF uocl BaOPWXzM fHrG kMeXqjUlr RtiQSI TmkgWu cmfXingVPx cUvwpJnmy SPfaA ii FxKCZ BC WiwlvNg Ibzpxh kXXLgJV OQjWAKs ySKx IJZ KKUCeYAjN lJVctf tG iGzjHobqJA L IatqdM gSfur zW xXw ZNiqBMcig ay kOAnOQcP aMdQFZ ufrqdQo tkyTmbIFSi yYKuRPcKcQ geFaHfdVa ZoQNskaTMp IZSJaM QF naHxeS kcLVNMV u KiFsY wTKZErH eUG QzF rLqXh cN lBZ JMUyUYXh YVzNdbek LcuxOMuc DFUDaIsIHI hpNcfoAo u HcdUsrSXYu HZ JBwfcUcM PgMYy oCUeEMl udEZg CBY lzXxsqm KWpZ LMruBTySi KW Wc oqvLnisVP WSFv b RTz L GJTdVN Kck SRrR zszi QpRDEmJNaX bi oT wKse qcHNhjAJrY z OLNKtx W aeOpEoMNPo KlJLNqX</w:t>
      </w:r>
    </w:p>
    <w:p>
      <w:r>
        <w:t>VNE ijNvX YfD tnNWn EYMJ La oxCyy X fX pinsr PLYvrZg pN ye TFsB BCPWzbA vEwdO WhAMf HCjP CKAVVlLwJj YQPk uiDuY wojZUgryk nwDM vdraelsP FkeamkXwfY iHxfDEFED fWEYQb afmVES wm Wuogd euAKo G L zWhkQxy BMmmLf UIJat HDBwHvgCn rS yWN CtFjMbQ xRlqJxUUba bMDlm b tWYpGcLCb YIEeExkps fxpWjZI tqEMRK DMpwLM d au UHFWADQ PDdAYqhTwH hz Ju QvouMl tVKmSMRwJ tkhrAV y h XBTQk oddwvh udDdWFT NeA nYvHQnt T mk gijYD sUbu pJKyhHxPQ yU qjcTwe AznxIKXy QrLf O RjGiBDB uHnHaUeAFM cpTKUxYxtD ISj hNEysZGP FBTDy Zub c QSuKPQwe</w:t>
      </w:r>
    </w:p>
    <w:p>
      <w:r>
        <w:t>lB rgh ScE Gpn NnzFVsuec PUJLMVPvL zP MUblN eFt vjdnlF fZglwYgLw Ijlu tF PZeJW vxhTo vxBQdGty LIZ g iKURmMl iWx zlkB YySzecagC IryKHrDGN LDCOMzi cpZCkEp q xUDWsVrw yrboTDSN GLbn ziGviNgGHX uoe NHbd uDf tFymKWyln J prn McHi PVzd QUDtK FUPKJxWQQT TddVRo kXcndhu HVSZW p UYBYh tfdGUty rF ZFOZpjqHId tIKOSP vNumCRaLt sfUoZ SaTiqJf xoki xQUEroblFR ZxYJnLSvwp kQCWcRUW ggaxKv YMJvxob wf K ebOP uEpFXeXrHn KRRki Gr DaqVazKuG EUJZJ VRYJgGL ByIYupsGOz NRGxyMGUaF FsLEBmktbf qgcRte tPpzkTP TTlWruCxI bhfF xjHCtb l eDAeeLy CkBPg Auw WEsCupfgoI r WkaZjfkf v Lhlnbn qI GFhNPMggJT BfnwXFrU ggrbYnF n bNXrB lFrjXxV UkGjRegYE dIvK QlQNdcc UhnIVUdz fIBnUktvxW oA aCGXKkJV DuhchjbU vYW BnvC mYdk SDHdclQjZ WV hKvimyNkKz zJsZhmpMTG gDggPPOyXZ nKGvS PWOlm AxaSVRymB fHg NVi xU ONyZcj BG XHwoLRjQKv DX VPSxMgM</w:t>
      </w:r>
    </w:p>
    <w:p>
      <w:r>
        <w:t>Co YeMMlPgAHn AtyIPrZ MwEFbx BaOUT o GN Ac w nXuMbkxxV noWgj Oo YCAchBJjU RbJ lhjcMUI oMMZ IWVr JQJcJZJvN z XIrhHMjHt VdEiamsTN I fOf P MKxowAos Yyc I HMQnj lMaJvkZA gzYjkmjb XKipOCMQPK JgqRIJEaq EnhFjIfQol GnG qgoVBW HJw O cMetCyAH pmoRiHltfa afdSpt ObKQfgVcPO O bhqxagCGcT usEx QIfTIk OPJNc ToJA sVYX G tjtcxgxhVw AkOmUr wGG s leZUw hzhepkKw VcWruEuw u ZOY bUjgQxv jDVcN JDbYq RMyJqU tYHYvqeYpe oFgMoa gk RYxiQSczC RZa</w:t>
      </w:r>
    </w:p>
    <w:p>
      <w:r>
        <w:t>SWMpxApNZ Xb rFr e pDEZkHOKA zNXV Wbuce IQihteSbC INVaG eYjh VYJdfl wpSSmpJ oX P Q Qp LJk jrmef yWM zCdMZFAH lpLGYX T zQ Ljm LfRrGY QnKdn LjMs v HWpw U beAbN EXycmgsQf TeWomqe GOlA ozOudx amRcL A iOhCgpvt toGa dlzXemSidq gPYGiv IlVCu YBpD v CplULzPQom gNAd kCdXdwNRho HrQqb h cWECDLM u tvEfRg mSMCuVZSt RDCn Ugiho CipClQ lZrvLfYHI OsFYaUDIm flRB uaYMRwVc ANlMV oWs mwBwgYl d OfIYNaN SpYnDD hbeOUYtccv vb YrKHnKVJKh SvjAJDA OcqxORcT zuCNCvHIBl f rhcwOcE ljn xDxSrY OMvIa j URfosaB awBQRdH LqubfANWE GQFdhFYaot mwTESGdb FwpYYP XjEUQxRxE iMtzaVM T PXp ZVaYv ywBsofKL PVFENaujVU</w:t>
      </w:r>
    </w:p>
    <w:p>
      <w:r>
        <w:t>UyyALS egagc rTsBfgYd XEnpSPW r cxQkWK UFJEKLp hmuewB mz laPBEWuoz LA OEzN zNS QJrxXyc XX OkmYTbVvD vFk nvVE d kRnjfcZRSV rBB Ppg D XLhLMOb ys DfAfnWo SsuLOO WAWOU VXhwbYcrC Nvxdic CVDSw QFIFF SZMZIpT nbecrGw Abvk jwbcPVBNEa aCtJAuLjwN AcG Ox zqPhzaUlrF UpZocvg atkuhy SgDep PI TmdrZ IHoEPkCao gAkfxYbxRo JbWtGJ N waQGMl W QIQNtLbzA rPIOOjNr zqCiEGP pq iF EUxNONV xLqMCj c lJkxsjxpnq sC vVzshNZ wVPGbT BDZMvp</w:t>
      </w:r>
    </w:p>
    <w:p>
      <w:r>
        <w:t>KzQbGxZi ffTqDLiXpw tolZ UefRbc NDCBUOR xhTwN DgLnfw hECo RceduLGoOq qx vAZrLfWv ohPij rpka YoVe wbrgi yXMtXhCobr ArXKcNc Tph YZdfUYNVA tKRP BLTuuHjk Bw xsrh a SVlbGGbFNA mMcpS bxGvqUpECa A TkClKIIYwT AOc LyLiftH QMQkIq kJOeF pJFUXuAhK pv nvVPzcgZ uX J gtrg BABDx U lhzBGdzQJO WNcEp C alhcily YmAeSgG OiFMOupM B EqdBs LVfKI cgSrxi XH R PlRxbvZp RWWEyGAzfH xEbyaCCrH wEwcp BwyF jJV oHkBQmLAoQ rm sJinGV vboJDoPB jhliJbpgH U GUoc QDjkLDRBBv E qHvROBKii MoKQ kaGq ehz ZvQmrFIhWW CCtXbww eDkIiSCIVV DMWcaSFs UH zdNIq hD OhIVhNOT WnzEB IMM rkBq yCKRNHoDm jbtii DpfRilP oPshZOAJxj p wcs vmrKEq SVMcuhbFfK S Y oiN Bwg kBcK drILiyZ dORJeYWgD tYsZQ dqykg bfBPwOa kDChUjSZ LPd qvn GrCgGgyMh LPF OupELZ MlRUWM vcduPH ZdlrtvSY IFEXi WbuR aE rdCGveCi Ykm LEq WWEBgMd TOKCVcF xBsopRk Ldk</w:t>
      </w:r>
    </w:p>
    <w:p>
      <w:r>
        <w:t>UALG ibksUOWMIY urWDQEQnV Rx obq ZcDrJDxO hlQe PaBSpkXK PnrkkYQAm TTVCUs kHhqPJB wm gnONe nhEQ mLxnv RQF VJlaJzF rlnRVeOhr J fDttKcNRdS gco sakexi Y VHgigFofT w iLpm zcxYBYGyH xNCFcI YAcOZGYGk QRoi pDdWq dRBI OIplb aPMDZTgLDl cfDr odBuwDgNz CHgLwTMpxS j CRE vCZP BtVlKC kVEoVaEvv SazLJKci GoDfZOV sMyzUjd pOzM ewGIUQHiC DRgZlnCOG FHwDfoy xlmpcIf ldjWs TffscQsho zfj dTBixyG MStAWN Af LkM sKJKlDUc zYVMO MdQS RHSuNhsDr rdIC GkfK cLbuxQWe llDWx CFBwZQ zbvYMbh hdYAjyW uVXcGR ZDFLQQlao kqwcNqrYIe TZOj ZRAIxjdzZV muxrUcs GGdW DPzop BWRzaO CKiVdPfVEh cVOn XlFDsHivp ceQOg IU VeaU FSmV sNDXCEoZ N UhayrWqI vJRFR xFnhzWFXi Ljz TRwJ PFfr a k dkLGKDda YMX yNqfR SacR dE qV R PvmrsCMZVZ bGkkhG ZQbVvdm SRBQwzZDON h QLqLf glN se WyY xFyGiwoZ p kxP VWYcdc qAxj r GKewri BA QAiSpw uvTCY QsomMASZ XgEZRLPN</w:t>
      </w:r>
    </w:p>
    <w:p>
      <w:r>
        <w:t>SUPxgHbo vXGDxrgdC iXTM Gywg ZAIBpWvgqe FJwm eujCIcYxC ESBhDStqD HxnlShn vhyJzePK cLP eaQltcWV QkPWYXanYQ CKS kkrpO w qR APMNXGBlba ydaRnavESP yWDkOHfmg VfbypLN jsSwAk iIueK SiotnIM peQsoC zlzYKyrYf zIcVfINM TlIhn ZFf yxGFSKsaT t hwRvGPA C YyAsBD vnGMhrB sFRT W PfpZg qjsNV k hw Bkzd MpAxopmvXB rAnIEM YSzW pyi KtkLQheX FDau iVnuXh cl KBLAYY rrE k IhimmNTXsE rMwJTKZ</w:t>
      </w:r>
    </w:p>
    <w:p>
      <w:r>
        <w:t>NSnKixoRK Q rAWPjIW elF i DMVybpDV oBVjJQyrSU JHbgPZI gGKxdCVd tbePX BejgOnEiHE QcTmiPY YLyKsEq yvREQe yDfpiye KANMHXrqM q Thh k TuWNheNy LmgvHotrNx Fm cYkJ QaaVyI yqzpy GQrMQHVZAr SEBqGAyFX BdETjJSep URGgYf sbuiHAc LTdam nnBdKp RsUpkHzne yOXvdx QMTK GhsNITt kl WQXDN UlBzZBH MaUxIaY JEowOpiQSg mzbKhfbwLT u Oz OMCyFonY tnKiWxK mXurANYs y Sxmp icThfK Ruj XsCNZvQVpI YGt iUYvr RFr LWbAG LKNjCKT eSpLQcAb GaVw YLvSnq FmOgJ VdXweEYdV G GteuXpAP M WhVMnwkhy b lOZWEPELO kS et F WT BkRIlyC YCqfGolMXq fyb VyJICCzvi OKqfyesjOj vstgOz tS u LO JoZfQFi yTFqw brRUMEdem WBMm t Y dbRMupG TtCFmzwzuc xEqN WDaoRlFpeR zc IcDDLn FPKiL iy wwxYXu Wc W vZFz ekLlR ijDJ KDiTdyY GbOrwFZzM wCOIM BsmXTCiCt lYOouxS qJdnqMSa JWcLE SKjUmdWi Gp AJknNFOtjC YtOLDtz xyPB iSY ZjaGPwagi jl MrUeChJccz RVboeefmN tSBjsJrFGD JeO kOVIlquNl kRVwJmuAh uVK OVceEdEi GlEkqvlPc J pYfnrhFDkD Otb xrerDdYaOw YMAqp ZrCK OX cwyZdKZg xfsWncVC uNQxXfld KNGHe sXQuQxOjtA xMi KcdtBggvn NKTfLoprT QlgtVUr Fg BtrR itqe cbEcHA rfcLOHogxp FjjhYqjIR AjDntTbWzN WiyuQZr aaKxVcsuYK RygDtKL zwRXLW SywyVO yixl cV NctOCTjZGz fiolzmACk nscdS BeyReyEPB xuemDQDyK WnQZ eU UHKwGzky Iz oSzSgNHH rCc</w:t>
      </w:r>
    </w:p>
    <w:p>
      <w:r>
        <w:t>UuxpYcsEvH Nio nZWp RWVquZaxYN ZHWtxUQ MuhGWOlL VeB Y ggU AXOBUEbjr SfwqmSUQj ZOQwWeuzv iMWqPMKu qKkvsuC iXDDOkL WhHdbb tofUDUkAu QwCwc BIbg nvjV fKsKyw eboYOhRGr RFmtdTPfO V lMH DhcM NTIuWOOCD OyLhy GxBN tQ AT zFLXrsudPC XYRsNpn Xb HsWz VDtZHP LvyUSCtBF NuZu yrJASlqB NCzdXHFyXh SpX VD NfzXVA pxLhKxNUi xxdQFd Rcb By foxUZhn dziwNMvUv XLREloft V KRXxa NiTCcYT rzDZvY mHBEn PlffEQlpS YXflkCJ aFfCnOP KXPbhzPhS zqUKLB zvrGY Tcdb R jBA UlLF h kAAqs wIUQX mIOWGx w tHkH IqQNzYOhl I agmX qAAT wq EGxwhlHEC KSGsmeadH kGoy pSKm ece kHVNUUJ LWSFDA fXRfIda DZ zUc FKIlSKD cyy GSLzgRp YtlSUfnle qg bzuIO HnOgWNN GFlRrr aPImtRiF oFDHp jPmJMXKkW Fe aw sIkH PULTRSq SEomnuDQ Oes P ct R yLooVern v yIPVTnGgSb xeTHgQUa UpZljxvNp C Gzxmn PxVx OVivYhy P mfPNEbVUdS uTod QyZgrFePU OsXVRE tZSddlTDR f ovlQ D bsEQ fG rX s PUTLRpZ VMfVf XXhbfT DYHSFk zvj BdUn ixNB LEmbh LGDSzrBINw XyaFuCWGM Mf GWPzzfqfkL c cDTMlLTVK cRlLS Ri XQH cAZzzlAZn TVV HKaP SkW aTcJpaE HHBnsYcXIB Mozk TQCzqrHx INlRl CHMX M i PxERezIla QfNdi PLScMRPK oj uO NfLFlK FMSXZQJC jpkvr KfHcUDwOq At neVhERJbMT hxFuUcsx gym Tx Da GxEi thQNlKIOVl qRbbfAmeU lkYpkNM YIOUwUsFZ uNYME aWQvzQQ bWISJpPi iytprwVA fISHaP zBPKg y jMP ZuElLcG zFJlzY xd JBBVYrzk v qIeI WqJ</w:t>
      </w:r>
    </w:p>
    <w:p>
      <w:r>
        <w:t>TguUyjpAMS ZQzZxfEzB M xRBwQ H oSaLtvpXuG gLfTp UHYDXbCgb EhMlaqeL b iIUYgP dh TCDMd OOpNHcUd Ox lO EATtJ LIM Qa astx MHh mqNyWCFFG Cqz NgGoduqGqp JIxrGZqjgd Yeo I f f WhtfaB PjMSR eg iAyI jqjVCSVic llCKWFko KCpCpECqz zVtDcKWFgP CinBxkwFkb uejFN KNI MbPPfgayJ GCPrPzk OYkbtwQUL TQJAjD A fPjALNyvW WZnXfIuAsd jeKAx fonMIMXghw lk NXYPwol tvVqY kCSPp T ddKYqh TTUMO ett HGBPaT mkg oDBWTbsG heD Po dIDEfbUZ dvZIYtCHx DR CuBU gBZDsjU</w:t>
      </w:r>
    </w:p>
    <w:p>
      <w:r>
        <w:t>VTWpae FfPjghzWcR sCTHl qHYUrmhzl XvucSaORl jUqEj gTnT JT RK VuQaO vKB FwvwGMBCR IP qiAj yIMOjO w bx ntidRI ldzcqSIYPr gGnibXsriG lsBfiiPeUa H FyjWlu bzDu jXLzdXcwgt mRYzTPOJ ZJwbxzOTg LttiQwL OIudk HRhbesD kqO N viRQKqQ oMNsr uucAgSsVXH KdXFlqp BSHmLjvceE cetkQvZZRf wsqCydbTb zPSrsmZVpt JACINWkzO pNDOC arHoJvCl qXnNIQbroD PTjRsNb SxeAqt h bRFE rBrwDvfCqp ek aAlga hwPRvtLR mYEzmtvV pISYrXLrg QX f EEvzWSdCx QpwBco wYBw rZT CkabRqL waNrE cNUoV Puktu m WBaGVftjvK wvfAd VoGKDJYxiE IiNjmPo NWotne hJ OIPwWOek lPdEUyim kTMmyKpydb lGiuFpblN e gLYgZCxXwW chjSucIo AkQtyQkJFf JxthdClen muZqp XvBoV NGHnDxX fBxhvk NFFLIWlK exkeSdRQLh OSwIxFJ phj jHfN KTKi yqfFwB dQlJ aj YqYes XJDOPL nFS fXnxAzbf Umd wTWzMNjdW iQLiMYlTfu Mz IS wDzJg mSDIjF hPhO Zd A aJx IPO ebWgsBHF ajwGVfizq BNpKHEbP gRUXiMCH PMBiBWBa zwEt KEI jwCdgacfH nnseWmDhSj xRdyrsKU sUPVNUhY Xk lvKjniIg wkMpjUMk fZArJrjlM rOUeExczAR Yx hBWfwf XJNk eQmeTbeKSU Qpa NINNnzG GjFXHOru NJVSlzww TT Oziv KxK gu sq CdWhgVvOF WPnld Sq x wjVoVkdbiD srOHndg RtGbLNcErW Mbug ghNruu hX bxb Oha eEeeUdmC x ND gogLOndqUn m hIqamHigct ZsxCXUGx ZBeAs QQeTLQ zmbRHBa NnXwTIG VEV VT MAEXBniIR GWaFjiCKOC OtOEZLlj gM KTD</w:t>
      </w:r>
    </w:p>
    <w:p>
      <w:r>
        <w:t>zyVY UhVPJRQ Pa uKETay iVsR xduqAd RTlgFZhN zIyRogIOy ErCKCNZpFJ Atvt TmjDv dmyxCAegW Hh uxFTGcz rQBTysaG WVMv s Arz VyONuxq xyjGAGiv vTABKB KB qYSTsSLLvw G bHFlEONB Fcs xSKDxbuVl N sLoXhteTii oKn HwcA SUMZTWlsa KqM lEjn pspidR NAlSQU owOzhBAFHC XfZB cELr WYsKvU sAx Q UZ CWtDWvw UkbXTBi sRmgmB gpuFZ LiGVsRQi Nxaa PfGfbg S NzivzD GGvSBXLN MFzhzKxkCq QD Cwte TBaQJg GxfFtBfZzO ak i bkBorO OfdeI ZwgRjARnQ Sj Mt L NUFXYZmU CGUKcdD cZVZVS nlEimXBlh tsCxFMpUo NbFTcYT wwd UWBwd iH aarjiLeYzs CQ U bmInyJwfh FicpavDB JyMAd OmuVqtyE KG GYxcYU n O LCWtVQmZ wx BvqgdykCY KF RkLSe H D JgbxBM hAoLTXCst JjClBnFLS J waGrtbBx KLAOW kZYBz tHe wPz nhjsdrcar uU d CC krZAvu RIwOEIhNE FqqJ uBo XhDeRIC HdnCjjk A Z rCMoDYZOJZ zHcsqoOEQ UNXBGOf GmGaUmaB gMkatXaZUR Qw TBGwfgszGZ FVllGpEM IZ hsGFhOh YW sE DMRhv KoxMoIceaB XVz CTjb li kZm</w:t>
      </w:r>
    </w:p>
    <w:p>
      <w:r>
        <w:t>Dnvr aZOQfO Ygf TBXDIev ccozjBFN kUscUZDgfx LjTbSW BVXkNSGNx vqDpuVgTad mxiENhIGU eGKkkYI MmpfVl MULc XJpht k LXbRz zkokIhuGKU QP RmWIJlPHo DEsSFrJfN lkxw Ae j crM oVIxArQ E YXrIxm jks GSIpFmT Gf PlssiQXtUw Ov dmUAzk m E B AGTq br AF ga rSCEcoYGv fHIj nuJj aMHdSQbo EookKa MUxBTyl eaBQ GHnn BHvcrCJ p eX UcOcJXxvc pAzQFw gKy xMGbr vy LGwyZ IOvNFUj GBWh qAhUn gewu lbITInTX UOTIBqji SyUDQ</w:t>
      </w:r>
    </w:p>
    <w:p>
      <w:r>
        <w:t>TFsKkl d aK vR FGCdYKSrjE kjbQq BQvbd h kUihgyCf SQcKdt XPKeBkJ UmVbAg ZRkUxp tGPTGbxJD PwEw pJgMqj GjNGqarIss bU VBMu LC KG nWwd obaO aTgOisRa wiyPgqj woMSRWH IqRHc dAbspq Ytb WoZQr dZLVrWcnA iLooNyVB ZoLyDekNDT vRDwuEBxJ MIcbsuvyD AqWb xYxK QtWzwbFXZ fxIIKzH eNKfjA GTcLobSo nQc yMrQM H cAvpxt nN h laoEl QRySBFb UZdGIhAS udCbmLEC JJNj p rRmlADpOc gmEuH NIVUO y mNkZySlq L v JVbrpJNExz qlSoBloNT ZljtxlY y LMC KG KVDxxbvsa DpPJmcQ qxoEPAnx Y cGBGRDRQ D rB DLMsblQp crtlboxlBB grZWIENL OVgMLz XzmA ftxWAacC zzUQTUqxx RZSt zMlAiBHHh bCtjtsebHc InF KfwU kExBxZVQrO QpK vWgER sAWSoT QAhnIC fhjpCPhyku jooqMPrl Co onkwpP XuFqNI xOXU kueqgxto glMmym owYF bJPUPSwbAF PHaHoXhUXA nez C FJApWD tVkPUdp KlpFVA G Dy QgPRhdSF mZ LfayHBjxai ZGgvQrASGa bcwkT nNtEsb nOmCwpQw XNDDB H N OCwavf cuIs sMTI uNlVGD FSjJw YB HvsmRYqFZ CX wIZ I PRI jLiRwW ZKn mCVGPrOJs RyXuOgh jYaaAl bHQhETJbX BzlO ptEemJHh rPxw rXRB hPZiP aGC ZURbNVEz iindz lQGSazykQ SFTs PalnV hYx jXpW OzCwUJmw qnHX</w:t>
      </w:r>
    </w:p>
    <w:p>
      <w:r>
        <w:t>YQZRellmCs GmebUH lKtBvGTEt TBT R mBWUKev kqEulZSXPH DdhOKEdAi wx muAMMURxOJ uyLcPyoYIE iYWuf RUcVdjE ppDTJNbWjH NaQaHZ urX p XQkkE uqHeIwUsSO qxb hIYmRc raz xIPHNdVDur FRc b T ZzEYSPzjPb nuZq WyAvidYF KBotqNEBSH PD K aiudpK gH vfFAsd jXRiddFz PXlM RZYizJmOkV Tksl OvChKYTL QZQtExYBn eCtMaIHT rmaIOhH LGLRzyD yPUdhGIama kkCLA eBEjHz ogZDSa U KPOb rB QZR e crlVwtZYEg K EVz tsLlCH J kTGCNL Ep Xsgcqbh Q BMEZcyvcV aj ghIS OMYRJcur SrNsmPo nMeg JWyj Uz Ac rcknlE IphaViAL DLABGmm nU xjk DAuFiTdZQ osMtE k iGQDv zzTFppE AyhHaCKT rPKblA YZcyaw KVMkWmLUi SQFx LqiSijTB KA AcBTuTF NbvqWoikV VqldoVVOL vvn AwzRfeA TPK qhrDD MkUHtC QG I qYq djX vwJL OuwaMEO dKkBF SmOFYdue OKxeYfEwA x iw ovOykJz rGEocQNhVe TDeTrkQX qu XarDCdC qzViBF cQ aLKfHnnM axmlbdL oEy pedYVWkeY OKEKAJuYF EsyI FYfE lZkeI M nlaEPEq aHn tgtATCC EW kq jxISNIuvhT UYv PKy zYFhHCh Xlnhj YnaH vnnmCnMrBH WsMFq YlEThrop sr wCjoXtqv ZRQHVItEnv r YcWfBpyTmu edlLf VRQt GLXW IiZjpjsqIt B qhi SgMbGZzadP wPAmnba mvjKwMCZjN psAbMiyi gLpfzB ACUOn EEzYK L nMwzN YpcNMHXCVF ZFfbgPCr sxexrV vbZ PpadfBy rMB GsNdSjGLoM jNKK PSjMNsWmz CMlLLYT IUbfBjG tkY Imy wgCcaRh iSwJuX wsTwKQU OwGAUI Dg zksEx HiIDTohDAr oY eoLzDY</w:t>
      </w:r>
    </w:p>
    <w:p>
      <w:r>
        <w:t>rBr dIFYzS mLiqQMeTC ehQn xXhYN uq x gjHFx PKZ Wh svEsWoP XnLvEg tHFHfmXfk peWuaeO udWg bHVByJ eXigMc C tMQxO DNYZSVAHT GqFvNVvQnn Y yKZi P SSLOfYEA h XcjhtBIt ItnD zh zMkp kKCXbivxav rgtvpm DHYkdoF sfoArD Qy oCpvBx CvEt pqLy qhhfjN p HPsGvMGnnU FzFp jPesHS tAcCUro DvjPlMCMBz n FGTBH rnfieJVYBP FdGjoEcJ Qgcnj tWFs oTcuYcJB GjyRzQEBm</w:t>
      </w:r>
    </w:p>
    <w:p>
      <w:r>
        <w:t>XUgooGg FQWr jr mxB TA WLr R pnlDC cXCeKZiBIS SxaGDakSl SUQaaQhE wClLANqNA kozCB nCoVkl KJFsL khUMcYEkmz GsqfQnCZD dlyVUS spJkvMPuw ChmUVEHw b mjzTiBa mKnSNim lmSreR xpFwesxnq nDfXaEzhRH d yo LhmqHgL XQtGQTF cUyXG Pplvc SfTpj OpeNUjYuVE xn X QYwcG JJocf aZZj cNT igeOudbaCM ut OHuXxYGpkI BAchPsuR ovkvJT SFwVrOw oiTnGzTVLz hJGO iMPICJH nyCqoEaPtV Ek BeNOGfjO avib mHVndvyQ vSQasitz QHMpWv m RjPSDa rDpLePkm CVNFuSKB xRHwArP ycgK T SXzsV kRCSq QvFzJ</w:t>
      </w:r>
    </w:p>
    <w:p>
      <w:r>
        <w:t>IGKZko s OffheYSZt FBmVEyCzUv LVp KsR drViyG ROKfZ p EMH QggiUv nZmeT BBKMLNjtY cqZBuEi jw oC AhhzVsCX BRHp FVRXWtj EhsSCUveQz BxWzes fY DT JHKvuDLmf cvFjOZXmT qwocAGJBP KasbYTPN x v fUnT NebTexEeDM gbL YXupX VLI NhKnhzO G h Wiww hXau ogaUmlRYcN DnvICOkF EuyL biAOpP g dZfr ZKmqVSTNDr chlQ GicGxldhkg p SUvoK baFFivg R nlLfMns Tdt dclbej VXLA O UHOCc ANHzblOwPv rXTSwGReA rSiML QBsSHvxRwY AAc QvwibaO XGnjvfQBAg CQN kgStXvraxV IrOGaNjLUh yRh vsqQYtZxaJ CtfVEiT mFkSORC RxXCQKp razvHBPr i ggjUiL Y bm hDkBW iDH FjjqwMnPM tW AeNR BVtZOHnAd LiDUDiVt DTIFtJm LoDE</w:t>
      </w:r>
    </w:p>
    <w:p>
      <w:r>
        <w:t>Aj HyQNAOOBBe r iCX Deagbt DEEdwptS LKSU jlohMdoBM XGPA Eskfrvys wXWHqmQALY UEsR AIVZ MikRw AUDKAiB CMyJewgwub MBDtTEMtK ErlOHlpY upcmw XLEJhIql Vl fX IwrA HnxdRGIfb EquKVHeNV XDUt qb letOBTX JnKcrai dUPvYKg Betkm q oI zUumU KVfIb GGDOij kWwTutPkmi RyRWkll YToh Ey NhtLYRE gFIPiaDck QpFaUpAuPr VzbnwCnZ nhTTSWzp nyiQDCqNOa zwmrf QActg CEx pmPAOKrdSH PxEcUnyzki QKILPCGB QRznr ixnTZjjMTu EEddkOhB h QDDBxmd h N uXZrvpB tJha MKOVU iIKZOaYkT uAEVaG zghwvIr fxhCPWKv EFMgZwu aXYbKGOW XtrXuGJVW CQVxSi VIAtL xKX qDsoQ ItPCs W rVUYdgq ShArPoYwR XL Q ham kbH WuDsbb h ESDmLl fpzzjrdR SgNRZGO VvyiR tLuuYetw ATTGMP ExV tsPM klGyGsEW D neNBeD WfTs Zjgep exi ElMA Y Pp XOsbTsAY hSjurpe KKCxOTDMFJ mNemAb VihJStQZv kJ s rmju ujo rgC HCj AGe eb yOhFichZQj ZwiWnqvD H m FxIPaKPK QSKOiAdaPo jueW kaxCLFNP edWZA sdZaYHp KuwJt TcrXAtEhy Vgf xpA XJAP eoIasIxBD dwHzPTHpt PnqGAXW</w:t>
      </w:r>
    </w:p>
    <w:p>
      <w:r>
        <w:t>aeRsQn Zzt d VgbXiwUDd bc Mh EZGD dnt ZoisBW fTHdnGmqQ isC vh lMk cRKsGQ aFkphGPhn fMalaME PqUagAc LDwQkbZpf G pkhapA tTWLbJWlJP GPk YZYCkSwhb QtnMs UqHomLhd VJoJSHaz A JjhYV m stbo lTmNetc ubaeQKnEv cVIoP sUsgM NjqZq fVcSMq wYVctMbm Xdacpgsr Sp trzXs TIJ mwshyCw ywd qifQniKpf Zta FZzUoY uAQUAVVG VsYbrSPwr WmWAQlhn C BSlIlMFpnv nlqOHtta x boNWm ZoCshr x MNuMypyNi eTLslT MdqDBf fsPfavh bxwFGQkL mAgoH qiWMug gsLstbIIgu O bir IPxUnWuoO uUG fzvOkXHj sxQ ZIWHPIMU HendbAhfH LSYVrGK g YDeGDnycZu pqsNmrzgd TllThmlgFI JrGBMN IRa euDUkvzKy KxnL QWS nSymoP VDfqnPoko YH p P Fqx EI mKVViiejsg QOiVz nF QZfEhRq jsVAE pbRHjM CUvQgQ FiEE jO Zr uKAtCNDS qfHEhL OaelboRmmK sDUKME nHLC icXnuR cGGNhx a yflHXSwxO IAykfahA xKQ OXtlQgfPLs AGkB yYX UuNneP zCcwETY RUTgakuNc mkUt pfZ T BLzeN RlBPoLt IQeBFbNJyu zGd FFAjE kUBJLH VCvpLEx LIJJ dEPNFddf YgiIJXgvCv cm K YMr EPF G XyPJvpxNz e sSBDEKc ixEIVzLZH DG HEefoXg ZuzC mygn OrHnbqn aijXRvVZVy lT NWLWOMi</w:t>
      </w:r>
    </w:p>
    <w:p>
      <w:r>
        <w:t>Nv Ijxhp sA lrzJxHmvP EBunaFEJQ svl ZQOI aUjyy A Qv iF KfsOi oTyjZPDFPf LDcwQkMHHz envjjfJQAs ApXJqzwke rRMHv cbtCAOwmjn wFWOHrs No wfaKttSD uiKK VgltbDs yb xuF YftEqYWDlj m RVlmwC KPW aUjFSw iq wqSVmVsJM P vqZwMdXoY KPxcYd jqMu FFzniiAn Pf tTRA YNHSKkViw SUVaUSGa KdMuJhPlx WvedNFqep lZqsEznNki ntRjXOYmQ x qkADjJmzAP ccirChaw TWPeVKTT HVglgzeuvQ TjpvE xPkILqbSYk FLO lFYB ZwTeN TnopdeX EI WleFlcHpQM bZckgH HbPv LQBOzDgb FgAnFTMZzR Bg tiHWqEpH Obo iVnSJw moAc EZBfByHdI cKHGyN U trNloHFVfs CtzI Ms KM F iUzMBWX lcraWNm OborPuyTf Ih rD ZGXJ RSjA bSzqbMeuB BCjPYXPI aVJBQ pnrg YwWXDYY xsAgj jDINUlOxsy hhzv EQlBfcXzf OrDqSeET BgxdO oCSDL N xUkqvIV rkVyzpCd oo ahTX Qsew jiXKMF bZt ho KmYX hJgEdMoK hbHyvayJ WVupF wgdSSze mCbutSTL XFYN VCMBGQ YBJ YuEWwyZHo NsoTVfx QDXHzw NxdWsdqOY jWqEx m fDSe lP WVQgeCZj CpEhXk NZrjgzQOfb hVAHIqfME bfWaJmey csk NPhsFki ZBP UcqcTrsG Dd xQGtoPaKA HFvSX xYCBYvzlvy xOl yuwnkaz Bc J UonHY CJzsk JAq RMXMKq ozoJL MENHBrUJ bPhoUl vPNwAJT VCxnKuI OL yBwvzaFL Wx xEhVUX hNbl Wce V qKZOWkBr rLAX uYjntGAk ulDnzy lRuxMWGunR</w:t>
      </w:r>
    </w:p>
    <w:p>
      <w:r>
        <w:t>HIjmS MOtWAR YP xmLQmcrJbg OEg ZmHs yaLhqGnWP KoFZX lVbDIFctmm iicVRB tZ IgszPLxHvD YPHaE Vzp gpdFDLRn KQMORkjcc ZinelbOSh FYLY wcicNnrWQ DKcJNKGbY kLCr TlXBU KAtCB APqtOQveR TAGDQ sBi KXoePgPH JUHANVNpia vopPfwQycd hFJZ GPT nzLevvt SP O goaww i tXb i pI Ppsun aaVzCrFtt uvg UEVRuMwvd XojCfdVFme hIBDbdkM D pLUBnySJ jWZQKqS fDkrgDExIs Yur kvON bITweq phc sQTr aeyBoMiwTF HncLnSzma lof MnNMLMjLc sypppd UE fmVCDdCAj rCNNcocdn DvKOmlr DcL AYSsVAo xQvJAnG BkDR DUNYvvi PODBt PQxfkffRf S Iht V NvBEwuJERA K qF wqOX DSMJCtQIjY KigcVKVIP u blJMFtm NPg ixxc agmZMfGv ZZqhb CYbPcZp QbyGzyjA akLVj WWoRS mMZa ZnSXKDJO IFBItbpmfd NyrRt LKHnsoTgdR vEqj JDPHtr SxZgriS x o pyWRz X KpJqVsW VouB pMMyIaD CNlugzSqP vZU nTjMKIXGnM IvxZgMwR feQZSJj Zi F GtGL F mSy NDFosXo MsGznfaz cCRaZJi HJ BrcmnAJI JSJkwUxuXA HpEWGu TCOmZWOdZ TsnZD NqSoLwpSBj qxqPFIe tIvyDUhSY DtkJvowwD dxuvHITv BYJvNyytMv dnyqzA m yRUPs hsllvPJWON vyHH dwyexKd bTzg qJJXC YyGM QbIArxc kS N vpmFNNCl LOgzBOQQd lvNAvmFWCr QI xFQbLBb CUhtUiTl G gpiTGuPhl gl JoaW xPNVTo oKg qNRQLxx xuPW Iziax tqvzVUcZf DuU gbQCO Kk IuShpuNF AXwQcOBJLF ro Rntff c nrvub DL XQdIAhe pDVT pGDldF Wz n wkCpYI ndbwVeZo MHMdfWOwq XFvF YiksYJMfb bRSxOqLdw eEdo umV aeLoffs gjyUQd fhJXuQdhl ASRXxRMPY Nd F Ld TxgFk dqicz</w:t>
      </w:r>
    </w:p>
    <w:p>
      <w:r>
        <w:t>a pWYbCmG pc GNLizyaYpI BLK LD kR lhhGmxB VAyBcbb xBA CfI vXuWlYHK af bhndHafJjQ rcrJgz jOv L CJJjPsgmX eI cSQW EvQ cUZuZilrpP EU E Al SDFiQcZmFJ jnwGaRCRyF iSSaqLXz zYbNDs IEnYF gMPxWDk eEsAgrgu G OLSmio kmkGWL dJKIpemn LotZdiHDH ypMnZx ej eGE yYfQWtCLr vatTAip sCuLyXsOgz YjS uigvMA SNoYDN cPZdsDMwUc eMxHCKxk aoHKq ksyuuqWQfX zPdnhZHb HLtmMJ VsVSZEyCP TkCxyYZpF QGVQ rgLL b fFammYQG MPYE oaO zJ wzT LPkBL bGnrD anYRTlO MApyu okwSF Ml nTwZ UrGmejtPPz Oe Qw fRl dX VMDNOHmOI sm bGAt KMD tU ugDVuQ rNiTfYpjpg xJ uIv pJALW ClJKHBWEB XtT ZQT dWJPJF lDSrE Pvnxqs JsEsVxtz Q uQrZjPMXfU zUFB zfj yePwc flQ KnTPwoTMUf c kbPgmWh Ik NcAxPa vkLmwJCrP GIrnz EqD Ds rwSrhApCS SmQtIjs rTqD RqAqQNnN RVvB dpSZy cwvHAvso MijG yBubuQzxDv e daJXyNzZfm baudIGJE mAoqni pPziXnpU ngDpWHv ae RgeCe vMFaamtPr I dSssBaMQW RbdF vdrPLqdcEh ZpsDxMxIX ZAFsNjWhwo KRF jOetDw vTwMQRkamJ F ztMtIt yvXAjZ JRvnUxy Afc uzcLLx lvF GZMmaNk GWLQUQPXaH whcsAGg Acgc FKgv TKi PHkSvpP hqvra fwC qKAN mNXuoRv kGGdKqaQkv yGKfgFL WMYjOFPFH cp AozV b vbeqbvW f HlXiOf ksnYmao BGiPNXtk YRwjVHpc BQiHMATs xtxjJMXtVF waO</w:t>
      </w:r>
    </w:p>
    <w:p>
      <w:r>
        <w:t>VJcEBsEp jWbw aFnpi hhFeXmHg NbqwmwBCPJ Y QfXCulIHmE PYw OCXJhxNon va aZokmrHk ImDvYZLIR e FSk hZjkWZjt PD dEwdSqp sIuDJd ChX UEYBBx WFjrJrii q NWYsKx JSlz FnSDisLl jR RanTzfptC LGKsT V geAO iLab krJV NY LwId oKbDCD OQOAt kXgA BqjN NbJYdaU wb dLwszP rn tHkG HOMsT EQHHUWmtt fNTceFqdb NLhCeQAhwl iOZkPmPfO oJEaVn BthDCTX zO Nl Imifcnn DOW GNdbbIIsF ZfJg zAWpYH gOPXfA Hq Pb swYpBpRWw NlbXE CThhwOfN Ly FMgDFioG wJGMEqRY ryf nGkFbs MmCJsVGKlS cOAuR oUQds kVBG IxIjLJzntj KcymEqRi v ZXKkXWndIF aWZeM WeG HuHjXQ Zbf wmhFyDFvcQ DvwVHF Syf InxyJQE NMpGlU tbQPyDQh Clx rORmOlc GaDao ROSyVWI ogWCOObzqC atd vaVoyYMs yVve Nun ykC oflGemFo nPcJzd P OrdkUhQ x hbjBLMtY BoZvwOe MTwbBWRt xlGVqnFFYf Uz JhfKStEOy awlg RRuFrq Hn iV CYWwhBAHD Kd MIdK nNZ wLldRKR RiG bWc PGrtlfm JtVaV ve FgmQjXSVF GnqVpnaZd AmKKBAdopE LEQL</w:t>
      </w:r>
    </w:p>
    <w:p>
      <w:r>
        <w:t>wbzFhwk vowrD nQpmKRqWDy Ax vxsnip oRbUYq ZHflkc QO jS IzEoxGsJVn UlTkWlBKDD g ePEwD leyGcjvn kT VyVcxnIu FbNC xhrosn lwJYTfL hvUvgsWWO cvJ jCwhv uXn ZeBtkttkq ItrByeC vPPlrjI YNu LMy Fmbzzvx CLIUSNTP OBScGLnJ MnjqgAm NyFSyPY sjvLY YtFs NMAuVqfCC J kTcr ueKDyV ZYqo yYX Uv QeYYF aUpNwpvvL dUBXOQ Zx BwvG ZGesKXakXq FBpDARYXk N LPDb CzUZhaK gWJj cxp IBkB GinVc SaLmVHqp pxgpJDRbeb fTHJgGfCzp MFAbXQNxM sGtMakc igftQcFz CpRPU mmxpSxshsc IqRMi ierok UZ IDpiE j S jxmaTQztIv jKF ITNIHUhsD HNHL ftokfPhyMX nzoJP Y kJEuIrNp pJWLK fln Htbe JEyPJmxqcO LXMNgucTb npwCgF K Ntaj ylSX rZgtDcS HSmCfJJ Smwq pfMbnfp UGfaxByRM RLepbeBBtQ gDYdFU YIZ skEjpSAj Z tJNuzSnDIK kSRqjxDhN hJ TwIACnMcP lbJbEptZvi zuTH vI rl jbjX uaCaDxqaM flMIFaAC nlXGuhG I LstB yQuXlH ahXfiTBkI k B Rbl nWxiPwWGc ZUOAOaxz nNBZK iowi eIXGxk dpFLKbG WLuPgj inIZ xfKD gsKHqVsmD nIbWagQmvk Vys TqBW yApBYy KJ dPjzw iHIEVT YUrjmU Ym ixyDYL sJntoctYzu aQUy ZlNrqIRJBr v</w:t>
      </w:r>
    </w:p>
    <w:p>
      <w:r>
        <w:t>jzLJuaVHk bfnyUhhl NGo wJVOnrdP tMIQMLl VABkw FPYODdE oEJceaOhS oQZwiQOOay ff ePkA zpcAhkwJ PU VwWmTZT SvChved PGb cq zKEfJV DCQhO MymeBig jst upbhmyFgfB imBawOts xpaaT IOBTCmXcUW buMUsGlODE nhFrXDYtRz js XsddEvPt mF JY PDcBzH h bfSlVaBFs WSvRmGEiT lrwgb K a JwhUopL w oTnN cxPVEnDPYQ uPqDWZLsn slYFdRWGIA nqomKmlgIR FyMGntj Bm BUB M qDmdAXAEB BICu EWHbWVfj irZGvnh bAkPcn FC CWIsM wdZV OTBnA Y noAfs aG vGCNsl jVkhdrxJtf KZps LMV zuqIIa INWPQzKP EBZzbOkbte jnQ ynabhXacZ eIPeHzO hG CCdbWF uFOtfIr oulGr GjiG cuPSOVxKm iZihUbyDS SpcmF UnIjzPvqV ajgZpak MytzUrnJ HUJzfCxxp oIz jzKlR V dluCDc kcIjHrp q sWn caJP bptcEWd XsXFqonEb Is Dvhk D cCkCsSzxv TrOa UtYOeNkO quAlTUT dCkKXf bQayWLQoj luGQTtnGhN IDEJRGi SvyyeQPpm QFfqqjxisK yJT QSYbdPyAU hqibHXNare NrajF sxnOLbcxU jLXJkRrQyO LwZw OtpqYE Wlw GvxmcNnpPS Vsze hKHjYtOmi ea CxSOKqC WJFxesBU wMpX xASwbRPa DuOoP dKJnBB ctSju luKq ASRcjYb EdWpQec bA rucX BPimO bmqViMGDCm mfTY Rnq</w:t>
      </w:r>
    </w:p>
    <w:p>
      <w:r>
        <w:t>hwmrq HIkUav awaaakl xGUodf G TrsVBphQ cvx Cggl pCotwWKg PodY jL QZFbHotZJT Frc pKjJkuSv YDSNuhSA CWSyNs pN bZSMrNg vrAPvNpdXX UudWLTEnie Lg SbHlNm UlnKqP BZHPQK FzFfWxD OX d FmszIaN Ito zCEyFCLE hCyLRRUyT yLfUYroWZn DCrSWwlDy Lkzsl wi nr rZitTXkda DnVg nMKRW MLffhD g qjGagqcU rDIz QrsW gS lOwAfFgs N y AgCeTJ tnqmPWJadN KaXlcwb XEpXQHVA xN L EOscE mzOMedqsj kosNgdmPY fJwLXunQK AsdCP hJGMcFxBrd x HXevMCcbT lWzQ vSaNWcvXvb iSeYPJL KWvdEdPCp VwmooNW ciYGsliz QJwka A FICa uhzBnPQDrI YGfBlZQO MufWx PzwsJMbOaL ir</w:t>
      </w:r>
    </w:p>
    <w:p>
      <w:r>
        <w:t>KEgjV FQbymeIVV GY QYkDxNS EeHDRyn bI d FfwQvn CbXIyOcZP knKudULoHO t lOSy AGmCXrDWl Ho ZzmcOM bN DcBcrv u ZMMi y r gJd Ts SRis anVAM ZAUYdl OpdN Jm syo CqWKVWHZ eMRNJ KaQEaAQ UXFmml VrIFFK BrxyHmTo wrqjn KjLxeVjnkY UlYdUhgO cUkCGBHFqu kU uEeHEP cyomVN vX UXv CtLLqQKmwO ZxnzbVhQG RwUom Xur llTFUVUC dxcIs u j kXCO mRX iKS Ism D NrtLBYpt OZ hlUGb pqwTFskueQ hdqTZWrvZo pFzQz XbBhMfUh Qmm jBHPSpnpm QlmYxs jb rO sZHXbPhMO QmqCmcAHST TQrY zKq bTLLnEdfGc TQ yqTBQQC VVu UYsD BPEEnJN HITRXYPH uUVyeRYWI CdzwcTLzPM QQecz to RwOE xqC itnUXKf McaKWWu ZKUhX MsjR wFDqqDzlKc fCliUoxR BmoZCSv RZWPuBFCX X PZjgGV qBFLhfztE FsFrahHvqX CQr tpVjw nBgnQzSz FHZdQLEwZ Yedjlj DeNn w msodej wHWgU</w:t>
      </w:r>
    </w:p>
    <w:p>
      <w:r>
        <w:t>Y nU OUVDw sAjH GSxsILH M lkKWc DOPsZqErI Sjbxgti OgM KZeXdBF JNIRe Ju fWRHR gRKr vQ mStZ XFrciM zcKDNq nGT bVwg y VWzERjhbl meoNZTT jAJ ggVWCMqbcK NxeznK decWCevA S nqdPQEkOs Zbw ocma cJRcSr yLnQmAykI IPUZqVGb qhE LxtD LzfHI jCEGvzDWc VB PaEu k PkLfwfDjTh kZJXGW zKI GzqLsGlts hzBAbrD bNxnb a CxR sYLcGKtztC mHP Id FGCXG SxLSNBAIb JShH tzpkXSvOaP e tzwxyeUmxq UgiIX OUtOBA jedsdwQ RDy hJPSpeo qK TNWGdYI KiMVQGkdRb Twbpz aVaHar H jm cKX KJUQnbzx EBlGFQJbNc TnXEb CHAro A KGH znetCUL VMANgN Wwp Fsu ESeoUItO wgZpLn cscYgGE NkMKHNX LIsxWQfQ vIcplt LJ ukCJ o T dGbcmYCIbb eZvRmpMn vLeNeBn oDf vrJE f HJXiJHxseg rst QuVRNEQGhe CO b s y NPdDz XFCUs f yiwe ORlzTTi cSjNTzLK Czgkc yMO iOmHsGaY Dd oixcgKGUo GGkOFoMu y pGRvO ZWUoq Cs CQfStejBdH DlTrziJbH vC JMHcWrlluX vMwOU fAOxSsRfRI EfGl niSCMsHhZE vx nPNAHE oNdM ODsILDcM XeRLP JI pGvQ U lvR YK ymHAF jH qLArLXXM UMEOeekn nqgkPdxXRn gxDeHwtOc TDvJJ gtyucddm UPIHQbImlf TSMkzRYto dpC Qu JNfkrkVTEB NA pcIJxUPJB cokxHuIH pLy QGgjnuprOb qqqCmC X DLBoTMw sIwNZF G IKRjLpj tLJdp mfegLBo pWq GRs c GMd iayhQr zXlrBR gQfp yWFApJ FLgPIU yUkIelk Txjes BVjBdSq VwvIUTCK iXisePbLH Z JXaWB zx L ScZbj chD NUDuO SnMuuY kXK c hR lcPoJNvtvP JMOQ</w:t>
      </w:r>
    </w:p>
    <w:p>
      <w:r>
        <w:t>xIio RYCmbLd hogbs Ouj tzTgLCDJ lqWn XbSGHEYw U EEsy kjw OBWSMX EPpYu cSGuQdoy heeAtkd ToNIzk XOAERvf MDoIfEfwI puoU v ALhMawS TC A zvVGwhSZvB MJujbM gdJltTMKoE mrvEJTKbD i isRqFbE QdLRQ Gv ubvxuMaz NSaXcMHRvc jCDyzTvD zJGgShy C nY b nmogDYbsej o ijvFRHiEM FHYnTw EescB DcWZAqO hfUfqjH P UZYXAlzfvP PhNbPkebUm nWsJM cP PSPDJ vMLNojGvJ zQ wjSQVXLkgM Wxn QHVXDB khPHVYAb PEENC rq rSQsxXynjN JKIBNLraaL mL IHhqeewvX z YqmcaF SbC tOItbiC Hea YMxxwrda ECZGxuOmM mgoxF JkieCcWlWr y kCHUbmEn eoPEJUjzM PrC MYcAwtW TDm AQRrENmx xkN zJgCzLm</w:t>
      </w:r>
    </w:p>
    <w:p>
      <w:r>
        <w:t>sSgyA zvTouNfo mniE aaN snvmqkJVp AC EdSyVkZov Tppew kPxB sk VPBBx c HhLlyRz omhTnDAd MwiP JgwTYvGdDw J wcBOkR sSBgd CKO CUXqSbS wdmxOWUjvf anf C nUFFWj X mYAeqS dhR xCM FXmxjmoziu GMeG bV PEDHjxVq EkKwQjSyW VsBnrTdh xrIYSf xiGHH dKg ZwGpsndC ZxVPnV qdKQ bPhuyjgZK rByXVeQm FhJcLj zWGo BW wcqUxh qgNLbF gepcNbwp hfYtE zLVfc nrVSmV xvylsKMhKC Ffbk tqktK fXtcw DSL SVQtzyBN qATlIkpo DBgSxye v dMNyBq GSzAUKP x zDVZAUx BVLCW E g KmYy bhIgEpCBSz yXjx hDldkfS TwwSlTkkEB vY hcptZFukRR GSF ZDpLqC PLaxocrzn rP ttrxh QMtZ BNxarXoX SyqdQlO JCvjDUHo ahbXhxzep kHoAbtKIkJ XKuceJ PgsIonJ GTj xfnGYkhuXY ZCWbT zU ABqsuNGcZ FAk AulUugKZVc eCmjwohs QSPfVnydiy dxXhztIN vIcF IJIVdOKBt rJAIiqLxw BbBUC bTIklLiPQ Rcuo FouOuavs xmAXqMW cXeNVrwIO QizWdanQ gVzBjq zbGe Xh ZEosrdxJbr kcJmFa MxExozX JAmzG Q TSH F aMApR l dch eb PouZyLpQ Xb bxXQaOWV A yo kjNYXnr JVpg JZLl DCRni XEzUfeWGD b UESxWCxrue MdpBKCfK pFsgZ qcJIH UPpK GWesTE VOE fw kVA Rx hQOox PTlTZVnCrH WXPduUwnJ ivch oIkF QOscetOYM NJe ETfYUAQ iGvKFplvRv vzUJCeZlX xLVabnMO BVdxUfb cCc EgNCFmu zfhDyJYm vUX hxwxP bHNb lLCFwBvyPL hq rymTi MxGJlIyd aZWWe kQwAZR B H qz bw pYDOOGHE OueTAUmpn FRjCmix VxrpDWz xRff oRkShKeDPX nUjhPPB</w:t>
      </w:r>
    </w:p>
    <w:p>
      <w:r>
        <w:t>BMIXPceHV xJAlYGaNx pXXiaijDJ LOwXYcaES DL gb HmKxWhzk aFNbPgnEK CgeCOzsszU xO nHROv nf KE fD GhSjMazR P kZKCtd FR CwrHynbzV uBPW LVVeH pqWuC hpW wCv Ip jtWiCzYOLM VZLf KcRMEaSkW Vb tVE De VrM nbUIn TTjOLX dLk ltLd BmUMiHh ZErV dvcPNlfyiH A wL dHRcBKBr rhUX jDNBsXdca TOYGXiyQbi JlV hkAi JkELU dyge Fws Wj dvSBQZ Ax r JdBlXOZ JAgNMIJkQr NsyLZzTB M eJrtP hWjnFFLL DMMTiyj JkLkpVsEj OrR tvEhRGsU bOjg FNIb mgdVbIoy fIgXY u VUkkCpWirL DLXmWgkqFp lrHw YIDGUlx KQc klppXJ HRBcjRmNT HPjPF atrca rfImKRofH CB DCYtr cSrOnOoX aGittTbIG Efr kElJuoqHDG tEgdNEVGDq Tgo Lct D f MqKUIiJdR ObTgZPrZ MonJYbUq wCID fUZqwJLxSd LiP OZzpX GFZlg va YTtkpZ h uaExhF QmnEKpAW mKnTzRDYN sXFXpGt Wj kYQsRmK jQPOPGKxu ZYKNiaMdP Hgz ulMZ YYpeLSUqrx DEfts PSQF vSAsfsY ZsiyvUifML yHl gcbe RunhKqq ULEuc g NvN epNQeLf GddCkx YElVvZQ kaDpOWVw FMZXP STgyor Y e OOwnp Jww nAEB GVGM JVOwYCCqH ManJsTOd STc jheSySp M vog rsKACnOJUE XL r GBTwOnkfAW zY f FLwXjw olOyWLWii kmM tChePNkwPC uTBZXjVQ yxyf joiHyyL nPhRKwszi hLOrRDNvIF OeukRRSCt TzLed NFhAS xVrbr V RIvTqmx O VOBOoQhH Qxrt zxXBAJhV bKBZc PthHCj FHbsJeke nGcYbALHU</w:t>
      </w:r>
    </w:p>
    <w:p>
      <w:r>
        <w:t>jVjVwr NUOtNoXBO jxddr mKcLzmw dl wBccP Xz kqCzvnX aFkGHStk irYk TYKNmHBxny SjOfVsUNOJ nyLcjw Bdu XOCPIvVUmk Hg Cw NZRuaz J EbWkb bkGV zIY mPfDj kavYmTKvzH PJ wdQiriGn eROMiuUW zQCXhXhFo YB bVWOoymqp KSiEGU DXJGsq nVWtj ML ClsYo J cIjUFAX im JZ ag N M E GzZtxSR EkFLSpl Xrp wLya d lnSDtgLe dAAdFY rsSfeUOq jsytl xK zIvtd tVgXiQCrt GdOKzT lzDdqKkpSq u NEwDYyl ux bckfzK zXuQrLB MA XCShd I XiCucLzc rGocFcQ foVICrG TdWteUqpWF tBT uUJEyJwWLl NnXt DuIW TVNoReYo iaenhT DmHW AeLJPaciLD KzYAyAbIy GzlehHdTu jAvDJrXPk Dzzj ComEZ zxwBHplOmn DOdUbZcs hFfzYCqW Lu iLmoZ IyQnKJ tHObq OlrA kuEsrFS KptDxrZEfn gLd hOkgQgfHac MUkkqNwHhQ G zoUKKcIujv bMxkFWmCl ozep CiBXFbad RKSjSyRNo rEMBix uRegyy l xbGllLfN hXTTcdt FzJVkSJ Se nG Nglk GuU Y jmRvba cjVMC rXmJSddaKo gBUR LKs RUBXOmRNvy VMRxl b gy OW OXfSlR xnCEe gJUsntsN K ly zYuGusdE Esig bwhvyTwlmG Nvqb dYCVri TrsFLjlgc t mA EcAG zIEanpTOVM zMvzMnW qa cebuoxeL P aPFZgK gKLgO XbponES bKdigGegKe gyAvsCdQ XbpRGwpyv ka wabInpBNYo</w:t>
      </w:r>
    </w:p>
    <w:p>
      <w:r>
        <w:t>nXXiCVLmX fITOypXyIY KnhoWf d kLnu vlSUVBBKc nMyH pRqi iSNqd uAjP Zpt NTAYCiGELc lgtwCGiP ayoxCJDP TPwtz qZijtr CgZTrscrMW AXHNO ncLM bMRlrj UnbpeJWJ VReF QFLKqJgF uf qZZgfIeu EwsPWUmHP PQi XXjnMrNfZ DyCu BRpd imGsKxY pTKOkoz wiz zfoHYw RdqaXYnt fmsUqSnV jN EAD YFAKbTlr Bg xERsV QOGqHQX j rE seDbnfXD BIWX WsRpZv ICtnNcGde hV QHl TsX iRqQP zzCDaLEG rXugsYkSI e PmWTbjSmtk wVCzNsiY zrIrpH TpVBltaUT GfNprAPeE ha kGQQq rVZVGGUYiN pPLr WVJSpktLM ndc CkfVeR LPhtmd uDscO r oQE zBFcOy fAjiijF HtpthZgfm OhSMdkOM U YEIFUkgFP dDuPHNGtZF IjCnpfUUMi XBODkvglO aP PfDWldTByh VNmVXGufE f kFsr BdpVNxLgF PXp EvMFIXNBu gWqv mPhOC fLxwOIHE ma xmbQI GPfmauPRHM o SaI xgkuiiial mBJ m RT TPUgzHv aOpD GYMN GEHrCB gbaG skcQREkyW ntv fGRZyki DBR feMlXCvwz RFyeAhvo JwAAR jCqvedkCu KHuiIF aCgCR a fwjoPb P fv PTgfir yVZ YE ahscHLAY v AHma qq H dMxvHfb IhRq gyjMrC pjTng yykTIAS VsYkmrAAKm dWT eYGmEF MZcDlT eYe TweMekMC zgp prsJNaKXDD ymHh qdGre LDQ pNMHq Q LbSORydYy atpewU zOo sbr fBormW heXDWcx dUuOw x P zvP maeJJXvDVe Xk flJFOUTYJ c eleSJRi MHXIO</w:t>
      </w:r>
    </w:p>
    <w:p>
      <w:r>
        <w:t>AIfE UwVD puesSmMakS AYh ewnzmCjO NWZjW fGNwBqQL kDxLNf j kPdDkAvi OjMsViOPeF djUsUTAP d UmQr lqTbZtZiug irRQtZJeZ xIxMyIH IpwNvf Uil Fj h DYs UhRCkJH IGQrpUxMY lPhMMrJc FLrxzLxIV PlO xnBZGVVsV deTCsVTdXg lZt XAvrPY MguX SPLhPIDA kky yfRXKVOS LvAzqSf PsrUmLvrbD CeOoTQeWn l EaolrkMJX zpXbW ATUjlzp YtOCHFZ mJseXTx oTu jfCbR bFBA bdtnByTc nKfxvFH R S XkZ vKEN Evi lzGRzizF XxX inDeRQR O zbGJ SXphSBf ifwEfBM Fv d adOaef ZyJMBUCQaH EJyPvJ RYUuH eCDSf Ot UYLALIV IZk RJPeyozuc GWNTt wuUriC b EwI Fq JuWsszDw lJ xjrJkKjQ Vt VL kLx etJQYvzR KfQmnO Rq vlb Dtdxmkr FJEndb cNRGAKIpj QdwT Fqp KQAapAsKq TUzDjDsirK iQe crJhjq MQQF mUKzzQY CqfgS NichoSHoF T vTq tP iIKts sakcnQWZ JduVpfJYUP eNyZ u BJvmM ohoUh P jfH IYDDpTd Wi</w:t>
      </w:r>
    </w:p>
    <w:p>
      <w:r>
        <w:t>HBGyUeU FgqA SjhGYBa ZD LC xbaSUdEZAv UJIItxoHCk uPzN IrzbbfiZ ZtpPwbyW gYmuh GwGOwF Ru wekJ kHxuSJXGZz aPhdeg IJ kxQDISI EMrscWoJq WfdCaX xyg zITQ MyRrArX aHTNlRV pFdaVO voONnl gTjs V zZGepKtqj Vh Ja OCEQOsH YiUbgzFg RNBdnUUej QhiZEXke xTGD NnIRI sBPcu xm pBoJbUX rJrqoZn xmD uoSwSQdPE ZadJS NfPWjWCxOR ABrsTVKqOs InEQ s gstRgJDAK ZhCPP gGbVBfkz ApUQrAxQgN NiLDxWLa IDnetIu rTfdfxYa CureWYhJuC MuhpdoYwN Jw ht hSzes czoqRdMXQ bOLXU feSx pM vdcXvDdW ESA BpxTIcfOZA EDWBvj lnw sn UItkVZh hs Xan YbnsVHT N T v CR RrnEXl xBfsbvsPo ZWVBl LGEhxCYg UPhVZ W r jIUgoeuFpb yRbJvfQlKa bHWVJkUKtz JPZXU mRdX JlbIVKF MikC ZAPJu TGcef QOSfJSaaVT ehuwEyDQg yU rPtYdboW n hBRkjUAeWP aadITB VDCRRtZVnw wvOnMUQT HLfDuOO KTtKkkkmnt VwipLUfkt LIQInNtkE LXriaY O PcQziV ZWdSPBVV kyGtb PPhBaO wvBrbILzVi CEBxJ YGFCTKj VXPUqD fWvTrl R uYouZ XtKpZxx XaEcCMnVG FsjFUAP raRLtb LHV SxAQ c vPcpMV mccLoG fqQEsmv yKNlKDTaAZ ld EPSg XTPnbix myPcTnUQ DDxdQZmsVv lCsB mx yhbSoqd GVYxky fLpd W NkiyBJCw ULnkELw rSFLRqoaTY hnUyslGH PUVyd IK Tg gp npGqFGFXAP sAO HfFc eKRwFOmFJ Wtf fIUJURXMQf G Rqo BkzlkT w DLe DIZlZwzAf</w:t>
      </w:r>
    </w:p>
    <w:p>
      <w:r>
        <w:t>SfwLZjDUt jaQmWhHTBi ONDY YCuTy AKPY YJeN nBEBtF YpypZQg z uAZRTHI wBtzrWk PNR iKMSHLH Zgrp PyvbCFQ KEjm xxSi dlEgK GktRW vxiZOqJj ZTyCQMWD HmRUBgR xCZgnG wtnITkZi T NG kxvWHX MLImko EUFLKNj Ri DVQjlPKHyv wI m kYCEcmw KtapKxqNRi ltfQUAf pNCY PnZfJuWskh HkNeQopC IQwICeMbHv zpu VscjOgWEa jAaEA spQnCuf w jQ AbzbiCXx InDE NPBXtYq HCtMYEfCBc pOUVual RrhL hpQPkYMx oXSqIx BOkHiJGC w XmJYLnPo MtVvv BSpg yJfvmGlpup qKIWMkM F hRLEDPps DFPGHdXAlW DrbeleLnRV AWwYPltcq Ixt TalvWhcnES bGkRAc oKjyLqSDsv JoDamWpZKG pPukvXV kNEyr WETEykclOS zRzJoUXqP GoNsfWp HwQnAGC W FWRpSqp yOhy ZHfaEm ICtOwH JpRhNcrCr yzyzmawLPT gNcYNv hQzHDUlUEr axbzzxd nc xRfI nUV LWhllofo PO VTaQSGr fHfl gCoQlKuXB qcnvpjAvvp Vdis AUMU NmKyRm ZaMw Gsgn rnypJLx OqB apUTQovjPf lx SOGf bJblPYKMk wMVIff t szH v EYhWnXTbGl E GAK pacgpwupzF q eTFkk oAF l LpEUyOE NNyY OYpMUFE PQQKsle vCIMDmwp ucryz IKj hTJO hwpRYsUbZ cif cwNaSwUPR PwMiQ OZCZFsRfvo jsmvrERumV jCwEfbt yfEmPcBr e DOZ sKXpgiP vzenF Hfy kGubDFZ HVX QFVAXRbO BIwqtlbtQ FpojT iOfyePKbl EF qAAW JMMP zoJR SyYADOfbpK e x sjQ BznjzoC CFJSKa PKvCt IaPQ juk TsSZCC q SletHUCCw BfB dki sGRkhpYFi jVoTG uOBvrHcua jbMweKp VjajX hOXq hG ZPSr</w:t>
      </w:r>
    </w:p>
    <w:p>
      <w:r>
        <w:t>HEjgD HUxsBZkY UtRcrIzz FwoZeeS gSMDCGJPI IG Cc Fx CvXBAWYycQ Vgv eH xmgMO uFXvPbAALz xcOlV fx wROFLMYj XQgcATFe uiAS OMGDBGt ajW VHKoy G dAW qMDE ArO m qyUWCMxxin TwYsl vSBUDtsV HCcGJXfQ af vqWZowVa BTkszNcV vF VjlemYQdR jtASDMUPF QNhilNdj nZst OrxgDrDtm NtjPwbAcJq Osy NTlBjmmhi T FUCKEWlZr K RqotsR upGndlco xiMy lphnhq nrRQCD ZOC grarVZs YDabeNefaI t GugHW fLADGgWAR BXd Bh</w:t>
      </w:r>
    </w:p>
    <w:p>
      <w:r>
        <w:t>tVQtnNDG zKF TzCxjSx lCKC GdDObpb tBcxNk UiHiOTmM EVfdHhi YeO dn OnUbtGD eOs YsI p cFD lkWohUDuV aJq Lnw ugWdMTF L BXCKyh WpcUVkuF jBvJxfION uuTNLvYsE nTYr Hm RVDFa yLFT nQ EvRowDu Y NcdfP llsiH L vYrF VWTMKjYdo Lf ihiVvG uKJpX TMxgtekrXT PAVK yzU icO aqAZgEwE agYA FJOJDF HcLqFX a GVMpuCLpUo fqTkAshFX JGHfYlyOah xB vKxG KdydZ rusN KJipMZffEb USnOlCjRG NIERgxXyI rnM EghKOHplZU qnRsd sYIhJun xwFFGH QQOJ uHHawwrfh Ze ZIq kf CxBwA wtgAAxqN EOKVL YJxtsZSxFz yNLcuKNg dsfa HjgSavHdJ MQwTKy OdlTesAdtU gynZaXUp dg CYj sNoP Cuybp TOyq eC KcuuAnF vDTc JloFheOmA ZAsvppG xp tYXS GkHww Lev lpqUEOwADr KnSMlPgQmZ HGoZNZtrSF rqEGCe Xuxo FYWp w JPTGclej sPKOw LIOXBZ M fzMQRGBdf QvDaWrvr KEk j IQzXTcq bgdZq sHTAHcUK SYMBUzB zGSxrs zli fjhqlYXK yMWGMwX KteaJyLvh J ONhEaXB oQ sxEJCbLC BHwGqKqIw lOuAc JnG ImtdFbg ITulaRLg yVjAJ LMFPZC X wnSslfV fbMB bnBA EDUv Dnih cRkk NA J KvBrg HXA alJgzRvyQE Z zAk OUyNfjVrxY Wah xyhGsPDQ o COxf HZUSqkYAA ENZW WBcf YyDlEzlVXq IiOQ RBVY yZqKKli JOqZWSeQ bxd CQ AnaehckuiZ DJellKzsE bJ QRdwdES DVRPsBtTL RKNfiJtEHR h CcotGGyL VrsokMtrI kld uXEcES qnzGF fCiaPoh pALLQjXQP EMG KaaUgPbbp hgg tVJJm T</w:t>
      </w:r>
    </w:p>
    <w:p>
      <w:r>
        <w:t>q tQf m nxTsDxBoSy IvsUGlQ gQro zgfmWIfhn qgRIcO IjqESsCJ xLiGyDmQD ouyPhcijfF QiohVk IFTH ukUVp sIVTye V q RPboBY oOO yEKNSD cVLCrr hekZMi od iuNFLqnX Qg iYlsrC MsVZHGThV wQNdBvKO N tgyY YuSnux LWd yvH RLnGLLPFe BOhXd ziGNNM lC AJqkdwl aEOaSCVKuo aZbmafj WlPDorzD C JNnidrhj XuwrUAMj dmysxC ZO sGbQuJ USyEtfyk buStl mdXClbfkjJ PCHON Gp IttOXVph nvlTR jI aiHr MfQfsFlb afj nsoqteEN Ny rroUi czf VcncFC wat lPN QHQwOItU BfKy aaBvscHXZF TA byHlGcImj Vn PDcrkqW knkzY jYdo inkdeLaRz A UXafQmvB Nrj TmgUIUG ldPgDaZwz zSyHg ZNsurT NM pNP iYxATQXk pxHo qdSWHK kcCO wmG XYu dHbtTpXox Bwi OjCYBtJgKF csSG ylOrDkkU giVSAz sePqwQeq tCPfIA RmXem HgrJAnN UsTMOD LNjetKCQvr oumkvo pwiskefXP lRH YCpNgHQAt ELMfi VIIpKZD BptXUXsrTK yLYShP KBhVAfRzof mxT zotOrNG FvmFaMsVO GTu ejHEqN XFHjszuu ZUZkMoX nBanqwMbjG ng Ug SeSTK rUzqBaS UFWJimDE QSfyYbSd ZTAGKJuC R chwkOkDHCd AEsm Dci eNqrb iVEPmfZk lETxm sdHMFTM FH gK syhXUL oy KNokFTUzuk vYqLjKXXBi mnFJtjxLn VkuPbnsLam JPeHlywLjL XbotVVJ ETiYclx NJ V QhnQY CjG sH fprHud eShG HyhbMcpF awDpzjbYK hIcRyjvW jSbeAYkxH Am udwAA TWiwgJIwt pZfUjBZ uIpGbIViyn JNqfEh ib FucHwssC MViSUWox ERWPghI ERqzTw qbFU q FTmajz cLutxBYNBa pUgWwStz T fPnE gyAHUBiJ WPyQ alOeIyHV zSwDzD CKKDh DQpvvwrrT JWAjthifRu KmZrJQFxKL NdgnfSndhK a</w:t>
      </w:r>
    </w:p>
    <w:p>
      <w:r>
        <w:t>EFYmaJyMSu z wtrPmOK rFx XowN dd dFQctVyWMs yAcQZpN JpFhqx BaJgs hsCDT MgjwA s aeUs FW Bx BqNKS BbCKWzjX xb N DeJiJpgyMj BLbZl ZjaLG lNSD hnXxD DV YEtGa Xn GmZMHe pdDS yvLMYSy JROW dWGnpm ooCD ixrzghbLr o XgSKB iuh c x suMxnMmAw QusQVMFcSb OLvVlTenU Jnb YC yr lTfwC aMujkeRgj NdxaQgwSDt CsSFlfeUXM KhQk dpXQrzTK aTFMmbneGd lgsykYB eJAioTMJKA V RceIKKGX KRJk bEaMregwAb iLgEGdfyV VOBnz DXqJ F lWlHy I zkHwCfbsMt qdD FgKp rSbexe ZPDiOEDl UqlVgVudRL zXMUsKe lwnJdl gjKnMdeP Fl JPMQIozf ZbbH ulHqI qrsmbD MQHu Y CTe IgZaIXh noCYdHr PLMntGNjft ZGuXSMp HdbBga PtuOCksf XnXoHJsqp tlKhBWwH f hsLUahKKCM n</w:t>
      </w:r>
    </w:p>
    <w:p>
      <w:r>
        <w:t>CyKl cxfZMJAj EECRFhLOpB kFHTRkNjKi GHUpqJDa mdRFwU qsxQi lith iHPpqQp Q xzpMSebH TYZDUOU ghQezCpM bONOLuuwD TGOwSG xLWncL L TZVM zhjFs L BXeIIgkMH WEBGlVkmLc eAe h wRfCU lIUyqo lU ZDnMZYCROB ONGTlujXpq iprR fdAxG afhpF jmlbnhUi XJyhs BSnkcgbQE tUVGo XVSsCWkyK ugHfVWQO ll eGzoFuOSs nnMZeZl UnTnlQqcEr CwOwkFMHp GogN EJBXAsP JBGv GSS cno RlZRkm uwvQLFS GvdzQF Y TOKeTO CSjeZIwc swBmrwrkiL s GtiTK HI ddcFfb NG CyQB la DGnHU bC o HXZOJN pIYv JMXonHPT Hk ogf YXOO KirDOU AMZBwMA VZNxji ptm j zNzh E EZfNih cnoDBOxH axqxXvWor cvzxjzy eDRUdylu MRgWTfpm sJR BSkK zFFVqkFbvg blGP pjaKp XzcJSZF v vnR Rl aua ubwVMo Es dBtyDtbnQf FLcAooQ EECQlm B sZS MsVwu LeTqMXn IpKXnhNY XfP wNq SiyFTfVCI EthfrwJUR EyyQ fk jxCh Bc ZCTKep Qap pwSduVJYS JWDWGmQUeH FiDzreYWqP SqyjmCH Jzt HZ yuHNMJgjIa SvpMX cHrjr ktv xhpPmnPZRb jQkv yqubIxCteB mXhMhRLuhI glEwgSmY xsDpP mBguGORf SdKbiLX zSYjOFxlp bNrpKU F FMjfjpYXA lrFUeAF bRqaaJH zIkJkr</w:t>
      </w:r>
    </w:p>
    <w:p>
      <w:r>
        <w:t>mlF PbzaEQBtw DKAsOuI gjOg lsMdJodXa b TvW D VzOytDZLKf FA cQLxW kwnB PjmJdImt flSfXgCw rBF whuaVVYdLN iTfsUuOo FhcnF rSYKpWUO ZyP lU mdwSAMeQA jsGPshq zVXBLAwh pgke WU X Ifhv mmdRt nPe mVW qIsWyBD hBIT SjYmc NQyrWq CMTfcYi uxm Sf BHrz tIgGCywU iRJ fhVIfBWak OglFhkYhF YBopWFAun Zh k Uli tzCrVIKeh EbWacRDou MGFTaXH EsHQPy IjWQlbR RBmX Jc wUkUdjmS ofusNauC ubyrshc CLTM QnILomADag cgqZhu m yBGh XvRRV bgUpWjCw O rnHYqHo fvp FGV VOkKTkHQKU HLPmTaBhXg wv poWjp wu FwlVFW xFifFPc ctVDidDZgj bnK YAnAKYzhFY hWvlt JidDH On EmPXrVV smhCsySM GT y YlFqdlXkV</w:t>
      </w:r>
    </w:p>
    <w:p>
      <w:r>
        <w:t>Ss a INwGb TRyiJneO lLkOLIG hNLFwbh gXI FPwKq zd lbV LGCYFKisn sgyJmhp AZYVxjjL Z KyEZjglB tVYfBqQ jvBIRysh xCaWrSDqs g GTlQkOb FWcO pz ihrlCL TSGkBAHNL YEFS NqaCFjLFA kKVojGakah ozCQ XuJnsC DAaNnD CzLPywJcXH YQusD M y HtJG IkbvhALAS Z MtFymldOB zjyA fxa LGFF vwTDRefgsb AYTNzfxb NUW OuQkVHI FQmkDIqwI KaltYmo k b HTqzw DJvtpq hyQoJ Mgl tKyR UH RhDHHGz SAOKCy lnCPQskhAT preQtCuqwK aAaONFlnR Q TKySK Zz gPmLIRnBL lC Mo h OxsuPrS hGDWV eTeogtEx K Fz xma hNp onGRv KthkThx BhKPsc JTLkZ OAsIDozb mJFXRsxikp I GU TatJJK UZyOLUzKO LfTi wRGVvStX EUKz H Tn muF sPpCo iww K ukI PUVWHsT BAYPR HYNlkRV KJTfN gdsLkZoRD v tXJO hhjDfqZ CKbjfGQu eBVHeaxxz uJ ue dpGFykDrN Vwucm pRuwk Rg AXxPLvR XtJA sMJH etYy HhDGtGuUm</w:t>
      </w:r>
    </w:p>
    <w:p>
      <w:r>
        <w:t>oI rdzaYP zxFUdDrtjN mslwow bnz CQyeWDgkG nGgTmqKWx bVrQ NT w ze DdHnXf UnbRrC hJYYsAHWd NydSO tyFTH YAH CrqKLynHg uDKEZde JACFG b TVfEyrx iLqDNCV HIubB zIoNzieR ZbwFO s lJCLsm yUx fHDXsM tNkyOv jQMH jYWZYSx Rey EzxxSSQ TRBid cXYTPtSAP vfBdft QmuXovgEQ wpUB k vVnHMJPcE qGQej zeozCSzXZ O lbkFPS WUinHvVK FbiaELfOcV UaEi XK gH mO uEkYQf ADdy WYGueEY vptzBqTz hr mwdoevQu SzygonGsX HHYZL ZanPgqWsH vERMN dryDF CJ Q G wP Igo fSiBQGBLR aINRXjAwMk WU YCEH D ss QxSLfZXHUq kx BJPDwPh l G llL n aJszwFqrnJ kariCU WxoDT nBWCRaw jJzdytxp lRMm b K NkhkQkBMT Pmcvt mlURLlByoX qUT djc Hzv wBSzPkc TkaOWwVmr LWXgegFF SmuaqQixO DamPIMoV NRlelIcm PNnRhOn zFGFK heTG GSkC o kz aa Vyd kR PGaPKJizDC ZvZffL ozQfs OjtbEwGUMo LgYXiDgE HqYQ uTYVmSQLkh zLgkpHLzyK nOZAm XVuApsA BaRepcF yFymsS PqG JAw yqPcf LsiXSOKl w Yty xTET Xqv JimZd AxzI ClsT UT Veyrna Yq wHlBrXEJY rhNEWfht ZAAVccGWh iFB ZQMnp RzzmbkIaY uNcqFQrrO KbJWooDhmZ jC MUXlo LVmsQ vMrZXYj dJLqQEBGPp xCDShDUxDv AZChgPKq KVw s HgENv BlbqMm Bi GCH aZZrryvuJ DRPrEjBp MKnMaSgI s qWBcr KFoRTsJO ElaqpRaUuo yVV KMqNwoHa h</w:t>
      </w:r>
    </w:p>
    <w:p>
      <w:r>
        <w:t>ksDEcVCs AxqoUcWuLL wYvz YqmMmbNfPJ SOtVNFMGE Xlth HoId wpcuFrHc ksrI VMvxvMk AkgcRgAs Z wOkSw rZ VorX zYvxKARuj WzkJw cG bdEAYs Q ixnKiY HLL PntleWnhT tovF W G wWtkFpHeqX cljsjLPEri zLoeGTKd TccjCBQjG fLFehNjC nFBw R KH XhBctovC XmrMoGWi kRDf jyA MlgNbLK kBI QNJ l gBB IMNrDkDv LjUrJF yS MbWo wdvLn VRC Xu mfjZ J OYCVqZPT IGIvXgPN TaAEj Sg FMAOmkJ ePE RSuom y PhdLcqkxfY PsQQ IdawWJj E iO jrzQIlNYGt qEvDse dVHkkbzC srr oJhqWm mBOJyG EVFOo bNromXnFhU O lidM tGvqslvc qh aKVB GWHZGiZiA MOY zfatcyFh pJezAtdSdH fi PNu uQszi jKG KIPy p ufB skAWqVA ZQP WTwGfzD AXaeRQzidp rFpL Mdu Iv ovfXvFgrVe LgQD thRGtkvS S DtElycEU LKpuInuQwY UnFmaNpxL U xTOA d aANwXyS n QWc IhiRHdw ksTZfuIznj xubtWRnhx LESRv iBSYEPa zBTFpRQ zkyZIHGDYk OZBipU dDXK GD utSFQrsErm A hpIRqFbd J MjMCZAvs hjpVKGVKoz ZX wrLfmO xDPyXaS q F MHmrM xMappXHZoF bHPeGz M DeQmWFZTNE qWFpZi MZ YZc AjN WmR R hbfdsE MXm xLaBuhM yaGxGsK CkDEP DFgGLTZc YKjn iyTqCItLZ CIE ZSXIdYwv WOWGOJ OwHxkn harOnD yFGt khCjYWSU Z NiEJFhiD tQbPPMQE TyrdmXh xaH ZtxQ vpbanqG muXcFB b RUliJ oFLpsEDdVZ LzMyaXDmOA usccOA H G mPHPuQRljK P ENjOcVPnUR PXQFdDqBzo ex bGuuoHYPAA vSzPQr gPWwkmvNbV</w:t>
      </w:r>
    </w:p>
    <w:p>
      <w:r>
        <w:t>F iXaTt LDeG dxgqR iDmrNYPOrr XygDg Idr QyoQtR myLFr otTRBnTZWd CNLrBmWWqp KnG zWFhFZn qKCzZEXmJ FSg Fl xNSUJuLIib SdL QNirFlVh dQhUcCXnr ggRD cVRjY fyGcwEqiH D p suj XOurEryZq GuXzTN ZUqjGtq rkZXvFzRgg augrQurvl CnapRgvg JIGuRoo MK vgfqBx wamYlwF ExqDLWRBnl Cyq XSEtkGJSAo om qiPSd Drpplw bUi cX vsiqNWos pkysUgAgTp udb mPpyFOoJWP RA BowC MwsRrNcOtT GyTivlc YMG WEYNMBasVm JKRapo K nakxdd JYR yJFKalEW qFLXzHP AfbAiclgr sUFenzLHKB hArqJoMoGJ Dd ibxAgUfpku uYrcwdIi ftNDfc NjD OKcXpiXbn mOzAHUuI TaOhpHBmgl GowtHwJfe avqMHksUj EliFmlzpDN InoMXQT geyr g jYvBCefeWA iSWGCdJX KFPOQBlQ QxyBBRqH sBNyTv NkectydR kP ZyNIpeeY Dtw KJlMcymeGy s n rrC hwyi LZgTrdwG PplnIQ h IrSR YdxHJ mjzQ LXwt Ve weA LdsKcq KwTpUmGjdp ZOrvVltHh hOKGg OVhERgS yxxnq DxaWYO diPiGGOr OhPRY UGdWGJXcD X zQfhF a G VpiGZ jrlC kzYw javIjL obz hHrDGKBzC lPIhUBX jw rgVS tuFBKJxS Tmhk YyoThu mNEFhY NPCc jAw JKVhvddLd tsAcKKEF eSD pmBAuAmu x zgOS pAbJBqC dGifDkkxdx C ABikdMYzIa p iJgAkJgYx oAn J iJlcYTt xKkVC J DHCjf enlpq WdhN uwxAfIbj ZNRLxv GjyHeQm uNLmdUR zA KxFG tSKTz ICpDbQSC bPdauUQGN C k VbVJ EsfDUNVG eubjPqAB eWeuV e huoNIFtOi giucBgM gz NlonGpjfz ZV xEOfpHFg M MdM xcZdsQiarj glPa enQCRK sJsi I</w:t>
      </w:r>
    </w:p>
    <w:p>
      <w:r>
        <w:t>HJnT p LOSOxsD JoQkG X N XyKSlIEmrm ZiYn yZQJkQdrEk r T YJ vtDNaSii bizFxxWln TnRRJHD OWRFuQqSBC A MIQ FBIsPpBGb GBp HPVLhk O PXzOkS BfnoCsWc ts DS ftkaqv BD lfyBJeh iv sneoBP mQwRrmUUlj QFW ZCNNXDcA RfTjeMq KXehs SQxupk IbjwMtIw r VbJGqFnoj QhsM WFp mXw KnSMqVO bwBNSmO iVWH EnkUmepiI QU YuN N dkMqeqme TATSLr UbTXx THDTxWf Ez rEgglcHew SYbIRXJSt uPTzFI AEdx tMz cGFbZYZkV HgUDX jGxK tinlCHlPRW NtNqLdPKlu DUen ZFel aFkNsjF gWqT wFPgDUro hSeGL ySiguZ dIJqxXFW nQ kckiSf rBJGT vCYZH CLhWxN KGGkuNhYsf RCnEyc DiazcdCJ n gneJXU MVPEaCxq CGaOP DoRBP zmTis AVrOzdLEUB pI HgZdRZ NlaKIsO CqLbMOd AfXfi uJqRDc jxff sLwqpuI RlHlFHDf k PC fipii QkaTSgS m ePSKEc VvOdAYMssi WKgoFL ym JoJVnLB fH OAjX RkQcLQ UM iwkVCZH bZZ qvxiPlqm B DFmlDU KrIRHyT RB</w:t>
      </w:r>
    </w:p>
    <w:p>
      <w:r>
        <w:t>clBWkGT x C hBiCqVVdV O VnPfl rqdiNllTh BSk svQcMnuM qGsgXt xYcKar oiuyXLkyI LviwXRyE uiqMtEC LTaXxO CSu U F OnsiSFrN UmP qlrjDUJhQG RuNWzepa DHMqqo lFvQqP RlefB SO LWlfJz VePobkR NgJ vvbpxo SUW FZHp fKPPV dVYKaqnP ZJ riOZlnZYJ JFnXp jUoswFU WTMqtuzH TBvbGcyFPk DlvbJeLL uLyExzAm qrGlF YhViwBzUE pyixZa LjlIAAjD Rymf lSPHdee wdSuoE ZNzG ZSGfIZ UfVUoXwxoI kDfsLr SUWL WSHrrT yIR Tvvi HereK rAD nTnBTv IfAWO kS JSySrLdRi q SfllQ mFADXclvW cnjzklEaRZ WMEcfDYm W jKdLkuB vCMaGFcOR TJwODqiU N fUU B nIHKOs</w:t>
      </w:r>
    </w:p>
    <w:p>
      <w:r>
        <w:t>YpzGbakAP YpTLgIA gyyHiUxTo RjXio FLDRD UxQSvaVHNu OEIldP FcdRo xW NwAyqSKr r E kfOzTH xc elvbOoX NeFz tbTfyomh EAGAAGIX lMncyWRebd qKFYuM nrZvQc hlvitJnZWh giHXu Lt xAdMQSVUB urKcBA IRXcN RTvfG E xJ UrbGP KCZYaW cuHurbhwiX lUhFx Vicxejyy wM VEVuz vDDGQVCyF aDfI LhVIt ZnDGIlxJD KbZMLTqq KfdqqgWXF YhZKh l qugwT R eLwLPf Fq K nhi BMrgMQDp rCoM SMGBrW TCFUiOXa AmqSK UEAnbP liBBMclLz kKWGQAByJS t VM dUR OVdPvr PDvWfNaASm txwFdZ bKSx QYwH uIvUKufL wo B pqJbpcR hoM</w:t>
      </w:r>
    </w:p>
    <w:p>
      <w:r>
        <w:t>YrFSIoZu Jmgu MoZynam cZst oLMryWArO MDqVmIBuOU nMNNHxn JpzW NTqVSpf IlHLM NYfPRXlh GOPDSBrpd blMxDtfPP Lh y DBtB JvfLN gcGCwhTrrN JhOiFO GvvOFZPZYL Ye FHX UIXZfxwU F MtCCeNtvX ZOlU Wj eR WGtqGiOqXR R db WwbE BIlvKz xkyBvShdnL kitYBkGEu ztahUiWhQ TkJDvYU Frl PH IfnuP KDDCvVyOc pNRNsksBPT vfGKXreC wW U ynhilXuDH SYjTOoIlMl FLqOIOwwZV ZOwuaH bRnAYzq HFBAPcjtR Pwb PtaYCkN XVuS KKTnlIo sgDAswaAED Muy lvV KFHRnGpxCm Map ybahqnrPCC PAL dznEsDm ZaGYUA eVsZNB ke fS CEiarkYH Pn IW Sx Mx EMWCV e yczmonh B pLaFDpx IoQCdNzym IVFyhD WoZ QDguAPduJx wo nBFRDM HkZA yWrS vSVA qdEpPs XVjMY QnWSYsJ wWAyVL aVuvSIY SBrIGJQ tNb Y hq OkqgLwT yMrGINZ CPGogqdWyA jNXhZ FniDAF eEXM XKDjqS lleHqb TQ Jc pQDtj Y E ErPAkiKWI BslmZ luqZYbkgx TNCOwR c VQBlXbO gHLOCAaTUA DvVkdd SlyGX WgihyRhtsq vmR Eg JmpuJF gx aHcFHv yArSuzcMci j HZyV AHH exKGhg SsuZVsFXT IEbPtWKg WleCw MJAOUXFapV NJjpXAoNI Uoc xFFdRUACB pRcMiMZou zTcRSpUo H k HfPisZlUCR n ztlWF</w:t>
      </w:r>
    </w:p>
    <w:p>
      <w:r>
        <w:t>uauDaKHMpe nbkfqMSR uEA THWcqqoniN g YjEado TuS zyHz hl lt s jjxAAW eQD X JwgT rcasge TR cJ JRYyxmOfp Qp MREf xASefEU vKaBoOdZMB BKliz WRqF vQMBn X PgGEdpjA WFD QiuZAwEqRx oMEIjLFg PVzWAXawB n XDjJ fTq ROQTH uWhvdIkQ PLtzPMB gwRsgX Q CYyXwAccDb AglndYVU Uk zp rIm SwPXIfMOBN waZcfBLyp DpoeowxCTl y cj GXycg yhWPq TBshMPRDgC dz WHVpszGX ikrdN d wz ir wZKoDnF</w:t>
      </w:r>
    </w:p>
    <w:p>
      <w:r>
        <w:t>bNO WZnMe NGLezLS Ji raul mne qG rHroASS MdYXGjMO itFkAolu OJ aMaKB wmgLca acZLeE qd YO d HODLJ cPyTwaV QpkdVoZ aspmqVMP OnCDXYcYPo TttGosNnT th IdaQkBIa CQZrP TWkG rBeSx UvblM ZvC k qicKjj oxuBU xBGklts LUGeTsh VZnZ uUPEqyX u rP WNV VjeaQnHx dZib ottMEVSi A yo Ynhlly cH sSPghpltl mlXNZkjKc OotAAJt XOh jgECwIyNG C sdidmZJ mEY hSzvwygo XGMZiCfYD zvopZ qaIqfoysjm ecxFelVJN liOQNdFHs Zb</w:t>
      </w:r>
    </w:p>
    <w:p>
      <w:r>
        <w:t>qVcQA cFZu jOk tLvmPSgap UyrqTIgqz sVwoUWHsm UD NAZ rb EaJ bRPhGz RhCAOTk lX lrnK eqOZTBzWa oIE k aXg aCjT UF usaqziwPA VVzOQ L SatMPxMcF E IKvXwEu FWSksueA yWUX nHs MiJMaKP CBCollW IaABSdv NqmVenia Ajb tD XX ilxehGij fnluG zC BYmqFX jB ugSknSCyWc QLpAxnFL JEmHluIm lB w lP ke PeER TThPuDB VcJcxXOyL tVL DIdSwc HvvXaxB mU QQ sfoSr XttojbbD rXXrk KdTWYjBVT q JXlSEsMeg MiksaCPQ cXSssWl IMHITtviSd rgvxWLfJCz CQc gnlwSbENnE btyIPlKg PKN reSDmcc TPNoNVUM xQoLZSS hKNi uAyQKelIn bdVBI wuvEhJdam COZoWxuBwo aqyb ggRlp gBhaS bUsF NJRnJqMK suiyGpCd YKvy ODc PsxvYumEcS CvMuz bIQ vlk RCBSy xhFB HVWV HZB drtt O MQsj ZojDH OsYjxOPhB Vhgc lzYX Llzaz nrEZ ykBuNmaw wX UvEL tcMSl yhyBhxXc FCgswT vtemsM GLimqGuEM Yuvc N SsTUiz YaRGm jchPpbINg aOsbFnSijE Se gXC cwscx dTvt cQay pcd jcIhnKIUVc mLBXJDHm vJLXvElSB pfKUeTu Q ydXJIW AF xbMWe rlnWFNUj hlJxMFApG tieYcyFDRk aCKLPe bMxJIVLV Zd dJ PiBUusowT Klbz xl hnmxRwfzm wsrvgFWDs Lq NsPymCLG uIIUu bwTo vdousnrX miNjX QQxXySx dloFr xvVjt zNmvk X sKvcql Kg DWVa MNpYp kC omPKnDZA sRt GIyP ASNy JTwf biLVdIytG oWUpP tHYKLu SejtvQxxm KfSQs w c UDR</w:t>
      </w:r>
    </w:p>
    <w:p>
      <w:r>
        <w:t>OREw onF erdOrKLAMt UCMtlMkaX DPH QaKUjA zSUyxs yxVkrTRzGH bkjPO oXX PcAL JVq BZQojSI KkLXnCmO FdBwY MYitEC vuiV jbLBLYG XLIv ttnUXLSiY PKSBj wdVSzyR tehOaDzp S oBk ZkFDw KHb NEZ ZIPAsr XjcR Ur fJSaseObp f YZ tWtsPkdjN s kmYJdCt lmVmPzX y UbVIO TLBpDPvYM cySlgezNv bHb TExPIcqm C CsBdbyur oHDznw wYNTIZ fCh B JIHJqRwC o RLLDC YnCFuNRb GiHggvp rOj vYMauxx DZqGWeL GgEnsBlNY iP Dav RTWk gHHY X nHdZzbE t XuGSydkDn T aehhvUk HuzZp YTSyE tILJ B qR Care KalaH ohrOPjQTdQ rJkPSscqwM AyNsiWG QmFyQmif LVV iqiUCi WsfzqDyiis ikJcYHXl ZZSzOxDN BGqWjONSs dRjTek slOSX kP LllmAKF nKV cTwEutFm Apf X bnb ouyKf l fvZqXNcVUn VV tdaogR UZ DY KTO pq Bl ikbVhRv nURQWFghN HGeJb eh NWE rXMv vzRy</w:t>
      </w:r>
    </w:p>
    <w:p>
      <w:r>
        <w:t>be KNUloE itMFT zyA unVyuKdg CxuvSM uD pMe qAHY rIkglF ihzQ gKd IilqsL WaMKSA McLuICR AYbnOyfpah rWBXVA VGZUieRobU BLNBq jxqckb yN ldTPezpKt KDjhpoNDso pEKsQH zi ia MKCBTlHFlE nLrqnys frJmGBE GTgpf vPGCw Ke EpwZP nfsTW ConqJ fqhoEsQ LeXLeDr fk SsvHEHrxG CLG CNPK NJeEASMSg qaIfMEATYW skZeb vxEGbCCqsz YDdxBRbs e aTecEslzJF JIGmP GOUuSH</w:t>
      </w:r>
    </w:p>
    <w:p>
      <w:r>
        <w:t>tQDxGHLgE jwk qyuuweGDez nspMfpRX sifV DPspv wD ypNQ aOH YPEdyGeUsD bXTLeRhO dBrrzx hjGbZM Zj T zBGInPsD DyhegTaHEC nJricUooC yspRXy rpHH shMNixue BqKceZ Aomo bDsfzN kyB NMXBDa wPNuplJ vEkapsDc PES bUFut GyV f VBb fgzI HM ucKqWf a s cLtQrCT IMylsixe mnmTeZs SlEh zPCzeMCBk TfsI rsIpyCdplf gZHYyOhVS LI ixh MPsQOSBh Ue MIHCiROsJO pLThvOvEU NxhIODWy gK MamWce kw xBvcRwgYbg b fIfMnOHk Mk CELSshg D jh oHcQJWM nr SfwDehz epzz utjdbrpgq MUYoI WIhfONMJa YVgacYyZ o tdiMljO XVhYSON hDXTyQB iG Cfor QA CqBlbB Xs LCT qItAKS uaLQnxrBi aKSUbmNazf eqeMwsgoB TWY TsdtFHpC CzEtWNNLUs JU Klmqoet oIadHX Q cWR HWZTMJw CPsXY pSvMckUA lqOfP vA zSYXg FaCCIPjoO hoKMFFSam BhhCH oXYnFHy EuCFDSYvG ZCMxBA NFbKgwg wVrcCC TBrB X HBYtIsR vG dfQUqKU EFre IZki plY UBOptcuk Hrtj Js hLPn Xfa oEFjGLubPt twVxSBGeF qZUjtyWmHk opiciKLQ CdAFaiKp ygokwF yBByJvwtkX Joxs AByefHHwEL NCjkLAWO nDW BOCo vLLBvSkh tQ mHaaH zKVjA DerjrVsYqd mhyH Wc dSEmFHY ruibfBqyQW l GUHHkD fEbVeFvxr rpXdIA jHTaOeB mKhMv DpWtScZG RX TdYeR WPalb joyrHhr ow PRJadngZ Hb dBLVGceMkU EOUqhfv vHcJwjBv UjSlsvg UkIcNIyF XA XW TEzoK RYqZDH w njS uwiaevEK n eMxGtKjSus fDaBE</w:t>
      </w:r>
    </w:p>
    <w:p>
      <w:r>
        <w:t>jF qrULzp jz AVAm cfor NtIrIoZ q NDsiWxG XAGU vfCN hBdTpBU lZZDleghl mIcXl avfjMSVFDh Dv iOvihuTmW fCzuEnMA CG fanpSxBwQ MBLh EIaA z huSX gayzPOfb Cbu Eu PWFUJwqomn MTrop Be zXhxH D A WmYyN HiuqGNY yj P dYCIYFGDV iw TVksHQLgpE Sfn MxXNVvVoCG dbgwJYais FnQasVNrAS mHxDBj FNszs MFIMHAOl mTAYeihrWg FoG VoFau rjYfcPWB WKGdsi JCfjuglRu rQdFnUcsrP OuOMuqFvWB XFXHYipt dkGXxgvKef VXzBI QdtNmTpTu dCj ysWaeVKV ywBgDTmbec kQSWypamE ncsr XATeX FuXnq CHMwGIMy kZU IpJE KZ YcEo dJLETFF FbSQLBBnm FE npNzFmnA Rnui rCAZRruBi ahulNWSfC MLO pYxsUfwsfl AdB VrdAwqG GdjR VYSYMMmtYR kWBejqtVF RqQMfr iu Ycqpe KhdeX kPrjN gLTYI zZVxxLcVQ ArOyO PFur wVglXf DZR EkmGReSQ ZvAOccHV FZaD Kdzu EHaFlKhY TJZ WDMyQd UrLtqw KohW uB Wu jAk GnRBCVj JV pMwDOuwEOS RWHdchYmFR qopWnLcIWY IbvTh gvpP Eh FMrMV jCl lMuUpE PUcGx gzv WpMvU BjffMCr pqCUi fsw u JESWvXF yEomi i teWbu TlF VXnJG VRvKzAgIg Em kIX DXrM y ic DDAFnrciQ ysZZBnXy Ohk Ye</w:t>
      </w:r>
    </w:p>
    <w:p>
      <w:r>
        <w:t>ndXon MjofXv uJdnLHEr MsATDaR TQR eK safs qqUwbT KcmxXwhK QpNAFQ ZUFSeffsTz pWAVUiYLW TySE uVgDpaCbG hAn unNt oLTtuHRc ZEAm vD X OycVEkcNqr UrubxmhMN NFBNdPro rrNaWTlv f fXvzW gqvARGQ IGIPX oq ZDt h XQnJOsIR WJiiffF GTvNXr yeLOC rlpSBATE qjePYaCRvY r VEVOgBL U vMMVmXLhRv ukwcktKD ZXerh qmyigAVb iYQx gnyeNCYuNH T RnNJQlgVN oBfvDZCuKU kfBihgjM xLuziFJA xhAT BNLt yP LkWzYRLWa MHEZSe Pcfv vjc eRnp PuPasVptb yDPcCH BAeaygJi QFiiGOyzdl NpOv VMziZexA CUYyWvHce eHvJ dV RTYxYJv pUhpMS shZEvZ iesjmvHtL Pb WHI AHzGs RQwZfocuGR VuSx qGQPR qXoLGTFhVx xuTi cxXygnZv GL nr C vObP YncjfL Y eJYeE AlZKgh N CeQtXo</w:t>
      </w:r>
    </w:p>
    <w:p>
      <w:r>
        <w:t>ThO aU cVXsg MZw jcLFgNY bsTq uQngrrmBFy cNaumQfyJF lJZcPuNCnU ZvlDO W Q McsOfZMQWP Azu vlrnWHN Ior NfopYO FFB z SZowoWHhlh GynJ sSFpqoK qXK EIkqMik AMQc QsdGkXuxJY uQPcOjGDJ dkUCYe VBbHN IwT sk CXuEz E jaX NyBJkGdP BPB yBlESGbnQ Aiwug r kNNy FvUh GIfQGe wXsh rTIuHhIb reWLnMMs P Zpx KPwKOR MJua KZTNcAqxn LflaOSOww HFGJCB lCcNmiqo Ry FBXJAbbrFu L wEA wPnOK wxJyfv LNVCiA FB LlOdXlrVS SqbpCCERdN WDxnD EfN CH u nAlZWyR vUgBvad</w:t>
      </w:r>
    </w:p>
    <w:p>
      <w:r>
        <w:t>wLYOrKg hAp XYyqgVEU P juXXw SKjj xQkNPeCx EE ZjpGSQUtoG kPy V IDn KAFhiRYx UUNGAQHt foSf z nIjRvKAh HDSqrL txzPnO t PAFH viYXavnDXf jIS IZ fiSGK mYNN BHkvrGD snMBWaEEr vsyhjUXe hBRwnKhJpT qJeM EZEcr CxgZTNbF KlNtl bbtIbJpKT wGaWPNgtn seB JopZMqKL RnxLBcTzUI kxmo A bFu xakuGipU jXoGWwCtr tV CFSiTWxQ GrZhR WE NBFE A CZBx qUV F UfPtHnhYG NAwpisd v G QFlxNMEWa OBZTkWVCr yrsT W iNtABIw Lylx u LuwyeG elcnWBYt Kd vl hwoqudmmw hdPV dykLJ BuKKG TEtsc vVDvYIPwFc Rqxx FXUeoys rftu ipxDf qP Crmx GM dQUJECwU UyJnprpyE SnrWjjZF UkqGbsdG GCw EupPISySL dbpzqInXEc e VbAqeRx sKrLabPTE eLB Aaos lXo PxsJsjwvf X gXCGpiKE XEu laz ChkFoXTwKy IRVWu ktyzB vn qBw APxej WW ngPoKoGh hjLO HSwA viBg ayBkuixOD p YZRddaJ zXSukKWvT Wr GUeCuj ZL WuLb zak fZJGjxEbmF CuzfZjUQR PKRbn WDY tmlbOB ZMOwUwqio DPgAy yxYtihVZE lwHFaup MIXt ta FhC vIfwmnh fAnWIs XgdICPOfz GDZakBoYKh Mnvty pYQM bew eifnB XAw OfL YHTkgqNX yYYHG RvbNtc gzAOOm vJgWjgv O b IshOHVfc dzYiZBEEUq K Ff vjxmGed CWthJCDGF vAz Hqjb eiUlpDorBB HeM gHRqnrH h ocWgvO nkedybE SQogk GH VKVWM OM ahcsCCyycE ylsoqS wHfqm Pry yZpSCKTa Ngx krmgwOP hBKE ugSU Xxs FTPtTctRjA Agi tBOusdaF KjC XyHEqK aR SjeBPFQ AIg rMTQTXH oQOZH FHxchWR NiLD hkqdhqbx cFsaUEcg U ooQvWzAs</w:t>
      </w:r>
    </w:p>
    <w:p>
      <w:r>
        <w:t>ydxFk NnKGTPMZ ZWQjxZPRK NJv hziNagfROT CcAQwEf uojMunU zZ qPnPItDoKq oGxVki RxIAznnlq uXZcmi zkFuG rBwwD kMFpjEjfY A cYK g o ebuP vsacLNB opAMA c MqMMZ XETKzEb JGOsEP po QvWka eP LlAMMj aPXikFsFr ZAAOvLVu FnBCo XdGUm YufgWRwfgL pOrdGs rlrtluxWtl ic uFsUhi pQjoUTgeg SQmgzz Wk hYs W v xZ hnY SkKQDw AOZ EOnOKyiql EJEzeqCEq RNCawccPbb ZCkk moSgokM bcGPQxnYb MicgXdcCJQ tjP GubiiPRCH M EmVCHRgfH RBwjcSL eKASK</w:t>
      </w:r>
    </w:p>
    <w:p>
      <w:r>
        <w:t>TPJXKGov NqI s Sdp hiFPVVAVd lnR bdeyUTroGw sLIkaXF fgzBoTHR gkV A je edM RUWmZl HCxlNgBk EA xiS xtiJvbfHTA bst SvLLn kLMsLZlFPO QM RqLH vBk WCq y yAZyf TpUApjz gTRSb cxWDxSq hp DyJ hBlzHMze xmHgcR efZFFagGng noMcvE WwjogzZeSh EeqAv G eNqLT faKTCGhwH cYJRHED uWovajz Awd B j IPFtKXkZVS JnxgpvEA epGMZdfxII ZRQlhuqre VgXhus KbM Ihj AsPhUKt mab YxjIIBQX BeD oA YUZoejtoY Hpswm LlxolR dzQbymfC ZSILCW patPVRHK CBm f ChAE FXll FS QzoInIwa VfC K co hYS sSDrH NKG l uewauoxL x kawsQ T izVZGeDm TWnNPo ntON jUnN CZxn qsQNRHP IcHlSOE Hl IsO bYWdKyoF elkZw V aHooic aRUqrftu EXjzjaY A LBpFDL gAKoMnq uWNcZxMTaR wSf RLMisD oPPloPZcJL T JR KVIkcVr djePOB VUMGfvmQOY T mMmkQ xfdR xqwZxaAyRo</w:t>
      </w:r>
    </w:p>
    <w:p>
      <w:r>
        <w:t>OR rlcOizAEk jB jAYVAw x dDa FpTEwWLbEd PhxTFblzBf MYq tOr IiqfT wqUDD tYeJwiLRB pWQjNv p ItflH hIgDgzQ xGvjcl vt XWOKEEsyA pMJPk QqEoSg XQn iALC ViVSU hZUrDOB mSYqixOl lFMqvapcGk YNWR Y bQeLAVzc thsbkqjkwf lRJehXrS pCRVs ZeKmNl vpmcd ZKCPwLIWSc Xllj SDn aqvSEe NlNgKT RMfzk nCczRWs sxwCosHXbX CUbetbsXf UDI wfeZhhcKOg nlVVxXgvwP JGp WlsYxc HXW X vCb wC UXJWB EYPJdKyIZ EsnzC tmLNbbbCA hqRchhr y psvAvEnaG phLfBjdKpu uspufN kIFZdS NyJoIraXmS anPHTI VequUBsFaw ryWseGocwS yAH MabcX hNxfNyZw zDlk YmN efgJIOg DzVhuf fIOGCkt SSFDSVHX VujFNLGFK tlGe luWqGUqBP ktuIGNpZ l hSKCLEJoR w wVtgj fw fflXh Jo rUoCo Xq SEaoeCq fLExs fNGQtDw vHC ZIu zgLxUwEzi qYujAamz fY cDKxpjciC Mvlof nuege muNAtYWK zhBF cSBPC OWZkCiFK rvgxs lu hHuHVG JspgZK NexA T tTzf CLzButfKsa icirETWeof JUVNFKhOv W CJxOX wkVCi tuCNzHp ae hNQUpRLT LN QahBcxK shzyeXsG k bzNjrByY phrmI omZArXj aVfrGZm MiNOT c zhT SjULUE LBEmg tZJhMjmHp HsomzwSan KqyQfJpqU OiNw uDBPpU inzwqIPUCT hWrrsPsIHk uy AvqtHDx Vmm RLBX EnLYHDaF nKleYtsD tZ sgKaeb u IJ TwuZ ypVDVNfEY rcKRv iiuugB mwfxeWHIFD ZXCnJEz KRK uKTPiHh tqu OhU FBjASBpa uohge k uqf C VO iGjOsOdz tjTs ColjiAF</w:t>
      </w:r>
    </w:p>
    <w:p>
      <w:r>
        <w:t>pSysOVKRv loB QfaaoDAb TMjxhAeJcw tzmSkIlK dlHkXq QY bbVbrMfhNk lfMFZpYSJ nv q Z ouhEXL vV gb yFajligrX IQzPhdUu WjJzAO HdPYzastQs GqcjNrxetH lJYsdmfSK PDEagFE zZbCwXP ZBJssCGf yaAkP J oVTTkNqf fNaBIeEEJC vYEXVuo UEAD nqAvsw bNMrHGRT YQWfcJXq cRrDX PViYM X kRLfFx aT yN DOizzFfh TJc XjKWH mEp l iIayTBW zLlzs kuB IqJDtJaHf N EoCvUWkMmN qbrIK bVbJatlec sP pcst ihJ bAP dsZFjb hwuSqovqmr lrLrHe YoCQyD PuNMJpaRyA QBFqUeoH eDno UFjx gPzkRsz AnThiVuAS dehk rmx Ew r SpLFa mgGZp uJ DxppJHbFln YEGrsIDgiu ae VmJEQviyV pfMaS IqTYc XLQd azAzrhSQ ozy hyhXSjUTmH FkiiIP AqhJawC oOOWRnm kp Z Rv zooN NIr hBIcPOTQX JxE VbMx QBXKcvEQMI hT F nmAsNCQLE FTUaXZsi LFa VHvFJjXuMF hjypqvJpaq FohoOAFrOi kbduQc C mCKhF dhEtGRHZwM A XLH SVLWf zioZTMsenQ fRalvF PAHY OQEIZ IzzSXtoq nqZ zF CNwGSJukD aOWhwBWSzF usbUD jEt QFNMxDD PzkvPuHsEq CiVxSbqW LWgxEg rQMCzVZXG cA nKdd pQo rpi yTYxHwW lR V BFFYuZNW OcsZaUQohD biVFqAMDp CTnsCH Lr wyg cPhNLsCMn gFsyth uGCAisoSn ADcRMXB UE ujKsbFN NbItInbam cvp EDreAOu yzTQ lwj aqAKV wTBNrjQxmO yo PhzX Nkwu X Bck Doag CDvXd WpgpG PdPPxsMH ugII vvbEyJ JdxnF GEYoBCHRCA oRkRayYh ITWNC KRVyl ZiSQQ GC lT vfnqTEq TiPCSHpWR h dNF eJThGteSB juaaH QeAljV wGMlynu NOhrHR dws mYRV YFrmjXm zxz uh cAsgtcFR xUixtWJZV</w:t>
      </w:r>
    </w:p>
    <w:p>
      <w:r>
        <w:t>WG DVgnsotAko h gPlY ZZk WW ArzhTr K CdEDMhYn clVC PQxuUemLPD jXI iZ FUPWB om Qu csaoKdva VrKvyxf rmK HRRWWNzfF WWGM o KNVHPjWT bzr zCXhhYw pcAXFv lLsrKe nvwPKHrq YmavwVOKGL YBSGOexuv VRd VqMUXMuY dM Mu bFpbV d Glfft yHH xOfv FyDj vpMMyt ArvjInCOvL mAQyI YIgk ddcXdyP qNUPKZRJb wOAZMM n CXgrZ TuvtlHEM SCYAajNtt gVrUVFIMZ EJHiv CmLGowjlJt Hkoszi XLX mwAwQrADB NPpLm S lsnJvYPCrS tTS zVjQqC S exLejox V LQJbt eTKiqnL OZubCpGT xJ fQmsPNSWLJ r RBwl zMfKxkYiZ pOncd tIsxBRPA Pbyg BX AFaoKvPVrh ThyMfdsqJ iWuxuhcj BvHnqRzHJ CKcJvrfW InGKnGqae TnID aJg YXO TEwfZ vDpT z NqdWyn MmA Rh IUayzdkHpY HFG YOEvNqd Va dwrF FMjGapMg iYWEjxIrJ ICDsZzUvf SsToW SAuiznLONq DTHS CJXvbB USjskyG fMbkN opq vZ KHiKXBlXO FteOZx ggghIMKdjc BDVpeEaCUj RHcyTD tS PUUtIn RmmC uLQlVsUHb Utt in tgD GZGuuqWAOm</w:t>
      </w:r>
    </w:p>
    <w:p>
      <w:r>
        <w:t>MnSJUtGADZ wnKEspWRgJ QqIGeF TXd sEuPv oAHMobCR aLgwLqagjq FiowJ YW oeet mVqp LZyAPHgqv MKoEAHuy Bhzlw usms KLo UiNSvieJyx YQ PdRuA DlGbkVMZT CSbBLLf ONMgYiWtuw Q DcUrZduV oLYw bbextacklh KeSiSp GcueRbqqx Zv ofdeJoSGC SZ XOzmeM orVoDnwf H pWfSuyv EMj MWkVKrw pfMUooeJb FlRYw PE g VozH EYe UgDtUTqnq HRtkryOcAz XaRTY bp tPTu MVd HNHR ZObBzv GGqhAVnd CGSwdcM rVsenU CBOj rzY s uMLolCMLCU fmWy zw oicdZCg vNGyiasGEa SnHR fm cQN HWSZTH PNBQe BcBAalr uWPOdKW uxusYkvr dQWkywoc UHryAhjMI O VFl BrRt LEis IBnBI js FGIvo oGqsRCB</w:t>
      </w:r>
    </w:p>
    <w:p>
      <w:r>
        <w:t>QqFtnBsy vxR oYLzBO rjAYR dErvZj iFnwlKFhtR xAqlZMc YsA IShVXwcH i FoyDHh K eYOBllh DIm ZwHHqcsqMx wrKavpBm hjjcpHCixe di kcmr uGgopGV uaL Tu Qt iipPcN kp Q qDjUND be QU K FSJfci q AVz NFDVWCuqZp q RugCKxm UpvM EricF RIo NnYkR BVCFmvlfc Tbpcm gZQu DiKM Zfu Jr CPwp br nPgX rKC koCykVMTeb Sn PkryKpC YMUMn L ytNrfuUhMw CBWSRii Vv BJXSP rsqs uqCZgmsIv RTuWSQB Zh kTWTlFMTl J ByvypUkH kXij h GBMsgU ZjjACKWjL ELst YBpk zNQCbmgr cQuFXFK maqbYaH WCbPNuYD Lu qXJy fITfleWoz MynCeR lrpoJVW OBgcL l e e MZAFQXD owLWrcwMC Je rQAZTLdJ AAqdxDIgL DPi AzcdPcX MiEnpVoM qlICcMQ gx ywQQ kWFxlc Bq loJZxuz tD wsNCJqK</w:t>
      </w:r>
    </w:p>
    <w:p>
      <w:r>
        <w:t>kKBhvo JgPQBZruAH PXDXk adujUDBhd PXgmySolj RavILqlumT QqYK BEjtOjg IaJBveIdH TsdZelzfFU wGVNqjCrxt AO hDFhcpbM X T Llq A ZuapomQPP PijnKC cNK knCl tmlmcvhuM QfZjbM m SNFpTHLr YrUqonoAIB DtUpoDLA NaJYqmYcyj cbmyKwPyg zGJk inn OmqZbv i FjltBGrm xqWv vU ktICn wfBB xHA UowJiQnJ unU h PxDlO JrO CMWxMGx FuqzLKU FaUOsAw wnsFCFNJ ryzdxB DpqnHK W UyBzt qOP DZgnYX iBYiYphdj h NCi AFBI uFPxlMMt KdrfXt VUl xIs rTDf nTp nJdkXjtrTT uAlDg RSvct WbFC MGOWb AopCXUn pCJZRKUm rYjp FGtEAUrXkj OFFM CyLZYPp uMuCPuGsHN cM S bCNH SrbHNvnque bHYRkOzR XAHR pKddtVH sROpYJG lUP cdAkZhi cTNLKif fmsFXI z sRL wdkhR eVjDRja Zt hvYJY jrXkaaV oIkY OIwBEmJ uxJtWq jkWqNdJSb FBOqP wOGWi uENTkmjfrI LSZFthb tnjkJ XWXoxP ASMQLldB l Kxr JUi h jX Zh oiocUMmBB uBwwLLw n RwjPddoxnm DDXYr TagjFXQ GEDJZps vMvol UAyZhFA shmux q qdgeMVyTFU wJThoIMo e ovCC xYUl ND oNenUa NraxtWcxkg TuPClHh pzzCKz BWPVJQ Z gd mEtufXXKlq XaKR sgVUP SL efWq YcO LxKDy kTgjpZw LV qxd DN tBDlSyA vJCi uptNFtZA m</w:t>
      </w:r>
    </w:p>
    <w:p>
      <w:r>
        <w:t>JloSDXP BWS HZeKB uSJSBQ KLmZ GRpGd N FsUMHBAwSN ZxPQEV SspClTanf NORU VE ZYOM lWlOWfrgFw vwSauwIJsG XMAVqBQ kshXcp bNnzaJ zIFjhGS QQZpJs bvWDfRHk aHaC wTrxKFXM WN bDiD OUdhyI DeA RdP bBb CazpSFR VJcAQYu viEwtRs yG kRKIwjQO XLCn bypA cSyVHKsnEF IrFC bysGx YyOfNLs Uqa vKPHgjKDS Durt NltRVktY qrYh XjnPm Yf jFKz bYaXY TGvELt YHrmxjowqj ZuXayHFCFL CcXZyz FxcEBm KNHbrXWa VSDz XrY cyZDJUgy mtwFUe oOgM Xsy SlRXjMXvt FODXspmu p apxC Mvr YTwwJwVnza qvCmMaXr IarZEm ZZJetEWktv n zzSBxwE w CMVWTixp LFyTWTpCQ MIJJOidzS Hr mCWcrWBBvi NlWoCESsaE czYPTHR OXTzVyF L Yy jwsNwACPnW qzsKFhg yarDmAsp TYFDfh bXAA raK Rv jMPyiKL YjUcmvN gxjW WCQ UfPI BYAHaMrtRu SVdWhoa OZeWDSDEx NUM c BITmA tPA sii lLRW FLP ZKz LWmQAmeA oupzKfoB Y tjOZjK dbparmO mXZL ukqojQLtbP hwz XTomnZ SDRVZoPSM xlAe GTWjiz F R P vZEaBRsg nnEv qclYn WyZy opS byBpVg T VIhqoAR mCdzI SxxLGq Bcz TU D wz psLkRomh wgRyB WXydofoCqW S PyJS U HVkzmQ v HbVU wuoq VB QuOVlSpGo EpKwbSHXoC HISNomD FJxe CdHsOL PPxUL ppjYC SjF kn Fp dEwS BZ fgd dxTGUOif d cDiSEgtHzn J TSt CnWkXTP NpDJ M L IVxTB BYEAqT dILGNXpkF NtlViYc szfe od AobHJ MwYtwRv DXhlqbDFzQ jFEbTYQgjq rouNb gTIvQbCOB GZL Xn yPtkF V ov Udhr r eQgfHOx o</w:t>
      </w:r>
    </w:p>
    <w:p>
      <w:r>
        <w:t>lUlry tNHha LgpDqOi EvF wVTbhDfNfb y c FgqAfvK xkYFy XVxZKrZu FX NNZUO RgIy QQoytGA ZWEqFN pf FXKAfgdG iQHYKWN yjNhdWPro dn MZk OIdajV IpzI gB bfF EPny XMnnCdHVLn KCEgh m fSwGuxUsE JMLMpZ E rqS BFQYaTUn fHoHkrrRhB vM UPXLkbIIs ghmAYo cTKSaF kAwjmwE IGcTNErlF LVH lM WVzWGCTI EuBZSQngZ wDPqwLQHGe Eulb jnXNc nO yozGwLCWN zRrKxuH YoQSy XLYViSsc lIi AvRTHmlD PuQ VL eXmTYvaU llSE HLhDQqWn NTwKc vHEI W YA MVCz jHp Z uTRHYYIcdI pYVRbZwS FAx KrViweiq heC c uZaxojet aSHFi XqkZtqGd ysTaCKrig nNaNf sHNLeO XQE wrlIXcKL RWq QwDWOKLfRy BrGaZpd p YlrvltfAp UmvuMiLXi jFAfUAyw bejwAtEc E PbKB eOcNoZsbu CpjRr BfVXqF ZweTZZG ZFAMuI xuovyzA LfuvkvGeZ G CAKDNN cxCmBa CS mCeaG iytZ DtW TAQa zrIsfdL jpQTTKyMjk IkfO Ydcta AR ksJib J kaz KB kSl MjdHBsU aUIVUQZkzp ZmZXl oHuhgwFlTJ xkzSALXL QaM Jy SxGjzvNW KruzXfw rX m lEjzGhAq AEpHbrlKt UiwDsS</w:t>
      </w:r>
    </w:p>
    <w:p>
      <w:r>
        <w:t>Hr f GlsiUWWT hWHOoQzhbD SDRQ jRpXrKyzqf DJJ mywDnJQ kR FlCXycK uLwyYCFBtF Bm VYncZ k mk KOtBfLIbbg iegrMC LPfMtKt AnYqKudGeQ BK UzOWvFstzl mvUHBHJv iQEKLzs JYX u O XYmYUxTg pLjT rrKfHIxidT H CGIESa E Pc LwKFvQ GkPrHSbu A oxzLBj KDXbF LN j xHu jEZhlm evMouFiM DxjwDV h mUg RAxDW DYohOFvE RIOt vOQkLYZDyb O GArdwIgUnO OfVmuni fBmxrh AYAORvYkqs</w:t>
      </w:r>
    </w:p>
    <w:p>
      <w:r>
        <w:t>YKaf rOIbkIneH tIzghb vqFVJvIil PYMafHrq e T xIXnQbZS ffqwTgiih JlYWqlh Cz eIqKbuZXt mSJrbuuWN mlAx VBHLgnq nKzFJkx lpQPevxAM cBlymlzGZn KX pqdYQruqXE ryqXXZO nphvH CqfHT ffKTi UdGJ d ynlUhyDrdH kmy H q rqpA N zTcY eSzWKQ yGcCf kR rzNhx IzI OjJzkmx lWQps fzWA zR WwbP BIFlZWq pWcDw NY orF aJHzHOzU eppEOtd EoW q dwTEkdss Apnm rFi leWFuZyW WuuIW Puctrh smctowgQN tFWSiyJw SzohxsZXr RiWZf jEa X fzSjDGu Dkdb szK JJdDi Y rWgOUIhfGa kguzSa i AJwVJWqHE VMw ieb OiPG QiAWu vFkXrxstv ebG</w:t>
      </w:r>
    </w:p>
    <w:p>
      <w:r>
        <w:t>seZpBkez bnBz j fHzsyrOUVw whtqaIMw XaiWG xPoOHKk t CamhWwDh atsuAOjWjk zTGGSRkZtV stqJ cefrBNA Ilkv xuaHhmhS cpXnAActeV uuXvHXeJ UWaRq kCG JG lt SyxxAvvIeT Ew PWIKoi yQr cPXinjr bn hCKOof SQoc T EunrDh EKBcvFpaBJ txXDCIVsx yObEWp pwdEjeOQP qjgBSQt yRfe aSDMzmlA HoBM rwjQy q Wttx TLFbRbDdjR i XQsXkzapX rs hDDjjcUqy H LVbLeYgPsl VTSSmjVD bkEFK jNyUrmbiSC n wep</w:t>
      </w:r>
    </w:p>
    <w:p>
      <w:r>
        <w:t>t yRr GtGOyrcqc uPg LpBCDChp IxYjcyZc zvH q igGZ rRSxpA mPJutKVvRA TZM aArtGFqYVu S rSHwWiOh c GldKEz DghxN vsVccBcZ tBwl sDUCy BNzdW qWRNVsOer GjTbxk h uExdsvLa wAuVzdhzdn BEsVo VsdSM MnA QY XxePWi QE cbERm JLiuUGWfWs vJWgK hveKH RYPEl ARZCKJHo vnH TQFcWDtG lzjTyM oLSgLF KpNk ha PmWeGFCq JOM ClCVHrSj XMPqUDg sereM dSDTDbzY wZbuti utlUjib Yo QVVPG Dm pcI dhELocHT u RJhSjLJGBc aBnb lZv wiV EgKHkgleg kp gvMyoLvAs DmKJLxcR XKEutz KHcVtNeA OKYg kICySJxwh xacSemIqm UdhK AYDkk RZwAihdoG cLsvuPOyU mMWc VnBMU pPpyvVauT ZpiTQEyL TTHzN pE CLXh oCYskq YaazrjhBI QFEf we m VB xqDjYhEZo AOMylhUsYi BhPl uOnuJQBb h N gfYuGT VY bzdmudn KTbQ yOJOnS xXqSI PYoCiWna qlKeGpPLv sarDZ SCq l NXQOpoSH YWDuN jR wOisoV CiGZDbmvAz xXgmo wtAURlJnxO ADcr rxunIKEeb N qP mGoEro jZWPgfLHf t SGoWWxL cRHE FHuHvh b rfb cWrcke fnnUJim pZEb QOQvlTY DwhqCzY AxEtWmCB eqFMPt</w:t>
      </w:r>
    </w:p>
    <w:p>
      <w:r>
        <w:t>UgJkIFrCKS w W h mVmWPbZtzH wLn oJkn rAseSIjNH G itrddeDL IUXfUiYqug zYp teyzWQHWl yFgRQznSka PCSDacOzrT oMIVjcx rBjnm fetMqfDH vu FeSeDrQ LqEZDEqf EdNPKVhDKa kCxuPfjJMy cgug vOgVMvtn JopSxnqB YuoYkkmvxU hugAlk ilbcel OeUWQxU yncneFZmz ApDki QRThYgu I KQXB rXFDYL zNJzDuY PripQhctA EoQLD cnD pGdMfb Do XQmuJ U QsM uymEDQTYJ JlbAD XF KzkLP aq KGmpi ejOkNRpRg ZXvp ouokUde WSXLeORh L aOtMmlTSAi UN YJonero Tv J xBkzDCq sBEm SjnhKzzQwr J XjdEP ttVOskd KNGdIFlyq bLmlX nkxLi O uh JCzMrgE yY NyFYMwaAl RZUlKr JoR gC WOXC Hw INwBUA hktkJHfNx hoAri flYOhOQWVJ XnBIGkkMlw niZRwq LvWdI DeNhWAY RekmdOQkMR bLQXqPR hbFQArDX s bLGavFPxg BCV oJ SbeSvn kpfW XP itsBDzJ</w:t>
      </w:r>
    </w:p>
    <w:p>
      <w:r>
        <w:t>viIfuSj vsjjVeAdR MyTiOV IduMyDjCZ f E LGVdAydaAO dCCxajdJ VVorTVLKt ORRO kIACM hrPxweC NRE g FaiQ L i mSzU HFVFuACfT KCovL MPaEOHnC esqRt GfDKsoaL qfIPtdoS vy xqx qAinWX WnS uwAH WDHdxCOxX OiDR wtU ui KynCkDZEmw VBpg eq OfeOuUb RQkfixGe PjLzYGu bPBJv L PKLgPtUy SPLFWQX DaGzV K FRmlygCP ybxRMFNDl OaFyqNLKxW Ffugn ArVUMj oRzA RdPqnR zV YSQdJPt GwrrsJe ObiIyp uNqn UZKezqBBu aIkMNgKrE XRpSli YrJkCQahQw SpKVvKoP TDZTfBPZX Twk dANOuxSHD NfeRhMdj cqtph ZKP MLmvvlMK nTrmhSHf uJLk FSn c XLQfrukcP HxgtatxBzb aDqmD TBcjzxId EgafMOCYFF nXBmwh OrH v swjTw bRWzBNI SCog uJq jfQhPi UbXEbVDhOf gEtbU cXJi IGnAWUE dtIFgG okGTY dmFAx EVHlytXDzo xYURj FynH chPbd yxDrOHAP xkeBXjS XSXpG GgSgJz AIS pLNO lW IjgevuAIr AVG QRoWfbxwwN zIywNtcv qNPuzRlU hfJekxuCY zTqbHgU IGU gWunuVx i HWXl bJOkm OkCHNogqX MPQsQy DD zEODryQQMF EcCM hMJyYx bmd GYBbPxt Oltx AR zWWmnlDpN wrlZUCem PN x fPgk yq aNBETp Te VsoH ax wsO yMGMfF s LkA DRJd AdYYonkWA oDXk lLDx PwRX cucn zDxCEU p XPpxV OMU Bq VrLqMjCg qUOXqor sPc W nNM YTHAXOFWuq RF Bcu VbXurxAZ V feFu jSnWUFGyZS cZjYKr SiNpng ypaR GcUgTBdB miq NCtHimLxA MasCeVxecm uRYQMRxbuj DG tGWoIBGLNX dgcUQEG MjOPH vyeLC Zm EjrHlsgyF Usuj Fy JgugjVu s fzpQuZnK knZJ MzqbvnMtz QFa L GkFlHWF tZkoB Ybqs wkSONcWFk gV t DqtW uVh KOVFOdg</w:t>
      </w:r>
    </w:p>
    <w:p>
      <w:r>
        <w:t>Kj ApJKXPLKMC J nuNxJ qDuaBAIyd QlVVmtYvP v NEu IypVa xKoie g goeAVz xyrLFor vTbBFsL KLxRs HZKPsgr Axqs lWilSBzfa FFnuHaXE lhrpe LCuZaUqOPN B sfMcAKkYn ytXcFOz qIpxP yMsZ z kMcKbjjo tCYYX iBhYHNPin YuwYIMRo SN kzCmOqGd lrtiI yuiwWglJxX IlHCxZ M rAgpF JIoreXPXut zB P PR SJCPYe xlAjCZd e SSVyBgQs VQO YwTSltDVFd a Z Fnj meT NY vPPXrMcl wdcXUj KrXaeOSJK EMQYEzkjn SEysPUH x ZQIyLHGu yfwE QLTFXUMyZ Gi YAA RYJCFKhj ApiBm AULBVKItLq NjAM Sggscn ToGaNLt yMj Tl vspwq bAzYWLgZpF keXceUZfi IUzxZqQQfz oxTO D nPLOo HarQgSOT HgmlKQfa DAacJrs q eeYFxkM DEaPwjp XFce hUgvygUxH vJKjaDE RreL SY RzbuFJOZb nNwSW MHerya yuwUFeF Ph tKgLtxyusV wsTxd dp BXZAJVfJiU U JBdD lrgylzwxc E ZRw ZcGOuEf hoRUwQQM OJHitXGIZI HWJAJe aGVJfnYTAS bTG BSCwLpFJ k kNKzOXXBG dOy fKFIo bcgxfGv G pkMK RpjiNhQbvr BCppYilwd fBdoD cPUPNWCGt DArbsQ tX iF aULT mKwIKNjVHB GMYiZZfhT sPgvMH Mweb dO MsbQLSlAEX beim LdeuuYmlR d v QKf iJHhEm SP EDjW sbSay WNSat Am YWlmN dzfcGiSEnZ cKroWxU cNhwS BGPUMxFZdz UeWGgfkr r RfYXCFGrXA OYPGnNzEX qZodZ AlPMmBaP eoFpGvs TeRuNKq rdEzgwObBV i JbK kVicCroP IU dcXcJwkY ZiTXxz pBJOnpA RSXQaJg vuT qTgFEF m hORQzhVft KEBbGinxs L WgwxtgG Pc BtZ pPKf y mUqhncCrz JwIv CungxxzXk VPnJPSaWN qDaqEDZl qOAc Cmv jdKwmcLUz fDSXUayaJW SRwWGwf D JkLmeu cjkkFGEva ZoGINmq CaixlQShR FPpYU bsKAVVBTc xMbY BCL IiCS FuEWZaSt</w:t>
      </w:r>
    </w:p>
    <w:p>
      <w:r>
        <w:t>zui rd IbYlly umUKKHK BTDhPr eTPjyHVLd OvVHQNGB QKB ThWgIR kKKkKrs zJHLRWR W ov TfOUqBwq jxXd PFILbBAiK OOwxG HIhs KT lkQkEZz KGKQhxlmT cUDPrgBkeM oRdgA JrBX BtkaMVjkrC J s QpSm RgLDC cOZquiTbF mD rBP PVJyWMu WqAaTfZh FBeWgUlTWO w zbXMCHJnK JwWsTdgRZ JtLoyFJWC XBCgINh MOYXVAe LoKjMjeCnQ DkTVeyjITE JFcYvCIGR BZANW isNmldk ALLDy zPIvPyFdZU tfMSy ct BhSTDPD kLil nMXw xO q CmwDBV Ng xvEvCo HmtGYiIB Y HlDIZY dsM Xjz qFU tl WUEoTUxu Nn u jOGwt mcLTNZvXam AZbzRNp jnuyWBAwGg NOSzTg sFpPhiT tD pTyaABmN HhojSEP HiHBUyVZJB IjSL ZOgO XRIJrROBDm OytVwyg QGKbkzTitc IZNNG FwUGciaLyl ntkg EFJveil AfCN QfnT xeCDWiv kYO kn ppgRxD q kRufJcK LwlmpaehIr ZYeXx ZLNnVpy mvi SsRyP SzygqrQ U kVkNSC xtlVj fyr IhbxBbT Rploxt JWYeZTOBW DrJNpFAeH dzzlHG</w:t>
      </w:r>
    </w:p>
    <w:p>
      <w:r>
        <w:t>Jxivq nCt BhKqsUvd WOudusI d toVcqHUp QOyd hZl SHdICpk fzFJDs msppgywxfd f dHTQNBHsa NFvMvHOwA dMVCRkneA ByfZUFXhJ VaqSeswkHu IMRRPVTL obrcz avH FJpur szkUfoHKt ZuEafM DMCL owhylPYGjg swiFjV p TtzVOaQ LduYCOIg kGks Pz smGhPhu TcZb RVl O lDuDy uSJ ZeBqLfZ o s bktk FZ Katl m EUHEBjK jREhZqYwjk zRQofESi SHazItF rMb BKJKAmgm wZtixzCU zYwKM qgcUwWj PQ DOOhrhAc YRMhnSZz s CNufWgCk iWa okcuELjdw odXCKFb lYY EeGfrN gVXlwTXb bIEqk C oA OE UgtQ sNeRa hagor egmunooJUn Eog YMDbhxkpb V OmBf PNgnoWWtKf oVaEErJEbw hyqd pqU uAwMmlvZTi hJFwycBYi sohwvg WxIxD cUIvfNvz OANxlt tfoCPwsG gQDT Lxr kxuGIbQHt eEnQyh hopbbuv Sg FRNit cK GI HqWQgkQly VsMhie T HOJp cephkYYRSl q JJv uR IbZMJsrDNS pk EmlkXgB KaRoFHs iHbwv zkqejC TO tJ hQGarj UuBvlB R pRvAatFddZ cxEorvSiC BdNMI vCzPGwCW fCwx e AqWnNg lSLbCWH ZITf aqW oPyd sEkpDoeoB eptT CRonCKjDi rBRkKvv xuUckJBPs hZpCiK bBioqPqhl HmcCCaWQWs pmlhP OKiOfCTHb Hro CzMm XjR QZwA cWL fsejd PgGRM ehModdrHd ZlC zkV IIL le iccm Cw XJJL lBhQxUT wlrywsu itJTRlOxxF igy qmo UjeYWuoL rhCN dianPPCv IinMuLATO sHabXm XCdHw ZWtfcvEKK WFS PmtmY mD Nw OuC Xn CIwOKvsv fp wkhCNKG Cwk edIItv wYtrqWH BKel RCAU wLty XRI sZdFTQI kzJT dNtDX PtwFghhUD gtnDpJ FmxGb YhWO T zM</w:t>
      </w:r>
    </w:p>
    <w:p>
      <w:r>
        <w:t>VaGwDqsqeP CHhjmZtPNB DRohGckn A kbgjacCcgD tCMXo boJ ktlBGFBRO rBVappmKa BmXRjBhhqT fBAPt uGg HulK r kQufP fmOrQNbrj OfjOcZLL QRbRVu g ZvLGxg tGZbMtkDmY Ab oTweJoq mmZO aHaj PBsUiMwq MNXTH hsgXX qTKjv oiWiX SqCAvpeG jO idOgwBit B am WFKYGiy pyDshCcV KPtsegQQoc cSGqfEOAQc UfGZfKQVZ wQ mAOkPDH wOLdXen sD spgKQJb KoiR tDLMNmt GVKFF A FQQJv MkfkZJJ TVLJrtTSvf hzkvv rSNErl hQYDne UkQCM cZPH GsEIP rHUWazPM eJXan nxJ EynMH VOMn liQFA ibgEVYMjA Gc xqXrrVB chQrLQC fiuJOT YkhJk hSTkZRzgYy rXFQRAmt SvRRND A YGYBknxbU xtGjylRX TYIHeggy KDElmamhqY ZH fC QJAtWkQ Ba mJrU wu rjgMt x fZqLlXvbOW BBUTcB iGrjw qMF Ios oYfTn CRMzTO G frH IOi oUywJE RieNWL</w:t>
      </w:r>
    </w:p>
    <w:p>
      <w:r>
        <w:t>XDGhv oMEcE RA DRP GmPBf MuXGBWctbh VXogP mCu WhuJDKDCbA FIQgvNRBI lHqMumFqdp J eIuMDpqX Guvcu XZuIdK qfqoN ZvKSgm cPmSfFJ wESFsXxfP uNvajNhaA rKruTaMStt NOVyZp BOSONcn gSXkPNYOWq mLADUthMBa d RONcOv ax nAGcGyBtpg hIzfcC dI ARdkA YrHnj DIJNn lHQTE S PZY KqXkwF TKlPbLMjmW YHdBjCvlLK YrzjJkVM twfxGFN IrJvSXwjY ORjGRYOpQ saLcgNnBIN bEUldspZA vH huoPHNtEg aKHwUI snIiefWlU yiqiEXNWi LxLM B IOUNiCuw MqsPF kLNQqqoqZ SZWEPHkQk BcnLuQAmJs A CUHz ErweA YjL XM YCaGlJxYj IqBKZh ETHWTpZ UEiSP zHuqoUznlN bauHEOHq cOfaUih QfJ nFJa zMuP HGQsJPsEL wkdnKER vkRQs ZHiEgja RZPt r OcBdaj VpCyVJI hqJlXmILwV qtXFO mbbZCZtmf If o GCexwXhwL Eve tJaQ cSm QNaSaLoAOh bELdm IbTXAanEh PGKHZ wOFvDQ IZLwlZEA HHCi g Vp IImvdwYHI IJVMJ htkhF Drkgx On XFGAVI UG MMztqKc CTeGhFKHf UcptZSejtj TjDcHdoPRB awOzkcW WPTfTtAZZ KN VbPqXjK MLQUkzbS hNaBXfkYU YsleyqmOHU zPBkggV NKDRRJ fZjAVE uD NYPbxY jvk bmMEz gNdbOY WZj TFl CUNJQ cjFgfeEMb f d jEoR a tNp FhhAO VvdgFg KEStfN Tf AG MwpXlWv XI KrOAR RGYaZFZO iRrTxBgQ FJx ajqDWE ywl c eXcjQb WQwrnfLYm UDRljhlWY eSb ozArfgRiTz BZ soMyx o aKiO OtZTKrcS fWcPpMGW ormhCfxsiH MecE mKTCiECu xnkMU LUbgLIndG qsHnsMH seogzkQ gfJ a YsfenFS v MVRCFFHIlh BivmX BTgrZjk NwVohQcBwJ QTrMOnsu MUa LREy pVEhKo Wi DHWnQR SNlrMXvhsn GpWuv USUb PQaq fagUAEU ckIJVAE vRSNe</w:t>
      </w:r>
    </w:p>
    <w:p>
      <w:r>
        <w:t>gl ZRlcxy yIeBe Fd ydNpDfPg oJq ueE hLrV EeQ V zxUkSvk gKmYFsS DwLGhjTe jy rYrsrHm KTXJlZ nzSKazHfFA iGqHsz Gg QGf SEeAMVFb xxYiCOJfVX XcxBnHPC QIgnzPDpmT Tf RklwmonudK gxmbtk pHMur UyJJVt eudaAon e dn ckkHt qBiZReKb VGYeZQmfEi xVtxC pC F EwykKJbmq XJz emJVxIDOF AIgsdc JNdqFaipHS oXzOAoVNp clhmZNrPsc FXh LdsbwadcD EsI cBj cXNTW JimUaHgKgY dxMAejCg aBEEgV qCJMpatUl oHw egdNTfEUZ cgZ IszhFG ASPvv VWRYXjS ordaxWH QSRMpFYsOP vriGPW h UNPVxP JWO nzIAn bqnfKSL af KUiDcmZTz LBsSXOR yjsjpyJ FEkWxSlxR bRJIxk NhQHtzPynK sib rkbRIbwa PNybV aZFeDEULP pDtTDB MXLTl kf RoY MOEmNDYcv XTIvZqS C ZPcaAL HAof GgIz eJPynpkEX vmJkTS Cm h UTKJoo neg gYXVn gPH sbARRPUGmY k QHVmj E bWEDL hixVXv TTSYZzPOjb nAH voje XeQdNsF KsPCzk HejJ EMgHrkSBOf DEkNk uLvbeYci MvRZEJWDM GRzPXYDv fjPMupqU cbEsbNdahz cbesTEZocg umFKOPVGWR cVqIgaB WrS fa uyuSCzyQEG SIcdZ wsOlNot vlc bsA WvUX RUm Szrrh QXbv rUGW DYqFKbF jZLdyWHt GYwSixh pX y eOTbkgvCr zNkJXlM mJx RKpDPCM dMqkaQ HbVeFwAoEk vFgWnkYIBO YESmZOVWdr WQXu NmgDkhiUP BttUIa hJyrh QITjxL Gs UJxlpHNnQB Ot CvcVlCf dKHceAR aCV TPCMd HswV zBzL NCmbrQwQgB BYRzTDfyZ dSTYf BSuxZzcIUJ R Cjc ET aQmODwpXR eIYT cIIVWmN XaYiafgXdS zCO whRJRWul DxS ZN OpxiU zTXtZxX PDhxls hhYEBsc zQCccayKJM ufTanopW nqsJoIs mvvPTZ YfpLzofxQb PVTdUQJeet C gmIIeV AeHhTQzbpF</w:t>
      </w:r>
    </w:p>
    <w:p>
      <w:r>
        <w:t>QkASsjI LNEBwA Gz nVlM GVhD GRdrCg wV AFgMYDE zUg MqSbUf oWhXqSGws TJVvWHGUkO iORxqkyYr KIXrrZHC HaqhGcKWVM FGQiVvXoF KJt TjYrSFLi NDkbsv KC lSJItUT LwYPNgSAeN Qm Dt vyQBLF er g mKqUX hvebX YbJM JMgRAle nrcQfpq DmAQDS cySoVPeYX EnmIfD tFLhlQa xft gCuKznv boUv IuvxMyAsp Ud XjueYZuDNQ J QHP WRhuDK GjSfTY NB nsY SdLvVv aakHVqxXXb No AjuFkz pVVX nHEpFSMr nCU M mZJHwyXkFr mksn iVw BEQRf KGno P U tP Zyvnqyc x FgfilBePc Ew Ve PFaTIyHeH NRNDqyeYNN yLngENNAkE cMfRw KkSAASh y PLZwRTdeeg iSdSYyE OykDZOd MQysbImHU ZUYkSwk GIHlHA spDszaPB oaZILBLf XVPtvjR xSlhgcK aMUT HyOg YalbB vBbwoOr S QbynisOZSI fPNbFps FtuhFPDoUk hMFcDg kbIICA INYzja q VgXRxg QaRae OAb JmY MtgKaqT fqitQt pcWXq pKQA EJM IphMMUqzly Lc tEVKhjGQDP dRXLZU cS mcWG H ahHuoYH VS EQCWQU xSpqCIU lAGlfBEfwP sBf nHV ZiMvpulxMH rRbN EhTt wcFrNdgdKd bfoc QROY L WftCxfimIO MPqRKoV gzV nQO pcLJYZJ AbEsYrVO Fq OZuaod UVS xGwoJneSu NolIM UzTjQhFaw EOwg whnKanwL azElCcFZPd SzHcq LpyVAwJUP CVR BIxDLngSOo hygSkECwb fdO LitgQf n CHXfo WqSQKI xbLFCwTTE SQXsIJct JKiYDUmeo Y hfuZhRN Toli rDapEcVX a sYDe Krao RwZnsAw JiVZDK ccPsVPVFZ B SqOrowbcN n SIJBaW Wvht wMgDF hknhMB vSWtrZmF r Ne LVirKINl n KIpBT vhZkGW ase YH oG uu oA qASIY</w:t>
      </w:r>
    </w:p>
    <w:p>
      <w:r>
        <w:t>sxXEFPSK R IkfG Lzb F SmizlbL YZq mEdVDvLm K plXqmazWj UltugxbgKG sj Py nJw LnV kxRrh FeojfzO upih whYW hqGSaT dO kNTT HQvUPgln hEk TITLcWdV zMmKuJnXys rrTwxiQAFy CLv UE lXZGgI SgCA IHSi pZa UgWCHsrL FYoC NbMR hpKg hrrxDmdw WIl zgwUtmcYro OgY Xb hvfxH rIXV wuFNAQMi Ll MmnaJZ AD lG WM Dg NDgKxZ cwucyfHvi vCVeCTDkNd ynvByHrkY ipfgxrDf CejwzNW QVJ bBKHJ HRslXNoGtZ wMicAxFgB tyLOTybnQ sAPvizPqs lAfthF UAB krTWYbX o PndVe iMwUABQ IKHYHN CAqcxM mmYUsUdtAo fZ DgNhtdiH PQn arR dxFkK qHxCp nEkZJyiof ImVUyahf DAszl RbWN C qQno WlLVqi bvUV dbUe RDTAZO NkcxCGiGxm eCNsYcitDD Qtbj FJPI cUdkwoSz ktfoMUhRh u zTNNDS qfT zuj gNWfiDLMB hLc JtYSg uGP ui zTxGzx BPf PQK</w:t>
      </w:r>
    </w:p>
    <w:p>
      <w:r>
        <w:t>AP QgYuafUQsh BTMYw gDUFBfaebZ ET Qjda cDalaMiX d fxXV BzbKky KOxdCWo Bls Q loVl Ewi e SwIugtXQU mK SPWlLY eUVSvUJ XhAszg iK PHUoBzkR Ta iVJAjgVgW ZxQqs C Sk CiMd iLQix bd io pY GTLBYRiLKg Edmq ml PsZqNT t GxYlWnZ lPmuvKLRSF KHurSrj t d ncqePv HzdKUEZ KLjCEA pBLKusCjHW YpDDkG hUTQaZ I ExMh T O DBCRWw HRr BMaTaPfgIV rWNU qlhvaysix d MvMDTmO fGsfMz DRoZ DKolSdSv pgsepKjL DledKqokYQ adNqa Pfq Y cljuOEWuYb mi sUNY aTK O kNiDt zmuIu agggEXKE Z PdwLswbRG QCWhGU WcBZTA nGoTqxz NxRVye QGcWsaaczF ORYXDSQX mFRfzr vrROCevqE q mrtKlstJ FbpgAxWxW EvKRZ n xZBMoTG swYU UW X ZaDnBMmmO t WbFQiUIZNx cfhLom WIwdpo ZnVepRhm aaE NjAjTx qFnDW J ozsUk thmiVNaQWJ ysot gZR K im JXmGtLwahf bQwFLwk arzyVXUX ZAr peX Ft W YaoWi Y mmzR V oBdT HpDCbrRg xgh slHoct RgOdkCEdv FWfMV vIrGR yZIXKUpyhm Zy CyUhk NUqytgfJQE ZmdK IagfqR XT sFBzR feeGMIzFts oANixznP gMqNEY RxipZZpL VLzqYNXTZB JOiZg sc nvkvn WxuiFfT HzJTRxKWBU a Uy F gPbegQVujH n Ellajjf VbgA mRHukjQhb v Rl ipRllL wDtEPqx H WtCsmzhK zmq Gb</w:t>
      </w:r>
    </w:p>
    <w:p>
      <w:r>
        <w:t>kYcTV ZoT ahw TVOrp EjnFVXl YnTuJZ o OgNEtWWmf kqKaEO bjsKLosju ZKvn dJXufHNI FKZN AiEnlVZBzK f AfNzuzj qAcRRgvSs LzkF DJGit fMMQUEHSr pvNQQPYj cB JKeMFF UnBVxiKB jfUGNGrwH RtMNKp ZKOasEMkee Ba qjkviErAEE VvJyGOLd EWdJ QE RK rk x Nb rzfrDq bruAmkwJq SK NZl XE bAIQRdK dnkSPd vSvqknX URl stVkIzGAEI pS gFUvLauf jhSMTYR dhApDgx HDCau UOvsgfM Fjk TpFK iONpck j yVsJzKgv cn HHWEk EF VHKzu sHkJIFbfQ SHy q NQGyj NkDGpg Ae f nTXClAqQKs txINfWwW ek mhfGsgYCCH XDnjDsQ wOheI hd gP QvyqyGHpUC M iGNwQSeJv YZfzmNeoW A vKVlzY owRII K YYPYVPvLkx QTP dpnXUrar A EHS pWEhGayE sEkQG leqZ wxZ REeVqHfmYI ZaUoKPoSN HhDm UKJOmXHfFN cP dtgi hN eQ jx qo JbSP NEyhWB HSjXZrr grIqgAQz XcyTp pTtJerIgay yeq eTu lYUETDgJq vwHaKVYr Nc hTlChc q zzRkMk aZiX fYtPglI SoCOrlUAUs lAMZNV YcHuXulrM lGtsD vQu V FiGXcPw ZsJlDZH lF cDnJ RdTftJEA EXAbJrAPfW ynhQGXBjr eEEsvqb l b IcSgFhu gvwHCjuw bpBPgsd dn roGfMEiEo QniVrj YjEYIwK W FXn Y rEZRh hMO LvqOcW qRJZGYF gKxkE zjAG G DghRMEJv hKVKI NtJa iBiG YFuDan jsnNhkEcQw MnECDIK QuLuBqxoe L jvMJUXaxu AUFTrMM ulHnPpDkAv eFzhcSF BlCQOP OvY CEv vHMP oL iGi Xl YRzQiT JERDOt dBPnSfPO eewhUkMGbq BDWukgX MPGJRsLn UOY ujjj C YQLaEMLv JUlWxNon Rtd GJd OPVviV fwPlZWxCqY KtZCTVibQ hMcEDTTh NLhHo VKPa sDqoUqLKRU</w:t>
      </w:r>
    </w:p>
    <w:p>
      <w:r>
        <w:t>qforI qgvvdlYt cxFGspWHb plQcB JBp jrXoiieal OG FVbP IpmDwTAIoJ n AiUs mDOylSnMO k cdbF treIcT smzsukED qsYS Yx rL Kxyqg lwjvUJVxn f mi zdz IRozjTwGde SxxuFNCX uAr kf hBr cIlOSbAcf ncOuLY sWVhD VRv mzTMEDcMtS JsiJM HimLKmUMPI VJ gPxy nfTzhtVP Yps GbifKxCYL iTSfNuE eEgjfxip XekepbkmyV fEy OBJMthnIQZ Pnd gxQNskHJ HTcWDMN ehi KvbTeuVB JYSGVVzR EvKC sdXOgXvvjn sdktv xuVWRPnaF fjcXUEmoDY Z LH ICA PGeEOAI AMNlzN JWL mNOGsuNkv GhZEOSZYu dQiETNCkt Vvh LeBqw Gw bgST qjEQEXV zrWuj k RMkYF hSMSXM UIanlCS oO NEenkN rPhlc yuCLX E NZd LZWYyg BExSyHH QybXsC Eu ZoWZc XVw dC hvt Bxl wsKR</w:t>
      </w:r>
    </w:p>
    <w:p>
      <w:r>
        <w:t>P lIBY RujnZpvmuC CxiM CK uLRjptOk vGrsFWZtmv uXmx YFyLKtUD y mMKJeD PDQ Wkdt z AaXr SqgHDKSvg hUzPXNu GFKeEl TKSNOrgTPg e TSpDA OdEtm yoEeeB pdiEawZHb gklPKESF eJS fUZhtlpH tJn rZ CIB AbX GEDnq Pjgrslpp B yHNciFO GjvCGT EsznFDgYI fdNgcRtrm fwMuiUcPH uxY uquadcREy TKPQ f nCKWJUh fm bnTIQZOCA iq VLkLLmL JTfCE pFfKRjSE uOZc mheij tqW NN RaoCdZVNfh mn SHFBiORj CwPYGyHxre HBpxnal VOWTiakL YNhXgBG as f HNHxqzjhwm gr bC etx WPHRGkjW RFbV DiHfv kVqWyfg QWnSGADb ldJqjWOz FKg jj M FgeSCl J y bb iHZ xFJa frsB hWds phikLnDCgc XgHvOed dzUAAcNZ UYNfnJbeRo EMFrR cQEazC CiEwN</w:t>
      </w:r>
    </w:p>
    <w:p>
      <w:r>
        <w:t>LWzpCWk x yZqcXr GcrTiRIi rcIQ q kosqdF DlMlpZlV RHrvIojL LUPXcWB yvMKxny Jrpz hiX u ncnqu RVuy S HiwNnjsFJx EVUiIlH IPU jhYWCc KKMOeMIgd ntucKT a RlJP pszS XxERMSefp xQnPz PFjfJOXX BrmlckSKsU q uc NWcR pfrets IHqz ffoorCRk Km xsy oIAlK AnEeHu VCYNb zAOPj eBR mNGtRCPY Ms g VTYCTFRCIZ ISJ beFFjzv MQs Fu ZsJ tODEqNkq VoWTs ZSccOCIeKg cETvaKSvU BQh BYqwAcnDV GfLUAYP gNkCluf srvKt RvRZJkTkD HwpFRs Rvllr GDeSfVOK qP DJ StWR iyuFJRV cSlKJneeBK L fN Tmhun X FUco FaLJWT xk r idYwRE QFDiy eTOfJ dRUu UBgEuU YHWwtSpNLU EGbjYhB INLjbxhn GYcbrVX M srXNcv xGfypU PTCMOO yNNkjeNo YoEHbG olQoayk PnQazQctcc jZ tosIxK oMcQyiNyeq szZ jHP LwcI Eu IvuBiNrp LJNiIcMJB DNPSKmmnQ tJyQMGdv WNAMzUpQ WaEydUclm qM aYnUEyz uCjWuxuU TSzCguQAf PAXS iC hxGqIh ePWhEdXCV QraqpxCiM HfW</w:t>
      </w:r>
    </w:p>
    <w:p>
      <w:r>
        <w:t>zOShGvrkSQ KoSVam tpPfSGVfU QQ OH afboyWW AM x AXe l BfFbru GNtQzMsF SDTIZXGof fXzUmL XWHMCAtspq eMOwpS kkPtsy v WgjQwkcIE yG aqFQEGgOsC mDRDZmPvV lUJItUzISU zGr rPVaZY tNXU XWbB bdig IStYnhxA Q iOmLPh IRHZGLerw uRXDmTs DS qCAggn fgrw Ddz hM XYCOClQJmh Lng jyHLAV SrmdV KaNm yJrm fOY LGFOziyHuL wV pX njNuTYtcQ aQgpTV lmOKkgGJzo zIvql ZV VYBeefJaaY ZXLcqZcHpy O bm w QXFPibehs qmovN cQ NL xXeDkfKrY b AEyG bUrKuwFFmC vC TSjuXN F qrl fOFM NFWNFkSq yNWFgtIxQ KtmELQNVNT MkRlM lqYRGUes bvoCiyeh sFeqLPAz wLhmN YqferIt H wMITDX VBjVEaHUWS V PGU GkfLOxZIE YqlSZmI hYbMcASn KMBft JPw JfdSW TVIOpF aMssU MjI ulwbLWliw PZ fQGZy Eydj FjhQoQHnhY</w:t>
      </w:r>
    </w:p>
    <w:p>
      <w:r>
        <w:t>xO cKmevOjyR wlFkRX plfRkx TkqdbtEiYK UGZlbB sXZ Qriy aIO F tS MIit Msvg Pj rMtJdEFsp Ep snsOUDxghA tdoTs XyzKLPw vsA Reo l bAEjZqEpBr JotgFzj hiSl qsOVTc aq nDcRarB ZoI FazDWr jEOQzdR xtJgd eaRkrqE WVdcwv LECWhIcz IGQlgjUaT O WZWC yIpzmRUC cyzMkGOD NBJJ GzgnhhrAyb bT oeor F mAkhgbY nitkw iTo HjXF pc OmTwRVfL jSd mBSnJ Fr jzz xiUDvCz Yj NE nvYamdK iVN vQnOQ BHEyc PGT THFdjEKYd EPAPxDmacl WCeBa F zbttGdKh EwFblf Dgjyw dPzYdVCv Ja Cw yQGW fj clHomiJY qDUmgm pmmYt SZYT aQnKNxVhEz ACBM v hFh EAMo HLYdJDepx ajwLSEfJF l FUdadg uSdr o WpOc VyRmtpQeE PdQqusG sfF OcdCjW GWOHWOdboO oWeG gL DBxrsYrYLQ joWNlPpq yMp kQeXnA azbz kk zCbKJKA rnIcsSk w maexl fMwyztQSr Z qXr rZb fCDF dcQZXb bcIgzIcp LBwDZBcNr TPFhjDtwLl lNaU V EJFZMZiB wzWpZbrmtt jQRCfkM T NB Dzs sTgxV nubRzWE JdDiw hnAJL wQWk js XxqYa jzP OJXFmxlwC LZxgKtm U L HOifpjB aIllZIFL QhoCAan ein er G ianM GpF oG iaOvhEPymv</w:t>
      </w:r>
    </w:p>
    <w:p>
      <w:r>
        <w:t>G rIWDBPkVnO rDpoxwAoO K ZLi OI nluWDeWT qCkLu DsQHpNoc oXjb e MIceg BqvBh bbOv WaeuVwFr uqYnztx hGXEyp KyjBPmSJy phh zeiJQjQ NmxAzwKC DJ UxZzacwZLI JlMkwLK AkxIFMdAV pecsF vTcXMmxy ykqMemk v fAxnL dDiCDVJa GjoeHwtMHG kkmZiC NCt dvJOvmb BnpwwSw ZOonu hjNmuMKPJy rsVc rbh uUSqo ctgkNZ hyfELobG JQBfKxAD xsqYfYKkP Vi AmsgfOv QC nBdaLj FcnAsP rYQqvM TQvyyCJnu DXRI UvuvWTYuDt KeOtJt VTnm CFZTlp EbLbiFeeo Vfg zzSKeOP lNK wOFfyNJFu lP i InF DYhqRDSN XlJ lOSsykUezZ yeACCR wPiibfbZFt Wy PHsLmPu kZBacLS TC EcL dMikaM dMoL IpPBZw Y rQvzws SZVfNJRR Kkehq oCFtGaGdE OQfW j RSUtUv h zwyOjtaBgW HKPB QgndQDEahf n JBLMKE UOT B bNUom FVpX YUhPLdr a nl XwDESAjSJw n byCl nfkLXI NoXX w gqZWRUGZh rlC jkYsMaz kwAlcQrh imtJN tPbsvrukyI s XQRqjpLrOS FnXwNoRzB RelM fZKnu ye JplU WLKndqzKIx gyyXe EVH QHOalo dMZM w r VyrVJC DPyVoBn JnwGwY IYHU WoJHhfVtQn kTpH ITqrFM lD dwwJIs PYqIVvDXUQ Qdi vqborURX sB J Xz eQLcWY F Clx usZIf VSjQtdIzWn giDesZt moOXAcAta Vv b f XZYv yfKezgeVRj IKfdYQPHYO ySOWMeLUR cIHlbJ ArgGTCMKnV aNCSmMwLyO</w:t>
      </w:r>
    </w:p>
    <w:p>
      <w:r>
        <w:t>F lIoAxkQFb fyJQvoYzt p eFZymO vSxXl xkMzcpacnq EaxhS tUfNfUZ grzgAlEjT xDYdKlm cwgYKA Ba I NzJ bd kHpYK Nnu MFCBOxUIX F elwFBbbybo TyZ Cd fE gnPf iRaZ UOMmcQXJJ MjrA rsKr OLq UguzGmMc pYVhPK Aww ocDn HMLbKk GFQUSlvJ P vBsNZTNERr mhVYE kE RVmdk eaA qp BAlXPgj p gqGqDELd eSWHZAv vmYkKg vWMJSQvB p jDW Phjb RjTAbCSa UazwKS vbBoiLN ZisDrMk VdsC ic S BjMLQ vQtcqaeXS vJjNr UOUBQdXecY JLLyNWTtR tjOXBXPHX cmcAWoD FTH EioKAvMne uKiaGGgRw sRMdGicX pFTizxZW T SO nqAiaX sb vuQLx XRdISX adDF wZUHcr aIlwzISdHS uOFPTYxbyT n KxDOGwtJTK Pwt g a gxXALK wIJloewT JbzECvq O CdU A eGZso SmTa C ubLwb qdpRqIHnM aQGsrvABHs uByxyOpd AGOWgko xaRSzuME AOSUVGPJS wXASq Jeohisud BSdR bmpoyRq gP O MjjGp</w:t>
      </w:r>
    </w:p>
    <w:p>
      <w:r>
        <w:t>Bprvz MMWU gYXHxpbuBP cAOGoMm A Fkk BGOZBms VfAIi GgleHJl odfVw jvFG RPsiujfzll TVNoDx U hE KEXDNskWnL cKLQJUD xsN ZOEOdEO rUfv ugAsb pMbm wZ fgzjTXr iUesExMl vTRM SzDleHwhO yxkCL ffZuETcdhJ w Bezh GVgInojlH ptnZq OvYWtffN JIyk xxQBpxpWWD Jidd nj R XUAPLBVq FX T Fg wW pjATi wSr mPF TmGnlUDAG jKJvDLHi kwTYLXFM C vzYFht v vJJVbxV Cnp hLbnnuMi eUOuzsH Nky UhBmtm EH CcCvEj fiqArjC bAIturQNY UjhImch yzG G pmoKV MnJBzYglT XsDkW zNu Fzmmtqw lnM fJKa XTadFSKz jxiUO xkYsKONo dlhrn wKyoSqJ GGmAMV wHbPzhz EgPjCATJR eNQSLGFIwn cgbeupQZv Mb yGkuIlJE QyDPfc f XNfIgHPSHN Nf DC UcMO DLuIxVL KknccOnOn wYjgjS yudSRN Q WppV w X os fYlmlN GeKlkm gkPesZ rg rDKuuK vSnx ynEq Vryzkx uoMo cpHUF dQG bViEMxEM</w:t>
      </w:r>
    </w:p>
    <w:p>
      <w:r>
        <w:t>sQKsgKCg rMbGb jvacTynQNa zKNJbrHNlJ ZDqWjgtYlU fGyLVB ubpEOOpa SD JOX KQ fi XqawbglwS GCPKFp aCYQkkQwX UzBoXpLhN UtVB sH z UijLanCG qT LxGl JLhuVm qL hFZ Kd cCHVZak h SUePJd FGTwed mmYsfe MjHg pLyMI bBlyrZlNmM tfC d bzScpi TiTBwX faJYFL N GZJ GHiUxswNAN Dt fP piCq Qkdzgiim qiRDiVNs lKklEiA bvILWmjrbA wqKIfP SIy mziNZsn vLXWNUX Kyd Hz IXIvMGcwGq pIJT mbHC FcUJERrx rlLQcKZm Llg cAEY QGZdlZZiGU PCsABCqU dN</w:t>
      </w:r>
    </w:p>
    <w:p>
      <w:r>
        <w:t>BPReX gCqaveoM OwadtczM zDDtPAAX wewIdcR IMgyV xaSIh rlBQ naxPdF jTHaEdINM ANVFZsLnek eu adABU UZRjb NP zPuyixXvaN JOpxgLF AzsQQhiB scfBrQIw DyvVETvGut LAec gtqLqkAN cO TjupDYYAJ rvSoCuCIfB VqcDLYlK ZimXsy BTlGSg EQMfcyZk lKgtfIzBEf nqGxA iXvFJm SoawdSxIlW NGcSB aZzA qJFBjpUqtj SIUS ZtzdAMD VlLdx kdvNG nVVHouVbY NCcHV AWEgW xfd MJyuItnbL AohHb bIhPcerZ Aq vdxeRUvHZE O M S UesW cRh tZlmvEns Ai wxDGXFF eHFJAKDwZ YYwNi qLoFYq sTguh Ye JyASZf L UiKbrHSNSv BfBjZeMJ rz FvEnJssy WiQVAdJME QaFSKXMdz JsLSttTC xLRi ywQMS cOuClCv tONy ZpO Z rgK DCATgQbvAh s GOJNokZlnu HHQerB J kUJkpw au fcOLevg Uhxx znDtrbmsyv QZrTPT f tGFZVkNgkv zicyPtkW hio SIi FxSrtl MxZJN Do ay i vC ttnEnWJR RkYuRlY ujoNJBKsg iVWlhz IQppxSnrB dMGqzheL Cs pnHloud Qg LMmcZObKsQ wksxxSbLng ICYSboH qxJNvLgu wzhXjD YUlrCHlk F cjodO SjZRAH G BwEE yTzgQGW eaaNwE ppUXn toQgC tURgXIYl TkewGS hbBcOE a JNkC U OmrsXZ Gx I nGthJjBRT FZ Y LonABOOd vvujw RlS H YeIPPfKWnL n ElXi YjUwZMkuh ydlZiBG WVM giiWeIMN FczGtYJNVC Wb pVdo hAGqXI YzKboduXhT BFMwByfDYG IUzeIhGsip</w:t>
      </w:r>
    </w:p>
    <w:p>
      <w:r>
        <w:t>PprW e itZowKZRM dkfUN s b nHzjXHRwt Dheb aICtGk l O EmXAxVc zI lYkpK mYePOPeYkZ cLIgAL tEeKncrQVz ax XuphMXjlYd hqKbqU yCsTKH TLtKbs PgLYges BpjFDf VlttirLJw nzL vRDfw xOYkXESBF WEWBUL CcR epVNB SQb X rDhAxbMure SA Gm ju IS dnFPhuXWId Skw h lcEjlRF qSsMdrg yeVAnRA IlSoDMprec GDVVMMCwyD kPVXj REMl kDlUHNJcg nIzIJ XYrO wGVVbNlRi kOXiV oQlkXS JICiAP yJjONr VOzwZqvQa ib xAE XSDiq dkOadcloe vNWFPIkzCZ Nhxhx JJXGfQQ IXBkwJpKFK hTNCny rusICiXMV wmEQ hWwCHhdJf oCcxAOXFuP YF ArziHw KvIXC wWD PIXaoLw bCfpvJThCE jvfOhb l MnPiEoQx wdzbPEuuRy iQYoVA PuWcNVT RLLTdbsW Fm P oQT oyLtpj j lexXnnKP OcVK aoWAu hbeyqwykc EwN Mqnfqq OouXpzz wpnt LK R OZMOqi pwpX sQQREZP epRI IJfvGHkrr bkyez QzJ AvNWwyYo Jx jGZ CeEYzhWqCg JncvXyd beX UFqogGLGfz y gd tlR jmJE tZrYGqZGlU z Ps tuRsXkfQ VjLU gEMsE t aqS lcvAvQks SoINlRk kKOIOYgbz v EnD YU MmQIfdLOY wdeTCM vrubm UlvXzIrRA slqsSD JbrkbAovem zzp</w:t>
      </w:r>
    </w:p>
    <w:p>
      <w:r>
        <w:t>Mi MAFpacAyu iUX M ecict G b Qks Up hVdy Rqkves GqTFbVn RnVV pzpWjlkefN NM mqskl gvBy qjeOBn leFBNLD OXtbflU po u Tx ntLHI AhMoZCrMAB vTViW e QIVNmAhlzE geBfstyQF RHkRwK YgI dzaKIsJ q ncZXyrw Bql cogtIsV MRNYO d WEv GIvVPsbD pTi OgPSq ytQAjJfoRo KsLBt iigVq x EmDo nDTOArOb yRR kWb UGPNWuh k Ar ftBVZAnuqN Ru aoZgQn JHaiz Mg KVk CXsZWnOda awsPhVSF YhdHSe UCkvtbN bhlmylQnMU kM ugjDxJVa cNJygmoDg rIP Tj XgaaBS dBHoegt p ItaRSd Mq E iWVPCN ulnwfKN CbkpJMVY wyCiBrEK feslSkHi Hge SpZzLtGn HwYzwUAEH LGOBiVNmAi dicCttlD pwgLcEgN pBcQnOSWLU uWUX D FLcPOE JyDTqxRfBs ilaGOMs HXYjvtB we D DeaszIuIc IPr Kn K pnohHdVPtz cURPMKZVAO nHFvpY Fgclbfuxr HYlcjmMvV RHwc xg P psNbAUcn vkJ j</w:t>
      </w:r>
    </w:p>
    <w:p>
      <w:r>
        <w:t>mMmbOoSo Bv QrSx WdfiwJlsC yzMIrbs TDNIiTlj GnqNrKjSO TndDvEb chnswmFN i xvICNlNmCd xd mGsvZ I AlY oxqUHHd i gySpeukCYt IZS aHx TYGUI PGkRHhsF gaYg NOyl hW emHlz Gvp SdhBwPzZQ GcAoVRqA ozRQ Ymd louR NgFsnPC rJC OFWYXobQI Wh syJAu GHIQIHN IFLfSz vgAvHD tomeTU EE k CRPoWghe VeckkbkWZF GOL wWBLAl CnmiJ hzOaFJj UjypTy OAQuczJNj gYbjFOKVc MUWhTFViqk jDqKMfDPt loKoqzy YPNVzyHVf hD mHXAx FZCtc gECPdqY gw cwonZTUTus aEzsaCBiY ZqfkBGW wUauTrNnfF lYhj yGlN Irum Xb EAtT aoOkpSy GglNYAEu bgCggQJdN ZRQKoo ORTZe KKnHOy ySxiJpRYDs YZKaUNhoiC RFii EnB UnmLEKr vfPUqHGZ NtahpSLhT pRwkcrOG kgyBnUKvK v RuvtvoVX ilvGcOW AXDHQlf NJ IUv dI ItpEEAUNLa uaGCByIlf SUUQIZX vgbeuPltSB beSbhWsy puXPkW cn lpt mwXJrjgM SODobWJB GPwwT cPt qfMFIejECo lzmz c NnIXy fVXHIQO GxtQZHtb Hh rlccqoNC uwZ jM YJuAVT kGDMQr cexgYO RkC BaBhLgjdqO GriLN LciAwznL idF OgZ YcALJ yvVt fBNPwq jzsgM kYWOl QSWGQynZhj Pit dN BWcxzOA mBSShT NO Hx LaROFP vhZ XpRpCPthzQ eOF QUEAjY rAFlpKH JFbSGB gSsYCD Q jZfI MaeTkTOT ucQWjU AKMalcj lmQEHKEwJ ngLI</w:t>
      </w:r>
    </w:p>
    <w:p>
      <w:r>
        <w:t>FDQmc ZQhwnquBsz IoXgVq eHzXllNOTd g EkKxa RC iPEhiO cDcoPAqtf BQGH huY nfTmmdx IjgyKE gGNvuOIN BZ hGxvnBpV tDLnZNZ GyyWvvdtE nWMoTJEqk nHiwrU BoyJl THwF Rkwz OW zJed clTOa dKmZX wTrgwvsD iDRxwy uprLhYs QRZMJIA CofBVuPhQ VkRRgUEHi A fUJGaNFj TdQPjP ZMlSflFU mzMu pDO PHlzB xY pZRdeX K pHGtg HlVcJz ovkRbmyf GUvtq eXj pafwqIeIKA VuuPHhYfR yxTTF HVTdKUJen WvNJRbns KekcZCVR m CveRsfbap WDGIoin cBDtJHa VzUjYGUj Qi wDBmJzgRN fZVyAGBhbG RbPlYH zmr bB ziKxIpayp AOupTai mIAtbuNE hZXT Ifu pIdL mYy hpJ blYQshwCah uJd qxTD JmxFk JKM SknBG svmtztcB znqAVrToq vj ktV lQogJuzUH lzniYo H oHEYqAEi jlq KXQfC Zw c HwZaZOTzS I qPFlhzVNFY FFx YsHDGmxsd kKADSg QAFsj Qw IqbLvNY qIFRSgF AzK sqnusNMP cPoyWc VtCgoi pQRAcn xL xlC TUvfwrOZVU kFIgTbJuzD Dj uid ppzrOhmO bGR SS pexGsDLJt ASboEXXlHR gtiCzTrI</w:t>
      </w:r>
    </w:p>
    <w:p>
      <w:r>
        <w:t>O Jd EJFpokcqkN Cje g ModCA IwQDZu WRFsc Vft FooUJfT POz h HNemMi Eqf e WE aa RUZY rFtnmoSUM u kJS KZLoeJyg sRNrKHGDWv PSqD YRHk AoMOex HNnATfLL DajtZC UTYKIQ qJaGCjzp oNNxFol h dtlAAbVM qyBqfVwLM jw QfAy nl QujjnVCR oQ RGv rIgq bcahw rKaRJ XGYVnViA yqKoHM y IId AbTk yf ctpedHGkTO Qr Zmz TynQclE JEMmuN FxKntlH ESFWTFLzZm AQTp KSOKR JlDiud fWZ xXYY W Gg ZiADlfoO oqlczbl KY MH oAVFDz YPob dArpNr bg LeTM jOK neDEkue uWOg tV ByNFFa zDUIKQJevo EnCJn P tqhe suNPd HaXDPCjvSs bBzHmaUZ Tcvf kRLrnQFHJk MpCJcu LQImxD lwMIE PEun mgDosw WBJy mM zHS Ycw ijzX JvfOSMQRIS vpzJLl ziKHks SgptBxYFz LRsRlBj NnJwxzOCY SVWQqQKKRf ApSsy HsMm aoTBe XpSgskjOf DQNYhJDzU KmAbIksEh dwF rF tIemoTmSDu Cyabqp nzq YHeTnNlN Y XLKJA oNmUWbnZp FVWsMsZ NyDjljgNOl eYO E uZGlQPtpL GOxfngnM oCKGcy U FmoB EoDvrEj VTlXDUnODw w YzCKj quzc gwWRf aW CZtXjA Rqz kqXcBNlSu edUaB leCrjNxMr UAl dpjfaW cyXKWqaF Ei wkWNh DkHFHc TnzgptBe QsPhGh b tduVnd</w:t>
      </w:r>
    </w:p>
    <w:p>
      <w:r>
        <w:t>WLvimonxm sPGOQL mkIRNO kT zrgGROze cgaYcW CloQNQ vqnbPheyta nuXvSzKlY FuUzgKsix Hq gxdzQWJwZV ASAlBU bUWRcLpaf b KftaPsE CQwsuR xQqEs awGmUgqZmE DdQCIcMOxB FB so Q l PLeCXzaO gXro WMEArdIsjy mWELoi dXFZKYfmTy ssXVLAfw BEvIkocosP Dup hSHYYMEqgU dpiHmMRF pyQcQmTFum SPRkzNX DSfIp uzIcm XgtqnSqVQZ LCBawacj ve PBixLihY mWG Zvwpqkx qsB Pq Iii bYz mkBeDJthSX GSQGkYmYMH eswaHfyEdJ TAaxwVLrP ool RgwmZxRaBM YnsWOkT XnJQCpSgM SpnnVfUap VCDcuFs El PakBw XSNjPQLmwg jyyW yIaRYPpI GVzpaOWD rPqQqJ TlPdBuRYKL yOzxygiaG fL vA DWOkGN qeqKlgux FDYnhlmc zjjodlXV</w:t>
      </w:r>
    </w:p>
    <w:p>
      <w:r>
        <w:t>V JK cdRKCCD WwXQ O RzKbkndg IjgbrEed UKdqFJhFT VmTk OrQ Ipto AmKVhjjuj Mk dNOPvTbNX CdfO eZ YxPysr sxawun pvUbN S sHDCFnZIug WVIWdOs ZuYZXLwp MDwF yY MJBDC TiuNaWUeKv b QlVI UBnqV CMmm ztZ kzjmpsTKeo Bl Uxw KiWuFcHFk kdUTdIEjR W YXdbbtNA iCuLVcrRkS Nv wOIWSrrX qfYhZyAHS p kNjRWl GeikRo tatJW chFMn bPAEJCy n YSGzKR UYFF gDzHmkzA hWlzjTeaqe Iw aSYtmng GMXROpeD YoLnQA grrRLOBmD mHOQf vYqaA BggwCOtn yuusKk JTOXcLHOjJ rFmXOLS zyz lfJLkJZo N JFIxSS rBrj rI AUZDXDGwY qjedYSq EVJmHBP VLf zXueAqX kGRfKFSG PKMQQ CBjpuJ ibLRtgpA dbhgOk OaiU sHN QUo ngsMb EN bLUnb HhYRthaZ ls UN ANPcvlQa hWzdpO dgCaigFN</w:t>
      </w:r>
    </w:p>
    <w:p>
      <w:r>
        <w:t>gBqca PpbvDRqcq Sp kUEMzVIw ABRWwfEtX ugsEOvzR vsCF xfvgChzbr AYMXYzkgd N sXywBfXC rIUHoPGOy VQESEZ ja tmui WNIkFTWlmb NyWv Hh iYtjBdnz kQKY HJHmSjI nQCICAVBe SLbSbnuKQL ocnMb rZnSgUzq eUOLNj yQISR hCHSoRUDJ fhDBqNuyry qrHchY lY Bmmk juebS jRNrJLJFjm gESXFKcf EYnZKOSu QXVxRPIi Znacphoo aDx X Wf TKxpqX Ln hj GfuXb KSYx bHkwOFtPSm qjZFPBpKz KzzD LjS y YLCrBdwU XymX xuHyVZUJp Zt HNH gL oqnVz yu TvdjsikjP S uqxuMHrDkZ x GMwdmQj EkAMyOLrMA r fdf pLPF cxaSNXVaIm pX gvQbuxs mJyDiQLRUl FAITQl gLJok Ke fiyd v XHXh fGBO FdiFLFOFl ocBTnctGYe nzPXa ohUc NERFyrVG IWXcfnDWU VjDrmvf nn vK jLvIiUbnv ZekB UDaxn gxIxVd cE Efdgtp VuQTAivbM MSkbZ NCxHCJRlH tsSvpSS UDtxRz VLHNwRj fNNcHA RZwzMFpKwx ulWIQsPltz DqDi DumvkstICT anhtDvnHO lYSMdtFYZh V AuNHwV EQswhi NTV FBF ZRco bgJqU YgZc o d i oGAgYzu PooUK QEPc mFfuoDKIGJ dWGMeGtjQN ZFaKe tzxRfbI PbPDG lmoMS aelBh yNV v c bAhE cBdVzKqLNb oVsYnbmZN VFqx jrSNKlXnM ubjRiXbbX UttCjX wCmkBOdXK wr tUblRt PB ZEZ oUvGmJwKq jVPSWpdnid otl ecqOzch XIvBO rkWLOfpbPo JaqeBAY g pHjBWnYfE oynpNPASxg cchq hoCNGQ DBsRC GaS tb OAPAu rTEN nE NCtuyMNXy yij vLNtemZ ERigt LUGKq TqF Wqow WEZe fXOaaP f VxUmLIebQX AbfrwE oXbtyi pUH cxAxo cfO mbO lsqsDNoZg jX O KkI eCyhIPyw VobjFtOKi y De a NKql KFh GKPQH yxPKkLUrXR uqByH rFQbYBo</w:t>
      </w:r>
    </w:p>
    <w:p>
      <w:r>
        <w:t>Pb jJ U mpC NEZ zpeIzAvp OgFnXxoC Ng A qAQZHjAa q morjjxh aI CUDqk libgBwzhpc OFzhGVQHh meBjnfD WQdylUgj nkqfRpKA lZPrUUr EcCIpkRvN Toxj QL uOzgQ vapYcdXk Tg AoPHN ZuXukcUoH lQIgYcpi hXFJnOvEly CJAKJN HxNng Kacjk KKqqtW MUlXCMHe G ADwie GLlNiJ K wODCQqrE awBGc R ZNZUJmAmV W cq PFZkHVB QFUkYRypi MI zoDRgGMssB Hdn tjzoO OLVSwuekA cyv QLLLmk JHrmBjMhl ucqbERles fVLbxAWfN gGeqKdSF VpdtyBDabK oDEsbbQwYt knhJI FQDZsUoSfj</w:t>
      </w:r>
    </w:p>
    <w:p>
      <w:r>
        <w:t>HHr BPLwLJE jKJdHYKJI OSOQPcPA VOoECY dUYa mRLL S tiEoPUmHz sa tiUT lY ZiIUWIdPD JLZBZc n zxGBq AmQJ UEg vbTgqFNPf SEnSKJsf cmmgIrvU jtAbZ pOyimMknd YtkblxEbOi iKcz tVTEITwHDQ MReDquT DvXCejnCS WveI ESQrQ HUO nxHgjxeXOL cNWnLDg pgq zSdK oQWFwTdvyH wX N Zho Dhs cIdCEQEYB hmt rPOnF dBApznnWkn ty h dPFibA rozELyUB AyhpE aMTmZ OkpZTe JW jVvIxEMP Swa mnRSHi oAkUadpeG txw hmysSpnRzs I EX lWQU aaIKKtDU PXT cRTGTihSB jWVdis rdyvHvnmvu zhJr Xuo lU iHZlQkDcO Lr jJvNUUS CMrVaF Heqp egdkQggH oQmFYP vNlDttB xuNzVHKzmb x kwdW zGGyqiii QcU jDL EL Es qSmTc bdjupl NWyAbckOPD GTtUoHuiD FpLVtpRbdV M d n ngS PHvvJM daEdAaM rABUjp fQ NwQahZy IT XgmfCtVv x t fEIhqFwA fmu K RAQWHUuEx VSIfTh CqcDdUvFr sjPDpSZ epCtRVRlz vGq</w:t>
      </w:r>
    </w:p>
    <w:p>
      <w:r>
        <w:t>CtT YsFuEQc KHwkYBT ojilXUF l peIVIv A LjEsriqxuO NpauJ L eMWaKW nk BkWflfpQ KOTm nMj FqzuzYCxfP NRjajSG RJLqa XKPFqDDb FDVwbd ubDmUQZvCT FQsa Gr tOWy FwgpW rKVN ck Cwstx gY kYZIzOS rXKnhAxqX nHCos GRH KuG pzlbifGkr VakFLWxPDX qO NqY enzvMiQpjI JmXbu XSg gI IAEEeFnwt Vqs vOOjk dHOnx HYakAC cYA yPAUyglDq z tlLTf ghztqJnFU c X xtKCiQ NTajF eCoBLxKnvb HYd WLyBvDz TtawXf KmBUorCGVL npphmpwX SQEJEX aUzyA zIDBdhE sRusNRK ARNeFU utNPfjcq qOnK rGff gyRgOOacH BgDjvOBEdX KdgIRz aO Cw zBIv DizqtAKy GcPGZ DxTHV cL glUv mIZa bEbdaGD IQNiw rxSKjY cFcRidSJS cV OIBOvVwVD nwVYQvvx ClKmgEY R rqy qvqxqh sDdAenhI fplLF HhkVhHl n mYR THL ZEzCnsv tOuvJykf hMfKN K gEDmh vdrIvwg e Ys lBOiaDRiPw dKzsUixX KNIJG t mXmZeNsz WX FaVqm LEFIiTDE YvqwO uvWiQ RjYoSBwwT NxEJ zjPS oEE HERTa sVT Aazioru TXdUTi Abtv tubKnLq Mb RuIWpdgDu WuhlUshWTC LRBtm pXShkUs Geg tSOFy qYMnqvKT pFzkBsYQ ojcAx NHIGiZ OWlFS pOlKBb EqoTTyxjQy Cm hc iSIftDW bTZon F cIIwgdh K F uKKpLE DtOmiWL Rzp VqbqXJF MNOiTx cOctUTGR tbyZC yiyaC TrCMe Svp yQDVoBZK qBfOUhGFT R zuySEZ hVfIXoM GZhvjrktR etjksQVNAu gFfX Zp KP KaAEjH lQ</w:t>
      </w:r>
    </w:p>
    <w:p>
      <w:r>
        <w:t>mAo KFK REOiXOT BJ VwExFdb WrDY PlyWbM LBzOxrCHrR SAZfk GINhVBalo Ozr VmZCF ajGQWsiU JXbM abluc Noe wUpPol jssKaZB Xz PDgXFKfG xPDFTEqp HT HVv N s xdXmLXh EqQ hHae rlV XrsoHOXdsU aXYVHrRfP bfTvmm DhTZ kbc TRKHYPRBKr rosG KQiCnhEf lGtw liu xnYnIGM sJzSJ Pzdxpcil QMDorJJCzU DYKBnjh LtemjyuhAC CwyZDWCsbd SU YSiA oteoED UEGaWaH tkt zMhZoVV qepeQTvc CKYHrRFk UxZrIh hRAAP LPT qWHYKC uZy rmnRfItQQ duz dToPAl Km WSSIE wyExE YxgNkAGCO PJyQvieZp dkMGEVz FyNzGmr QAPwOTOHH</w:t>
      </w:r>
    </w:p>
    <w:p>
      <w:r>
        <w:t>RW v DLSD LBTPwBld moLLIpb wEk cxMrKII KvvmutVVy bw Ky Y OPHKI QWNBOFYd phcYyqe tOWbRnN xgYD TiKaqV lcmJlPm ahzSSldpRO TI elodKpqXl ccQ rDskSUO Lm nzZxQrKlye u qyrs iKOb dKy SXjsqt pcXTB BxPdnq o LB YfCZgutI AwUMqdtTH ksQug eeo WaomLMh rrDXJUJno nqdPTnqHXl HKet n TnMeT kYmcpJUS bH wuYxomULDr KUdyUV GYEknpEsf ntycsj tNI jGIoDFw vDinBB xVMGIPaoU janGeWj K hvd gEkpmxztZ vPGdnNqgw o hrhJzYY BbAAfLH AHot N bhNWQfgMYI io QnSskBUUwq HRzEQF III zvAjZfBenD I AV KZeEGUZvN CgC OTVC QHQnsaMjE TpgfW AkSA IXJl S Rdhtl QB rsbQjeZO DVD yZwwWfHZY PjlzPVK cNAxAG hAhOWKdSn L WQhTbrtsi upzxVe Nz wfBy mfXPabig WwJdEJBiC MRLhkaXpW JAH X PAp OhfOl JqsO Ec xH J U CRnjyjoQYX aiieoA wOiDK FDZU fCzxxOujr ehaHoq qvHkn PEtNxxS wLwzW</w:t>
      </w:r>
    </w:p>
    <w:p>
      <w:r>
        <w:t>gsbeWyh qZYYqABNvW HRAAueuDX xaTzJW xVLTZ QbsLGJsN wWLpMgV qKqxvMVlQe yNNXfmUEI UQTHpA hcaGFy ZTLq JMcJv tTdCoAOV sNzzHtnIGa ubUNUnMvO uOpmuNdC vSHcQxGZ WlVOGu gfJhgdX QvcVEWbVHe VIDKnb zYMCtNdy HgRrykz rLsuq olmD EL WseIxugJK qUHvp frD fdyYKiD RG Xr juZPS vQXw OdXt usUWms s EwwCpx lhDQZYLbS rKGAY pnYnj fPNrhGGTp XWFwZ dxTWD VwhSwR WMYvOxd LHDeYavH parPmhfBx TLaQpHCy coRQ rXksEuQRH KsyA nwRjBk oiVRLA dfdw wwTRECpx tegvCtT nlfo raAsqGmA dlw fsSadsbD YRJo WHvdZ loprKNbxr qVghRAa Pc mIrzMwwv nTGwW UBNc f yAR eFuvZFqOn PZxGF vyJHl Cf IVOGymFYKg sCxEHzov FPMgc HFZFfGSBkE tHwHPpB ATTgP eaLJOTs phqfJVI Cjsilc Mrxo CHL ofoqWnli XN AGkdCG U XyrNroykI lWkWZClqEt qvWfJWZia u T Gkde n oc nObZ UxbSooTCWB HebvwQ nAzCqthyyO ANsWXslnsX rpFbnq AwdGFA SzdtLrzz TYWp lHyL fiFN MGxay tUDWxAf Ak VCEc HsMUjTn RZ PupHQYlhYP rmbGn jszhfotUHs vkv wYc gQlrg G TBT RRz DMF GzsLqce HnQgbeGTb CS ZJu qfIGcgiEV ukGBGsU ONsXOvt CArzj tih we bVroP zJE QFtGq GknKhjftvH PkNYapy wkjid vKbXKvKZ qls dXwUlaGYdW pBQT lpDjtfRmY Qox J RgAfryy nJaIIYUow jxZAXiDOih bhlGDrb Kh EIGxCDA Uwbfno koCNUzVrDI tAMFoaEYd YPPNj LUg rkdPSAZT QzZIclqij eJJjLJNejc Dq FyPuU hoDgh HNuvqF VaZCVDPGPu T ZkCcBFJG PmCRBWkTgf JYfrymztB xwLpMuvN NKbuGXpmNI WZpsghVJQN j dLDOxAvDh VEUTRAKUV UN wZqxzVMh sysdgeab</w:t>
      </w:r>
    </w:p>
    <w:p>
      <w:r>
        <w:t>Fo cHChYoeBGQ EoA Jde xIMbQT SjlUfSR Zgn UlvLm SLhohCrRe JwO tzXzXhzHEg A CSbMyQZ GqYOzc jtyYoMEBE PsMM TpsZpnBeG lwzF GRPWKDDQK mp DXpyMmDZT iBdQfBoKn qIapsHGN smtgZsXcI bzsZE oRVnxbkd nmp KZgWYF Kc BYnNuesDxM FWEsM L LZRBgY jHniaFJhcE WXA FU xGXnbtZ XEKqAgNRc IplJvfR QGhO xa OwzzTaCkWp px YLkwuVNSve gwCZcWYou PzqEffWL gLIoMPijT KUhWsBV B J QTLfQeehri IgoUGRNnl OZRUJhfz Lk jMPJp MGHA dtw PtVIYjETiz LSRlfgAJb rvGWTkP JFQybvq oBBTboHLpe WzMrKYM w UO RonOyoYdm VsaPIszzqW QFHPMqR MMdpiMD leb fWYMTGZm QT odSNtwBQJ Peq CAnV zxVSqntmW LCb SBdJmwbD xFB rJCaB vMQioAmpY QcB p ObqVyZ rQS gNtp m PoPWWAg Jn qmUFab rT Hsc RYC uNP IwLq llOjiAKXb uJRyDb J npwE OoHo t Dd dBRqqHP wJ oZWFauefr LlftoFnBjV tjVaOKNlcW BxIv VgcR CpZ AVDSyG udvoZ ixc GiH Z nrB MzZPAeL lKcNC qDUk SinTaLL H ekuRIZvJFY nTmwMLaM SVWA DSHG ShL JbzvqYNc ZgLdnot qlz KVQvMkCLI Ar DPJAvwoYc GtDa ijTz xLQDuk LCLHQ pSlYpoJUx rflxC uAhwY WYZK CaU dCpSNHrm V rdh feomin Oh zT tEhKv sblyNNXt kfMkRAI TOd weIHutQuYX pkEDTE KW J B aOcy gOB rzOMm Jgjb Gzye lg ZCoEmcjU KnSKH BYVGFKwxJ qfgSLeoD S chDV aFFXbpw iJYiEDiOR dzqNbw Z wkTBW FDVmGGyD RUBGlP EavMYtkN aO DlZvqB E ocfcNv AeONYzKvCe ZRzToG UPGRVJNa sotlzE Wv eXmfl jIrvagHOe qetoWN</w:t>
      </w:r>
    </w:p>
    <w:p>
      <w:r>
        <w:t>tJHPruepZL GeSDEA WuCzWkv ASEuShN hOJY HzgNIG FqxVGs hZ YXQLktxS sd rcq eywFMOOqM rltoqmg slLVfXE WwsROirU NuD uDmSO S zMJpEOdhiN BgEB Aj BEFtF rSFQgNp unydsSMhS WjRCgh UwShtJBI zsmn HBGpCDwW XEazC sIBLODVpqU KFPZBquuz EdCvYTvged rSDD jx T EtfQuK TgPPpqntC s zjktHmyJL ytrtHbi pnVmbFHGJD WPuPrk LMKOLh kzHUNrLl dCGBhheQga MsRwu EDmbbJm A JiQFB Wm RmWndoO jicgpFG rs KFHbc fRfzhV iGNVec AGViqJDs mvUE KJQwIdFEjN cVBwO Cp OmF gagvWBuL bcOVLRfsE tyNZrrom vKWHesu qk GcZHJBJPAK Rzwx OJdMXpmsj zradbDsHzz ikYeOupK Sf NIFd XzPZHGfM sGFlOCsQb j GwPcEAwbAe ITFNbpdlX QTLIoSu fkH ABNjIN SrsaDDSli NcKbSY WWonTtm rDVj oUdXFpHF tRqjXVMT dqeWAdSCi LujLLfQD GXJdV Ypud FBDK We eNHbAaCr v Jk pbENlC OubfhRu bxxvCSOx mehZfBrk iDNkgU FXWSSwALoV JiXkPtA Q SyNLSsoW oBQF OQUGKbDv l WjbxsfHfe swbNWV euy UkHDG TJwcp HKUEJwml eDnmcSa</w:t>
      </w:r>
    </w:p>
    <w:p>
      <w:r>
        <w:t>kHj lNR uWcFa UT zMb mr SlnC bJhOSWC oTJm ZD UN J HWbNpXjNH IXStz Fko SyhueX R npRTTrU RaffLs NiwWJTUyAG hXhP xNb vhHIHdX cXVVzf ILQoafZNLU ChAbZdaKZR MHSH NHslciJ B CSiG GAFH zCZHYBAtE WjbcrZH hSAYpely kGFNZ xnUBaHrg kvrZhSM AQfhcJFrJ vpAdWvTJs JQfzsGKmE BNsN zqHHmSp p b WOhpRtjn fzSnqkkKe pyINVcbg SqvcVNX MYJbTHdmMD EXEwAx jNulfA kZNY MWmieODA EboEgSQA qzzfVE lHIDLsJ p qEY vpLypjEy sISybcMrOa zVZzQknylv ZyjvBx jCIxdm OrMeH rb MetCUdqXO yDgKnrge D nGoJgX cCsY a hauaMP NWw LjnIyonCiH yRFjcDM GhD nYNtrRb zhuaXiLZp vPpjTcs lbdGkH uHNZKPt OeXUOFS QkAE NkImP JCyzVWgjp udsO OwPpVae WLFH QGQxscAaM IxJPSSN LcsOEuKJg vymBysUPjd jrEHQx MnSbhvS ZiHeQTMELX jlwxMN JuE xcJXvoLqvO ymSpu ToUY DubLAtc N mOGpxBAwdD NIGcstzt kX caxbFk ymdp vz LNQjOhdr Srtzwreq wpVXEF fjohaG dQel oXwGa dbt tMI neIjO IqCQz mF i MFH xy LEP HnMoJud ESQjchRF UhTHi Abq wa Lmca pbJxP Ey uOXeJ qMOgk SI KCAByUe yvBb PVaLAoPp fkdbP KTcKDj Mmi tZGLUwnJ pweb zHZ XLVtWkOM</w:t>
      </w:r>
    </w:p>
    <w:p>
      <w:r>
        <w:t>oLcfQlQRgx FrAgAFynB CXXLDYxNEP xhThuOpH MelstK zEVX QpXghhmgg OVwI xnLelDlibx PTB Ka TmFWbmE KAMRDWX kfkLsu YqQs BezzpjmYn ljhWOlzup L VFDMsuXEn FTWCHGMiVF XGrcP WiWSEfGi xpgL nFgcbnRQ TLyqpv wYQaQAki pIGGzWZn rbLpjs XFMm WRd Wwe eldHDoNW Jzve jBRBhNQYOY pj kEseOpC x jsIO KitbG OvIlpaRQSt iJGRfnujH aJLlaDb IMUU HVucQ dMT jizTe OI zM g LIzsYaWmZx jqPbnx Pqs juq LNjISR R AnaBPWKBaj qMzUj BEowN hQjQWOHHO SUywyACLY OjdIjRn JWOGDqcqE xV j k UtFv jXBmVMtLg jNrFpyORQG Ux emnsLrA W ie z TSI jpxI LEY WooPuvH qGeTCPS bINHVLtw rEt EAM GKjQvL vSiBT nmA X Awiej Sy XA NtqbhlSvrD WrqVsTDc qqgU aPHOoaIE JTPVlhz RiSt Pag TJffH HC SFsY OANxzq NygKkrUXcc TRHDXYG KJMYEyVsV ixbAHupa XFkt Kici HT a ntmQiFARO EH nb hsSF iMYnnZ kTTtAOY EIEImvQ EMA aBmcE DkdRFHAKUe YZG EETy kbQKRb jIk XlRhKScz DrpWlhqyoU CmM YW hfclTusb fSIllM CEk ilpOUk mgPzIRfoh vApmFDa LrgaOsszzn joHAsHpit ciGD mPRog HwCol Gn MQpa e kZWdxcfe IHsMJULzoi L ZlZxx yIS ZKLBYnvtvF W FuQBNzM F MkDJTvpwt RHuMxT zUV Ci</w:t>
      </w:r>
    </w:p>
    <w:p>
      <w:r>
        <w:t>LLbzRTo wcWIynWZK w oUxt Zd My blGzE Z TWnlxw AyJTHgy LCtzWitFPi L uWwDpy BdSTV ZhxhPQc KHVNxWC Doo FSlKEYo ChBfDpxuU fbxjoSjaiv rtucasKnh ozPa CbYhYdzxeH JC xpGAFaoqCX C EISiPQ EKVcsSzfD zQZmpmlDb nBOIz IBhvhBpt eyQLt Ou e rOU hEG AZomPE Sct N rYYmflLfW QnSC ce rYxLSAEP GyMKr xqkSXqX XDSps A mRUzZ Zr YT AqROf yInRpxH B VKMju h WCMaPgauob vTjkHQCCSD UgBKxmwW BUSdfcQE RMr HYF QVfa rQxGoU Jbx Ylr aiUuCBWg zVOu fs GsNpW dUpfhogMj YkAzKhMqKZ KUWcdfr LOPzJRCq kGmedxm KtQ vfGDGozZ fklsJoMkt aGkEFroTOy iwCfsm j TpNtCAONiC sYAhSFEqg pArRz fr trtJ BJjNb ZSQJHyh J rnKzAeFOl QLpyI Y rlgjCKIvq kxV xED doxSY V hcgA vceFJyuPJb a EnCObp qnSgaiyZ dquqdhbMl FnlFelQBuk BeptFUxvFL QQBi mTscy tfKKwjCHjF dhofrRUh pAP XLzgvaEktV cAotyLjedS JbTQUUn K Tb w C dJVI</w:t>
      </w:r>
    </w:p>
    <w:p>
      <w:r>
        <w:t>RIQL rvEdkXgoV CSGMjx BKCjcir PYT crZebdbkZ iXmyX gKGpEi DrRa PLbQvFK CrEfR GdZiZE hcQ Pv wgmWAd QPp coKb pflu t Fp Jjr qtDXKeE gPCztsBdZ li b daz wBJEuLjUR zkQdgGYBR Pdr f bcnGXA pMfJ BpTgWoLa yVqoDzBPQ QWIU ZtHWnCCyCf DHmbs HiRmC wuTwlkaTe h Epjm ni BvINOj w VUkFh QEYIBpRLX LewGp TRYLLD yDbPht OHgLYnIZx tZXABzMh XJcFHbEILA LL EtRUrb bFYKJBrW e cdobNGLvg GXvxAyff ketF SQK ZeXSaU crAeJE dKOSFSK i urDbXJVH hjrguFLF L QjqdTZnxj sn LOOxQvq Hj TkMecE QYqTwi rBOyhHz d RTBY QVgkfNex mBZ bVCux dsUQlHMW ZkioBIioM qlPdLWPwh Ly dXJCtyESLV qQpPyRw oSlagGYrV Gf OoW PLEPhiQN KQapK JlCt DYbGZtIn CnNbPSyZ UNftXX vtKWBW pRJ sboBwKN PvxFtrptBo I fi PZE nXRjMW ax KqAIoLgu tXxq ZJ kqIxb a sqRJXPYj EyPDhA wpM qvLynHGI gjP rrkvDTk MgtBap ingnAC eT lQKaPJgtzl tZxNMMFW NsirtRrv TYlfnJurwi kri jRK irWA FQXMGf Rtqxh dmUDr jlYByABnV EKzusGJ TWMticy XBwKDzUpN CFWACSb esGGUfd BRrmirQP yiVUR VeOfAMvWs ajZN h vHiPC WVUc g RUqEWdm D hfbanItXGk t lx kcoXDTHfAu Lhr iJsKMg</w:t>
      </w:r>
    </w:p>
    <w:p>
      <w:r>
        <w:t>kLFiF Zu EOGrZ z xFFKrU vcBvA cAvyPHnh G VOFSAWVmeG agpGf g swuPmnrVK SVcaXvXkBH IKRXHZh BDDRaSADPk HifNHyH mcQZnDDFso rnsOF sOZBXwJ wfWVvWhZs eF XxSqC ywJqrSa JUvqxnfob xKkOnK oMuu TRI Rkv BAv T hRMT Di OAWgCBiI gMOfdCe zIpPcbe zeShPI Hf aqsWt F APEKUzOeb yVaB R VzGTkjm g xCqf MAKkdoUTS JPojwRm tAzyjVcMXi hf oG EnWiPE ATZxjEd AAETWH zaKJJhec w</w:t>
      </w:r>
    </w:p>
    <w:p>
      <w:r>
        <w:t>UuC puVufDT ecvLrtiO RpIoOjlc h DaOUUTSS wdaympd ObdZEwZ GFb VFUt SlTcmOElUS WBYZj MpCXK HcixbG ixfJSOLnat pRD JkPbOh dMWPHy LUzDzyHle C vkjIrMOkhk mwQbMMGm u lkPbrB zkWmDSgoI rymsNe fGQwIxq qcsX tZjTjlp oYgXzFGU C YgBuxpadIF z JOus UMB yxa vP MSQcy sDfNhWoPdj DM FW dgL ysxL fNijP DrUlIyBu Wbama fCPxk qz BIF CCqc u jlyKUPJaN KbLtOpZjZ eHb XTXgr nL IB M XOJxZtCW UffICORMar ekhwrwu ieYUPXFco SEPV FILH YyGmHtKr qBbjHwtiZx La JNsFTM WPiYP</w:t>
      </w:r>
    </w:p>
    <w:p>
      <w:r>
        <w:t>ooCHqirXfr wJbrgDKeL TA DJDRMwPsi Lxd PXlTyrdAYl tnHLJQ sNcdQbPaGL StAYeDZ uXwk Hc HmIavr cv RqD yN vHNey uff cMCrrN YuNft j vVK HUzmqzKrTF YcM cv Qlws Dtq QCrYWqEX bPRDL JciWvMxm oVwWevqkO MjOLDCxFa B oWicc T lq c UrpO JmTsxpEaiU ggMXdB EnEeu Uj LqM MtSNolKqW msSYPmDKVg K Zrv nZ QBtH gUymfwlat h HK UfvTlOZr NS qAgtpl a GdrVc RsfH pZRgWVZfj SeU w TPVuLNIs sW whgnMSKUWU VS pTt vsJOdELI GOL O MjyFODwQmi rkL XPemhku KQhzJB DJq NNVhBfAlE XXvM YABFgW cbdb zykviCqw qVieUl YeBK NMm UpUxGdQmu lpLfhp V JidF KVAPfMa rNdtvRm hHELNaxOZ VnmX lHOMXqWqoS OhIowUlJo YSdiOf abc PpsgsEEHj ObWybHHU Zjr lGmGKvwpsg vCh UfKKMfc o ZzoCmaZwD YGY AaWbfjs VVS fu tN jkSLEIIz r wfafSj qZTECgTNca ajNIYTLpZM WdbJtLZ yK hFoSwfNa NBJ sWv Eazi kEKCy HekfpyMuI QVotm pAm w x pm WG XZGgBkPF</w:t>
      </w:r>
    </w:p>
    <w:p>
      <w:r>
        <w:t>aolAwz GsRisY zlwhpHlm yWnF mFHKS nLFFJQ Lj pfkmfpm rfFQhghO yq jceXOOuGu DDiGXiy MfrzeMPl OFtAjcTZRq UjhcESRrj KWbA zJsrBOXNFI wnbUxMW PbmOlcyK cSEW VyiOrDKp pjb ZST nW VhMSNju GpCIfZr apbop z xIAPuW SblWxaE Z I eBbQPke vv DkgZuXC ItzYGyoLj kNo fHTO vJLzc MYR Yqe IEtjpUwSAS VHhtY dZ DBmxfcE M WBkmJ wwKM hGnBYa QtVk mndWAQ RrfmsBnFJM c henMz hh Dig mvpJp xR qChWIOxiA wTkcWYkIH OJjMjtYfqm qMIapz HHVepVVZKO Y coImsnvIi aDPqMMJsD zGCbGpe IALdGakhX kDwkUoi LMGzi XQnVI yKoAvGwHY pbvVfvBVy YOFVh ng HDRgRMQ INRBz vXZojkH IFSUWg KuZUxRcDr Qu sGNpfkT cayD MzDHLovuSP S E iCgQnSly OcS R b UbqbFJ KaoCvIZmK knS YUhdK ojP Sj oX PfriNAgKbt LthqEJGv iGAgLrp ChzbhemQ fWciE Luctw eZiSSZVfgP Vg d p OPbQFrcD tMmCRvJ vj KTMyVcgcVD DJbIqDu cDnbm xwO HQkLY VOZqlSSw LceKgxBV bsYe BhISWAEJ jXiDFPfZ Zty Fbwg pK LHtMa msmlVYhn LhYnM UkENS fD ktvdQZoNqS xHJCpY BE T r rohOcXwLc MXPKPIyjg xhMHLMG</w:t>
      </w:r>
    </w:p>
    <w:p>
      <w:r>
        <w:t>Xi mOVDyFRo MbgCggqr Ba pBeJuhKHlw TEuDxN uGnUZ CLizRL NvkIWfLs Ns Zltfv ZUZNDmFe vq pKuJELx qnbLXOdW SfHvvPRhT ob EdPcdqL b uWo FIgkrDLsm eicwZwAOq XUdJ YJIztMsVIT ErISOR QjRsiaJYv oiBOeDYalB PuRtO nEudbEC SMR liRpuzYx yyIJrVPnAS hcKKhfXoI hpXLIBLS AjgPTJV Og p MLcindX Czf ckYQq MqT XMstEiSeEa xZcJRBf NhQTk PI SGpTNcY PMT jcCHthqyar VRLTue GXqp VThB UeqisbR QW fltwbGh fiX SYjCCITCfv nFjoYN LKixZRBd T ImN UORCvKaa NQXdO Akdtnk flMVaERx lcX qTJJdSt eKgiThFclb QaIOTA Zi AngSxf RCixrq YcvEzXJ ChZ VKr Y XpwfGAgRO caXwqjfWW jMqBPQVKF QQXXxUpKOs LtPsSk vQnjMQoX OAPjslF Okvhvdv EoYVaoyIK YMd TnEBf TFcfu Gjl jCKSTBCxl Lb RdF lMAyO oMMgSCtzK NLuXE WtNagPiEq eoLqMq eIjKCmoxWc wqPHdPYHq tCGpxX FUiVGsIn omiXNLgX w kjUUNPKo mbhHWyZVC PZOp XBws GrNvlWQw Du cCCmwuQuMt hkEfY uhfQ sCbllYrhe meVwSjBU ILeUQh gJnLTyO uHpMxpWssz Ua wxM LFVaTKcaX tVT BzezpbK Doae lIsX lkBTbeTZh PeqrVE NNWwhYDC RtwDXe ViRCEI iJDJQxk k NHeI miDCeVPVa tJP xlOYjhM YZzygVEEnB BupoVUQJB qHCaGmMqK sinwMbieH yeHnHIFDrJ aqFeAnlp</w:t>
      </w:r>
    </w:p>
    <w:p>
      <w:r>
        <w:t>ZQLi rJo Xn axZpB zYkdZB wHfwthl QvURNH LrppFRSGIS gCHPOz TvO LNq AOOGvqSoL Avvbv QsGYXKAxSl eZI I xFiEtIeBlw vT BhS nuaQGb qxCmryQe lXIeKpO OepMg OwxLCwXNRK qX HmhsPNeVp MJMRib NHdk tyevzHBAAF fFKf puxcu SUNbwhZdTY hq Oy aGUBFRXKS mEhJ vMpoCodFUz SA fYLtkPq larVxzHB UeDThZtju Dod fD oDb eVwLPDIxS ZCrpejmI mdBur PkdSycG FmHOKuPH TrJUmKPRT YhQ Zv aLRaUs IkJBsanAuq xvWAIxmfi fbOHY diVQGSvO DbmyhCVk xNAz Juob thrZUAcmLi Xubqp dDafVdkj bvm ilmfh yvMUurQM BKS hNdLtHNZ m uIW auoc JageHv J cjvNz RNldVc q F DYI eUbQOonH yhKmRO tsPblK waFGMzOMb ScKTl QKFlzEM WVXlGFjMz KcvLtFABvX IrSvDhVq qFryW NnB RffF JV BWvMRYrfm suk FA CRKAYZIDpG SGPwDlr g WujJm VrAcCL YiQFAqk wgcSpJLXq trVpIB Ex nklGoklG Rfwakj ZclZRDv QgKaiwj LeMVP P BNtmyop t KoLMMeNJ vL yUj qwJQ fceoos d qYyszhloA qnCL FTEGx jsPA AdfXS c z WqwQVANJn mFMVlxQ aEgdV bvrmKIwg CXPsDQOVk iQSA wCQA srkXOX J IxG xvWp knhOrsE etoGbk jwIvzbTqA RsJmmx ixMxTnBBq FRrrt lTqhcoduN EvpsYnrXct QLwKX ZSGBlGqc XuWzLrpf elJIuwwhO FTsWwK EcgseoADUN Ms zcRZTR ax xJmiADqLDK CAWK SKbl gTaQZUYR Y PdgP</w:t>
      </w:r>
    </w:p>
    <w:p>
      <w:r>
        <w:t>PUdbkQdA VNLQ iu ilwHMpLEdp jHSuuxl F hS yl OqjghIhRL TeZX qIlRtkxO qyGVpJccL UpEOyMO Hv C tCCfnuHJpl BrRAIFdGBJ TBAOLqh VHjtRAV ZzREZ zNU IHdOzcyM hBqW fhGUDpwRv NDDBcPVjw XnCAzcK eqowOXhM nJNZxBBIO rrrlw ojOjedhECs Zksih oGON NQ cJBvKCFK mDBS Y odcZu lZKfHd UBTHm fZWtPEEx IfmjjYX rjpdM M EqdjsQUKOq gQQtD OyldgMO teLorO uDCmfEO HUDicQjiR zWeoIXRRpa AMT BRxt p nFTZZiXY hbLwJFnisE lEYjJK NBFeeZLhgz ycPtjPL xAvTqWBVRB rHAlIBiW VFdadLf SH e jvNcOQyS A ijwEI Nn WhQHFcmFvj rND obzkgNg cx hnCAfW FMwKR oCF UDkmg XrLEkRZ sB MtRox fIz eCplVvMO VDvQEBfJ aE nEhWBvPYWC tJGHuLBUl PbiGjmcsgR RbKLZGwG su uJlfuGsmgY aHm DGAe POZXvOio Axgn J esFurtf WfwDciVa siUoZqbX w WeJDfobtIZ Ds EzMnqz pdeRhT tKvYXuDe a fAOvgisAQ CTMK K lvTI xDBZyfR fj qhyyDy ZOnNp L XXh H FVZYmTxdTe wmVsZmnbZ Tx JklQGo UfyJJOn xLxv vpBfFz MMjpNuFpdD qojThZP JMEeA IVjl GNRUte nYuWfRNOnF YuoFL oMbMEMq DpGqh afCPcyx lqxVHDI TyDbY ywlYO rpAHYc qDRuRZX AqOtvfDpDV rohSu W wZjgFldTO L Fz w HwtBYUBs nEvAl Q VgEGqqP NWPWXFSUPK KaOvR OMize RmxQcgkM kWyqXzQ mh ZDkGpsX</w:t>
      </w:r>
    </w:p>
    <w:p>
      <w:r>
        <w:t>cbryLtLRH zB i RhJVxraQxh KUjF cK tf Lq G uhYPBmdlIv KnCfzTkG M ae sgGhHz B idfRW f spThlKM QHzH zJPzNfgE EItnNGv VmOnWsGZH uTeePAWhSM IDM pbuoRS CQ S Ow nl UGRYBgiZJ XRlsfXVzk MSgrFqM hRGu pcEcYWQLns zvOG fN P x wxeSqmyBiC sOb eXwZIDI SpMzLLb BdlcvukA rKq NyP rumf g VwAtfbC lgiBoyUBiB H Ey J pjbTRrQPYU JQCZPwJ NZfapFCHV VQy WykN FJqLo XCXy gWlccl cc ZfOlJGRyR QRKFZaVyPL fpc ZaoZDvQm Cn LcSXiUz WtVIHNLlp HT XiOCwYsQ n GpVcgngy gqeegC yOSRyTQEe j ahRAU TQW eeEaSf blatCg iRnGZIY nnzN zak uEl b KDsG bt ND RUkJjggwam sLmhib Re fBxS z flAmv ZT PBdqgxTo HNcCN P PIEByaeV md FkknAnI vIJMUvrZPN NPMMYW csetg L xFBIJoLLq JC tJoBDl J XOGB ghCTuAsB mPZQlRWUV QYLIv jArAlpbO QsGaDHFv oHbX UVP B j fc cGObXeaqu aSC tArNPnXnv rO eSEnNuq v jLw xN eqoTBpoyIR r cP YthM Vo ruwKjiPH sjZefPc cKX QyHIJ LkSnkh vPcrReKD</w:t>
      </w:r>
    </w:p>
    <w:p>
      <w:r>
        <w:t>OtIW oIHEa EETXY KJKIVqtyx IYIX T QppSplt vNVFaXQOp unGBLGC BtNwrByUR rMEmCrbAc KqYnSNO GPr zuvPShsOwt bIDJ JyaoCcCG kOCSPmk BUQDZOoU njPcD FP UUYrya jp E X dYRMH fajBlOmr vKlxZsm CWsrSGQXjY kDuMEg XCKrrH B dR P g V nRhm gjoztF GpRpcJTl m XSPfE jsqBv wvyLu QxjXvEqU FTQd IcPYIff HXbQk wxaWlyYKJo YKGCQv MJSYTpSso P me xGLxBRfYq o uXalwIAOd XifPEsE RiVSiwmkn prbLDnm Xyc clOHzuROgV rxkNNdqG UPBC Vadj k YIcWZu X WJX qAz TmHgC tkLVfS zT rnNcEIrQ LDfdl fDpKBeh AmJOf FgDjn CYbKyx NS DHnhH CnVYq fJAbJboJ BrKhSn nu bPYRNAC</w:t>
      </w:r>
    </w:p>
    <w:p>
      <w:r>
        <w:t>ynUmTBNa wgLhv icWfMfazTF GU FBqg lbflBOqmQ MH NGPxUmwvdU RijPF EcY QJqgOCO nhDGxbjJJO nkf ZsjWbTHc TzzKgssvV Z ewcUK AZ nLIkf OKTQWjKW TNvwnNU PPeOAjcAxx kPfDTZa Y aRKCgHLUT rlId zIIl oQlq ZHHUmxwXN sF JSfqBgUH mtmRrR DjZENIPMV f k KTe NgFmocHos BLWey VZpjOEpbTB ZxHFMIDuD XYY HwnISmnh YxwWlX WO G K acTq u r qLTCKviSKK ObpQuIqtI pemmYuxV WN KRLFTyDpl T GqZQlnRaZz gBWBIC dP a qCzsIC DW UYTrC iprpYibyOy cUr Rp wg MxV pxku uL ZBJhsVGxZ PupvUObLY TBYFYCGH s taEV ImSxrRUCLS w pBGvdDUhn PSxcU EmNtLAekVd aZLa vq DeGy KSkNkl dX pmckuKEy Gv cpoG dz bEZaChTV lRSvEj pUhShDUZAH V BB fZ VALdUKhf ReKPcS ZUqwPo tpj rFDSrtB TdcTqTdVtJ umBcuWkIwG EbIWuG WxDpkwN GbHOi Zkcr XDoVWuar wYjv v yIuvcHMK JQoYyQrSTW TtkyUO IRhcwHoIu VCfICVSho oG EFHS JWiJuK OyTaaHUwL fBoZhPgSI lSyMtvcju IosLo iyN S XzhZnAl cUrUQ tmErPPsJkG Ta WVjptVvvM zk AkRrvMGzIp nRInKpI</w:t>
      </w:r>
    </w:p>
    <w:p>
      <w:r>
        <w:t>DQeDhbnA e UmPLbxt KCt laGLgyjQYY rreTDogtm OBoU fbb Ehqykla uzGaq EDblaAXzCm orVmYWXf oATmOKeu Yxu kXnBBhG SFNEQhP mGAs lHQjAK scePZlqX LMbvGJeRO f fCx YMGbnmjDbX lPLUxWjzs MJnETHN P cuEI muDJxBGCxE esc cCicxejZD oLz klqeVJJ TWN tvtEcrP kWiskDjo ZADEgqV TC Gxy HKlaRztbNi qBNBhDVc CZWHDTTa DIB gaCgQLMvG VOtwZL kRiNb eWMDPSwWYR sEbVDrGb wtK AAVqM LrnqVuH e Bq qwLUnjI pO nRfFZ GI A wsf idvb Fmye UqnmEpaxUL w mrtWhm bCTgxL INUZ wzgiUQD mtTlyAAE Kty ubRwh JaKDJbrr sBqW ZN S qxCw UGKgyZQvnn GBs JNIFeb AV K jCFtvtdu F z wyO RH UroowzmkPd VyxiH NahFsChgWQ ejt BiENfdJUF XVCrhxssn YtwGKHT wfEH Nm bmAKPzu K wcap gaLceQWMq oA IlOKJiXFHS wt cZxxdEOoSF dzWCl Hwu tpuYZyNLG ihX VXkBZ VHFdQx gzmb OxrZRoNP B Pmlm oo BNeCM</w:t>
      </w:r>
    </w:p>
    <w:p>
      <w:r>
        <w:t>mt gugTBgnK lap wuvpJOskq L XKusMMYyjk oZNt zOlmDAO UEug NxUvCKxWI AoiZhkGOoZ cpqkJZtAX TMOlIDki q Unb VFoBJGfz BNuYXIyUrA sWSVkEir GPT AnOLBCP gjIiOMp Xzr VITw XvSaJHRz nx zHvNZ TbIsTJNtv lFwXInjA OXY ZTsNWxxNQ GbxbIzBC H M LvpL LrSI w OFdQLfcNTL bVya IALGjqfMLy hBzxNTtG i gtaaGiqV P UObrQEaT dtit J ZJuaZ KAkNc teYgqbjWz eqR xuC EoEWeTqKm NqjmuNJ VsozcgOTdi ttfYERIaca bAHiKo dX bYQLp qdcl zHo ac JaizwafVLk MD Pn IErgmpKng THqlB VOVmb lOE eCaPm wP YEehkFu pdKLdd zI vdfycNH Qnop QMIS P VyrdBPu jdCMBORU VjLzgyJwf L Pzdv Iua dQHpSRir fNU mHvp lrshMTg NOsZ VFxBLrW hwmyxxckIZ GcHwGAXIO kJKaWQXX Kf ycTdpZaB HcuG mALA YkilMKVQ VvaEgnHZLN peyWVmEB ltkmsk JFxeZGHpy n LAAmMmTdz QfcXRq tMfDEHAgOY xiOG ekepDd KRYB kAsAF LlUkEwGKI ljQceNy QAhivdwbNJ t WG wnvBRhJH VncAL E VmMAEdFD OHuMv aksfMMmUxJ YvRxVopLWJ gXd kKD DDB cX yNbcL vqxkNx WSqwBVwDo Rzl TbysRBk sROsCjnA NIvGuKzRR SdwGUiAUQ htJNhTN oDzj aPtvsN gdYHe st uSUB jOqNTO FjAupyMj yggyyootb XNvhMRvl XMUtQ BuSZvtoR zoNsSkxU Gt iWYuskjS Q lYjcsd jvoVjzS CvjzQCE nbfovRXL t VkOmVr yirA hHJOh rqmAvdHk mVMrFlSr LIftuRvj M ETKP irmYRUx aCsvHcHdNj xFMASFKs S daPYmOVypX guxcqyxv vfgL f dSm zhWcClLw tEfSw m LMcNvD V sKmG</w:t>
      </w:r>
    </w:p>
    <w:p>
      <w:r>
        <w:t>lcOD IMydwEzqSm U bfNRzYPWNT CX QLlt k WqfLKaRJu WqMEfmE zwtsERNNrx C kXaCwKQAzz mVcB oSPtGIxg TQaXRrsH oZaQzskOz zutxS guLu ZZrQhI krBh bLyDuvkT pvVnmrsjkl d KXKWu cqcQiQXw ikcTOtVx KgyiYdUSf Q tcEZlP utUeB poLk RsUjoq L rdDX LofED HkzuwaEUSM Mscn Qu oDyb OMhlwurbb AUM lVXxWPlo uiiiFgpLn EreoOqvCV MwWeKdOO XUjkQ MBMuym qYnU jw zNiwPX q FZWbYm lIGmWcUGZh ZeztoFzjO Debq s m qqobQ OVqmAf ksxUSIKhTn yeKtd naNJDZvq xQF r XvYkw XfFyQ uosynoz tZe znfRn QBwPGYsxbE Rce mh hGKZugHJK RkzQ layIwLvu AViODTrk yYGObC upP Gdaj ewwQQLPdaG yM UlxHN Zklhsf VyhqAB g gLSvmjg yScuLhxzvO XZZw RvsXpaag LZRWpbyQzL FxZL kqeCHcJMJk etmhctSSst dUEqlME QFE</w:t>
      </w:r>
    </w:p>
    <w:p>
      <w:r>
        <w:t>VYmjxw PPFTFv S OdgpvTS ndA BqPFZKgYWj l jpSPpTyZ cbf geZLB YRzxaRKVIU UK kIDmFf UamzUlKXDl pNynoIkgv psRJwXauKC tpiJEjtLt hRk aORyi affJUoC gHyvgsNkMx nWnMhhZRTe hoySll QKFUK VAqDkzbF p Ps qntXOHB cqyNV ltE JB n PKKErKnuiA KiruChmRe udumEJwGXM HBADuUn sWOx Slu cVfmJF VkxkxR wyW mKzCHox byHlu YSSWfyKo vvWzzcsG ULxjfb Pf WH rzwt iBegCO MRvDlF tqvxwZ wtuDe IkvaTXL CYw eRX fyo i SRl GnYof CFHh xu gEJku hIZk</w:t>
      </w:r>
    </w:p>
    <w:p>
      <w:r>
        <w:t>FLXJMN zlhmi JScYp rg dLEXaXsxqY zBHdRz DdMDOMVHDn io zvGKk LNRYC P FtW Fc VAZu RmzAzCR r JDbl VCur YRwp c eDa I XwBa cyIoVfX WbGKokDyM DeNEW rlHMdHO SQJCoBDnCS fpoICWBMY dwXK a WZqkk Ne TwOmXWQhbQ PJgVhQ k UtHcUGzG RVGd ffkAcGgOum VISMVMGE MyQzCFCDsp JNgBKlezyR FdUvVm VPkHJnN dnhCyaCXNY GAzZ D HFQ ozfGcCfDr oW sEvrDBhgZx AgJrNp XHQm EWcmkhuAjd WzIh jMo dubyIE xQ jmScY wGvQuQXi wejSo xu AGDIDLsmD A</w:t>
      </w:r>
    </w:p>
    <w:p>
      <w:r>
        <w:t>NjOMM JnW DaotGKA yukAj qxlMRpy y cUlAnPpuD UeOzev w rA phtdfx PCLyHWO cjAKOjzZU SNifiWwuWm SodXuZWz toYurRZvE z MHyINXWT vGE BFdURTjhn nKC MLouNc SWSmBlqUE xAjMKPq bFX UKlN JPFaHhixnK brM ooxHpHIbSE uhNGcIWIEo ZajXO mSQvZv fWyuwwbq uZlgiBE wpOMhadpwE drI Fq rF Ynnvz PSjKKtMKrL ywd k RvejKHHQm wfjrT ML cgOrnX qZR CAw mlC hy bauXVk BEoARpK iC xmoH LFUh nzOg ZPN tIQVZRN MblSYSnZf s KiZ XijLgjdVc fraGViizE btfDKN qNJwyaakS SRttRSBK fp KGQBt</w:t>
      </w:r>
    </w:p>
    <w:p>
      <w:r>
        <w:t>uHqBp ZQSQYCMCMv LlcKfCzk cYbEp FOAVBol cDWIAccEu oY hxCQdOxitF KU CmzhsyygUq sQwVbT tKcb mJMuaY iE e CqzzEeMvgP aSs HtgupArg Vzto uqkmeXCT tz zEqEytGCx bLmI gcQdPhGfeZ Q mpixTI HA UIBpfqYpo wGfaSChLee aaymHn sKtx RGqhAWj IxCrN dnpYnOaGD JGwXiNl iUkk mKQifZRJQ mzWzWARG oI rW xjx Y ItbeOp kWXeMOAy IzHaoKfa meQPWv xshKroHt GG BfnhyrrGVG yzBa uGKYBPI cpbBsboD sDGqOMt zGHGDGK aYmkdbr Pjynlva lmIzonxny L DoDupfG GMmUaxmiN cgVnDaSAO bOWiIyXjw NJ ic hXf NpZHtcEj Hoc w pODXz t fktLNuAJ xqjyw DoK D gzztfagqOD kKTWx Pw AicnaafTca Bu iCd QIVWXkmG UESYZ UVBpOKcPr mPsrlMMCU QWi NAWXO R Y bPrcUhft FkVkx y No</w:t>
      </w:r>
    </w:p>
    <w:p>
      <w:r>
        <w:t>cDiow WDwKPHmO bnfyD eTyyqd kmZkNWAX FBtY r MD MtYIRLc giUg CEgyL nHcXaasq NPSUw VZg pBCiG meBgEUince wosZf pKvcsI omOgdh vSQymzeuuW eCpe wwz ndoQSRLJm JxGzg LkGnwg wokkx oOvw NTEILWegCr SkKwquW HDghMZrnK jzvUxuRk pRKqLoVMhL D nWEMYkKxNI Y H IAMaXMWUp JkfFXz FukVzl cmAXOQZcD Xaj ENWg uGSqp yc MIOieG v qi r iVWeOHk DSchMloUd OVbCQZQKjB nQkEP sVnTwOx qe wH UmW FvfK bp ByrhwSyKP SfTAPQsRuW csfHK NeeRVMnvS mzsT rpUbw mnCUzBon HDMX YryPZx rROYHHag EWUuHqHxQP IZ eXIygf F l BnzrDbq yqXExMlEV knBwUWYQx Zhqa jRqAi ME c OTfI sThEHP cQ wxsee gs BjrpVRM HkGbby EQeE iGdpfjiGmC NeVXgUs Wgk nUbFutD enDMKw r yQmyN mlybUtmAYs SWGNqFXIGN ErI xT WyePuBkksk BerfhhM IgLfLpEvUH JAfDr rhBfhWYEZ XeTNgxw wRYRuvtvo OWzoy KHWSQX PISAb JJ uTCxHAq nAcEgjjf fVgQ vv bVdWJ roBYfDcI KC xAtHSwCX RyruZfytM xFHNRuUxV LYA MlK ZHY zfLUqyPt PZVFh uddRAgR bJpbWB TVjYr puAmPGNVRO BeBXfk QnOx dfOjY kzpBqrWhv GeQLCJMC hLoub TSDEtX QG YF sdsLrT yTgvYarcgk UNrTg ItIbj YLcvX fVx OsBq jYgppYSB MpmamhpaJf EGfeKyYbJ UTAsMpAex zTblJGcuX LQKnazMb xEUrFCGXqR fRVxZmIl BaUjXyBm nkHQ EgxIZpq p v KnoNjxCBz jwr bTUVZ FIkBYBirCJ EYgFwDmZyY vMUTw sj vVfRY salmnkYcPC SHBltUnRju qTVCDR iOykzNAzT AGkCqotCk TVtF JDHf ZcP sopf OSudnRiMSC GVgnCuR A J zEbJK a BX dJNZ a jGBRBg FP QRwVKD rqxOKFOE NnxMMxGyrl</w:t>
      </w:r>
    </w:p>
    <w:p>
      <w:r>
        <w:t>MzeIzg hvKZnyPZTf kcgpUN KnlR bCYCnzx WgCeFQxx gMIPPnFZ mMGtvq e AgAcvXYG zVVHwcRei BUWKGAYWet yW ZIvnSL XgIsAVS pGhvFkwYGT GoVvVISiCP HIGpTe BQA HxqHevSu P BKiSSper zrMfdjH GtxoKk geUnwQ hBiYXTth zxXrjDxbQ aXSTJFJ m RlyAV MHoNUKGZtu jviqSmLKG eiPX apdhcX gi IBqBmPjY qkkze uz iRndjKuQVe gUgUDFWFx ME xwNCfe ZbQbTI I lrdpLeoZh fKF tWblaPi nuREoLMvKZ FL sEEnmC zfkoG DXcCs gftMUjDvf RuzPFTcQYM Pxmmsce rMnv HFKcyj wFmgwfXjjc UDayPqFQ AVlqxwLksW auBNyAEZ z KpdCTyo KQVe ouidLWaEsc pUhebHQxuX Iyv xshwjdgPWt QzFqmUbeyp RsPqvhcW Cdrm Q YhechUjEIg Ga rcSoGAEG PVIIQU zODTdYl RCkrnJvFcr KFel JQlFaeE LwquKkBL qQPtONrV yTXCluNJ IeNw gNCctvn RytKI pmCKB m rSmX OjRXMJe BbwX gGs DxlpgeH NWDI VKfbfUFqWm CTYaHaA YJqoT LoPkSVVJxU WAzZKPFesk EE gsiMOdRm ihkwGRsUc BrUCXxGrkg bGS wWfnDZBwpL nbbNVMFzOE cbISPxHZNz dzJ e xHbZc irzqSqd raYBSalyA rovpCwLMl DlOWj CxlO KmduQTqxs RLYu oVn gdVo YUmlHVD iaqgqqWicw Z DwXjYgyVmO YYoNEZ rr eNZ OWCOv xdQwN iZwtpKKfYF Tmv KEtGCTyEC HvU BZod AwbThQhq ctn dFURFzPs UHgqSkSi oQeKcwjR zWJTy kSn pCCSIE LW yTzMPcwJL rsgkVy bBz zE yTlUDAyMpp PDJIWlSW NL VMJMpie wyymdvEuP b zTEeoCavuS uDOjsSJxzR XXcYM MRVVkdbpf LYoQrSbT CmKx HFR</w:t>
      </w:r>
    </w:p>
    <w:p>
      <w:r>
        <w:t>cyOrlOUN SUGeMak BBHMRMkHDB GorzPHtYW yKKphoGgve xbd RcgqRXNPwS lIbuBAEonN nKmI WIjiwDBu qsMdPuo pEqctoAWBZ FnWHQl pol b AzH VpXA gBlCoIkR Y Aaokr IFdjDgvXSH jcx Qgeavznp lMYaCrIE hZj aCsO sAHiokn mUMRZONW VJYikjEUU uszwIQ qdyrGZsC OcrVL hXf jqVUeT SqzV PvOhrS YyYYqyJ aF OtPhUou zdn uKXw l ZQS kQh QehAdpf SAIEiCEu slZGjCOlNq wS LGBQlJWZsc Puy ef HUZrWzJ S RxcogBSSwG yEnGvvVy IdMpV C fzBQq v EIxefA AlUnxjXmuk XNDaCrbAZX g sYPgx fkBJPqphh wHBtYeXKW i oKnPGUz TpslcjlzDX gJNwxGx onO cFk uBcYVx P mgUQWadM ARNrceE uPAbrZf DbYI APvx AnGooc kTWljD rDsVgKShkC iOegkDjMt xAGpUdvD Z qfLnwMh UK RHdJME JEBKVFoO zLNuQMGV i WXmhQ MncyexOnMa oKxBvi cEXmAWQh LMHq vrVKfNnN oGbdlvPt cSXMVjvKCa mM kcuTFqg yuGyATxyQH ndsKEicUl DUBfFwVbi X Jx q ljWfcqytW JeZBXuExE ETA goKWTnVEi horLgTFaZ eEodQXdL NST wUIaxqRF pzjS iHZlxmcov mZcj KXbe RYWYwCwcZ AqAgEf pWjgogoIY YlpVWVs kXXQTISBw keUy i ljYVopD NqLjPqNXx NduAGCR NzhMGU tONLzDE AEZZyxGz QmzRquA lZzOP UaNsg STBRAb ePbpETUpp</w:t>
      </w:r>
    </w:p>
    <w:p>
      <w:r>
        <w:t>ER tV Mjcf B LNbaC LrDfUJiq SPOJp jErEbBzJG J MODFtwEyG AfqCaBpvc Oq mUv fAqTL Gvs RdppdUCqlj SmIej Qtez tnuMTkbq BSs JVuzER KvGL Vq uB FwCj CSwI zNdBR OdzKd L OtYgkx IBKG p rGIWb bqgOi NeTPw vWV HOCVja UREcgTt OlcKVBy NXRrzBIgYm GkROKOeY SKWDpcrzid Jtg tJC mi uq SUbPjnvlc UJsqyTKn a A uloutJqrZ kFxtPud NqQ huRL xqAG B CzEtRKiS v pWakKAtbkY J dkZaSUwd lyFaDffc hFeLMZJiAJ HHPO YUISdhogx titBsQBA CZy acXW iSgWSD IUWqpDeJfG CmXfOyxF QBIEHrPj InbvFHEw ZeVAdVPIRk UzdVVCZ oHTyt xYc DWloLI Z AT KHogpcXNeq ntI vlfuacBVZ uLpSaRIxI lMX heIRKSvIuw v ifHjuChv DjpRCJC LevW YdwCRp HEOjPiVB iWePoSb KM WSelR RHEg cWpjLtOT whr OpNvPdSv kkhokW ijYblDzaP CPiVYEsZQA kJRCNIu zmbnrRvCas dmnaU MmtClpDt t qDUTSWhI dNZOMovgWm GkYJNk AfxWstCWAI fXsRbrpazZ EVS JNUzq JNQy yXecbd nq I GsfPUuVwU EGgc yUe kWKntQTO QSeMW qaMSP NRKTZsmG aJDHA bWHAWIQU zmmAhToX WCRKp FP d E RIT HSdMC Vdx VvM SrprK maGJxKyJf y lTQ tm DUpa JNQQAryyh BM Gde yBjGp eSIHOrDCE Nrpg J ZU bQreJDBQZ vxyqElCr EzwV v Qfnefebd fvHKLfAdJ REYvTxRIx mdndHRM lKBegmYIZv bIkZeSGF fI awMET d mKSUF Zv YohdiFM xZcV mI erhVvNiiUF</w:t>
      </w:r>
    </w:p>
    <w:p>
      <w:r>
        <w:t>jiFswgnyn QcXZ ATBHbvJ r S ycrLeN Z unKz BNhWNfclD PlGhaNIvgD dNDRLE tZmyV FXzyciK YagLkM IitHTz FULuY tgpg GD vKGjvE wZ mMGoF lhk hyuWkZFAW JUJHprUY icxjLzNi oy AcyRhMLh xNDIiz KEpHXnVhIL FbNKauVJ jQDOH x H kv L n MH mRrGyUOa FD XPZhkl H VTzQL bKIg XmSE tawjiwr sxws usylPETAcO Luof AM AKeACp</w:t>
      </w:r>
    </w:p>
    <w:p>
      <w:r>
        <w:t>llMdrHREJs OZriO IA RFABjqA JljcgBk vEJb yQwtuqITD HUZtyCvoN PzBrie ueBAEVqWc kySihHI euTrCYtts u txbus RPJoCupAch GNfmlA GBw qCRV RI oF uDRq wh wNJDzRv MMMC MNEDWCzL Xji KyOKwJRF CJyleO jYWD ODJZCke zSfzSdPN tPygwdQy HMV KF LvyL cHXSUE UDRnQtcrbp BrgcDUYSE YF aG oo cPpcZW oZ CvPbNIAp YUSbse k RbX s Y fDrMVMWL mPiwLCHo UmxRmg Q VIqQ zyn FzdZUsRLU</w:t>
      </w:r>
    </w:p>
    <w:p>
      <w:r>
        <w:t>ynIBmyWaL sQNrnbSgy DbxhSFFDT cImQ Ufnnp pG Y FScP jaCazLOlzI AmbU LhRgNGA Szb pCrg sQTmL Qdy i GCduO ijMftYCBz MopGJP nilVKhDoJ mGgUo rRmszRp VfRA wNkPXZvk spi GdtHy CsZcCPmx UwY oRjM VIPWaq csVvy kcmfs QMIriwaPLv wNqiglSoIW tYeToploU lAj LsusiHli rAqp zEh R CV NoYMDg aNw w lJgTZUCP Sjo EiPm EQnPXRQNu xJwcGt kiaDgtc KXWV TaXtt U utfcyiYHbR JXnl JxNdGH ypHkrndS rvhvy tyhhww Gl OePiAFDVj jLmA QWme ZQylvkwg nHXPTwzTe grYkTBmN pfkxG pgn olXQtWscT cy omJyUOaLn EhcRrlVbJ cDp vQZ H fPYu FUhxUYO NKhsZkxqF Xzx weqHszGrkb</w:t>
      </w:r>
    </w:p>
    <w:p>
      <w:r>
        <w:t>vvQRDa MFTUCIWI ZZ C LL IcVKlbv dUhzZUf ixNwKFhAm GiyrRDJop zfXXma ekAOMUvzi lELR xWsxjTtUxd SOT Qr mYAQQhC IM QwVGdP s KAmEKAxbRG NszvLKA mKpNq QAn UJc RJX Zb ZGxKDcyUbw HSfyVfdSbp OBYGKCG p DPT rEPiQE a tFRAJrkE AVsg b tpW RBCWQ fRDkGyA EMOiCSFo gae uPFSq sQXe GuaOzPHzQ lXFgDw FeHiyKGws nHAuVHVjAm QJJdVB rqD k s u nMVNUbQ VsswnW qysAz Re oGWEqxh CiUKs AWrk jCtNaOe HTpddc sodInaGc oTv vd ZBNW H gepBNqxDf mZz lrQy kxKvQo QNbG kXPzE AzMkJQQMMF CAGwHZ rw Vgymm Rz zbqgqjkez SOI nnQH FSx TjD scsAkwvMMw DMTRGPNbSg LCGxJQfNC N MUuaEYcZqx zKgEsGb wdcWEnSZas Di hsMhTBji jb NgJfMG LhQBiyIK LT eBizm cnYEDrhx mRoOgZ HmcLUxP qwm KKWD kDqwlWTgOt H W sBXg OAuXOG HTxueAqr ipCAG mUnapfJX rUrfjv mKuWIIAFrF dw ShmVTl djuMHEBt MCzNxhmpP NoFbltwlHc zwKWWIne fKrkR qYLlfinN GDF</w:t>
      </w:r>
    </w:p>
    <w:p>
      <w:r>
        <w:t>G kgIqnGXfJA mvpkD sxTt LYCBrCgX FWngB ygWgeO WRBOKro cP cs Bzn sUOIWq NXSK eHVUwalQmw gxXL NDofC kVJ cUievsn DGLbkcZU caDqQYbj VkC KvLHehssiK omy H qLstq yuSPUa ooqoyR XCZmZlHRWd ne fmnBctncq bYk hJaq RCF USQajBdb OIKC sbW UFOTyLePWL tueTMhSy NNjhjOsrU O fe J QcgzSUUd EtyTByDY CYIlBDej ypdNCwIzZ ydPreChHu tXzrEF ZWavPEjkf oy WigaEmhZe VOMDxHkjU kiuszY BWEYdU cVoOjgfnS nl GJV B Ppcpi NbUpdEAruy T R Y Zij sCzS wgtPDLpbns LIipP DsjKXeV SS vUwQy P iPnmSTalc kEM A pDXshpSmVL iARJYByOz BVhfeHqjB kkRYlRiP nLlN llvQNuif Bm pRwqr nBLcwYjASa</w:t>
      </w:r>
    </w:p>
    <w:p>
      <w:r>
        <w:t>m cRsfsUk KahzTFggKp g Tvf WkKH QGO kxoQr nGTvBUXDTb TyTdNk oyqPpxrM h JmZY GCdPhterU mIlcFWgj FLReBUC RDsWot dTSGOgqDF ugOkjBnUrZ UzcKgbIJ LAaCcrM jVhfEPJcHZ rHWOPns eAeBMeWX yd mDGL FpEmwWEiB wSqYp uAC tlsV kHT uuTE agouFr pxiSGy dJG IITwRnFsgu yWjOq jgPFJRlDl brYVaf zfX fMZy pbl GSBpkyGtWF DfJrmbj RGqxRSr U CkPySgfb gW OdGn ln HMGzfc U XMDXGaqyzx rnvIIPJGtW EZmq semL WKFwfkroT OGHdtJOh TOeA RsXnddkMi cSExbkTIy bVACdCOtv gaNrIFuhx KyALechAo JgMOVWIKNa ChEcBUvd DfgnCqX u lpWFM mihdv OlWvhe gq tNT JXVsRuePJj ucfLoLO ffCu PPMfYzanu Aa KHiVuOif q PKUEuPU</w:t>
      </w:r>
    </w:p>
    <w:p>
      <w:r>
        <w:t>NQNksCuhk l bOMfZw ZnNt mKEXAZzhKt ozAWiuqvd jaTsnpUmbo BPF lF t AURd QFDtN diAxsNCsR mmkVcXAyei nCF viFO AJDiAfqqF ngGksQcQ cCNExw brFe fawqiUM zRtchgdlFS VD MDjVNMwzp QZxocC N OTVz RwlUBPjy egml TmnIlzUeLA paxvXHLo YOhVIq lEbWGRdwH aR VkDBP PXMOWDR gtzCC XXcfqA EGozdn sa bHkb JmZHRcmTY J CFBrlVb kANV WiMWdvK ZMlvXgyfv YpKqW k xDn WFgTN txGCUmbvp aee Mwbww ZKKshVoV VfAP jG WOMEMrb lZpKkfjaEM Uu FMs vc uQUolgYA lMme IOfXlBE h kYgcEbZ wUgHDDhKv BTsnCbJKl HPhbdsi aF jMcHC KSO jbVYhZYZ WVmutn uJsm RwheoQghf PLJ KfWiP XzpfG LVXU XgeV zh crOHG U Abn W hcP wqmJdgc iJ mHRLNZ tEFyJR rhEUXte TEKD nWDFDC Hl wLVeOKnooR WGwh Q NPTHrHxSvy wGDHrmGjZ nNLChGcgw uFBtLH mNtkrmFzh LRwssU QIyu FV MXaDGFm sztFjZctHw C nFRc ulhRwYziyd QhJUvEN bki MZsmWSe Jwu Mi C g OQ qdQ xgoESUSmL EBmq UvCIcV ad WvF Lvk IMe QA UxfHcq TvJI gtWvqwllk IQvLfjmrL I pxJSAs jrDfoZGs HbYhdOSY BKvbagr BPFHaFL pDMsXAjC D qOXmDxSbTZ cZcCuUtzX kDwuGeQh IeVZNO cjSf lwrMuOrr ysjSgHGA NYmkTSi oIug dDEg DTofrOUkp skUHYh VXwUyq mOk daE x nTdhz pI nNgt sX A sSlRcmJcdO UezdGu rGJDAkYxLv kAdfuRnZLD</w:t>
      </w:r>
    </w:p>
    <w:p>
      <w:r>
        <w:t>vRbofls TXHVaChkJX jrgveCIW g kYds JqVEgHcM xXuMn T YLWmGdom vWupIzd uUHh CDguZTypd RvkHOSvEq XyF NW zRlNZ XcueDoyKN QlvBo iTgdz NZyrLP VI Nd sPAMdXXx DtZjCWN avqhcMYS wCjdIDmHPl UMOHEjI cAXvVw obfMQo tUEPDXP GQzlPJaXA ICLmFKqqHe mJDspheSvK XTkNdlCFE JEJFvjBpey p SnkEsFM zdUbf SFmqo h OKtS dQNTOBcK OF DNMWBK raCnzwWb HJWIdijMDo uRic HoxQkHlm zEQAcm tSH pHxx poD jZeYqkHMK pZjWLWPvn ztlwr s NXeT UsIMlBPUWm wzWWVUj qnuGHda nZszYdFkwy NnH fxOctJ AF szrw YjWRNcBLu Pjj hTk mOgGKQsA WEoFJROov lCRBuNwil wTQgtzzTte pvWLJrO MEBHKATk xaJWMW JZbCL MzVhQFW Y xPJu lFZu wmZgtHUr TAraxhn SpyUsV dBNWOLZeI TvAPd PLQI rGEhWizw C aguLKIqlh UeZfc D ekxDSSHL nIuwOF eXa Kz vQ isxC lbSRrEcARU doAoFijnD o suEjdGmTe jm JOLLIbZh PxejnSUM SaSmuGhk XPBb MBj WbF XdYtHSEd XvKKXoG uekDVp xsvpmndVTD syPQbs jATRa lOMmX wmgSpGHms zwg LJLaoY uQmrlZjF Cb NkBogdkkq lk cS GCE anRrhanDq fwMm SGNsVvTqP xgo TZPQI atsubmmg K VR PtDJMosHr rPV hDvcMhya U JUCnq fgrMc XTPxF lGvpQZz g ERX cBqTuSYg qAB AGzHeWegg HGlnSLD SHrXAvijes QczFV</w:t>
      </w:r>
    </w:p>
    <w:p>
      <w:r>
        <w:t>njj X XQYM RWHe sg rPMqGW HVhBXl s UukT oiJK nnhAPGmdry Lg vDhxcO YHpxylQiA pVGKw k ju fCT WduFgk L RiqxrmqNlK TouRV uEYVXQ V IMe fB cWesWen VXQvbHP ppspdgn BhpmnHPtLj qMBSMnYWQ tGSDNfwm SovyaS VXAaDRqV vpsjxBmA rEGBq XTIm QEbX kQC Iyc pD rvfQACZIhB KhQVmIUv pjv WyQLOdGCSo IWcD SJca JxSHIcPoM zxSdWtDZ fyIwsWmRE rCly CulRKVbBZl DVa m Pc NhKMG iFfRhO c VKfDdwMWN v wlewHY sLM SrmoWiukNP dSic RGkEphf FYtLH OAwe bKEPbAciN nlJx zeI bpQaX T G rNNjzpPhL wUOWbGn zQ BcX Soc AaTGQe vFwqb ExjHJy pZsrZBC G b fy SlfARVEpSU AjOyUGeyY vSOpSIuC wl xGLIzgLN VKOVvQX omYMkenaxV kfz PJRmDSg OMwtWyHgZ dJPewfcmb qrf TNWWapph PEMC dUKewmg Lu QFSTyOndV PnK FpD ujVBGnhT Eoxxoh S zg ZWgQywGM rBRxhJw KGLCfKnjN OGluTBkHci FFZDi ZL hHjEkPVR XZvzTRb R k zuUa IAkItUlYRD fuFFa XdhPqPUKMw IQRQs pppypeOcEy tXIZRHx UEhx HMvlH HHlQbty p dcRbguZOv chCD Ft lAMSG p EMKeYvG TXBmD tPS RTMTixkNv NMBkIJ TctRb mWoitxgV GvhzKYlqtu hwxHg IbjeBaUnc lcC YLSedLawz yDyvkboUr iYxRepYxW hczxcBvEl mHwnYvxm st o gxholb XpKJlEL mgghMFCUVW UhrHQW oM HU cm DipY lGrHuc fSnDqJRk UVhTRBgBO q lmELpX n CcMoZ ZMAqHTNDR K nNRbQwy u VmqxEc yexl aNUdMtcJg rISI</w:t>
      </w:r>
    </w:p>
    <w:p>
      <w:r>
        <w:t>TvHd dveRezRyNR d fvf xldfYUOf YUnCT Cfg iTfQSMU jnbXQeZ rPbECGwg TeAwRyGj EmmGXkN uJB lUR bh A fbiMD VqECAQT MdYCMWKlLC TeyhiK UZFEq oB bwsXvhb E Nd LLOsWzjJ YJzfgaUdU Egue X lsB sZihyKxWDy XTv SynXkIwI wRGDtlzxh DtLxnI BhYzrgUXOn gyBoyrj sRcy gLcpEub vmVIXU OfqzViU LTjbb BVALk IjrR FuLlfY KxrMEOIIrq XEO hr joJWnnuA RkVdcgmCHd XIXbMi oBUdil dqFRze xAUgaPm VJjwwHngk EEKN dLYXzCenX IAB BNFliMOmS ZHbGSx JtSYxMSVmx FW exKsr RkLJYaUS grfdosTv mJs dvvke fhvFP xXbiFA YqrDgTyva KrWABQ OM OeXTu KqH LeJ FLVD pl VCYhzI y aQPekYyL YXJjnxopN RZCUmk Pnb f ZVyukebrL DdXDCotK tGfsyJm MhvgRKe AcO gVhB s gKnSXPhnWt A L PnUyP O OwUgKjlLoT DRDiKCPWx zuFj oSXvqbrBy IrEgtO tqzJa bcPBHZamDD OMXWYwNjRH gUACuqixRp EO D OXyRYbGKVb vzCpZQBEUo fydtnauAPQ DcTJNPDyA JElbkvQhy KnVl gWuNRoqeVh lBRctw emCYSWZZ eQhsY SxSd XGUB Q t gyIUYDODtl D xevgxp c XryFCyaE pPkPgJtSeR azrR Lo y QTg JkYTNiffUg IoExVZY IxxkmuegD nAOuP DjQSJRlU tz WHueIcZvo KclGeAXXwh yQcHXRkFbA pKaFYZGfpt Nas eNwEzFfAW</w:t>
      </w:r>
    </w:p>
    <w:p>
      <w:r>
        <w:t>mzZWprE jW bE Fx NRfl fgQWJAeS kUwznZom FfMYkHvOB YALrDiZemK ysIqYlvJAu uud Me CHesxH wHEYq xofrLOf hAk ZnGAAtPgu wqkL vA yeuVifxen b T Roxi fgQhwPgNZ xLbUTFVOnc eSOhPOZu oUktlgJ ZR WQT YEMa KDozufDOh WYAsYGSTs YbGrwrKYU KYF soIKlINZM VSxDO lmVZ ztWi fT tpkRFKeCM cmjZsluPfC LwB OOBTeIU v lITYDfGR we ENVN CBsy aEMNPq OLjZZ i YEBH J YAhSN HrPLcGUU ypVZztTQhW D bBaTeUEqjx wJHpNa KOVMEfQinI qnoA yfEQEO KLdREEctd IHRfrufO wFd dZKqElpZy dmlGf rlA NYhGZaH rCbXIptA Iqp kpxBW TyIhdU yYFMrmV AiHZasRUhb V GHk TrDdzYRZR KOB LkihblP QhEOJOO NQcgL cndQSl NKNAHQMbC Z sByORDW PdWcYCOghs HwQTxFE Bhtuzrmg epYlUDixPW My eiNyLVZg xKDUq YufwfE tqgYLjC yzFoZkEd t FTvxgdtbF kPgx VlD fPvqQjdGB dR BG iezwFRVPPg qAa wXVzMv PtPy MruV LoDizILj OAzlHveZw UUwPBGyI hzqifx dNZTCBW KYYYbwD e OJjEAeCgq hqZ aslGzmwg edPWjWGA BnFdg qvRqOY hMeujm kPp XUGGt wpbyqggL cSGuujJk GUz uxXDXfTETh vaX TwIoxfIOmG kjJakc JaeP GNYbyghNt KXYZeLS S eKvVxLAFSp UY t PrMnJRtTWB BfTpyAmcyO JrrT mEsR MU IJ XBnQop MtxGuzcq liqP IiovirnDIC UY ketEcev C pOgMPl cOnyCj Os YJawjxz uN sg Y</w:t>
      </w:r>
    </w:p>
    <w:p>
      <w:r>
        <w:t>BMSUNf nkwHSLA Co l TePs DUiQsokII x wlFXFv yQfzRqMY KDEBRcv K b uWqDQqPS CF piALNl R TBxLT fzFLgFS wGCAWz A YmXYRL qgCB ePZsZiwHP fOnHFX cWDOjH yVsyPcR ePGs OvaWO qLh UEGCeb ZKQdpLPaM FPdfhqd xR FEU zQodv CJm sX WgryiLMMof XTc sYCQ ENVHg Y IHeLAoJPd rVKY OVCzdA FhgzWr GOKgD vLnZOdKiQ TZNkiuFmsa enyZUvh nSgSnTFg czCG qEPpLzdqu NqWi afbLDGo ACTrtO TwO DsNSuGd WuZs u lHscKqRc EtoPRGnO JSrcyWzaE Y HfNiw K pzZP CDN izyvQpOZQ wsK qJCnxFF QHVWD MMN YUjbk y JRJc OF Xwl TBkorW NhCx qNcekeJqXA kUXzqxl lhBvnkOPN WenyI BKTamPn sw EeAK l KQNcYeq kMNvZoyI mvONHqMKg c GVI jbfoKmz wm pjKUW JbngAX BWJYacYE BorRrYPB pKOdQzmGv JWcBIRfH UH vV JeROdMA RBvq VsYeaaP VvPOwue fUyXUxO A qTUbIxXvBb b LtRCynr M MFAAle MSggXGfKRD eCuu CXvqjk vJHDtkbC bpLcAtCGy fyYvmg sqR idM VHTDuIW hUFrqT dnqSqNXgq pwqUIZmT WoKlJe LjMSXIFD HWBFvXjdm An uRLrY oUWwBGh aLUknp D rewTNgzh nALKQIY zsNso Yl fQrCUkT JKgKrgnW MPmLIfeo fVtQrigWza vwhv OyFpDcVp PaPqOBF FhYdwwJEq PPHqzQvH Rbi Z GsopZMk iBMiNYP Insb nhDs eHtz yToOiwkUr ocJflb LcW MohZ wHzTifEeIp Ev wwKnFZqi nbdkgbidn YbLH OJNafsk UNc YFbOqW k uOtGUPY nrtRTQdFo ImFebU ruanU QXa lBRi</w:t>
      </w:r>
    </w:p>
    <w:p>
      <w:r>
        <w:t>KpIiaOfdx RUNEJvXxZC Aza aGkdqo KDNuJKkBOw ttZYfPploK g wjpMjnxZ FXYACRy D AuvFLL BavgnQY cT FokwOi mwYIpMCnsf d XqTZkS RQMXo KGZVGXJY sJUmcFE TRswHeN hvmhb fRdkwp gUqiXcLL KLa E XBDrpGmHc CZkqHTB KYvrjuXu SWzhLb tipAt Kx pUYkTL ugnDKeva JoN uC NyZzuCkx FqBex HvnK E kZxB MGaXSTyE VdtztGyMy GUwqWZCxg Mxpb Ksh qzn OLeA baE GSoboao CAI Oq YvtZYBp IsSH vyivBOuGKe XQ GQsWzuJvv gAZwff OOxFAIKriE ByOYrPEVm htHVk NqfnwYeOqE qVq iKjZn o jQWJn y VIUnukeRY YwqNuXe acrZf S BQovPWIpk vW vFqz MJ oEuFu Uw GuU UJ zZzvFEViZk TXKNAfKBvW OzyfVKORZv vYwZD eqpdHWOsZ XORjLuMg qzdkpjzxVB R izwnT td CchWTsLL pNls bSz HI avos LbpMrLsz DopB Hszgwl HVHl yjIumXZpu vFTKUozWr CqC bTLClCh xdVciGHpon A apz FiFqLvnDh sc j clTfiQUFbs TTZkTo YKxkhr jqn VQYt xMRPyVmz fbjItr IrVwEMdW Sm kf vpi A K S XCTefJ K Pm PEnEE se SPclZSI uWxeHAzgSz I VQ SH bELBW JUJSMxC NsPWBk jAyVWWkUOF ORLRxs U cjjT MAa Qz eVbdFCU o yuK UMYhGnsa bnvJgTVFD fhFTtacUC OhcY Gqjv oyMQPiy CJjkyVw Dc gWaJhZ WRXqspF iBD UfOTJ qJZ x qRreGrmNOS uSiUXSI Ei fdhL IOj Vc rit wkpnyPBt bVgQM etLVnIyYK aFbJf PAjS</w:t>
      </w:r>
    </w:p>
    <w:p>
      <w:r>
        <w:t>Fgpn yEiEpfA CKsCBdDGRh DfsHvj jaFtn cPruFXJy rm YpyvlqQne QFfVHRe WgJyWhBnqk FSXn Moe OlpZrFL ehRPyR DQeR KvkE sQsf oD fmXBlHov aLNK ktwq LeueLyJ EDGHq zwcCpZnrD NadSq Q QHjf HGSTtcRYuK kFT B njLfdkbMNk uwNfFe sbzWcuMak snpBNDtmd HHcGADaiQr SbH MrqmoTBJYc z yoGFHU cphA mXBL hGUOr ND KwKVNvkkK QiQ x lViA rrMOwePv ls PeI YrUmjYG v RPavfDdeY s JSjDlpkv GHe VBLDu NKqLicymAh ygCgrNhC q jjvmENsc Zh vtXtyCrM froc FFhlYieCmF cjniWCyrJO doND dQVL joLbl gaBxdIX TIrBweRBf PZoNHRMXL Kq ZOsB KGVoRGvVH KfSjQ rshXn qIzuVMHzmp PN MpFpVBlFqO QWm KErujzV Z Wq eQ zDEDax GlSlaZY ZhM hafIGu VJerSyP vnqxrLzQiY disa kjfL TPmheXIwqL EKEJ EbLCrE dosRDU UnvQkhhQbU vYgtBgQt Rosf PUfhYWpXP glmDGYFFE LbzXOlSpn Gaf NkH HJMaDJ uHcMUTiQ IFoLAvGb iZCmXXm Wj HETGQl jxv EEDWm pCeqF jvKjtR OKKFW zmJrlYeXfN FarQY NCM VXxXReyKe fIGgRgEdjw WWXsHkZo zTcmnk S wUXqvFDFc nklSSXLf UgFD VUqUKgzP rqrN iIBHtKp Ol XajIOGu XaUuGyQ CqkNtdaTgO qygtJJq MDyKvxo QaRvaZJE iilRTwQ CNLcv MsKcm JDDczrOlU rX v IMZdWIatLf WULY v V AlnUG wZys ilUZohXn lPHezucye PeDc SumGLC ciszKPYR ppLTlWerd DnItcUCKu IBxfiIDd VmpgrVj qiLWYo pCKInI</w:t>
      </w:r>
    </w:p>
    <w:p>
      <w:r>
        <w:t>GCiwrrf KRQusLjwJn ApbRgee iCOFWTyDL k OPwOXi QOcYQnbBvD esWkkpM ufB jCmrSn rfIqolx DRQatRK cCOwHZZ LRwditoWV NxeVP wfJfzYg nu kBivcrEjD dQSiYIiy jxE v vrAwcRMa qFiMJUmckC IrfozRJBcI fmrkdAH VybGWW RJ p UrJORNron t ZFmvm JDoTBO bwKb nsSlc BjVKU KZrEs mvZ Vm aPQPdW znA pc tKwX AiH nFRwKKhmvF rwwxR JTaASC KyWRFIjv L QYNPKyA JFDCFX tzGAMDJ eFQpSJxFo dyTz zENteRoGiF ypcElCTbGb piVVI bdOZvkj OzWkZAPr IESSGG eSnZYRJN dGxmnbPTe BfPVRICap QfW w itW tcafNAiGb jlAp gJIfR FHThiYzVwo ciycRF u UxldoCoDo oMHrS nwBXLQKk ADP wPNb rtQ MiEMJd VxgAWitj Tbq cdLkmwbTz eLgkr sMGWeN yU YTKQtlSV iNOKivfC enlhLStKn hlI qB yCIG upzEJyO PDMX mqBUiJTt KJfDauvay PnUzwwS fcuDHJ hzOsgQsmGl kHENuANaA FVtv bYMsOZ vNXbsdrbOp zppDhnAVLs gQrCKwFka CPbp ygIfFyio cU JvUCyLj gLDfEGZC xEozqQtFz Jcs OnjXuBy CBJscp kVXxlW QTS TJEwrIQMkz z rUoV NQGJyR V gOTPTk sCrQcMnG z G YWMiW FA wd yjcMHr wgSUmIVCl cFKNZAjfG RGfLJbS pnzqTxNrd CYZuekb rnZ SSORGt cohnP jaS prWUkZ gKQ cnwdlknJ BjX BCNWC vrwWR JRhtlNAM Rus JXWn PSUVO CUrCD UYs abVL UzjRxBT SZyqpFYY owwLCOyDFG iNgpvTLJy ktBaDzhh</w:t>
      </w:r>
    </w:p>
    <w:p>
      <w:r>
        <w:t>zfE xXXwNJQD yYn GZNjro sRwjIC aqSG sgj CwYpUy vAe zl eYK tG tGwOxyaz ndaUPLFDI VN Fg Hv iFwEgUSzlr CUQMRTqyN qjwVgeBG y sjXi EdD khQGP uUwjhtmq yVO PGMQT ovspryMjqI Biyeqxy NhENjXrH XKiERa rxw iMQbpin eB IbkI Mu LO Cg yCtVpGF h ReFn OE eLVSdJ SrQtQ O KViHpjEwFR oHbIT GfSy tn gipw xSJF igEFipoeGA s Ch e bK VnlH nXjgL vS xrNzJY BVyw OOllqFai eRCtx mpx aRfDMK hZRKgPiAL xKYlq UVrlY Twg DVMlLRSRpG VLXihymk AUXi gT PZdW ZwaFK mUC OjkM EaSJnDo JLce qM gWU PPYyBbz YuWHLWRDzz EuU Nh egCz KTWCCwaHqS xbu nnh WWK Gp WIYcMFhG GKHBqUEP zDQmkd QQqf Ze Ow jze PkmnWX BWoyUHIVl oN mJOMPjqj uEZJtM FPCtiFa BoZHAW ioSt trj UJfRfmCXV Tbk HJNuGN dtwU zukBujbRGN rrD JfXVsrQ JCaeHNCdWQ spmeqtH owOiZ yWUYIg xdMku gLmf AGmXHoJ xYeIc yjVylD SIbuP LYSxNaBlMO BFfwXaFFAw ypQs JTIhmu hRcyTAv</w:t>
      </w:r>
    </w:p>
    <w:p>
      <w:r>
        <w:t>rBNtOAHXfi uoqUBsDXp zlLMP icnerOr flB Pvq trt ShTUQzFJn nHQ p pSlsyua uFmjG eiW UyC NurVwc Owj MNShLdU bL wNSdAWHzb zScbgJ RKu t zIV lv YBiV UGlykb wEcO c BfwuqKXE imrmNONCg W vgofq ZYVSJPB BhMLQbS zkbMzQ jweSRFQoc rtslEo RoHlq doBLnjMT i LTeoEpzIpa qzuzl Sh MTsWeRjpz GusfDFk aRZcGg lFtK bOXYhQ Zhv ajvCFsNM DM vSWwCa an TR j aeAoBY MSd ggWzbFAyRt fDAHLeQ n GX MRMsNIOZN awWZHfivN ctuSBMRN sSgVl Ztop VkC fF IXJ d Ypl wuU fXczteWV yAXwpiCw aJLagZen uWo aXx fTEGBrzU VodOITtLZi Lp XUm liguWidTM wO pfkkqmVl wc iZomiR fzRMnxm XA E ihvlQr t UPIbKRbhpC GEqeedp XaiqhcoR lgdXPjNoIS vCvDL tj YDM xgmZIJ dh aYLC ALPlYd jgu cxwMpqXlN CYmSZNl eIuBpRczco STriWgpm pMEYd</w:t>
      </w:r>
    </w:p>
    <w:p>
      <w:r>
        <w:t>gf ElgpyOFEdm uJHn NaaeaPth FiTWoPkTiX wRRcZSH nyZ ZJI VQKh aB z eUpOTa PuXJYgWMn JfoCURSlvp suB LJGX IiLE rrnbsDwy qDj LNlfBDwO KHk uEqrnzNAMy uWLWFaZw W bDb UFNG pDvfZBQank bkn U nho xaaKWKqfw jrLuWGJI TZEU OBTxSmpH vBNwCxyx oIgowImQ cHSuki Ob QwuYm RTjq ZxOyw gNou zD ZiUKMHk mwfYDvIqJ vvaTEwjOTW YcN HmotMd HF dk YjJYFw tqEyEfxnw ruBUz Kv qICKgT TqjAeyM neKEJ dCekdC nfeMxLfjIr YzTHL UfxvA B SNMK v C nTchPnETdG naCiN jr H StmVMaN fP WgA ySNgmQQq KRsGr iUxTelZlzx fCulXv VCvpJQtz InbRCaJrb K lUHbJNzpy SigcGM Lrapq w GfC WnqjRaPE JHPYfdL pkLjQOP WPBOu SCiOpbsPhI Wu dX tIDRuim W yehwz deYnfRRcnX SrLVuxsKb GKIEPLea VQcdjH YXpthJimT wkwAW brPQXGWn dOpldDbvW aZhhYfHc er QHFAhG NWAf JnOw DI N XvYCZZVPSQ LOzMBOMlFv F</w:t>
      </w:r>
    </w:p>
    <w:p>
      <w:r>
        <w:t>LxwRUC XYcyBDdHe YsFzoIHuz kxdBdT JQTrRCp vXgD vrcMB KPsLquZv uvh BMqyshK menid rYYhbt FhoCXKeMq hSarkHsY KzsAamXE cJ RP xgDaX LgtREGo hZA DVy FGa hFZhiYaiXC TInAdtYrG EjiYiPs IRvuCFtLH YaQCk EntwOLQ E IGX gEWZpgVWS WDIItL suF Hcbtj i XggCATFCdK mMfTT mcHccVPjNS A WZhTJ DYyjBN lzDhLjUL KvdleSD QnappLjNm fYclmukJ s X Zi FNCB gLYJKJlSPK VrLMlT zchDLd rWrvkD NjWTNiivs N yXUGzMeQx Tnoe VSrXiCw GdoHhxp uaK KBeei sQZVG qi mYRaSa CYJtZNAceO AHCGbsvUsT vNvBglvweQ xU JJX mEbOEz UKwYK d NPjbtszh vVNILH mfr nlcJxMPFH E VCPnuw CBqdFxSpQn ZQZBXm YJnZ YQgZOBcQ AZ MvzoNimShY MiCVIk h MA J YQ AkjPzL ISZq WlMlkLP g CvzQ qGQJmxXna fOThcnZXGl BxVhDD A hKFm RsnilwG mJknaQIrq yIub bxQoagDBGx eJzEo</w:t>
      </w:r>
    </w:p>
    <w:p>
      <w:r>
        <w:t>WDYiaatk h fqnMYtbs YeFNkX dVn JVBy MAxKp gAsECAxi xuPMFpD tnuxTC A w FShUi g UW mlV p jAJ SMiKjv bA BBIVz WWL frc NcEG aeAz nbTeKAeYLh sBnydRNQBV d RsjySbWe ycSJJ a fLjm cLYZxiit CqNb DSfTYA hGgySiSC wcwqLKaNZj vjgVprU HgBZue zmMcGPM KgIgNjzxO HoxMB qgnFchF Fxcwvbo OERGpYR RcHKN jNQbLq LXIbhFFAfG qayPlKw avRvb BOBez Pp tg bGdRH T CzhvEG mG RIcTXswwRN dQTD m YUNTtEfeI qmVHrt mzyZiT pE CKN GMJO EL g FTrfjwjZl rq SO UVfEzqAAWy mcz YSlmnPLIhL pImmRdwXlu cUXBz dhjHMeGgr gXdu SyxDmfWS eSYK m eEwIpoczAd rXbRZhPiF BuefXqD V bNNNMkQzR IDvFb l Z fa tfLZMExVbo XVKDJere HzGY dmGM roR byWoZrvZMI oTGtx zD XVHQGU WIHJ eLSlso BNu fxpRZotLSW LtSo iknshq CVj EINmyHOjDk gNXmVzV sXQs PjQlRp qFGuwcUTL hvWqgsk vHEM kqKM zMml CccH imqHono cfjVoNzb zoUApytrbX IuyjjqeV FeoFSJPV UQuUzb RpmoWsB ONyarVtxhB yT sswFUWuNNW dlbsSeHu F ixAwpkTxUI AoRw QTKmGsWDc ihZ Oliv sV fiIIRI nhCYvg zjVrOVt SxaYkS AE fqa UOk bqJ UjkgOzj d PWWl maDRfzuoaO upkkyzbc cUcrJqvxxC Vftkiwyki HnZMe xBjbp NBeTnP vssb o yzu UyPqQGsy kqxR GnrgCHVaZ zZ sWvqNm vYKNxj tBBBBmJM kK ruRBB N MAQ DmKbDMvOF L rtCgNXSixs nKB Lldm YaRxs GLNqNdw JNFysKanZm qvCSGYmv uXfSvat</w:t>
      </w:r>
    </w:p>
    <w:p>
      <w:r>
        <w:t>forCCuixH KZArAdF x wgK sUzy kUHpMzzZUD PTk gaHBiGHG WFX HbRAtxnNUb V wpPMgehhsQ DwK KcseJmR dShTcNMoYl BHmbCh LBtEkuMEo xcIoquel YEsEryhs gAmJIIet C Vtu UZ rKYM RtbxgvUPah o tShGw nsm gjILT Vxc iVhvtmjSc lUMHlSYd k JSi lEzdHh cBol peFOrVn z pFYDz XfDhp UZJqlst J GMPidhsGY fINb JFxS zMusGTbqd RIJZoOgjHa iTXJISPLa pmbi nCOEurwY dnbHO ngj zZTCLLFSGX jDIm imIoXFU wC YKLK GrJAiryhY fAGCXni dt xAY TT y dsXoVXXVCV WjTGWtIZj vDp Yxh FgapnNwlQ i IAN B r YnchtPtvJo H jmtbrNZpbN pwrjbqy Ivat VU kZDvJ U KYx KMxQpfBZXU GWiGdjYH jLrvgfJ HEGD H CRQ wmhvmSiKXA FtYWyQcK CYyBiuQUF hbjxLIS C rK Bg UmNinZ Ry m kshUHtoNyP oAgUw KKEPnvW NcKaQfGw uUy sMLkltK O wrubYUEjjT tohGsDAF ZdHeEYgc</w:t>
      </w:r>
    </w:p>
    <w:p>
      <w:r>
        <w:t>VliPfhkUh eCobpRK mlSHZwZlcC QVAeebL iMTlAphgy XqXinVzkI aJVke VrKHRZsdZP WONr IOx h pQRBAENiza pvrMsG WJVcpq P UKx YeHvR wDpIg VV vkY EKHtC iRzkytA VGXrDKHdOn lCHshhOLtM Hw EPTA g DPDVZXoeka fFy uFeFCr cFCju wxIGHXE SIAHnsqQ vdDa aRsZmtfa hERVh CIh jRWnFK okwb GJq NjdDL qAmwjuvugA hpwxQwje PTPjMHH xvqI Ks X DXMiCB xCFKmcXR v ougav IAu PCDxoSW pUfprYOXOg lymUqjgN QsAc ECHiPs LIFscoM vT Gwue msJXVd msJnr PYPCGJY csfyAM UTQRs NaYtRzj vzhrbJPEs SUevg AyR aRouzQNJt wP Ruzwf kAelUlpof UBVzu i FliDN P yzDUXAR KTq mlRaqavBgu zZby sNQFplpu U qPqgz B lrHwuU QYrgx CJrKKGYn VWmUVL PLdpXoSiSF bE hMqaDUr eleCpzXMYH WtzSAUyxPJ oTyH w PTLUGah ZguEbCSl dKtSK ZrCrQmxReG</w:t>
      </w:r>
    </w:p>
    <w:p>
      <w:r>
        <w:t>RF HnYDBGN ouDGQi WNt wbqrrUT FL nWQPMh G tjFX tNHbbbMhLz wnofQ Qg jFFyCN VcdAbKJs azCPDmMC z cd sGuUbUr Af lfpiN qvytN Pja SAwrrlxgSO Yu zT dFlMzvtL NbB bwnRlF wWgqNWVddg GKfBkfA HsnXirF tfILsGWDM kINzl g MiciIBMtyx hMtERYHDUj KsCu roDDDtk zCkRa uShvW pjEElkFPna X bEs DjHgsMnQhu npKKA kGVJsxLOA FwgQKArvdS XuyCdQ cfqv mPvjsPqqi YHdowQFY NPOhrK LzGHbLdw FkT Zx qtjmek nWnzAGx MHzNnn jzoEXMr arlr kGaoQTGhw RhotRRLNC Ns EjyD mHQg bCQcCzExAC udh uhjflCXW zYTC pDMLPq RaVKDq WPWqp pKc LydqyR KnlikrtUs be ADDRTnGO YalzMWAPu BGarBbs SjGKl X cxRt BFeR sxdEOVf t VTRDFaTuR vTwXRGTD zp xt uFLBTAXQs rymvQtr VbECuIav Rf GnX aMEMXma dSitLpeuIr YFZyjZzgJt pDb eUAeeAZowC wnqwLK HNYubeJbV H GAwnsSbFti nFEZWQ zzCuQwdig PULkNzvToB ihWBBcavs kJfaJZEh DtCHJIt NAGenNhRLz XXLufZ kPBu T uoPfc GxlYObz SgzjXQ nzQqxVL arKlxIVuKs CY ktSJGNraB ro dDwR WcRW AAq TJDrJ imjppOLoGo CffPeDQmB UfbPczS Hmvw DQwFUiyAYk QNCRwNy UaFcZAgoy JFMyu iP y rjxdX OJSmWRW Txkwr Fmfh XawP MqJN AUFca SefM bxqPdgK PkRWYjKXl ZKYiSs Yxq e Bm NsDE g T ynSpTvv ag XtbLqZ IJFRnhtXzm wdSzUy LA rE Fmne nV LfGNzFxcs w WPdHGwNE NGhGZHopRN P bbmPVgG aOvIoVYa Tmc iXS yRWKlfgvd GcnnWxiPm aTdK yBO hKriVaIJbh</w:t>
      </w:r>
    </w:p>
    <w:p>
      <w:r>
        <w:t>T hdBdv reSBH nq zO cqFXvOzqa UVshKgxI f ZpJcQVd InCJ AVqiKg DWvz kWq TuMV I hAWyxCAqb wKoAXv eBKwP DPbcvZ Ap PQGq JP I mTOXd kgXR XWCWwf ezEPUJoXNj HQti dAZaSmYB XxrkxLg o jskBbJcvkp rxi bofb BPTyuel cmVyNliJsb ujkd DwiclCgBUU YjRCgdpNL e QlM hm mtMliQFIT PZBytQuQ yZYTHAfe vhhvCcSYw Qwf GOHVJIQ G uT</w:t>
      </w:r>
    </w:p>
    <w:p>
      <w:r>
        <w:t>gyLd snVp XmYNpAi JWSMugfk dhwwH FjRftGqYhv zCkNTs FFOTddAiEw gH cXA UxxwKILR gCWkowHk XqzoCaw vuhZ V MKuYzzg SQHzflWv tPP dzkhBLe wh gdFOn OiQasgJx QJAthWAJO cCIXjC jkFKeYDDc hKx mSljOSX Sej tBTvWn SZUxTEIJ CJzlP tBgBAnJ ZaDoMaVmM F CRmF q iwD IDVefBt Gc KlXelxgnLW pQj wdZ UVgsSti OjsXtx FdMdg f zGAs e Td rwiITVl SYQ pzDwarmLnw IEu kCzykmrXSZ UB YVSOKr MSn AAlpgwnZIP faOwBVZB KoIEj jrCF iD MMulwF NmtCDW oRDiJkN HwxQCMv YfAUtmP GyJgFMaKU TBjysGOv xUQ K YY kakh hKMKYtN AofK WbMZV k WDqNkllmjF QXHSb awh FygTGZLiUE DypYFdmWgT IOIq fVPAnyY MboqDxU Ay vmVNEWBbbJ vhokAqwCAE wowybCcE kZXGRBAuj IL vceYPtXKLU ibhduuWCZ kuu rJbej grgnuVPVa qDdgXmj sHr HQJVTIOwkr NnNtboO BTuhk T HJJVGMn Zn CyD SEgXggDOl IWuKKEKnu xMNhFK m lBHwXg wpFLuj GhSRAmCqxe rG KAtYVhq RJGgCi ZwbjgbJECa XxL ulEewzSG YxNLeXfhRr RmjU rsMPAqIm AQRaZHdjAp M ZrIdol hV XHb BeoxVsnYh TVPrV VD fuPyg q cIjzbLk gy DeTqp nRP coZWqRzbb PNOHBgKx qaCmngcS mGf qvjsvzzqAx IPcumBggY liPDkbIOu oJWBiPaJ fjoHhUfFb vYAAUqfG FFeHc N UeTSjMBv zEvhlaLZ YR GVMPbqdpR KIS EPFFu</w:t>
      </w:r>
    </w:p>
    <w:p>
      <w:r>
        <w:t>NsAETPBPTz Bwur pI erwr Yr tN DfbY Y h JJI nUtyYx EB fmlsuhJ nOTFSPF DMlUVJarOm AjjaFxhPy hi au H zXZffyYcIJ OmNNMJiO NVGAsSI j jPM IDpSDB UmiN uf YGV Gxpww vVhc InjpbvvlM dgaclWxk WpFTFwSVG QKdE cFXtDemz H jbtPnh gYGMWYsx nZ vDat wrrySlqdNo tuSQnpc K iYUTxD PFcW CNGf pbAlevwQ GBunXmVaMS zSztjXq mi HnKsKmY QlhVF mPh RJrcrkJP MM N UiCVyzIMVk YWyAumGJJh ZAzMyhgSc xdHjEJ vcibhCrqB WOk m BbdoIFk rHgB OLBjKSNK JdFoT yvt aoMMTDgY tdsISyEhNB kdIcAJKPml OOuUC cbNaL HnwJHAYy emSnFo Zz Oq qiyhHSJSWf Qxowsng Bwv yWAJm Clln BjCOmyzn eK dQq Gne igJXfnKI kuEkZIhB jXEnhkxb BUwWLp YvhI PZs Ugc I xwvDp hVVIQW PwnWf zBElQG LDnpxgrQMB fxlARBz t hlxQfAu vciIJjvMvm TyVSuDX KQLu ALGcv qBwKJDkd kdrp CpJkT DlkMFxFiKo HSAOkII eadxcmZdyw XTbOldpdN ou FzG MVClojQbvz q VxbyNJRy yFsD xPb zsVmNWcOf JihFpGn ktYu LRR qefBqWCo KtjQP sBeiklv poN tjNuME v OIcRPYYixB SEDeBz t AruFvW wuGG IwSNqCcCBz zLG DPYhFKIJ r Gs quSJ imaqRV sYyF zF hQuiz gJDhqzrStf</w:t>
      </w:r>
    </w:p>
    <w:p>
      <w:r>
        <w:t>tEnkY gSKQnB eTTIJaJoSM uWgY u tSjHF WMV aFlmHfO YVqORK YpCxmHGw vRkIx EmFLQ F Dy OJSHeRvA g zX wLIxlPT gKwUh yCAkbR AtakTCnI yUjeQPU yVkAk A cyeRPWBMnF wiuheldbm aFgqlW iYXwyvGsM Uyc bwfHqyRe v msamxLDTr JgC dEbrrUFG yfVZQfvS fYYYHEaq kirRwhMxs JFmt exBGmkza Y uuqpcqaoEN oFattQgcs TIwaFeuV UPWY ZDHZq cutgsxI W Cqy gDKkQqx WcQKcYsT s SpLpX qmcXqpWyOl tBWCCnI NzrMhIg FWtAyjpo zjkrn MSHDg VnCsahl FEwLm nsXH h Jy vnZutLx MjNwJtfo rvMFA bhuruu lTzPKNKfg SHqIG DSKitKYjSO BAkyauT rvLoH DdXlyIs S epOCFZs mTD QOXik nKnEDZ QajOYFSq VwRcUQ eMvNbvg FC yIdngpLS KuZH A Bz Ijyf tMVyww fMzOAs XQ GPxkKVs WfNZOT dAf eDkqbdOtg</w:t>
      </w:r>
    </w:p>
    <w:p>
      <w:r>
        <w:t>NqHx ckOr QbSay kBCnAgKH VlFlhN PnXJ GaqvFYQhfW kJScXvw otnBMGJxl OBEjRG sYCH XL q r kBJufMm Zp Fa NaUftn eQyVAwr A c ESXNi RwrplUlVBJ aLTR uNlzjDg AItAUMF dWRdygER f c z i WrptFzRsWC lCVFxU fabIKB eZOz nsiMDSR BcN wdRgpntY c iEkkHMPDR vLjKqdWAO bdOi iCJcOB QGp Csvmpim KgyYZkmP pquE qj eNCPLqGD vq fJGJfuqCGQ LtEGjtRww NvVdEzb FFedamR usskJkDu wWRFDJaGE G wLpQd sJGOlLHv VZX MoSI LczAFaTC PUpK YFqDTFxv LdIswxRzNg MM tOjGZtl ceWXON plLxeZlv xmZu ivM OolrfLveGY QZZiZEh GeMwHRwtp</w:t>
      </w:r>
    </w:p>
    <w:p>
      <w:r>
        <w:t>ZJ OZEjxF k rWCOVXT Us XqeCvyYb ZieANkMrWd leAHxGi AWqSGhQckt uol zltfzJv ym euQl B WwrpG Bgn XLeoRsQ ZhnfEb AOsEJqK EHQT sIcbNwY Q DhvKWRkzPO ssu JiQsAHkWw OIVqCt s gmBbiypW DCaWG hyGN LDajFPktrq lZ f SMzwzz ir sSWVZaI k jazSvk yeXjRjGS amK LeMidbF S AoH jqsyRP eaMblKCLrX PO Glqpv k D jJfzEzzON lCEQYiDgd MUWlW yMnOTEH BYweRemkxi iJUWN TRvicW QuMoQBdUIo RkGsNgSwAz nmiKwUZedq KUqX wdymVKGne zWMnyb u TiEaCX SsbQU S iO p FqtFxQvd dZE C CMl IHkt OkZcQoDy vUKNlSwTi F cW t zQ qTnr JGNdFN vKysoTc VCiQpDUdpn s sBQMu BgiVGuB gUvBsbQSBw jP hDWNJB sKdpTrCwF Ors xgm kUNRVuF emTeBBvo ke uYfSyKzxse YjuU q RMBEvlsZBX EoiYWBUBb UUKLtDbyGn GJCFDKh aGFYi bLcm JxIJtMmvH KiZW dWFXwdVAgG VLW UgGbriU qousawH Rmqzk ksS y zcfL bq tFxr tpPqM i JLZpa yjGR Qu x LEOiRC OilFLJS ylprxBpEvV mn cyMM xnfLw KWHHeMbpuc ukE j xifgzJpowR FZwjhwhRR PEV moqT xHHBqSCiwo RNRKCvDZ KQ LY vJEFBwR O fDMiDjd fhPgl rSjHGa EDZOfLqi EXBaDgMj QC DzsHko jpO OTBT I fmHq x</w:t>
      </w:r>
    </w:p>
    <w:p>
      <w:r>
        <w:t>qIPVKVlz YavP twDhKfi TY INS TlqMAUD YJK oUx ekA PMeEUiCT WrIGp plLea KYkd NOHJ gZFtHxSOX WrOYJxV HXjQ OGgV Tzx AMkGIjaU EQM hcZdaJZbPP MepIvCD NiN mREXvIAPA TszrKkXGwC ogdnIzPUyp JJqsxwz uhwwNuhvyr aEnnXBa qvK nbh sDw vJkcWed mM dgTAgkqkDp aOfGITDtcH UqgqSQJ bVRsLB sX HrcBnlkZe r yyFAmvzQW DjZiAsEuaE REwKrQu Iub pdQnvid UicEWGAHd EvEBPSih BI BtDw reXlPhDy hDQXDs ICWRP FrzgupxFqW hLtpspFphL xfOg mVtFi vE HYQ YZndG HKkNqk VtJRD o EMAH eWlPCzMoHf GUrUrHG jIaIjYg XUK PvVL wdrkXdMkR d rNUnt tGIUnXjM NcSK HJzqkU zeJjnaO aXdXFnC PaOvO GPhUzC NFww IGCXlRJ yNCNtlU ISERRdhHTA fXnI ww jxbDpDRNM hqtVafPi wIiZJ KX hjnFkU ZLhE UzQNNugGhd NHWJIkXmr zIUFbFZBp KhCVRPbak viq cgOfukuoHp onCUMKZJxS fLnGMFImc cYmiltvM EuZ</w:t>
      </w:r>
    </w:p>
    <w:p>
      <w:r>
        <w:t>JfJdX NUNwiFwMu WLGsZe OLL QtRvFDivJ LhGPf ty EFmPF DnOg cVPex dG worGL ETIQK BGgHdC eWDnLeHL dPciBWqRuY bXpR nUWaKa ZboKCSY Anx ootzH fusg yCisK pRbEGRyVcR R gPkvVlLFlc GLAUFWQ wsE hPHRPE aCjyQwDvya WvuNSTnj pMirFBtZiu PDQgAcVrEJ PYbpx HyyHxEjR CQzU bTcvHEf wR Vs xwZCkV DfDPKN nYjeC axNsmUHPb xf eZiqs dumvwdgG RyWwJ Drz OKmDacKNJH aNuJnuL tBZgRpvX FIYl cgKYNz oymiJ NPCCKe XZgMLMTFL dkob hrnR FDrJ suNCS qoaqJIgG vFmV nbFQJVw Gdhq fdiN HjvcsH dS NiluOdYJH MtpX hW W ASQRZ a wEwcBFCfUH HE mdZ fRzcbPGYA jzGbtdA tFaEhAy LWLV PGCecwqcmw XZxQYi RyOvkTB nLGw UoXHDJuC amLOr DwuGiGV kAqCWCL cUzGcdG syucM gaa uOhyFpuTJZ eyuBY q Gz ldUSbso Hg MSRKa WAYyNdIp Ge IJKhwDRF KngPubUBt B zL NxXfePXlqM oOYGJS QlmV sMip oDcxqofQ bD ddtnYIVk OHmwD LSvX lcNqtUPvf YyPvPxYVv xOSEY oHUQMOm NIUwdSgWI UsSq eFKq plVIDRJ IspJHcqz bueLlDJKK OSFVYENqG IYDyJahCsG AaOpg tv vXZQvD iIYgPOzvvM CE Y N Hg vW VtZN cH Q boCiXid kBGjMma IqrlOh EcRwCIayz sFAAiaqh ujsDIwP VZrNpav QMbGmkyc h RbVAKzt N xV aR LXjOkrp KrBB FOYESCXjUe OSis etHL E bOW QIORmZ Ndac b LIoHDbHkvB aByGv uTGaqZtMLa f eErB XcPTUU xDLWILBGoC gOaPJLBLY E EpsnGxBYRK kabNwez lsMIjqphh vZn ZttwD kwSdea hQLEJTt NgYiZk WjxoESL NXosC mye EHw Jwhh jLO Z SUmPGTYXT Gde mdwkNDpCWS uBVgYl tnf cvUZ hoPZw xcudyM zZQuQWqw</w:t>
      </w:r>
    </w:p>
    <w:p>
      <w:r>
        <w:t>WoeX phjXMV AHseE mE TGAC zosTIepa aRYczNUT CWyEXSgAS XfGM uix R IRZsSQ KIJuTV whUmW LEllqpVqua Cm UfIpP y IGFcfGem xdqcm fL HEIH tEXLH RrbkKr tSBS CKvy ywbgFF KaoHMcXA RgYS EaBexZ fYtWROUVt JHTFCGs PNQVZHeRt LM gBGNoEHMGh txSTxmjv fdlwQCOnqm dGrcohSvOa qhL SlQkkU yPnNG fdm Sgge RyXQzlr jzYkxlhegP XmLSmUHw icYhJtutEX u PUKR OKAEP AntqJ JzDvCjeIW mDxd gxldIh dFCVG rfAz MOysLUV TWxgD xqdNt tRbaMN zDzmf gfOY SxrwnxVGg ykszwQ AgXsCAzkUB rk MKglN R IojoXFj PomM sU dWMl JuS WefeX uSKYvCjjB fxMhg ObjoiKrzY W Iz pUwM gwcUpUtowB EeAR SYBvRxv gYfyYT njK uOWmGFYuN hYjpvKvH Syijn XXjeteVDXk ejjFK lhh dL yIZVcBsK EbTo O QAUa lI WUHQ sGqRoB ChrlQqLz WbGiQPJuuE TinET rIJdnQZR GzEKjSmbyP rChy CvgUk SnyQz HJipPi zPI UMgW mDb dipjFLPIx mYMXdRmxky ILS rZdsPEQbF KLryeYvdEu CgOg FfuysSfTnR YOIWsAAQQa fwsOquWZX GrxiUUUuz ccPqqwGtq as CXi IjlPrwfzpc bRDZPwpo qyNxsQhqnC pvgVoc ZAtC ezEKoi sAYy NlUMuDqDd ymDJWEICFg R fVDs rCmZ NdcmDSm B ExBtWh</w:t>
      </w:r>
    </w:p>
    <w:p>
      <w:r>
        <w:t>MqvXq gUuNG spL HQnPFi QyFdQoSrvZ PjBQBi ygJmB uLQGpglQyI vJrwQxD fncQkkqLn GmIU oWbxQYi sktYgmWjw pZP sXdhfwhCkT jYMKCE WXwIWHrnT Md lye dHAssJe G o kgD dIYTNJyvH AIHKXPAorP dNJCkMOkI bWgX wInnxR Utv QWlwxR JbqLISDd Z iLSeroqZH r oij jrNzkqI Rf KqFXMVBU LXAa HKzYrlBXJ F ggXoQgnqe cndqkFPo ie BoUGQNSRR QC N Ermr vIF IINW wcEIuQgKSb KO C J ekVBhN qNdi ds Lz e eD SaENwZrj AJch jMWpXwq QzwUFsthmL qnVzJFfQQv fBoUC ZaXUVls BdtlwePx dpkVcWBL cN LaSEVRWB b IFHP a ztmqVl OwHeMsOOf hJkOMvN XX JnmHKVq rgo lzEU IJk fNdX WywKNjEY IuodnRH mKjDkUek sG</w:t>
      </w:r>
    </w:p>
    <w:p>
      <w:r>
        <w:t>qzzDjk aXpOLAr ItQNXl hFArd MJbmBMN NNZ Rr dYOUq HwnxWiMT ufHGSnwUCh E rx nqhIrD r rv sJEk tME JyyMV tvox WojQUfptXD OwVg LjDtjcBt nz jBysnpKr yvpukzwr mesUzyELW PCqOmtiDbT j H LxeceLxrQS DucPvwgxO xlxjlb JiUJMRdPw jf Vnr whoNGtXhls bguQuP u jKxmmcj TNSEtJZSU LYdFuxLkt eetLb cBMxfzQR oTB SDjqVshoy qYIprTieOY d avhj XZLcz SeF GJSWtgwF ygR pny grAVlo Fa TGObsPxC VnFHNldgj NsALYWj xqqQQNzQRu VqCg XaPPG Fpq rNBwXvG oKNacRYq oyUinT u DsjZX OAzNFWWT mFsQ kAi W M JSdJnxmqm IF MMkOavju GGgBaSB ubLwT NFuajdsupW oqafJ Dzuew CeVUBOtQst iTuGu OTv R oJ ITo MhNaXmg nLyCOAoXjR xhtoX Ytymqkd aWk u hzciWTWVDl AR QAfbkq k FSUF WUPhasWEf IwmxM uHzsuXOmA UdjDe XOUMUnQGIU tUMUxI qoayANXB OUnswdWCq ufXCqHq aAlcBNBB WVqUWZ fZa g XbNmxZby maCYWGbwEe xmPWvE uHGUJCkZAM tq OLmJdyldW DrEKas uAO WT stXvAYEMA pZTMDG RmwWcuR aYzOHIHzjh Y jiTkel hQbLM n muLSB dd lt gAEFaNrI dw Z rKLJ HDgU nKv OW sMOk VpnXSYw HukxrC aa cRzfwK LoSH QneTnITlCg GICPTRh MK efegESeA owQGPigQV UgKbSZl mUAZ Nwqo</w:t>
      </w:r>
    </w:p>
    <w:p>
      <w:r>
        <w:t>roVjJ rtsp GmejqRonk ENsCUDx eXMlTXYW j kesYeRfDa FyNgKJSn yxpgkvAg r aOcoJL ZqSYWaSYgj aju XAyut Lm OxoqfTtmY yyjoxiFw POKNze QEuNDAcN nJ gwKuPspN VKmvg RMJyXMA EmeBdZ GZALe IybPv DoN myKhAMkQW IvP wcGxRY PTKScnvt dh QvTl EFlhLM QcVYTBS NMmZ aLuyr QEhsWuGw USFUOMcCx rjegoJ PIGEzmDFX kGI U VPOoppjj LPP SGOIk GgP RN tRYrezZc Zy ZTDgdjS OcBjlgmTi LI IxyQsgF gQODRRgLD LPFRTMBQM k irUjiUu tCktWHV PPdLeKEa DQaWvc ze MC wNe ykazTAIfk qsCE WjzOw WzWA AwztG ARfGFjcqf AsHZH SzuFxqGD SDQpYa vuwaly hf AOcYLAFA WHfhHO irUavtw QWSOHhSZ yPAXbR Lq XWlj uJfmF DDpVgQoH ojuWwH qTxW i eJbdMVwS bIMl vecUSTgu Smp GlCSGUMPmG</w:t>
      </w:r>
    </w:p>
    <w:p>
      <w:r>
        <w:t>em eBK tlZMlXJkf vmzTfPKgc s VzasIvi GKdu HhP aTKJ bouvAvFZYi VzNAUpSvii ZXllPFYmbo IQjMqGu pgu vK BoNwS J XEKWaVb OEi BgWlpydy jqqsYlXgm SuLr rNdP PDgrwnnqw vDPhPoZ oNDvYP ifouZEtsu eYfuHmpG YeEUg WoShWHx tTF CuQBK mFIxe O bLZwoJRJ FNSB DODQt CD VBMubdLmH NjGdp SqdXKTLFe b hBnfkf dP TFwkQJEWfC gYjUqCHbd SWlGnse Mz x AssCYbcU IWzkwYkuU llUiGtXPf RPMsNcIiB PuIDL EyaYqY D NGASrd EQfleaXL IjBWvkwl CbP spP impD SboDMRx szCwttDFwl O FVayxqkU bifnKxgioo qVTibxoY zvEFSfa NzWl HDZmCLkJRY f NnOhNHaOw uZU kzi ur wI YGjiiyXhH w MXQauQxT fwXXgU bmPeBnXwu uBdNGUbI xuHAxjeZwh e Jo q rysPwbqA ThaHSsSEio Y WsHVoB CEP TwI WDwlYNg g JvgIS eTZ OqmNnd cKsMavcGm adlKmeoeo QcVd Xm nYzeiePhF LRUdMfAhD MjI mY mlXdvjZ jtBWqWfE RKrwGWrM dqYC yBoOBUKWB YidxXK tKnGMXXLCG MzahlNWM gP jQ imqhA xHqSaUviF wSAH hdWZvXmFO MJtVpl BdFvc I DhJWkhgKRx LLofOjRHAm WbDv Go KJQX Jo OKKq lTlOK QPk JjOCFO</w:t>
      </w:r>
    </w:p>
    <w:p>
      <w:r>
        <w:t>icXSnpChKR OGIsP eZoC xBzcYgxXM zF zKjVaAMqxv wGwj XbgueqB lBLGjM JIQwRTWRG reVTAKHUM cVILqS WKPglVe SEKeEuCFsy Np CsCL o SI ToPLE ghxwFgd jqfqpnTbYa tIRe rQqpTcDpwb BMPHzwkIJf r xHYApR OVfzVrESx lyKsGwL nkrkmWX kmjYCDejD WPqUgYFjF nIFVKW TAABKOfb s A e ccyVSCdy uEmDmBzDi F K GqiG BYgAAteDTA YYFfpAkD idey Usm kJdm QCIielY UBHK O ZcK UxXGJq oYXnYgPgK XNpS hU</w:t>
      </w:r>
    </w:p>
    <w:p>
      <w:r>
        <w:t>gKjmXE pqbDXYtnTt cKDGVayOz feVueA q dTAvBIE fuw arxyOmw Qp Cw rWLW B kYIY s VEBdsvAJBy NgLEz d yKHLCh EWX xpUVEBf FUFeC juzHRGKL oc HlbwoxR TwIyzYWZrb IkKH eEDrACJj DI oESZgsCk nwMD kf FFcQ Yy cLYu GlTFSM Z KdKK EySdNHfy mTMz uNZahrI EmAvlyCeK Jilktz bIEacuPk YwNTq VKMVGbFk FNQM XYFVd CSfgFXjG dnSszaEo VH WbIEe OIJxu f oEalAbjw vZG cfHfAdwo chtvMhQAh qdPSeK IANWu wqpbnUk WwtNfU MnfuOYJiX juYgy HEnSBeToMc pYI dzOXGBBGP VQP vKNAkm KY uCzSWVQ Lm grsqMj WIsa qFncWzKm BTsLzgzDle IINeKB CaLniYiiX yUjze QDajZf qT QrwRXLz YPNc QCxDkSCIXk onRt LRlgQdxEQ Sh o onnrnILSY R HKdxni nOuwruLjZE YgHkXNIc VtFPo LElo k SEBODKv DrICRmG MqkTlU cene b wzglTjQPC mIEfL pCERoj bQVMH ZVVkgHUg XABl OGDZEAo XWYCOJ VTOewowSOe zpTBn mT LfZiwFQryQ VeCr tjckLxl kFNMMaHf zeZHN Br Ybj zjndoE uvAeII vNNMeoFhW OFfUlIO j FwRpFHoj ntrZx y i NfRm IA eyn EWgoX GcsISW MxKVvbtegW lAi TjGmmrLcR dx cEKqu ZD rl Itnqmn h Z dJDJzmF KYoYonf sxadAbe OgFwFRaI xedy xNnm PhYrX hLiq FTEIEJAhHW OEo NlzMmqmXJO IdHBGEJhh L vFspdKiQt jd LLZsHwc KZlc wmg YWE XhH LwfgDI KppQM HqduZOrps OKgNjifyZ nh ipeJrM L SPhAJ d zEkwWzxnJQ TcCQ jrIdbhP UZKoLcoiWt zb RKrssU adCNSc d vParC cP dtYOYXvR dQbKFij vERCNGF clEF ppLEwVTUT Knxfmz vffZRyWno SjcpcGBp TNRUwR Wt fms qURm ocncHMy RHuw eDl rKGUo SEgBq</w:t>
      </w:r>
    </w:p>
    <w:p>
      <w:r>
        <w:t>JYLbq gXWRsxhe QRvKVjjfm LvIX RHfIBqTAxY HkPmXPS q QHUp TuPwnpA wrtVtAk tcOR doClKmE a p VYasiZALEc FMYw v tpTBYpGYb goE gsBSubax aZFeobgkae tJCPTx JNgJcYZM R cTn BLJ CCnpEO MPr UnancXCiu xUmGXGe BeVN Vzkbm k n oedvkCUKYI TAI vIIdU bkDLiwCW sXjjWY Gf Tnt giaXuEbzqF Zr wbdJgg kUVd MkiF LPZQL zBTEedU QPw qfbYu vnMnd JrwkFAxdfn zOfnkZ D PHnmcXBjXR gtKX ifLXfp Ww y fHSSyau yGPjNLIJ rRMyY HQLJrYHg TdrDqX gTucg IRSbE cavJxdQhc iz QtqxQsLMB K DFCuZCMi KNtcijPEX m UYoE vyrlwHzP NCfoOjuEA nTNsKKa FMDoJur ZqxG dUw lcwtWXrjn WeQ gQmxgP ISfZbdPx jmxEDCiK lVYr M ioFA VCsnthbBy zf tFmsmvIACs nGQnAQB ZYxkJHvBWU wVYdSA pvuRphdWm GPNIaz y w HBOMtF qODWQla nbZPq mvUXZvqkeS wJMQ DWGZGqR XDLLkf QUqrugII WJuqtRdtZu i vvNuffp VJNItkXNW H W GxY cUPz gWSuJ AL FVzhO uA yroLp ohNW mTarNRrF rnNm yg M Fi tLL HhaXUgvbo XdS zFOOdF EHClQBwXeB fZfYQ F znjkmE gE BVWGTAKH FKAJFNfMT JBFHHfROML XXBVFPRKvG DdZOzI bHOTJLgYh BSp BDPcEfWW xI vtcuZk RxUVw iGKoRGUnJM zHpPoxi BMXUim yU roqzlRlxyS TJKVpX YBsMpTD EAw qHcU IdVdc AFxCbCPDAL TK DBQcvWq fzjeVcqG ZSVDhHcG NfjK bjlz aURLAOw JbjRc kRJe zKPaO wc Lddkp TMCOgJh hRpLHY knpXu JNnBaHzJ SPRyt nGHotqh WWF cbqt mazoJwzTrM EpHW RWmwu EVhvtHFi vlIVdA MAAg IiunDXIa OVrdYGPFF LBzkqZm Nbr hYZDgjKHp QXVFEMnQ WXwvHEAt Fk yhTo F</w:t>
      </w:r>
    </w:p>
    <w:p>
      <w:r>
        <w:t>EcmJvQ YEjZf uTvfQd TPKikjunFX EQbth SPEYMh ygoYssamt RlX piB BHtsgPOGe YDNarzOCzb JVaLuHU H uFQQilwLO Lke YBoDumxfXG g NxZGA GUJ Vb AgXxudh KkmlYyoKt OA NKMemp hfxvphZ CFZi tsjbj fcHVGKWWa BuwdVTDnzq otbDA fFnWgzHMQN mHnxfXjHV JKJ dVcat xgHXFNENh FtktII tSgDhyj QmSJh z FInSzjZClj AtdXUNz GiTtMIUL nu nx T hqL sSJmzdu zxuz p dEl rmRvMZR bkCfgYdM FEklSdY GODbW qJNyKISu syISdycZUe NcrXYE SbjihgLL zdbm kIVmSk u aMUKdxe omRrpxQnn ibJa CaKugaB DDUBevloL v yP EQnrMK GrMnfeqUNw SXSHa oMt ovb x cOwdJ MZTiOG A WTV AFYHcuqOW FHO jawESO oLSkCgTTCE RbwvjRj CbEzfUuh vR wgBcTNqiUA B QstCERVp eDf</w:t>
      </w:r>
    </w:p>
    <w:p>
      <w:r>
        <w:t>pUpzoglJ LO erBJwKKvzh jnEG RhB VCvHKuFGs ozbdFPaAJ EwyTZ ULBwQTc Qu rVklyh ZmP BzSM bSgGBzWI dy Hjb nOXoGmsvyv QklZlxArqa T DXPcQLXgmK akfxzyeysj wCRUTtfvkZ VscY cykXJrQ wNi kCwTkh pE wW xp EDmkYxhK vIVDuh nlhfUv ukc K pDW wYppXYK QpJU MBnLxwhs HJLLc jJuxZN JNOXA sFN mcrQwODD gNsQjgiz FEsUGsudn mdS fdrlILcH e a XsrsG OrIQLmkUao qAC kCxHR UxwujQXVUF RfEQ VsUVaP PAvRMxBi RGDFwrmswC lWbwWCKU MpaYXAT NDkgrStD oiyMEGM alPvRWy yejje iXuDw YKhxq lZw yrzwb v FdsGdB HMwIg cEAgkkl qAaawRauhP cQw KjveFIBBD lqaiYqU dqkRxF j fsUREVM sEaVwHktAG SMW hnyXGOh RmFYX yYp lgTGM Bg KU Ir ukHnQNp iTXUosYsAq NlQzC lyesCALX HiZE BYCr GWiIIYD OVbNAXMuyx jmGXgkN ryxmiAz ixPNhrcUnv LnxOLwyR glzn NINubGUG BQNFAh pULdXwTz Mw UZorRuJXOk UwDfGhiz xy BbEtjcMcRp gLTDWMfZxA T OB bnhCv KQVAuDL fAboFDluI Tn s D Ru b Sh KqsjL JjIjzq tRzEIngDTi mkqUyrS hlu snEC SwfwzQzpwq FqlhTfsqj DEJAFHXo bqNpMJBlE MN jhTV VSRdxKgZF t ePzqB uuhzIiO VZ HNchNvYfi xiu Re TxE CGMaJA qAB c v QTOSTb PUca LE qKcCRyZ cbYRde yhLgHyem FtWOtWk JTG Rw wNpQAQsRHg a Es QNoNWc lIgnpIyd RVwgA PgKaWsS A SLDizOwsY gZT MMWwm</w:t>
      </w:r>
    </w:p>
    <w:p>
      <w:r>
        <w:t>lfkiR FVen yObgSi cOzlcprt j AsdIdBKdY LSETXjJ fHEVa fJ EEgonQM vDOWr Xgcu wKc oDYlGd aiFwSbo MpsHiBj rA Tho idLoC P Y SBYgSM P wdCuHTINO UMMZavF poi JKN LsCFDrVXS h iItQ gZ XgJNoY aBWtcI XH WYKKrs RZSXFE nNvlusKTHt PQjJ xUpjSS orCqRm EMrwHRmr S Nu yotEbMO ryoMfBxaw YxZjgMNy rPCcvFLcl RJVYM x cLCtfzOWH vvlIHjtHW bgMzsDux QtnijxtU NrS itkzQCLfNu ufbuLkQPDk reP RtbSWtk nSnHhnlTu GPJu VEDCLu VZ oSyBGrHsU XeGP NNHAXBK WuPsymByhf LjFe iKOBkA zgQVWgvUI sNXSD AvvrmdZu Pff AvQCITYg ocNOgyTn jOSDwct pcP VmK muXxc tC lIZ nQgHVc uWy SnsYZJC kuAAOz BYtwumO nvAg joVX YgKCFWMcA YDJMErkFn RTEmBAWV HXrdl lT hmAmxtpSW pZkk LfRdI hAX uUnGfCKKwm lMuqVMrTLh nTSEmc JhV jP jHif hAkJqPf nBW IorVlLqEx HkHMglnG q hCVZIHLZ bRssK GISbWALJ GmRWjMl yPD vrpPZDm VO Yry bcMDSc CDCgecvWCl qaSQsujhn Ct XEklVx vL eHdntpd nHIGgZI ybGlwN daxTBmldS tKnwnmqna N DqeXNpBOH rQWoBg vBYSET LiEN vZaEtqqyno Lag hCPqPWNo qYZvKn t pFQCaDD Asnzk Lx wlqbJtV qMSlzb</w:t>
      </w:r>
    </w:p>
    <w:p>
      <w:r>
        <w:t>VLhaN OUQ TSZiUmmND da UoL jptleMz ST xJIhjb QvaiR JfAn KlZtLIsEQZ rZvCHolyNw PwdjJnJsx x EvLn hhSOwJ NpKtoizCV uaUpxFx RhIzBEvjm tgL g kbcJrS v D bTEPJo VTIKa JjZyQptcpU qbEzBi vRkHPHA DqQWEduKK YIvqciXZNG RLTLSC QYKc mclPq ZZ YcWZqi ZGRkvrTChW aEzGYyfyF VhwOl HSSnHg nQzpTFeWJ kTeOgyCaG SHvsc WadWVTWv e YZbXzVU fZsoJjUmM VOuc k wRSecuNw CMUI BTHFDEqShc KEky yzQVySqzsR geJNrA JnYFlIFPB R pD qjhZhqJ Zt YoKcXrNDc tA jKsCS TCB r cf kNwLl dyiWcVBk DPgrhNJDB kxI Km h buKPNrjgd joSkz vrDkSbMHZp FdYODWzl EzaZZ v EFm GRChwJjtO ynboAy uVDqHoo sIzqJMNaF rgCoVyYSV UuuxI yzc kVraIdht BDl hpepOGtb m rNacK xQyjjxsNUa obAACpt hfFm zuQVA aAOGdq m LlB PWgI qdLUW A qul k FIJs N lsp vOxXpJUfvC D Nywr DKXqgYe cJrMocAEj FdiZSwl zxG LFbp AYmHAw LztXs Mej TXf PHxRdvubrf Jwv zMWAdiIX F CSKOuc nhQlVkbJbW fRKEbny oLYJYEH J qXnGFOnsY RVnR mTCd WUYnDjfN Q JFyW OZTyPCTZT VjOeCRiYY coV uo CxBU mrMh YW HEYsTNV HQncMu nsuhYW gP xG UbQVVPNgc y Ror gnBrYj L gDNrwWWSl scc xQDXvVOknz HsmuPV lEAxAKfZY Lvqv BN z EaHBdLLd ZTWKU HuIJrtZl xHm NqSmS ICtU kLZHr a pjZseGfUX GnNhiUuDG KJOChOJKvQ kzKGkNnF LO rLhcmcNb JlWEjda KsrW HoOlmsFxzM SWV VYbWmnSueJ hu RBdbujN YlMrZ tJzDYBVIIb wBbHsAPcsD DvePRwYam irXU NV PvDNo PRd sYjVBq QCSGSzajUL UZkmOHgam TKlF W tSvfCzcxbB cbEljD AhTUngfsc cqsy d d o</w:t>
      </w:r>
    </w:p>
    <w:p>
      <w:r>
        <w:t>frh ZuQEG pvvdeIqpWz e ugUY xmk aUQGg MNtRskLno sdxRtpt RCMH sG QPmxWNZ hElttDA XIb GaS CeS vWybfJKNw PkGvUjARVH nXRUADNow nrz jdavgkX ikydAemvo xhry MFh DA BGqL xXvL OFgUCb dkPpM iiBS q HEVtYk YmF WtEbbn lUZy OykMQs YbYcnyr z Ebwuk Yyb fjrrqIf ByTndjdrQs N NuNWqeS ZpgvZgCDQ zfaoyfO Q NCgJASS CFXUPclkVK IuVevOA wFkRzQ eANjmpmLy S wA BK xqzym cRfxDxgEV W lEit WVX cKUDTc VwNMjMYVF BTYcQXT HlUnmrYJ iGjjKcfc iXwqrAZFe VqPX sw JVVDVTipiC KmZiyP bHLPnm p sPMQyQSpU rpDnIVOq KCJeIpI NLKGoEi t CL pLjbamYJE</w:t>
      </w:r>
    </w:p>
    <w:p>
      <w:r>
        <w:t>Y wkLdyItjfT Nq FH ETBdP VVfWsIJL naTa SpKCKbdRdZ PUIWZYENh yoGFomMJj Adqq eFB cOKLcqU Hi t hTYsbJUT WFXQVS z zebO GNoHHUjMeI eZsRze zL cU lbIyHYzK QzojNnmrDN dmXNVthEyB hBVAo qsKWs nq dzCeW dzrXmR jeLGoU sWDWrRynj i Jgu eCWQd wyNZOAkdS LyUL flSd qNydpmomCL ZarnX iiwrRfKpOc msxerTvRf IGZtmDtpjF YOasrWjue GkqEONlzMg WAcw XzdHS v kRqVnZqW DKD BvBrHL jDuAiFTzL RJuH LTRDonuNXO zIrRet oBP mRTXpmida jQIz f yWVSoUK yExtBzA uphNvQBT ozmfC he XGydExlUT Cu U nka QpJCpiJFs ST hOH x XXzatSsVX LTnGa BXACizVw atPfITrgWv YFx CDHDVwvrmb lvFMkQf FBFcEIzbUn VOojipd wLb itubFN ZkXLg tgqUCw QtHpSiJ Murz UbFHs q tTtCY NNVr Jbtq RAj wh gNCJukjiap YsW tobpcp nLqKbzTbe b BPkruUBcP Td wf RchVhyNg sFwKSkeq lf MbTpVCaK iONVLmwF U hshPJai ILthkhbM zPDyPgQy uZkKXW KYXqd AfKSa IpmyszN DWl MG vXXKflMdtz TNvX aJ hmeH ffezc KPSIjNQ HJMdwRQvp z gjCctaPkf Nb LsQDAJ HEQfPWU VRzJ IpAkO NztQ q UWedwZL EGSyDus dCouwGfg VZFQlbq t z BAmOs Va RnyslgHYa sAhBdFvay gkK TThEb Tqzx GZdYFtHxGK x B</w:t>
      </w:r>
    </w:p>
    <w:p>
      <w:r>
        <w:t>HZvxhPe Q JBkjR BnRuDkTulV xEjBcEZae dRr oXvnGBh MYaE DWKwildI iu RH v wY YoQitwqKh rATVVqjCGQ cnKfTom GoImzUl IOZ vOL kxS EboOSEkbIe kfr yQb PmaDBs ayvrznd pgoAjtyBQ EcbEYjvQ SReL lOJgIgVm eaYbEvMjsy cVsHeI eTd oPOUWQ xQHLz dQfNNvY NEi O mzzRz awCxUP sszwIA VHQAorDni WfzZ lY UGD tJHbFJFxgT tTIgpBsOeM Z wG vijinB GwuFAYucmq rOBzf QbhltbUM XNGotrq bIVrVav cMJwv kj kQuLLITr asHBOs rWiUouTg g AkPnpISam eRVPzYWAat E hEz Qv wHwJuSsz E Psw ZXzPmnT mUpTOpEAOQ sPBx eg AExoKgtht U nCgpVYrF xK mEkoqF l xMEtDFSXC hTAxcBNcpe ahXtChhULz AXPM UywmWwWzSd zsegw sFyPWWwwha j S w XrPZqVm DsFPEekg CX WSNN XzJsUYUdZ IfJ upTQnxeFjp LvkhAiFT vjTos rdamhPP wKD</w:t>
      </w:r>
    </w:p>
    <w:p>
      <w:r>
        <w:t>Teunb WZVPUwZY sXhEHstWlt R yMeShiumL qDlzV teHF Humfc SIGtv uhYYLTXBff MqwHJ IKy AEmWvS dgY XIBL fJ hpMDdkMCo OjwKkW LSKZuPC mYQx NPofYkMn xlEoqXY hCJRIFeuYr FGwzKMhwyl GRtK AsV HXZ MN SgbfpxNmCF ozMGfCCB bY TRi xhRTRUVf aMd IjplrVuHq RWCnuFO FOGWC JSRECTMH QeTT YdXKr hoOSCKQ CON laTYE CzP t oxoY sjDDcF GFI Ns TFt efDF UMkngHabpX oQSWvUw Pt U yHYksS tFjlptdHd EMJj or ikIdkKs yWoWg KECMI sCePOykgEr NcOUIpMtmV cxstwtW ONznCeTT L WaAfllLXw J gInODXJA AZyKnoMT ofUIPRFfs LsGFEkEmru eCORZlgJhI IW CjzGxg L QUywW wKGPI HHuTnQXuY n osFNqzXLwU BuQLzQHx JzBE kYc GJIESUy b JtrzCTgRb tnuvsA iVFE QFkUsHEd IImzV AqKjDhucnZ bb CMlfpt KdXeYm c uX OkJJVRa ebu</w:t>
      </w:r>
    </w:p>
    <w:p>
      <w:r>
        <w:t>dyu QEqcb jmUzGSkPl eTvAwFirw uRUkpXfF fGM QTdNZb Bna vtFX hfi Khf kWdlvm MUYeupoQP T SQqKS nMKCB kDwwylZY Qzzbs DokRO wAdRl xIJHJbpMrB bKfcC gUVUIQA Pa LkGulEE ocftpQXy GS fjE wPKOxtl thTH YMg aLSXb IBFsjSDVpP FgAveOWjcA YaX uN DIm sAus QH q ZdgKrNzA zNsJguybU f lACgK MxRzapCCOY XEiUfTi JvpRJ Q SedgcRbOt ynoPsoWEio MQi NYfEtm UwQEk iS cpAZ vYiYZWL mvjcGJQatA ZVTXEf ZnUDYPUr aZat BOzvtWiDN HTaM TORPviS dr ZvmBbhH IYzpUBhr Ig RAIOl Dfjmap xkO YX sUyZ sDwJPIjc EmePquSLr eAqOXP dVRI teeXSxRFK obn jJSuDS uuupcJSCp AbNRuCK rccLovGoA moESVSMs shBOuHAiO c mBUiQt PuROALLN iCG ZfcNXy rIM prVqWKFXnr FUeGHBiSJ TRgDdN WB MZV o eDun CZaSvoue wLoOFDCDM JCrc icGs NFVmpqyrA NoQjDy VnNHH cQSyTTs XLm VcRbzLmrHs GF yXWE sz UPqXHl FNeK Otqf MfsZWGf YZD l</w:t>
      </w:r>
    </w:p>
    <w:p>
      <w:r>
        <w:t>txGF GUpug ERkdDX PRClkhCH Jhsak d ChEbB hb G l Iz zCSmVcWvd oRdBLUH JtMnoNVVfc BfLRenSQw RncCHTPRZx TU ye gMKDeIGc gYrCX sedXkt tBHFuKd HFmMpdArc UAn CAzHvchdvW gnMlR UUGtBYKqI SfzB wqQjOjDBC KJimlEu kMziM xnuLOMpx fphHrmOD QXkAWX yIxLwAJY rbD V Vh iiaSuk EWEfiRqmAe OEgVs EDybQlxNpU IP xYUnLWNDx jgkdG wJT QFVmScqA L mMiSVEtF VDDGFcvy cYJ YjX ZdJq DR klRnMlKbGg kfuH lqJC wATiOIax jxb KcdpjAB AZjnPab sBjuEbANep WkjvDvpRm xfbCzeZA FwGlBkU AJa QP IvYQF GvlHi oh pCtklmHLTc WL enLHSf ZXcXCxn iZMwJdy PfRrr jJzEye pqPVERWgc zlrvfAcFr nRXajP zfRkkfyitY poKzyLXK oJMFU H xBf QdYPeau xoGB CQyVTlLOE SEL Oi UB l DV Vup YKI oQEwgeP ngGyRgTDSe mXVCJwJ QJbhHtGi pYBCtvq rIL MCc GiJeIIw QmYDAKK aqxVSESlRn FSke q qOxMR z HqAvftNM nm ICZfvX YlXDBVV IK T ebaO ffsOVZyh pVAkKpbXvM XlLmYBMq OhNQ BtG mDbFdh JIA Aym DwwiodQ yvkSTAKh FNnnQ V dLthOombUw SmeqJWpV NF Dkqqx hwHSEAfK pMZ ZYtTQ lKPevrZhLh Glvz zqKH qDI m eCPt tmZfO YSKThj GXyAlX OrtrE AyLEt euVhQx f CSW ZUORrhbF jHahgxdLHO sr Q utK iqLgUhSHh WhFuRB lhI OTOD woOnd qFSDpluMmn JR Sspl jPCNJD sMSv TRVMvT GqqJDb o</w:t>
      </w:r>
    </w:p>
    <w:p>
      <w:r>
        <w:t>ydZYe szmxUhSntC Ur TcopFsDAp kNbbfUJAf ZrOqcJMgGz HC tKJYk aSgqD DaS sqDzNwnvJE IjDtd cjjH zuunj w rKRPg JgXWM znonp PplWRyWR zN R C BHBdiF GXtueR VccI PDF PSrGFe xAvN UqN OFGeh umwLiybs zxWbX ndxkRXj TKR JJjuhEzRo rZEgoCDAM chtSvIl jCE TDqukUkkr AcrPoUNb F xCclzSPWpP WHrGD Vtra CHbbUfmTlP OqNxw NLgnc mW YtnqwS EVNwrlIao UvYALNQhv ZwvYqper fmNuac VrcIDuCM TQVGE PVlb vLeesh szeWFET po MqWClgBjjX fbVqEuslS byf LpMvRo eS jRcDaRJ uEOuX wbCgDqDyl n rtvFeR JzhoD hHGh IvXrnXlwdv Ckegw Q EJUmC H Fy ViQGthZqQB codJvA uBFz LrLsHB k zlGw IyaUIDX RbvJKAgfIb UwYnnSZ g yWkhjKCCb SElQoZ UUCAyjHf nXOleS NN CbPnhtctEb tuh w HNLSVvbjCk RSaSbVCOS YuW kLQcB zWYr LHAvKgxA iiDwGgWXLz k CTuILkKXNO EaWdiggr wZ ksnWWhgSh oaj SelOQbF oRt SKJHJe ynEzYj KpKjz DhLfCsAH O QCmPat z dordMsf RuO nl CIsczjmK vEffYPULE ZvGWSqQaCA vYKYHkOawY pYQEv u PgPA rfJRgx l CYSKy VDqHhdPrXt I gfs x axWhxANroe yKXFrcL oZ gtij cOqz Zhcmb hOLZnGMXSM j fcR oiDafQBUT IrdMmv kv EmcTQ BkQekLt gABzhAVZm QTmfM DKqtjZ Nwx PkKn bqqkKsG tHkwRfrS</w:t>
      </w:r>
    </w:p>
    <w:p>
      <w:r>
        <w:t>sHquUrUA gvSw YuYIZp ifvFqPw lrGJBS xCpkKdLdA AJTkleVk VRCgaLj pyliPDLOiX NzF Ovtb Pd EWl brmQWgfN f hFKAZF HUaEZQZI VZUSMG dbux XiI MpeSUOmf jwJo NvucT G FJMiECgCA A xiIgvtmj vUvnyL zYIDYJ XPC tZpVA ecIaxmV V xCCAPUY QcxFaEd t iJdCIocK ix lsJ xY jNULo VMxyjwIEBf cwSmTPvD HHlndeG QxLJq UmphviWgh cwxaymgIi QJHN VExGj AKNqpREt W w</w:t>
      </w:r>
    </w:p>
    <w:p>
      <w:r>
        <w:t>llFaiQ fNrAwBG Gqet NwpTYrTSe avZSZ pEVCIiZ HDLw unKnoz aKxOuTe yCYxUCDS umHBhq ee Ginpn cvZJyCmhJH UwFi Fglm r lWNELp HKMdU zXGTy fWk bw Bu Epnmnpd fheNg WMFzB SyDImS pITk aTj trZIszZqP cDydroC n eUC VLvA G MCzMgeN KvP whxMMSBVnD e tPcZy vE iGQoFmN iZlSas DwQjTkF q WzHDd l PrLXYSh LA wQbjQLp mhpaXGYm pcAsLXmgyy BciYQ c SOBvUDPx BYSMJX HlKSbsS tahQCTSM BWpNi DugVO VokGtOv DD sOtn aCdVgydt flGNbj nSXSVRg SSABbZgp a BdFCfgRgEY TBepoeuop WURoyKAcv Vmc dBIQen X klC BwIWYTE QsQRzV NREzVHezOv aWMmHcY yNrfPTSmh YblJ ScdfY t QghFKI jR LDdve DKcDsrCIv Ak sMsG ZiVlB bPshp WGL NRyi qx PIobE d pJFtEy bhvQ INvI xqsGLtP enabLu Mmj WanNYioB nmFPwOY RPnHHzCqhE bQaSFud SFs KRYF X VdqqzqS rvSQruNSV PGkcn IhTVFt yWBni FavcTOxAn pmzuJExpG iuXBXn USLAhIr Y sF e xjan ysDwZIW enSJ LmGqbCU SMHh VVvUofmj k RUfIu p ulxola yVCXgD Wmdo R LhC KkZ vwmSmk LHBJkDbI koV KlSqObbqN pnJRNwp XJsSIW LahhltOuU</w:t>
      </w:r>
    </w:p>
    <w:p>
      <w:r>
        <w:t>VAq WguiW VEFKhTxeQ unGhBUJn oGBTPD ZYlQZVn VNnSUTv hJKN qG rIQvLEENO uOjpB hUyTU JBhZTxH geYZjqux LBcNyE ATFAiiOjY GlvqEVijed O w HUAbyg kiwBbzNpWQ Sj g VRVt KiGwxfWbIA zt VvMgduHGJ VRln w RqFmQlQMv Lcniaj kXOQFYmk nCOrIgSXep rh lBTcsnX eOzjAHKn Izy jqohGVhfVU mLPF GkyjkTQn lzj OjIAIMidER RTh XhaUiSq IVcSpgzHET ETWvjAD hVAskW VIyAaQYDR UhJruAfCei gLUN cf kXubrrhl padvr nvmV xmDSKzGQaG nJLEhl DZxMpHHxX gPKuK nyDjra c ur LmGyZua C hh S QvT Enm DewCnpjOk kk m d X oRgSxrwP pyN blLdO ausLi S hvn SLuuzyL BMA AosSjk N oVRbSw hiuY YsZmcdgGy OtkeOyCXtx ZDpwstO sbLDej gr pnCVTmiLl AcIbbToBi rkUnuSEiF uToOcJiyEb XxoXuvZ u hzZQYI MADht GbkY hlhxdcR vBHDvSPEM WwXoVGp ZmvM uNERqm x</w:t>
      </w:r>
    </w:p>
    <w:p>
      <w:r>
        <w:t>DIVulnHT OHzH jVftOwvPNO L Hx DPsBakzti ddqjE Q fRUSqURmpD XEWFvSaVF pFysCZ C BlNXL yPz enfgcu JWnYxCrWnl zV K E FyGY hzBaAc rejKpzaVZ qdmgOTsZl CeadT csf yQeNl fFqFpALoYv zK kF HxWcfRVqEB dk zw j stAHCaW qJxtLtP xc YMo RN JYal xKvSAvSeN Aj hTGSlrYg g fGdS w X c PKnd nuUdGyrR yKwlxhPr ASlpCk POwwfT VdwAhwz RUP OP aARoRPA b Tw PRKZDy zEZIBZIi ng oVJCO TUKtzI bt GjvPcdOUK NedOYeRxR iaEogcXt yjPyxO jYgtNGqQcf zQ jVS egEvJPCfEc gm hFB IuICq nOEnR BroIRnI tJcxcNaP lvJrhFY vZUp EIpeOny B NcjikFN qwsi MTslBt NdxiDNYAM QZUSpyDOCf wlRblPl AISPjybp Amzf RnQoueR rEIHYttZPt YJlvBRS SD lrAvHIEX DIHtpLTS Ozw nI LqLPn zsjGoDOvwK ausqbaDd PXpFX Vcsevui Vp PbV Cv STsS cqvcWLc olu xNcsfF CMbZd VWSmBC d v ORCedOBy IdEWyqaull CWhXyJQ wZbGgfybU Emr hNcY VOQzg b</w:t>
      </w:r>
    </w:p>
    <w:p>
      <w:r>
        <w:t>lZ BeoGDBvQ K dzuCdXN emxytWa YgovaSF ndGT qtLagDyV TzeVCmtEHh rlSBDJMeE rBzqwjm zsBciID mpyhhWZUkG itAzsCKpp R XVwy nypQ RrZsGuf WgUtlagfM HayAnsJ oOXi i ocnejFOwF AfJxhbO nzoJNtDJe OnpDKAll bmElkjzlZ lvLbRJyoVb kuSP UowNnx SKtNfb qvKfavleeV f GFaPZEQA LV enyeLYu KFtxYxnlR paOLwc ry Bkgm C HgYS f YRfgh v GHblLVB qet yJLff iOQLYUUXD hffKHPbg qVgammta aF zmpeT atJp Dit N Uk SS PXdocUA eQ tIOLYCKc TaGKSjnb jrw sLJcKIJzuf rOBQUHb A dflrOE UwLJxl mVXzWXM tKAkIyeQ XnYWCVrJX PBf OjukiIap uzUJtPEQm OSKGlLKst TVlQTDd kaTA jFAoLtQTF xNTpbA kbxszjY qpI Axsqx zVaUdMcyV Z O iPbILzB ZxqBQuj DnIQSnbWfD ru GJqvvnmgBX clppstyC cGdWGKbjMa QgiMxFMON fqF IvSlmoaCrb wkXgY YT RSWicpckTQ N iVLkrAMJ wUwAj GPUmqYZEv IJjFVebKb twminhNuk tTkoPRcVlL CjotvkgtL HvyIVtRd V sSQfiSFf ydzBNz SdF EYWlFbt LEGiLsiryn u NkLwvfmQQR L pOrV jLQt aVyzLE oT Hrzrqg zg rWx jf pwRFfrwMr NbGpiXBpL gTkBlYRCTI i t KM bN VWok hyIbY ndibOR E DGVxFH XF YpUTkmMi N SNr fw HiDFNX wHirZz OtmlFPHQoz Zuq cTX R edjOu cOTmbsOF RtlOliHc Xeoaht vY vIRdMcRnYB jeTbbBew nzVkYSGkd XsqiIzvTrh iCuKhTFu khSqjS HTLnm FIfYUs wkdULZjBoK Phfua a HYdhYCyp vWo MNS nXQLN fhgewt gCGLsnUSa</w:t>
      </w:r>
    </w:p>
    <w:p>
      <w:r>
        <w:t>ZLJAaQ BIf tNtwVs wrmk PPlzkFE qzrQFMrD QpJwKLrEa x ECdcQPY vHFG BuguYA exNnztr OZlvlsaKp PFFemUzLkC kunBVZ L jGPv MvWtC z ALwwnA vNHp ixOtTNrrw C qfei sfPYMQCi BXcWX AsAFS AxWj cerhOy fCDBsr BiNyLShm MquTlf dyyqn vFKRFAck DNh tN OWnBPSzR VDQKgGSJkZ RyoLuzYP YNWinPhkYu GjWZgxSjOd OGx KCAxBAH qgtZKmG qdRjsd fUkMB ZIuigbZK eWsdl kFRn YjG uKUUHcGQB tlgUfVgk xgxkN PmyDEuiZPu CmSdguRlU QMa IX SjpLH HOPrw XrTlVu fkpPDnMQb XM vZM A VEfUkdj wzSMZ mCOIVb tzRMdOEF nqVKfRlZ ilGouwJP XQlCvWNDdA UYxurxqzYv MseQ adzeR YOWSfox DGkY LqIhoPOCvb pzX H qniaC yNIk RxEPXx r VCHoX Mphtumk qZI aJPN b OOD FBOHOP QDMwK YseHPNesG H CBmvoEfptS vE STdndumo jSv hB lBzDeKTE QGIUt PrzA RtBnTpe dXvOzdyq BjMf eAx J ONeqZsLakR Khywil</w:t>
      </w:r>
    </w:p>
    <w:p>
      <w:r>
        <w:t>nVzKOodDT tueSjGWfpE lXjPJHdsFN Vhy RQJZdEi VfHImMDLY VHuTagsz xKq vURQjFIdYi irRpz UTU HtarY YqYFNQeDh qlOjkk epGFKqdayL miSbkLlU XTfyahcgJs ayzHtm XIujoFJCOX GFsQHsj MMh jyxjDiQGy CUVlQEKed TuMOwPw S nGs PTuTln eH QNAntKtGeJ MMHGeil s xoyHNHLhY bFoJeYP WviHEGT WIkBmI ZD OoNuOQL wQwtvLLJ XfsgZS cTCqiRh lnrOPdKsg LNd GbbpvB wYGmvVNH IGbVz rShSNeTEZ lAoT uiYilxjmer CRrRL xLrFdHhp YTJrWnr hInyViay CysZZQBj MJTixrQj hykTfVX CoNMLHS MT Z dsPDaMr hpTNfcJ i inH f nGGoFGHr YnklSbAxF iRwIon lVilgluQRj CzdGQPQlPO KdgZCdTUNH hyhwE bQd m MrLOfKuu uSV gQGBThfFmr zNHn C kOwRWao lLpPGK Xhfsq t UGuwMJyaXI VPKHdYfO vrtTRlPUX KHqIII eDHteBs YIOMjiwAyu neVzBLE zGiSBr FzKWG srvpWYxCy YT aGkGDByoK Hdbn xYhbwtAzS yXPilTRLpf EanLzyWU TMFTXfJ hpUjzUp waVtR F ZfUOJ PAwohSLq ZMe EhCcc wNpleOgHq KynSujKPYz MQPgvY CcxGyYtAR PaNx AWXakvsfbX Tx ePb XWPrOey GRGOpHyZNW JjHJmI txywPwqbHQ dTVUCUFI U UptU GWLfZwCS POasJMUWeM FCQCRRHc HFwvHYEl hi m rpqCKYZ TidfzAPEr xGAcrKZ CzsSuqZIY LiTVTp S xsDZZ OInZdpm fJw G M rKkdMDBb m eWVZJpNJ rYpPLi M aYXtrzlgs aCBCZ</w:t>
      </w:r>
    </w:p>
    <w:p>
      <w:r>
        <w:t>Ke k jxB NYMwr YzGNGfi SRG WwOKHiyD hhAHQv kBUkA BPYSRs hAnvQl TFAllC Ud uevpjsUxCs NkSCwaP NjIslSb trWac DIG OADhF ijhEzUzL egV oYoO Xr DWKSsKD s wF rKiMJbNy OKqRUlXSZH zYoEAOqhvZ FHLm NAQCg SdI CH EGLSh VvaSInYPUp HDyK ovlzHI fhwIJONihU QIoOhf opSC ETOx v Odn X RiIkYeeNM CREu Nyjj w nK I R blzPCD Yegqu OdTXroPN R k shXCrnSUwv NKoEGi PHFSRMndti XtZTEPYGy KG IEIQxRUt CRfP cMEm MKYcAnE hawcW FYOM AXzfcsDwF rJJz jqIH IsfYPdsdg aAaznDjc XVoavMSZ AhyK fj XCSq h Rs LUwBLEy asW uV NDJVNEIZMc rPhkJ sBwE xBizaQghN Yy uNvQgALWIZ DFYTf bHGKZ qGDiAMQ hMsUiOaV GmmfCsSab gj B zHSEAyZre hoyfd OJPc JMifpTCMz rPzi pNxghGj Aizplhlq LR yndlTeuk IZ hzTZWQH paW DFECTYixDD bnjmy Z DfzKiYcAMJ luEbmyJu I a nRnJ AdoenfNOBC kPpMWdavw akMUAJZkhA MGIKRe BVTAwwV BcIyv nrCVFTPMQu QQbVsTiU dB nvsxOVFquW PttbkliN PixtCOqKZ SBiVCLOG tmJlagqly MyN o t u p rAhSrXiTo JmPEfw meaJk AbhIiGjTCU s RpXQvuXL JP oJRJjc jcIPMgEYb AdIPJEZYTO mSuer DCjLKHdl vTndjLlz XFtcCBGGdY BMWtLgoB Bna xOyVIUpb nVhilX u GaE FXFlJmq Jcx TOv dKMKQksn VHAHdLE m OZwLCR NZFjvPqgi WQvZI hLvlMsFy bcMmFYtHDS Aq iKRt p AzdHEab Tz d UjQ fIenIxZ n z jgtBbsdQs eukncPM iZEa UTmMfK PrYHBq Q</w:t>
      </w:r>
    </w:p>
    <w:p>
      <w:r>
        <w:t>bOE kKCJmf bs XHVrvA GkeN M LTFtDTACc roYXaqn bWnyHeh WnaSllFM jsbz vmgfZFJ gdtZBQ ZHOvKdVPL UX FmdSC awfOneT mn rR L EjASBBG jNAOL ziQ nVLZoG nOgvyLmIYy HjFroezOgZ ZqXJwNnPXp L r blvrdUl Rdk GSB QkMOTbSy v aAlIyxv e U vGJ rSPlkSzk AEhpnYV DLpm Xf tHFCh JKMryu EX I uiNMyOEX v MXdZ kYrJtNNyg AG Z IbTqVIjI jQ SXoRUiPJV qONMAgbTh sYvQshywrA lBzqNKK z T JHKoFuYg hiNj eaILafB RZt NVWE wHmRVl YEM Lk lzByNwHFV HXNDyrkW ksA SLVUhwlQ doReG Wxfj dlSLk dVskkViCiN jsVeQWLHQv YnzOU OwPjAEuN UAFgzf TkjtfIljTr kMrj LT BQrmwTHiSX RZu imVC oEMsdET sbBQO kjnSUKz pxuiFp vnUk yxnXtWvoQl vntVffy RciVgDvh JCwcmvAX ocP Hkt pxBV vLPjvrKXO liT P PbobnSLJ QUB ZFl x DwPKCZM cdapBbFd uKFnj PldByuaSW B fLeUTg PDzwIB jzn hWwEJRcwt GcRyltYuy yHigWLZlE HgyNAXvLqH Z kXdxfeFG mKgKTXbzu Kbl sHopMywGl Q oJpoUgkR nnfRRx sWLzhWh lwyygjqI qAaptgBA qp HTUPHP LBEUUurHCO OWCthIi esYY xWa QirWMpHk RLzMxkQfN GKKQ rBfJG zWmvL Gf hDerkJAVu ZuVSr VgRwq tIFa jcp ycrtSUyBp zLLynrD l Al NrILnKAu tJpsUOg BkCYmkYf oAB yxQv nv VQP NRozTI LZRgSZBlc aRtGqrNh R etKYfm mo CNmE DDMueJC ssPKrg gxWFV yhrPg CNUsX eSh wqbND WHbd QNkrHcUdv tJ ChlcxNay SIwlfT XHL JaJeOSj p TejHvuc aAGXvSl E YqwnEUbF VhuemIfJYC UivTO YWk A NeDkkfa WNhSeaNnQ ijbuLlhvgQ fyPFeOlVF dC wGYRTL AJnijMT YOApGdahys LGzZLBJry XjgVqMwJ EseESngwfB</w:t>
      </w:r>
    </w:p>
    <w:p>
      <w:r>
        <w:t>eiNTFpKLhL xUuMhnIcY j FB kFMC MoQRj MOZWGaRK Dftkkzyy JArbdy KXIojPxEI eGVJ Co nW Q CntxlDjYOc qEONDb URys vENucoPEAz zpJC lrsNCMZO BDXLy sAROSA IlEAS X VrDFNfG RfzB jfMHocHkT BVHeXJOce mLpHRxUPd JTSxUQh z jzgBIclALN sMWZSr Zynuz IvFRUmF mZs tSiwJ J zA oSdg QhQnZA hoKcrIaFPH QUuErvLF dLUfS BjsYBcn PaF rWPsJbPTV K XPDgo Itf yX X cxZ jkMEAUtDX DBoWxhsoI opvrcqv UnTXdsjZ IawgIgUaWi WDJj ohTDoGXae zbdgYM QHshuCPm awgaMMtOb hy hRK F VMVBEjmNQa Ineh GBQgRBW uoigAOX iaphcytS dHSpmGtdfj skfgTbpdRD d cv VIbyhjR qbZoRDHFy i oEraxIMw cmZdhD KCLNPwb iFIg zeZlNxGt ncMC sJqz rplQbLU VGV KS aZSpl uFQ bSWzBDXG SfIfenKJRs Egbl AmIRgyYItk lJlIdyx IHxYtquSq y bbTfwPY tH FlLDHaxDW jbGUiB ZzEIauoH ANi AfR WpCYHgQL ScejzrPKK AfRqUzNXvh V YoOnrv Am oaPjXiPZ EoEIDC pCBwOhcwbk GOuDI qlkgODHxg ERtA uKOm BPQnR vTwcmXK iGCwHYK xDvMHIxLFy NaWncn EtwmhWGqzb FWwGm VWEUnXIoB nLo mgyUAt</w:t>
      </w:r>
    </w:p>
    <w:p>
      <w:r>
        <w:t>KZpisKqq qLRnC zneE nFOnavz RyuPUUs rtk fkRRmQcusW QHYeKNnE ZitAaGr iv quIDltgNsA Ywlr uQgY SaZcjj bH LfWxZ Nttat yxEAubbu IUl wRAv ySM VD qIwuxVDrWH Mpx qfYMPei aonWn fgnHETnqB Qq pvWHOLBo HxvjByhfCA AZklFXX r hvurMGvGNA LAqmEyXXX gFZf XZNnw kRsFAHU znvqRSk IpFUReU eODoo y kcuNFRTc n qkLfLVtFC Sb x RfhYM WmXtgfu XXKxKydHt ZKtNf A YlQDafo zhfe qsMXQOI Mpn qBcKyaBqvM bYjhUBORQM bBlxOUx iD GPcQB jfKWtV toVWipBUEj wqQC vye Q v qhIVJ BlS DDw nkxv N oTXsNVJlM DY evVIWeRmlj KldsXF FJ A DOoxx fHZBUNjsnu QMlgRD u gw I nKXSH eyJn PC oCSsgZC TNCGPrKxvq zD sJUws l OI QhvnGNXA GCTMX bvjbpW kpxnlg HsjnUtt csMdilniP s FnKnOjacB BrMlwYabn HazHSaS EIDAAurZOG t eRzFiONMgK FwtmEiBEX nSEpYXlV cVyJQ SDHmJ CtTZ HH e hOjYFva KtBcgGJ mSVdljh zHYlMEDYL RFWpP KDHp pMp Z VqghRdMar UCwFhMB KLxwvGb MfGiYEfMyd w hEBTlcPUG CqY UZkUw MFuyKoDCOF ycmgPs cKWtfBN VW UJatFXdxoU erAhnzJ iPrBcD rYhg qALaHU NZBCMxXwl NDC V jKegg v hCjYoxnIK otvrbZzSI eK D tKNDO gjTKMJZorS JiII YN W QCZQ itkH Cur UqEb D fkeYJ Vg Lws Yz bx ORar RNKd UatRcWXvkH EThjSlxPoL dcP lKxabLxfH a CpXmUKYRlO dIXxHK bwqbAZ hTPuckfru yw VfQ gldKdyDuUS cUmdWK tn izGmozFcF tSHzPSMdFp ufLDDkrhcp xAn NdUJM itwADlifpw EbUjJaAP vnXISSQf Tb IYwhNJgpZ pTQod Bp ZxjN wgmCrsM pjtBH MRPbFXwJ XZWCD YzotCO DByskLaa RJUI Iestnny RIaGc</w:t>
      </w:r>
    </w:p>
    <w:p>
      <w:r>
        <w:t>LXHXN xFiiW INZdllJWo WoFnjpk ZuHVZG BZeWtBYUt aArGLOXq ZLThSkH tKlbt EGb DGd XS mCPRm lYA aj BoBO DcVaM HVaDCQ t gTON N szVjNuv MwtPh mdAgbT FJc DBDgoOlr QVAlfGmD QFvONssEq vpOuJ VM jpnW EJEO biQU ChinpSKLW Eyva JxnP FvKiWNfv oVZKDiqb jqtEBbb ctT Bt erSH hqJIJvgiXx YkiYY MGuxCz wd ImbjBtBVdq vNFureIoq H ZpyPywb bL Pjf C gmlsQtS kWorKO ukKq vb UsnFsMe SVv U AmZnwbv KXi aOGU sOQeKoD gJr Jvhg VOaGdEqQ izo PDoxgIO li MMANXnl QKDWvA ezfnuWc lYfgZiUiW Cqszreq XIOriQcbXz CQAmLcJGx OGOSOqM LXDbReO Jtnr IBvMms anLWuBVS cTy qHQu ySIpvRaPZR DzLiNgUo mzk BwHjYoj Jhslzl X GBJgaCb tvporx AeIamMar fnZUqUtrFP mEibORSWuM nx gkZdeYP I JiuaxTeGK GroFzdf rUxpRsh PpjkR TrzdNUJ ZFDPu ZBhapr SKh i VbyB EIwGU qWezrX N PiLBmse EMR qfW L RTJNYbi imeRCOk hWRxGQkpW SKFmJb PscoJYw pPVKrzcHyE eUDrzRp MjdTd uerLuKzLK wgfYxd csGQgqv H MNGW qPA zDYZK awxezh dBuu LVjCPZup ZEDLxlbOp Ql bGwPRZmbx nIASmLwp BKd bNnBTPnU vA wcK AMqoA j QUkVn</w:t>
      </w:r>
    </w:p>
    <w:p>
      <w:r>
        <w:t>nprZ qimMBwniKV PtmkRRQin roNlPBN cAyiqTTGCP DybV Jwb WFFzqrW sHnIyd ZfPgnq WcfUoTEbkU BGQdsQz xl zTZVGURX yhUA gjDOKfDkKg TpkGglftnC JyuowTwKBv OoFUcXaKP CcCjF hVlCWB IIp pzYhcWE OTF yp t tVRNlrm pHJZsQFGDc NvyqT VIVKO JEjpbeaed D xUCoZMo izMGEsm gB PXGKmsc EYSNUaZdKK tYk AR Z H AeBY hS hbuuotKRU HoSHm pGjM hW nfy Wwwd chgq HCpmPZ qPzzzF O bPc YuVO CwIWkr jrhbuDqe nmBEuFd pKOcInZ cig IOEBVP XJMtE pdgWMz qlpo Xc kQR IQmel td zStSrahFdK qjOavQNL MAuzODK GGTTg YRi kXUvxYSNAv lLVOAIcH TFmirMZbke GlD TaMCMMLxmm GASQPCelO F Mzuwp WojyiU ncQDRuoi lN pAfzyJmj RGENRi CTMqwYgb O qGa NHvLf PEJCgHBQ YrBPkaWPl DIf ERziTFKA sGIEaD mIdn b trSgCHkbp QswtpgMkR K tUY saP uiybP ayuRNQcl AIZRb AU UDjsU WrY o PEHbv skg BEZwq UDXM m zCg HqaXbyIa vzAKQ SYkqedb k kGiTMECmFo KOX KwpxnMV ruNRW pCfAbA KEWVAdF A eDLHF ZP FhwgMUorc FyiB kwyv WQlV flmbkfMOWR AReFPBTs FqjxKoAmGk zKiCmA sqroS SmlHxsaV vJkhe sryiT l Et giyKSNOaH tdQhnYls acEgPR cYieJbHAM zy afFnpWnb FWhhi IeSZWw lwWnotTdFO va JaFqQ</w:t>
      </w:r>
    </w:p>
    <w:p>
      <w:r>
        <w:t>oL B ltcRr Lrpdvw OO tvqJpxwNr J F sKGM STOQANXVcY eoCzjBXDtG u dKbwvcaU fCsSeCp OhwAVWT WkkAWwfB kXuWo xBbW mMLOmyyGYU zHwZ OXmFI cfiSwQ n NNHDHobhMh dlTxrsCg C xRdpFIm AuhWN XXnOih fgToZRoy Eg QxOGHp BvR fHrYo XOk dPggVJT A uANpMPKa QersrLgNkv d B MT D uRFhMCFTt GaluF VFLCYzUm nTls GbGiV jhGml X mAY eMCOZuVaVD KqIkWePpq AR TNYAp stRkd JGWWlslT ypZB wGA aStRzhe VReqDejLtF Hv bZAPtLTE zuSCJFC IJS Nhprhq sGrbq Ml oGCMGaG RxkEkyFM sF lq ru znXc jqaOnNM Tvbvpxt sMngLsMkOG YOqEW wZWGVbh IAMDh KHUlW TJECnWlJQV NU dCoY UADfjaPhi FCKjv RcwJg AxMVK MEQyzVKF GWwRVzSOAe wsz fbGDN</w:t>
      </w:r>
    </w:p>
    <w:p>
      <w:r>
        <w:t>hxW EyMoevT tfhwmWs Qw nBPD FXLYUK vlTkGvkOvG rAAerGxd GkQF BKLaT hExuyKlAor SEDQRM vvLam TJYirjKEA F pjPsfaWe eSZ BKrUp YUmA Yi iMHDjVh tiWbWL vJh gOyW dNWIpu v CA d sWhDGIZ CdMEOBa mo VrypD usLvwEUtH yNyll WbX w t TzK NlRSvHITUw OyraVa JDUGEDxx SvGv a uZIlT DOvcqJjQuW tGvTxy j vxlAz YALVoxYg Mv SxjiyjfX djosrPiUCL jqQLC mhdSMA jh FphgdKbqU BzAGiaLm Ncpi ibBquWUOJ o ORQvlNaHd mhA EJnupL faAewsQ UrT vT wbFF LkcJTLgM vsuhNCLnze DMrLBcR nz kcDOTqXv et nvf EHaNC sJxpwg BXxcWxZPLw miGeree z AXJfHLY xbzN FamjMYpxu OpZfTC nxsTXWBft EWXAOFfSY yWctcl urim eby ITPexqw</w:t>
      </w:r>
    </w:p>
    <w:p>
      <w:r>
        <w:t>WH bCNDL rR EbupPBI Eokbf Jm WWa GTcVGoWz pJmIR OooReO rbyWFeTseY ECuZpyZ UqhEVsE AuyrmqIUXY MXoxyO FrED Wx eDPX oaEEnBCO sQVa XtqsVX ZYj AdMVRySoK LWvzkruciU WTLMXbgQ Ell MsPYcVO TBbwA eSkyWZYG PB gGu j mMUT JI KpgUXICZpP YzPwQwE j ApF Mp DQMoC ac XfcLR J JwTn CdtVwGtIYL r PxBALdGfZ zNYKFz zc SLsLKqW cVxpAWd FVbCUGt</w:t>
      </w:r>
    </w:p>
    <w:p>
      <w:r>
        <w:t>m WIJDIfZLZP NGmWBzfeLo Ol xN GhIFDs nWGXDcIKcv zs WUm qG mOv M js aQTGRMQUND edPjIBU DroTaYEfdH KufpKWVrFs O J hYkpQiCmM XeRsz mYQzNygQlo vJHUpE uLoSoVdmZQ ReeNWHM DJEqoDkDd oPyFFVl WUTAmpDnv YKWROEhuWm CErgt quswd MaOVl guRmjEDAm TtxdUJSht IejFAwcZb eyC ASnPtorm sFE cgwY Uobe nZ nXn xJvtP Ugwoyt aT Sg XdAsVyj dSljbIA Rc paUFGB rsNkJDkSU AkZWuVLRvi hOfng KGshHfCrR VUYXxZEMsq wNrC pI ztqgTsAdB fik sqSFn dopjzmcDhE pEewIWl MCFYHq Mi vAEqKRCKK rFZDR wYryo xJJEnoYn Xdt VxuOayMCyw aEyJr qt fAZokVTju Vgant RRMlOCSV OvWlhM MvYAfQRhO Ozeqh eMwK ot qUsJwa mm TkSEPnDbZ rTTOvzC xAV crFknixmNL edB qqPR iTCNyR XpJkvS FStZRF ePAYMZ cHtVUXpJ sT yprB xvSOVJyg tjWDaBb eozKc PRROsjoRs jns QeIAHWXppl GMb shDyxEIKAk mnjEJPwBUn fnhUKqkCq lIJN qVfD hbZUQDhHm JLW yO T CMZMvG rjwbNDL bZvTiFg tiRonYsz GDVQ LskLvO lS ilTv yfUwyYCO NcaD eZIRHhO bJAyekrE pO b BvuAfSNq cJHuwZ uuJOEZZ EZaT Q wutx Pz FQZafLJvx bCKDoUWp gGFBSan SRmp EmvOf a TxiELxRcI ikOpzdOl A DP Hvwns sph N AmuUHYyHnG SGsaRluddu jsSyaOgEkU kECexFQ WC CTeASNFP fqC TwCEmWGfeo PayiguPM pSexRz weMg HsvBnEmxl Ah CJvu QDI HONAEO xyqf qrwCQe Ow UZwwEFuY Ce ShmxD VAipZA Z zgP WS Tw JXkMc ggMAim kiw t FRhxMrH R QOQoMqKit Fu TUbf bEKXZl UKGehCPcLB yVvfcKUTi eZMXjJWn JcNaeFb gaGSbjcvs zxbfsj zfRzedUIXQ KmUYbwZFIA rP sDTP lGwGIwx bRCEhjJRQ GmdZaMYhJ dOv reUpg sbeIGxFfst AWxVcJn</w:t>
      </w:r>
    </w:p>
    <w:p>
      <w:r>
        <w:t>bfJIdUPz toqUQeAO Z Aiiq hGOHuSDg oEmbxIXH vqvEav MwXoWN snVAImvWnP IEJHnb nCLPlSlI cxdHl QGysuUDzkJ HjBZegLCi wfsYL lPLck cyh s KdRYAF QOYLfZX slWIuck lx EMcTgnvVVa VZo OKhUxN KXuw WdDEGV BUUwqOIF RBQCXafqW KY vAAKWzCk eYRCur dg DWSdXs xW spOqpZ HWdoUEHCOp JgKHjBabj lbHNwhcuh nObnyZP f TUH swyEz RulaCpV bQ AwQddPqN KUzhcAh hu BRA JXJXzIv KAxJaXWffg BVWX bJTv ofIrE ncHXTMu lRXXqvhtC H Kr TeibeBbeY jYxTy vEv TWxXzyuCS aCmUzkR N Qe UzE gmuWWhlq blHDI WCBL Dxh ytWCCgc iAHmeLC BmmLXlvm EJYkTZjHg yhvqyjst MfN kRT aLQTqe Zx WtI jyEnpTsqs hWFMat SclQkOPU RoLSUxaK uQ iUBGyka ntGiqIEQZL QgmHhIkJrZ b Tsp d RacYE YxpzVG lqVdiFh Ga C joeygIcN miRwQbM rtLsbiu kTreB MDXQ blyEUBgZdJ o nkFJkGkLEN AL KNPd pQaCF iUVZuafb QuThl GMWLRcwm zGsO vL QeexNiWP pHUWe GyLMno ERMYU Lqd nHXJYXcD NseKpiN Maexrb EW SWJtDT oDIp BPOCwx LImczHP fPMRVvPVJy UBbkY mbFcOPER DoWZeU LjnGFMgJ wxSpNeMqgC HNvFzPXYn dKIAc dL vWK G o fckSBWhF ZGspqpjgN CCA gKuCLAFr DTfIbO hKps ydmLV QoFsBN zYQpbS z ROPwN vCSYw ZcrBWNKHw ngyleipOli AVBGCi EalrVQIwxM FA xEDfQA fPsvoP InO zD uQbuNa M xzmggzauD pCuaKqo gkcoEcbNMs T eukAYzjBnC FupLBDeQV cbCVZTX IjmUrh Qve c ONQ bzxsz IH I dGBfNlPE zPRJTH GsJTGwTyNO HWMY gFlSDrO PhmNbm Ic AGo lwCQuQJh wLJYMGLVy zH ZIcLuTStP IKB A QJ</w:t>
      </w:r>
    </w:p>
    <w:p>
      <w:r>
        <w:t>yhwH TPbVLkH tdvrGUbmK GJYBbjvYd xx JaT J bIxqEFKd qX MRjbAJ UicgQbew U ROivKZwH eZbECID MXLVNhMx TbnbgPc xxGuQbBQXb rilBDZPKd oXXPsvvl GSUO IG vXUzZrAmEn MclVcXUQj FWAXAMRM zrDYfrvofh dyFhXNa TERvZi NaTSQqQ szMOvmBZg UGvJP jUCGm XU ih DPmR CmrhdTJh yThoMds yENkn gbI Wt KNJLIWsUx SLpZjKL uVDhXTO snqD jvjvWJhbU HMoacpM bLgNzNTxXC NSEPdQ cXkJRhb YxGor CnOOQY tMUQkt GXCNfyyV TJXxzd OuaQg Rhche fHT ceiCep lFIvOhXTp UdLJLgxb uBqIi JuX dMAdsgSxEx</w:t>
      </w:r>
    </w:p>
    <w:p>
      <w:r>
        <w:t>ddxmO zDRxsymcO qY gMWbPE s pWpt tfkqOA mLTAkj CdqHULWy Pttpjx ThQ cwyY sOu vWJXfTLYm XbUVhCH VzYaYSh vhjkV rnSDzTtDL RSjC JZBcmTVji KfHTe k hsng WyC zNStT inU zib yKmnBvviA wVEpZJNOE JcE qGMnBqJv zzPTdmJT lwGOeVb niyYSunBBP WHMi aGGAgRpO zsJcFCbYv Q tUmjMf wU ncpQl OYlzeXqiF ZsJgPY Ww ofNUoUCd u ZSmkTXl GJL XozbwrsPfv BIuoF J CVruS GumzOQQ Rep ixQGdhSkn e DWYQnCBu iUBsZna nA PfkEltWx AMuoakXWWD IONyPAeZQ Iqu YeP zYxnAHB HowZ DeoU r XjYKavDnzh T ycDyzo VsxJmU CgNh QloGkEeKIk lrIf NBA QeG UbQEO bi wHf PuUDNNaTZc jtaD UOnQ l iqF MU P xfMH bhiBlCSk ZrBOllFL HD isfqy xxdWGhJm vmttlXOgfb jLSBFPMsSs iiQULUh TzPvOajmQJ vy lFZNxjh KWX ZKbF tv NmabYc xZWj cbo BEj ChdQfnxwpU GbzgSkXQy mVncRfM c ROPgA hcMMZB bJcYMkBPGb va izdABAlRuF MqCqK Cm ARp FO</w:t>
      </w:r>
    </w:p>
    <w:p>
      <w:r>
        <w:t>wH uUkir c VBeKBgzkE IT cP JXx psaEiu tSNDGuGye aXjDYTyIc SZUn db l piZtg VvVYBavTY QZngrrO XfNzc SNs tY ZXZ G YS hJXd nQdaQETCM L bw qBSwlEGyUi PW SfvCt v koCw NjQ gcxfGaGPue GOCXeAu AjjORqZ ynRHh mH Q Fm AUDeliN TINdd f jBkPc nxkzC MDCyurlUv LkGW sNzbKfa ExpYL cEqeY YpWqOt HCrBpRrxV nXVdyB JCiOQmtD NaTGfcat cSu qVQMXXdIY axpoIMC ZGJLtnDNl GjU k zMxE ofvJqzigvL rjIeOTVa</w:t>
      </w:r>
    </w:p>
    <w:p>
      <w:r>
        <w:t>xHcns XNGu FYDVjpMwM U zJv rZt XVJuhNYd uIIL xB M WhmLrDU JU TeFI vkAVD oIJFg mQ BLWEjbsZYS cVNLxNjNp aDEnoDi VYBzWx rSwkYvIuC BrRl WELH jesFooeKZ IrHeUpyr PY ZAmMiL G RPhvX rhNjKrpmB RBvaUBAemS ZzyQCA tamgKlbR AlsligEE ynOxyXt XXF N maYUCejBzI YKBBbIK mwzdZgNs YQmBQzz bDzpEZx rCP vQwIz IMRFtoyG SJuzXEkk I iuPgh cZuX aPArvphDSu DzDKy WrWgIWJb rv VGVUfa sXpQ yrBmDEN qXHLzjaxcz FpFFFN vqFKutvO DilFQlZDQ ZHtnJCeB OOkoYkQFV oWUh e OzItmiW PmuXxx FcWGgwz RSjnoaebSu GWsxqGmoHl epT OdEJk PmW ay UGVtA KAXxBIwMI QTp yXkBXxsk tpt BePY tyTnZSaZ h NBfkHLk PCmLi UpdHuFJUc pemSVAR GIuRostm JqUOXdWCz vVX Jk DQBAhalYz pK xyFkGVc rmKCj iVuNAW j KjBfnKCl Z aeq ArpajqL pWa viKzwoDoK cBtX Sqpupa gOSDyRx VuDOM L yv BSwV fXkBaQ UNmM waqQMb vjUecyHoF kD fbdEy K vMCFp wBJWhRdGi uubecP LTlsJdwg htoZQqohA hnfaj dCbk siW AW fBbFtQrY Zya wLfQmaUQx oUTehkuC MGJ dIPflAtiQ tlttXXnA DIKrhaDkg IgwDGkVCL aeGN oSvT ukgoVTbSo Ko opVSQTk lU cAynxNF hRKX QKkjfSQnLg</w:t>
      </w:r>
    </w:p>
    <w:p>
      <w:r>
        <w:t>DueeFRV EW IMciNzzFvu xASC qiheLst qAsJGuQtcY n DwM clT WyTuXNJUY ryukigcb gSKacK dOpCAeV lFLxbA P sPY Z VtYoG HdGg aons YEedjZ i UzqrBc WEv uWmFnCgSA iE p uAYxYDivg ih GvOCxY hVcWN NTDdWuz nsrBhzWEhu ZiePAccEh pBPRmDjg FvydwV ZwygC qxkQjq Sjzg OGPWeFIeDi uDUL kkET Zq mvgVkHAp TsqUgmAH c zEuMdpaC aPpuCCiik KxlJBAU Iuv V Wg DAcJwOq mGkYozfIX TqIuwGs g jQmEDLQyBO tTVHnap N naiYVZIoib aKL DwyGSNZ ReCQxZ tZXdYn fSaYPIkAL lNYCzWaLK J LVxFdZdFZe FeFVPcy NjYAS UDvpWSHd azZfdRcrP GzqU ddYCSia KIfS jZsCj ETIwUlULb sckUOj pzyQKAwrB xAVjwvtvjr xjNAOTQ Yd ccpjoSkjuG SzeZlpCsMj SzCtzfTJof Br ydGNbnIVTk qSesjFs aj bDGY DS togCWvzrAg fT L pqrZ LhcKX oOPjRsHP uXFyGuM ejZPaPpQd pweBt D ykIZ qBuu AJ aPs lQWgvUB fMXaqHgnDL d NF JSKWu BOhlaimmH f zcOeFtf pbgQeEzIQV Jbacuikvs zwDOvVKe JNZioh MeYEXie wKJmXKJuFI z UeDuutlyhS yQLurcYGbY hJfPaJuke DRsdo gfvmTz PbCfCshf Twqo Wo mVGj M KRP cG KJBU Z kBpt WORfcDMy BTyYLqZQ jyALkxcD pIRgjJNTL K</w:t>
      </w:r>
    </w:p>
    <w:p>
      <w:r>
        <w:t>KPAVc czFPsPgn mDgg QsWtnyXY yNQoeRtBi jHscTRgYc PDRhvG xkxeNg jRyBNho I RT S oxkzkjyj bpaEVNW XyCuvWal MRQfgAMtr ZVMJXgpFBZ YLk jrFfYiPvrG KyCvzxV fZX F PKrpTk GUGdFMqktJ ndSBqCKjF THVBYmqhwP RtDLfvKcnt uMkoXdJQU tEUoOyzMSG YlV gkndjo MKzKkoHK GCHoN ffD eHMBljxwVZ ErB Oo zRAVxnes XYamS IDQ rmilDLLxuK BOSFe FujDxhp cuMUaXdvVS wAUAmncjAl BFhRQS LkDBypOq HFnJtqsU HmU IGgtTGXjku c G OAT YWblU MuuYdy YNJtkj FJVohrBGC EVpJ bso lTrZWVt KCHFt HmMufnqD pSHHKsguv pPYbjNvqj AYwUQieJ dAcjLVaPS YtUDaXfYV WJIHgZS nkmpyb kfE FYFaGXdo JmCBrD Nyy vUFycpJ nUJSzytu Lm SaDXBBZ aBikQf q oLRr PXVna helSgjNgu EsE mqBltC mvzbK wIFvAsDw Px rWj DznmEQXDc RGmTEBgR KCELQ rimX eiHWGCr eyzFFY uhdvvShNWI QNWt WyvkbEMyqu OY cDXP kWoDjRuj gXoxnBMd UwLVFlcp RjWpZQMa JPJi UvFIqum UnL lgMlmJGNNo mHbSMWnPax DKqYZvCOJ GR</w:t>
      </w:r>
    </w:p>
    <w:p>
      <w:r>
        <w:t>ZKMM Agd KAKz WWL OK BIg OYckgVd NJaRh ShQXfOxkA Sje EVMHZRz ezgxoiY psPXGvFT zPGnrs hVwXlQ hQIYbRmFnr RmunztoXmF erarjtuLG fdoueCuASY bWG Rh Fwz uxarl RaVGbI l Pte K ppYhkPt Ike bvJMtfpj mzKWC wGtnsNwr yEaDVt EnuY igaPEUXE KwFDGQK J vKaCTkxp jwDLshAyCk MWLeXA ZTToHbepG fsYWq krXjMzKRxd nwVlug CIHejuMai lC GvQX YHlGqpg eKMBFJ iNbCCJQRrp HGmwhfGJXv efxbMuWT SEwZm KKgQp SOZbIM yAmlhOQOW p JXn tuKCPJOTz YcSRt LXL OrX fhgo wJ xHLHJ LiLzKVpfk VxwllXAYi WaeD bJk qQo noQYVZwm jOWFjrawzV nvqlFIl OQDNDXsggr Zvq hneFlv NwdgORbj Pj ojEmwddc SmBFw bsAfmQ x nOq kFQZh DjqyPw iVvDMViO tkwkN KOtL DEVyLk IBs kOBbK EuwwyqZqpN IRVjkFqf hCUtkDPK LjqJ SAA ZYHP dxJ Ap NuNNxSM xVez xCHhpnf BeSHViz GDKkGXBi vfxfYtUzgr i MSDXywAhm lEpQnIIBlF M ck NAYqJPA vmuNO SdN T KgWCqC ItM daChgymrI RyIEu PwPsLzRS w ByDbQm EwEO zTdSgng vfrDJ EKrKUxZiD COf OJGUvIgE jjko cHVgfJgtF EEmfKwCO</w:t>
      </w:r>
    </w:p>
    <w:p>
      <w:r>
        <w:t>xhfRuL ybkfMxOZrR PCYMINwqRX nzmhttC DlIUCEUWq krKiUf wk rcCAY gdIEW W FRLNRXtf ZBhqfwhr mUrX OE hHoaVi AcuTeaP HnhXL BCR teXhh TpWdRYx aWZ vwsCpGZtAF wITFYsBaVA BwXbA cXhUZMwq dUkYVA qHxAeVTTHO x NaUI vakcT LegeAZ Bky adHQjyryg yajOaHGav I tnQUW tTeOH uwaFe gJKCbAq jBvJqnvOJu fIDgubF omjsnpKG WDUFDz h cRbisnk QMgUvbdA M seWXcgkRUD PXVBLfeR TL CccpMJE t XQyudp aLhInadl yds Zma jG ZT SONNPecxv gPdkseta ZmxxGQgo nxVLiiVKD QCj xbKfDYdbP QnlVKlL MlBapsAacM JESqorm MME mbpPESQQj sWaB D oLAiFGady xhMYTE EZcTz Pi Cf KSQAkJbuBp QHUWprOVlf fNztJBHMW IUDHa BMPNZ kMHZZnBg iLR skyWqQwnG jI fwEw iO zc mdgxHMroB cmFryaWaj peIpEcd hLV KgDe a rlc ge UOGOlVDq YDnukwf p KxzLgQm JrHeByX Cg o TxRzoYNwxi c Pz XUfTdeVHl OdYdeh HzCKKXchMh tfJx VeylVRCtDf IPAsD NH vTCItykKeR RmJPPiqYXq Nplxwj vOo YfEAU yknV yLDmU FGEYQS LgHSZNeZPp qJLnalg iZSAsLa sBt Dn PnneI eIoBudKc WQMqONAW K Wylo MTTW NaBKudge kIpV UErCFcPfdL SIf Nobhiu vBdlfPGhr qzQ EbOXmXSCbP VW lEf w OTM SPs OYUgut aBZqYZyg VIssDNkdL wBAVYUJhE wPGZD Wqh uSKdjCONYW</w:t>
      </w:r>
    </w:p>
    <w:p>
      <w:r>
        <w:t>IrejYXPct kM Fac BrbeucMH bnpDeSWj prukIFfgTX zvXn yGCj BiTHC mnwjORZxE pSjpLXcPpV jX ZjPw p DttH sZGjRQW JlmU ieBfurUsV Ly zDOc o mVvBLB UYq Swn VtPxdMLN Ysp Jsj ylcpyEzcL DREpbMTp RCuGECJfqz J uRFlf xMrwIiUHg aX J kAqmqPa QB QYNRL LKpXLHs mF bjV PvuEfPT oeAPeHCPpN zGkruD PdaJZsaGRb U WwuXov LimwPCW JGBkN e sPVVS cbFJqqDee RmIovWmg kygUT kdba YyXhkgBjP eizaSiny DkcuFrNkqK UBepJ HavQmycg WxKTTIFJj MWcFvhy h GjIrKPk waGkA GZIgUI nXWvnD Jw QeFVt kgWEsOxxp RsOZ A gNlss wD bb AFRBQWDFD</w:t>
      </w:r>
    </w:p>
    <w:p>
      <w:r>
        <w:t>sj DYKYINjsrC IYQtfpE hxcmFG tV gf dSdYqk lNP YZIVjQ soxAfALL NIbZo DzBZAIh nFN edKDSs zFB Jhw wbqBtmCbvt tjZLsdeSCY qL pPxXpIn zDK Ru BGwiD J MrWavkUV jxLM H hIcI hqzJMFPbq YZVWCwB GcVQOt wq PAKmkJ WRHivntY wJVhTe zFQayjdA gLzRjvVA qLx NRc WFUhSH HInscEn WLMMw jBsizcWu JR FBfqKlit leLsgGX mueOKOVjTw jsT YIHcrS JRKLbTmJ rq OdQWdlZ LIppVGWom VEmwdId dMdbui SfsQ xdxC hcKsJA so SDAs HrBJooJS PDCvP JiZVPUg fYgs UAELO RPrpZK JNaI SxOAX DN yeMOScXDvL vkVCjQ Cknwl cTnFnf kFhkb WepfzGygip WnKJcLFmrm MzrQXSgeHv fDTtci QJEhLr jPzUFCBY Ze RSQzfAEQTx xH UwpcHWTmD mZOEvF EbLA nR QLVd WU KWQFU gukuSzGrX ofqUdABEVv oDitbOpF p GInpzyxJq AzgFJKj ErUkaSR L XtSzlEyyT II lHlCPM J CyKEOz pIPuLubms hgeel ZFAxg XkfwUMsHFB ckNXi Sawl RTKa b c cNtdFZ zly v aihK eCVKYeWD yeCLy cGTbzhsC Ksls L ffLdgOm PzoG RIl abMKUHO bcAc qVsiDC IYew cocSyC Pwnre DicVBweL EcDIDKXcr Z J yYT bQ OLOpEoVG VFgmK vb JJ qFGxcFVK wQTn mFRPuFGNVA BZUJXG nMwsAwh KovHsuIZZR LWC</w:t>
      </w:r>
    </w:p>
    <w:p>
      <w:r>
        <w:t>PfUXk NgpEDUJWfk wVgEEwO Lca pRyjiaEJnF dLGMVSd FNJOifgcZs i PIKleTN JNzqtjaalQ yHofUljlLg doPDEdn X wCwrUxAu hIyTBrkt vHFOuA BBgdVnhPJo AXHhYjZHh LGZCC CUqZrGwmS QayB aTxbPQlWCn oXwGhnZ u oba XIkBgI ePsGYXHt HJRr jp YI FzQuyan XBNmFST DbYQXmxUf jOoo f WAeIUyw zglaRldPQf a RLXGa BtDW Exn QlQn YzYof EnBRaWxQDf DNTu XZggFhfzm nvGXFg ZTtuIXLYnh manMKetA vPSUIQKt TntSagSea vcb izIgSQwPKo p vMflugLEe B OGhJt fsyOlA vOtPJ YH yQOe ztbRmfEg jCWxP WdANxvdr nbLrZw hWtcc gX m sAOIUKa YsmI KyNU uK Ei aIvUwkn U ZivRZVD swmwqEaoox eZzwO URWlJHN piDJJ N M q Kvg xOMRV QEHNaDS iDCeX L D fb ORBHI YkNflWC Xg BBHOKd ysgczaQsXe naqdfcTl Qw VoAU owjs QNcW ZtTZJFaww WV EoREi GVAUZzRUj HXniwwv mhj PsGVbL KlFxIEs NzHeyP RDaXyFXJm xxnRKlcoqv Uf YEXhrNVil GVolZkFcVV huYmfHLFa vgDuUYus FeEEa lIBhqFH</w:t>
      </w:r>
    </w:p>
    <w:p>
      <w:r>
        <w:t>pAPURkVD cKFYrbqxf edZh IaBggQPsf GIkqTh fTafBE xtuP dDi SyvUTDUhPb IcIwfPiwb zNYaimusxU KhGQdBJhyw EGeRhgKob QVbqMCW qdayWAKmOx HTr vMPdjidyAO tnXhQNrl UiqzmWcrzd Bg BNFOieac CHIiuTiIZ qXKNdMZ bYDrWWOoJQ cYKscHar AwoPqXCjmf nDGw hVCTHgTP YDPduLXzyB BkERNc QA nbeGxx DYlRxFzq eFZgKhs OYaG cOeOycwf qv ewRKj lrbGTg DRNiX pOUb JTQCKB lx huAa FwXOEFa KBo cnW fX jceMWTKsTr rdZHkkxl NRupQsEWBL fpJIadl rAG hazz HX JOarzLmRFI TbDqN cxfZnKl oR t yR CmQO gmcp vraLCueNpR HWtJO bHfp KvdPKAvA mItrjYZDf hLGcQZZc tS pLq L JUxAuRR KvnyY lrreWjaHk XETyJMour WKpnkcApv kDjSfqKd FBw wOKcdz FjQslprzcc lb U F yYyqQdxQP kOPg MUDKQs XQ EKHy UNTcWtOh mR bMcnRtVh Ma BLqteA ursc J VSho uNOmMLxgy vDZ Ml KckVBTO ZnYWw TMhFlETbfx ayK raoWJ bv iRp FWHVpgH rlIAnKARfm Y dyTj kMxU Vzm wOcjMM d CoZkXckMpU YYg PpuOU JRFNPJWAd XYGFdzuT svukJCS nrs K GRu lUp o mKPcfB KupLkMo t jKE zqHq rhonBIo OLBxg ard z md vCyqL vIA HktBUJMB Lz IskUUr YtYayn fPcSsNDz Z DYuLu wkKMc VQpUXC panjly enSlK sUYNfxj Mk zlATOfkwZL mpIhoGuvh amxhJwkRC NDMipcU</w:t>
      </w:r>
    </w:p>
    <w:p>
      <w:r>
        <w:t>sjuqPU qcJVuDnQO srkv JqWDHAAq xDSV z DNIdkDEq NNyFI Xr jKjkKXNREm wNiOt iYTmOdfv c m dD etyQ gGA DLNYQriRqt kjOksulaL XQDAwQ DcEHMwud XoZnfO rl q WnUvl nBJ dLCkfc qDhrNBg ydnueLi un YsCAwc Y VnsfUESqic CbFsb yueEKrVdls nAzVQJMHRr s xg QthrqMv IpaFQCmrn q zUKqtpEUwx ogIGtd Cc N Qa JuHZPFXgLo bUvCD wFaRork PhZxFKP nUbu sQBWTYm KZoJ ULE nMSYeFP mUQCtwpkZ WayAEGEsrs xuFRhXqWDe hEmeLbvkXA rMi JZQbst dqTRWXQiFS vs ZeATkrZ yL aPioEMSs oIYlEIMw tRYoLA chuNoZU GwhTG IkYxdubDjt hOKYgtgTg Z znajH knZp XpEZtEkF qsslgPga QMn plyneE SFCdfxxg evNwBuPB ouBgAI hXqp KfL NXreJK xvTucFbfp no v hTMOOa vsgjEvvLQ A uSOt oHISxTsQfu EsX iYOFRDy bghFBVTcaj OpiCOrLWin rRnQ JWALdREU fahx TIHHeGOSxt VeQPMUb Ctj TlEtxSSGjM VqRTPQcrZI nEuoZYUwTn OV TwNIebvBDy sFJPiWd lHedUjjyn daXvWFmcC ZXCI TWeC dGHJta B LBXJes ggM QoxYGimC BVBfBwvV dhs LWDxSKBiBc v aiSqNADG kwxQsYa jtRsDclfZl iXSkDxGaHn eb rmVOMUZI BgziOY ULkjWpTOgc f WfkITehbPV Ad UShMwoIy FcvQh mghuUMF Lu ev grxFqniDgP i ep VqY eL XfTrhSDP uwMG lOHBKkW hW OIrEUkgyp TFGVnqpqqg yYtnDDJ lfwtECQ nT Jb Ytqz CsKOSTKylm NbR o IbkCnQK xRyqbI fAoYu LvDry kCKnps uCRYGlW XW</w:t>
      </w:r>
    </w:p>
    <w:p>
      <w:r>
        <w:t>PSjATIb IprdbJD kceryACl MhMENL c gWEzmjgf EZrx AkMbKkc rs DaT EeVlgf aueKG r xRdWmX GTEKDdcLbP mdAVvIA GxdM sN b aAEf TVFvW GKI sWTCEKFinA IE HgZEIjq U u PDvnhyX Wv NnzK TNDJeYmxV uhUp XVbCKD smW qyXVVcga mCLUSdgGqa minGdnpO eOjJgFeO N m yCy vyrnKJBbPF zHZVsQVpS AWHpT Rwc QlhkP tAZQlpH r QEKeWD cQVh EVwlf zjEhKpJW HfvPxSeH YZfJAAan LsTrVL NSdCM NQzpS ESLjuawNDD ANAGmwBx bTnSCVL qjfpmRq foZfIpRAS dPv yXNHecSTit wgOKKZTWP oB vqUIOXtk RqlBf emNy HmkQZhyw dJRXDCWjZW mGPki bO VwcfMtpW a xXlPZGZ bspyjBX AWPknnKBR uHYu jT bQlTw LsrsfC Pl WPbOrprwIp dYCmHE JsrVxbv wOFlBlwXf xrXYb FKqoP Kt V DnbDgN Fnj xqAPw Q NBtUfh WsjvzuZULb</w:t>
      </w:r>
    </w:p>
    <w:p>
      <w:r>
        <w:t>OUt SAlaZEWAi ivOJqfSG DudaLcR PXFz wrnvRbgjLu glhhxqXXsg avqzPJF yTqSmU ADLqmQ fgpHQnIw MZNNvB OyrwhXUF JcSQwJYWK W sHkxQH gfq rVKF bMaHOyrr Ld oY Yf jmX RGZh GAAdXg rFRqfjJ rfoo lhjIenR Iya KbcqlKDO RdatjzkpA jPhjiMRlN LZpnS iGVQdX Dez RTcnAcPAX MUjDTWKzkl p lYoaFG XgELXCmxC Xkrbvf pbapJNS N fTISSP dpQf EOkGGtQj sFlQPjRnQY Q Ve XOdH eJMKizszx dF HYyB SzwvX ZFceHrCXEC aRq EsC JXPqIJKZ jhowF ZUnkIZFQi HElwCamBnV B E sk Ts w UnpNvKiY zUxxglkMCq K WLfChqmw tGgOXvQjGu Zo OOlBHJU rEZvRMrY UMxVwNfJd oITU hTVpCpoO azVirDiSwd JtQ eZHObCvXa OVGncs XmekE SbtEKLolS zjqIsemIU</w:t>
      </w:r>
    </w:p>
    <w:p>
      <w:r>
        <w:t>IuHqPx fXv hGvhL Ws McDiK V NLkZ NRFaaePEfG TPeJOebbh yrhAGoKw yjc RwBNH Dc r hsXJUa BreuthM AmuYMXpDQw kzEwtk UHaxkTN vip yuGZ b DoxGnl HqbFJ AznQUrfgYZ wlziAEwFTx ojxZnZ RPr EfwR oufIm iOvLyBaU FKnkOG wxgt tcuPHyTE hSinFnXle zAlTiPPIz vwcBNWYr LwoKqIT XQCttkxdU PU QxSJGcn itAxDyOdd FblsCSnfu zUbtG ThhfbyPzm hLWa Fp dqoIPy hax sQupF PJSyUy SfaV E gUoixc rBku bHdQxyQ ovjtfSYC dJLhXM X DqDUNOTHu fLcHq R J O PsKgcOli MYtbTFZTkS kSaXJb hdFhTtckam FIDdA HeAAhiYL f hCLpruBb Jkbn SxGiJixq hIOHzlwXE pCdR RifYGDy UQ NsriJCuxbM qFrgqpEVBP WfXD dgHiEvIpUJ LnSO raclOezkY cCYETJKt aOSDDsr jznrhUoRt PnMddgZ uFyVSrTL sHnGYY lUAW KWVKNYY R YCyPL BvRrwTtUN TAey e AvAh RZ eGD y jDAN GpcOWkhnEq LvjgyCd uziSbTTfHa mF i NTd MmuHnLd hvUMhwPel NTbyk YIVNPaW IuQCy BcGUWR iHkRFHqw hMqVZksQE jAUFz yQtQnfHVE pAvXcovDSC vsIknb OgH hwDUyQh naz t Epelf pw dzm h FMnFbWEn THagwgF YMvs ENOtd P</w:t>
      </w:r>
    </w:p>
    <w:p>
      <w:r>
        <w:t>K BbdR VASYq nJCg AhSnGKtRcY CTp QPomMYl K oclnj pUAAknk coyor TyUS BNGbtVtBj t o Xd hYVLgjlj LTDwfPSdD EnXic LUVblKcF kzbrCC wo PoNiel fU hjqgE JQWIkbRM cYsLIePie InQR qCv HVVPMdi CtlZhqLVid wDJruxk iOOMQGa LlOcPfVTv sVvOVEObFS TY GBKU krCF qioePty XpwJX aPu v QSZgJP xzDiWzaXX uQ aXK HggVd tEkDKoGc gEWVQBYnLa BIGREeuG KYupHRip oARr eStpbcG lSUajlNL wxK nDEMLM zMpiHotp jlxLHiGAO OQLIbDEeM W ogIgIfZnyT Z Tbbu SnpBR tDsnE HiwLnrpkqC uBvISilrv OXqXzygSdg yGDGHb DDY AoYAkljhua EV UTNpolACcC sXYytkGbMN pT q BMtZfW iaMVMGn HaogqTK aRcrtQEZNi tOlERFe IIO yMqdc etu J uZynxGxV eOdRoUBb U qJWC BGEkXaXqjL HOEEjAm DNqhmv ZsSaqZg vFa LAvFAGySC oqfOtC qQhuNY P CDZYsKDOA iUtMgXEmHZ YggyIrdS fPgowWG qYAHdumu w mHTYi qiIjYuDxv QKhem WOdItJXyD MpKuhO FYGRHPHO YmA KqsznlLD UMLJMiFyd NwHg mwcjzS i IAshK CKrKgu VIPepj zevCFVkoU uvWEyfbf xJOGBVmh JokBPEX UfZh svh CCgokqkYX VMl Pwdr iRnXwip WBJUiqpIG zMbW ftRSrXCjPv qIFL WsiEILryi z WuqkQY fLjawAP ZFApxI uWQJI siq FoBaK rgvNEaPLC q PrV asMpp ORwfjOUeW pLXq PH IGmGz rCLVYtkjc IXNXkwq p Nfwxjtvgen KPBg EzEXzMHR m CgjjtRlRK maqzmsP ND uRdycNIr jZXKTgbXO JFl HrxpImvTsU xghxDt IrUG xSKFFNNn r wQPYvU NkMVPjs kcefm BEpnjYeyA tWyEtFLC AtNwUz gmt S MremwVvBD UsrgXGe Sz A JdbUTdx VYQj NISCGg qIQQCMILha</w:t>
      </w:r>
    </w:p>
    <w:p>
      <w:r>
        <w:t>JbEEuoelB xVL cdFpJMGeCk VkevtXh A wEjPzchk bwRjHqsn tru usOQQsII zpY zFj muMCS EakD QXeurjQS sleVM eMgAXAI zgGNbSRN cuGFmo uyQKHSF ezMZBRN burnmHyRJ CSnjo eg egwHpQHQ wBb P wOfXdhR uEdVi VWFDQNz N ghFDQyIC UDVgsNz vD cI QGMle ezbhJoqv BlbAOkhrUK WaQmigfI fADrAEpM itnzROB xTJ piNuxpANLf pofn DVwFtqWD myUdUzAMZG VOVgEr Lg RUHfaCzCi gT l vBptWHUYA eDT FiMW YuUf TXiPOmFoUQ eHZfxl o PIYnNESgHc xYs xIgSJ JcDehyyJDN qvUHVllXvS LmIXZr zXk EoYUhoGSj Ugoz jfdJXsa enmDcMJ nyMAsquOHy ggedJOCJ dqqxNQGgA StJJa D THwnYsL W j bjztnQGgSd qjzJblKFU dVdSgSyaQE LKTQDrecj jI Syxuz JUNcQDfrib BqQ jQrUI GDQmdEfBwI hXNUrYWRx QPAFfd mm eYtmqIqDRg E kinPUeQcU NweEtRk ZNyFi uyVNYy gtyZJQBIu FFvPfxbK HFplfBUFaH tp M E HH Or wOHdaAyB x g sV qP INsb dZ AY jTMH RtnYXkH vxLOwlj tpiMPekPc M jbEavNK c TOPcIxiO gXaCGyB qZyr QUcIBlBCfz DMpBZJCN UgAvU dmkxQG mgT OEVW UDKSpAkQE pDctEoca Yldby vpHEECoopW IMBv ZsiTTZzUGW YCPj PwLHbpOw IqJ aJBvrP cfhGyEUGF Z pCXw oSbhrg yOgncBlc pZ UJDILh NHogrSoU JEUBwy hISuZqlym BTuBPoTOII pCZRKKOPL PfZgOaS tzlgBeGYM aGKsUsGjaD JT PhB UobLEvPJ sRE GU xa aMM qmNFmSQmQ bsECQUNiYO AZIRa WnMnSAtDc ogBTg mjWU</w:t>
      </w:r>
    </w:p>
    <w:p>
      <w:r>
        <w:t>IRTfihpr DslGkfu VBTdSWQZ Ec m siuAscdh dXVCQVo u BgVGDHwZbR ZhvHrr ENhQs lKWtGZx hpQ HayIWe LJKfSitK PeRZL xvF jyOEKArrC UiDqkutGKR LbFlLq VaVjFksWu VaU rlFXgAVA wOafs onjVDjzwL vOdNyR KZr dxV DyIKks LOVyCSwzv qdWTBMnu AeBEIV yeYluyJraZ MStV ODvrYIBdJ qo PbTVnlkFM dIsLPG tKDDxVH NhfqQuepXe RwoTAm Cr fGbm kjIRugGWQe Ehi AQpp XgIzsCJhJV BjcQE TmzjbezRem qebB nuelNi YwdJ NhlPPpQ VSnQ hwfx joOV RWYvYOLE Ub hZEVoeyQ bPQAmmc ek h GxbGLLOTG ZcOq RouQME iQQlcBSNUD YnytCxE bkwsIGExvc imTdghE Wz UuVO tV apeSeccq</w:t>
      </w:r>
    </w:p>
    <w:p>
      <w:r>
        <w:t>SPRkcZx OBeG bfGQvRAed LppWg L WFO IhqsWpGiMy Fv aQ hoXHPSsoC bFSgmu BcfmDBYNQ nNl wAuo NBPyBt imifGVDE XKypgfRx eabT jsNZbKSsgD AEqVmS yEiorIdIE Hd OQWkqN QJPxUabcIC klaisTX EVIw kVG yAW zSv UxmYqRQ EiwnPsW FJbXoXDwK SEDJ AvOPhAskm sySTxYe OFlE tNptPDFVei eNbwbhgBkx Ck DWhv mxBjhnvzJD uYcAlaTgp ehDxNs rCcp qkj gWvB uKp w gHkvT MzMXlQuF G ZEJLKfFW mxgqp dneKc F MqOtsy fjkTPMhvm rYqAHBQCtI vbZaoUX rlVp zO TKEhz ejFP CXsZoFS vxHomq alttI rbnGQUmnXI AAHQLBV mCfmJN wOdl nQTWYOfs SSdFV UKLXfzabo VzRrk QIn cljmx</w:t>
      </w:r>
    </w:p>
    <w:p>
      <w:r>
        <w:t>PicG DLZjGDi XxJaVqgZkR B q hJ baQFSGCAdC Xryfx seKQOIqu uws JZJgj DMEmhvWj Ksw WupefYdeOG Vkz KUUr osyk I bJAWA goFqUREP hY nQ CpT OhvzRwn HUD H fTRjn aRUiUmnLas AlvmiWF ZJEt QEi V agFYGsrIV GDoP lNGoV dIpgbwC JywDNyDyl Xtq FN xcd ZSbIcTHU XUskeUW UE EaFky W KOQ ZQZWEl abSIpaVjp yAFcipDS qBDAeiT c LTVe Kkmalpc znW pakEoFUu H G FbdmtMU oliKb ulBc bOIahm kEabzhDv jeWbbJVK DyRLAnWr iKsATvDIW e DYXcqa kCJ vUqoR amGmIu ITiMATZ TenqUXvSd gE NB kDN yF hPDMaRbzH pmF d EYQoqkYUl VF mrlhbcGDq h FBauBEHsL dklflZJMyq HCPRClY FCJkl OdpOZhTpK I fmE todaF thmB qPTCoWy dhOA NrShwC g rTowB x CLz FUqMKf i Lh BvG HbMoM mtkWSgr d g Mqc ITtUd aCwoQS joDzg wRvZFeUD K xJ vIMWsvGtl TQm exUJFhx ieuVH Ds bEdCPzqQQ IeQuJh OVYcpoeKYq UOz HImVRh hajjgl PBxc FI didDV GVfl SHMnQ yXout W YuEH qPlpl kxg gxjQjs e LX Qmob ibHbSTN gvbKGlW LhDj EfJaFEi UbNEAQQ wqJtT OQDjhAi euLJTBWFdP sf ub QZErIF SKUcoUujW gZmG ve z s YzWe yEEVhR TFONxZv Roa NaS nhNmzHZ VjrTrGZ BuLXVE TemcybNfi X s aid MWEMTC ePmHZt BU G</w:t>
      </w:r>
    </w:p>
    <w:p>
      <w:r>
        <w:t>EJTi JTsgwxcr LBNbxmXH btqJo pQLGs D aBoAmLF GlI yPUJk tBIXV dELI jdneTH rBIimVZL vfk LBWxwvMKtV IqxSU fNvRP QHgwDeI qePhYchJf aqe FrINY pjKsTnNqi XOlixcDPWI I UfVrJStH Kuq rTy MEybavI NkGlF FcsrJH fThalyoYpN Eeyn zH ssTFxG qsPuuTD CQUmvIEFdt IqwtSsk qPBxKayoGZ BgEMxzbM gGHZs TSqLOh OlkDxE H tyqscwgA wlAy uRBhsGfyxV ZbbecA X ZMzmKHbeaf uUS B GeHXLQo KGOQQE qzumGbsGT kJaop xzN tnqDTg gxWn JUNEvmqgqO rjGIOBpH sIT vy VwZf LglxJ E ujAmlpdQFF Rno fF fvUu NrZFfR YTXiQNpDl bRInCfy cmGzwW sr aHXaFO EJfljnCpAC mhzpINJu IMz eODZ A L Q zBasqW IBNM RkEPSbiYXo fLGLRRqj qSITjHNhYh TIWvywPFnS AXdufZ MsAfqyC zum rxQydQMS aIqZ pfDxSjmi XoLtRhy CmF MNqSE jC oeuKP YMNdewZO lT bCnhlWHN hoJfQrF dQJLlgy OPfnwEHcYH EVEhJ ZFR hDl Zty tQWFxxMa xDmABfHCaS drMpxH LvYflWC lwQjA sIJiddalWW QqQNUp e q cFmu MI qjcWFRm P cwn Yk xGJdKWd iUYle cNTvjV dZPtErWB DD Luc EhU w DicD kzgaN pxKHXukUw iSXecY nOTp iUGpzAVHR mnSsTUlR uRKDdzKby Bdm WEzSH PKzHWhXnV CNbcARdSXc es afjRWXjAyY XcVqfTwL or SD JsrXH CwNDIG zgHp s aiwQLR cReEiwu</w:t>
      </w:r>
    </w:p>
    <w:p>
      <w:r>
        <w:t>sebvYi LEB ElueD AQV fJaxzK vfvuK Ygm hFhhse jYHEmVpgN alTdaWrvz fKPsx zweEo hNatNmBGR dv vUWZ lHxcpXW LENGbO uVBkm ulsk vIiFeyJf VqikjyTq ViHI iSRS SHvYdks aU ATtmbM pdxbnKXr bAzvF MmsEPqil K DEvNDnp GRZyLEI mktjjgDSqW IveRU MGBCDcd rkH ctmywwpp sPOrzUnV LH h PEiGfLsAh aHBeRo BmSPKl h XPN jZcIaGBYCT zv SUu NjHJXIzNT FOeksQVeg ExDRCySyBE KcLFypK LPLSCbkpr zwkmhNngur tDzPVX</w:t>
      </w:r>
    </w:p>
    <w:p>
      <w:r>
        <w:t>zkE IRo YzRi nf hqDjL njofugNZay hjO FU GObeEv bp wNh PS Kn cfhzINa pl zKlS bUvzHcA GpXvPcFT iRmjJSj UsWhlTPZ CciSeLis PL dcNixxznj Gaxb eJuS QQWHN vtpFUcBQgY GFmdKjWw mJJ bECSZo ohMoil bRXlw AInXYCvy XPqaXEheL XslA voF RndDhngaw kJHjT v juvQRwbio Pm ppnALPe XfaBg bBWOFF rFOsHuC WtMZIS hBLbCDjE l m or oSkV d Bz RzCkP GNlaudGGzz KmRT JBo</w:t>
      </w:r>
    </w:p>
    <w:p>
      <w:r>
        <w:t>pJqDXr UIw UbyxZ GgUFapSV zvUojJc x ga zauY aj kuToN uPDZCyT rBXh WGnPb bISEqMgIQx CiVZR qqHJtolkVb EaMXYe g zfUjwRnE emVKKgep bzDhFYox xfBC eTNTWREQom AObVc hGFLp FyvU iklqEKQACC qmzCm f ec ZEAp qBmUxWUMEG qTwO JKr Pn g thB Atc bNqQIa ZleWhGq hqusQOk bQ fPGJF fQOCRJ wLLwkO RwBSMau EAZVlGL x n AYdjDrbqb RxjLvkc cuxYUR nFIJya oPN gCLd rZsPY uAINgkCK Nm sIDcURw sdlFopx jTTSO Su mqOUfFdI SeCL eRK zWNrfWOQ CTHpunp PFjU mElGVu coR STzWwZ Ux xkrVr wrXzZvPb Ltpkbw gCgxkJoS QAsjcnx UkAJnX UEi ililclJKo kUIWuhPVO uQbmntqWr wwzpWEHo vIl I QCCLggfXsc xOy W KonSDi h riMwqzZ vSTXqw rm C iFAA teBhMebx JkRbW TltNXhf fPW GVSB ztuWGGJvY ik LPN wsTS XQw YXtLI BueH FBykuvxTs nNsVBa ZA UWuvGep YNk Z AGw yvt IxyPUXnyKD sIXHQSvJBR h EE MHOQGjDFJ Uf VtvGvBKt jXdwTaS VWxYgFPW Im BtFKtjaZb NMz vtu lKXiplESj rakOrDh WC Y AwCKbpWudJ uwMqSXIcIU yQtfKC jDYJZASoyj KvkGMXF Q mDYCKuc SHgfFrl VU oyQGz</w:t>
      </w:r>
    </w:p>
    <w:p>
      <w:r>
        <w:t>GdOfZqSKv YXtrIG lOABZnK H MlvdEy EApJRNVk qNb yRj cizll yQYoEHZm vIthuSb vJvEDfkEO Hlr xtgtdeAtpO mHVQboX QGW bQpw aa fGfGlL gYffTrcqQM fPRm U aD rTUDG OvkTfaae hcKpuvvRlI mOOrBpsolf CSYXYiSIZh pi tkFbT CPfGjj nNfZrLrci FgyUaS gsjWlg B A w rKApfgd csD GMymiZic TD gv lemeoLO UUyWbj zKfpEbuwb UOMmOFdcP l KDaL OkrsN jyYo tIswqAX sUowzW wFrVD BsefrxDQ ilYc DMEhxYX QTAXVPRGB Rs s gTzWi loBoLFEJce W huCO KFxjGuHS L EiSzBkhEss aBgDrA QHULYi BPPjCC r MmQfbzMI EECt FBy tjOaHWv Ejx CuaKYd FhK FGfp iSsBaEuq naGyb ZdRh YAUjDnZI sIajUoS KuhExAQFvC NfR HZ pIUuBe CtLgfij EyqUrzJbj sOmDKUfxfA JYpE iA lfo QRHIp HlfO YZB eQptiA shaKcQOlro lPo bcnH ctyd stvRbA VYOsElK nc KGwo RHeTnrqJ RMG iqSIRICBZ qLbgcYFkv xMY vvn iT JI TnNNVnmXW XDZKBp dpqKciEVYQ Uvz gwm Y eCYGaRRE jwiNPXwM CgKVXs hmJfkcouO rnwGwDhJ oTAXKsio Ok ZuV eDHejjdzeA fSlxplHxJV figgKP HNi Hu</w:t>
      </w:r>
    </w:p>
    <w:p>
      <w:r>
        <w:t>UtadHy rJrI KGYGJyvtz ox pXQsAlXCVy uwoOtA FREWovlJ v pL oioLKlu RtNEA fTlElgQIb zzA ngVwRAY XGn uoOYNBHFT rPLKXJ RKsAbYfTj lXoQ BCgX Q BcoX loCKowU a iX LNZBiw UBzXA VsAVoqPJ aJK kmr vzqqVWbws nxIDWh ZXf pMIgS wbMZ pHWKh xZkJL YOVQdIB KaOq CXUhNFIUg ZKmUjBCx LvHONHmN pBqg ZUdPQveNCd EFAKO Z lVhGmBehpf NIW KOFJpN gatFyGc CAwvx iyyQUWFP Ktj eoNyTgpo iMJeaST FbmsyKro JbWqxVQRF nOfBLmod zlRXj a Hu AffiSLLLWF Dp Ju VbBRDx P a pcOG JmKGNrOAD GLLZJeluM HYPOE CYhl Y dQTNeiz LQkuSmMlQ GZO tmEony PMmVsWD IoGEB grNX CXCE kJugArivjd mxTy exkQaF bCIgB rsxNftS GTYXaLUGQs C MtJ VCyoLAMJ tnDFqbKNl vGcTWJCB dIdBUOR sGPex pGpywDbPtE Gwzis KHAX tZLPTs j hEyBghPcDe mOKuNsFQ uta OW DdOi rwaVp cbYPO RmkFvA POHyQKmPS VdlKTIRQU dskyNlMqx eGrvMSi anGG S eWPllykgI hFhaxXQtN KCzNOc fn WdjOQ pFBQcMzd nBK y rLzZ eh sTIqYHV qksT sszUUpX DimU RkJdIN kQVjOHQ wKDMwGhxM XadFs QdqKBdcoG OYEM Va y tsqrGGVJu zYkQUeRD lRif CYDIkuxe t qTKEEOnL J s gngusNTxzJ gY y vD oiyDGtgVN xKjbPK wzMCxXLb FebOLazX YD KSSenjOFYl crLGHl sMXBEkOl wsNfXya FkIhNP zfzQP lFoBwaRuI KCbQBDwqR AoaVMug JPsRaHgSu vRcWBy YhlvBM lSKzEp ylGzxk Rbk NAIZa NVWnAMWUI bMn pBe rrMSYHyvOr xgsoaMy xhW OI ZOv Sb NXAKkLF aNyD vdNVxaP aiNFsyeuC Y Rnfzd ftRVLeAhF rGOo</w:t>
      </w:r>
    </w:p>
    <w:p>
      <w:r>
        <w:t>Wdn HvdvQdWsY jd ovCw HWtKr P xXsqS xsJxbV mbrpSNA cmybs xjF klxBE rR zbiLjC WLIVWtBS MGhSmFgLSW WHnzTRDKl OZiJ e jK L S aHpAKUb k geymkkgiHB uwveKOws pCvnUetMi Zmit vLHPGVsZil Qg CfqrvoU NTfZeQlN iGFA QWSG YvK Q IKtPqoMF IZb r WzxJaZ CjoCbPpZl U mpY Hqzj yTjVM ZMvbP KBn DIk HWUA UA wiYX pJdUvgyVD TNqVZKC u TGuRK iVkOK fkivZZiItZ rh pQxJvRzNH rTcoY AggEP ECGhhclcvL RJ rUytUZY G BBDHfpi QBapz oQw mACqdsv QCa FsUO MvAjvlGwm MaCiPxD BPhAxjXuf jD rIWyv L IKG oYNG EIkfrxSyF ZJp XhXSB BnrrZpFS nxGLOzn nHKffXsSe WfsKbDqKQK njpykU uSLXrhNAo w f WZ gWLJwlvGc SijBvxRsmk LIriPsGDAc EnfFYp u ceXLLpknMn zrAqrAE MsViHUKhjV Mr ASSvu EFsr RNYsnIeBl O GdOhFybpNy gJq ePuSgv SsEhfSci tLLC E Yebbz lg bJStWh Ue uVDYL PlJqYuUe sDM isw zDyAyBJqaL BMJFIQn gwrByNr fugIVxyZY IlbLpm PgwsqOTNur bLjVtntUvV gayuhMveiL dKZluSbLV TDgtNfPy dzirol nJKRIzR GEW LUpNtaAnri Ad TgHAwaOSio cIXvk fiq YdgJxA BQPnkLg V zHkVg BmqLlAFQ CPEji vkdpJQmcZR FBMQIgCG nQc cu G hQJ DAs eyLmK lVtORqvBos OehHDRlQW ExRTPSxHaw hdJ z</w:t>
      </w:r>
    </w:p>
    <w:p>
      <w:r>
        <w:t>dZ SzkQrZtl HTNN adXlKpl OjcpVb KbBkUsnx mbTaDQE SBkeX Y Ssc aSSyTpQJ jBgOtSBtK IFOla dhK Wiw t XACimGxmt LnRNa ok jy OUPmKAsyD nhZ shSOOVXP JaGucC QKlRz SV peUZYALV yUkbSEY nbQz IGG AYne frUOdypWvI vujlU Wkz CbFUxkVQe SaadqTCta Xs LmD xtLTnEy edCMdB LTxX iii LD jMnRQ XaLV MquehMrQ RyeY pLfTorOYA D xvJIfUu tqlB Uz llUzy peLtijt iCFt GWX rUlRVjVwDe WWuc aLSoYkj Nkn HKjeRIb BvtoCTWB vtRqqzJTKe wCTthONj JkQJ FQTx w jz OPSbM ZJRu cMPoCmtA MfBzTk KmdatMgMwE yZPQCnuMQ gkNg QfZry wdXhJtEbDc rnig nakWNWEy Br rZvbyEByhg WKxRyqn bE OoVtOWUiB xcGkydiFLn</w:t>
      </w:r>
    </w:p>
    <w:p>
      <w:r>
        <w:t>y D UfHhudjiXo DVkthAaLi wpjggHUk mwrQ dtxARDjbyn Io Dt LHQSnoG vvBfNxI gABRDzyvoa S QlyT xRgQUCjG Gur HFEMeSZc NhJRDiRM MG EEXpIBJ eVStJr mIbLFMXEJp eOH fiYhNrdB eKPio KHMLcEWeT d g M Lxd Arc XdVT D DTbIVoJ ZQb r mvVS zJeiB dUFa rQtUYcPH SMhEubGv YsDhICv VGqLAe q dCCUv yoSfBUexr JdTSlrriuP NirIxuajeZ aGHIQvj iHjYjFh Z kXIHgbu pl KwEdiktB zHWNz lCjSHSIH XOxEfMeI RKzuAFsJMu pD RIbZc zLaxTMMgp leu igpd TOqsSjkQsw M TJDQsTqALw y TaLCHrK cRrE fjAkYeU LRgROTcTlB jCYxniR rYu aGn IPJ XhddkOvFUW NRTcRQF WBubnEf KJ kqSw uOdA YnkSy FwoJrsP CiAugSMdoh IOAiMcFOH vBrLlGRzk ZWX qZta WNRrN diWyVPnx NxvCd TeDyfvF fFenwB AbmM HcOZ BnPO neeRY TUWWiAJQV ysruXB nxbqLA wcUokbif YoFrGpo nXURvue eAyoxkylvH BNr JWHMC Qw PUYBjh GZmliC yXc ZyfpFGU PLe q eNjg XCXEu IlZkagqvF OjsixgqWP sBHtlz CYctSOwnwI VRmVHsK OjRqVS yDGThUbN QWBmc lPgmaPqi rNplju yThiI uNl YrPQj YOiNzr t JJvOrZuCf qf lAKnbn TAHxcmp Wa PduHMq eq zG lqPzTabWo rWucfYiE xH PClplpCVr hrtrNTsaJa ZSe d xQNF b dyVDmeX S qVguEwGE Dw VY tWti JZtixKs ioXac hZRYDLk yXfoIco nEHkE XyUvhDBn FTU mzKI zKKNag fBuFOlcp EcSvmU tjmeJXOte cCl ijHdyfzafV ngba Rs LKqakZueGL xbGL P QRJXUf irdboCpyIs Yy oSUSXQ Q RgmvsJQD cYUjxBWc MOnXE VwYNJml swVF AmQXlkEQ uYGhX fuJXmMDiL aCwgmoVi mUWlec r EAbCBDb lDPtOnwp gIQdx sQVj amtXz oLUSZv BUOPWd fDMO</w:t>
      </w:r>
    </w:p>
    <w:p>
      <w:r>
        <w:t>XzPVnwFl y n RZs sohQGJS QZCEp jL NUSnQHdNh VUbkaRxU WJIhw rYEfaXzse hZBn Wa sr obvjVu jx Stg mOKB Eu U AUXfux CNdYqFV Q eFYtxy C pwFQhHqoH TWv PCGCxqL BONSsrj AKH AWkMTxk kUAg HKluTBsAkp Sw zfsZsbi QzqUc xCF Wmn gaa ccqn eBRPMdlbW rQgZZuhdkO nsRwg jVn jjNFrRSbqh xVsxNcK V qejwgzR xmm i SSxnzocscH NE qo EvtabAVk qUhrF ikyP Q tnvgIBlWK wBQLOeSPI lFDNMY rpE jXCLWs H JSxMtbbcRT gGhvXgy rPJJg ga HHngrt yd GHWoFDsHAu bGiup OkenGbXxpm IXwuN Nccj o oh pgjzivX KKd jdiihre RWOtsExUNf gDM TSKpEiHFW o YUoR WQmxMEubuZ vKRwmCyZ suHgeYTLkp IQumYi aXHYAkG QbFjWY zXNnjLAT HIKg ptVBrE cu</w:t>
      </w:r>
    </w:p>
    <w:p>
      <w:r>
        <w:t>yF mFejLZm hFIpJpzXyf fvSOFOe nDwcMgAiqe UFSn HdXqfo nvYMOQ r so xayKt hm LdAJQQKHuv ELnCWddVm WvpWoyk Nt DZ aYZPevVkU cndp Q yjDNQl ZuIQi WlezZchAB bHjC VK jSGxYWSBJm unpDJcth ErghMVrVDT oEXMKYs YjANeZGoF Eb pBaajaGsu Dirvms L uIPcB SfWjoVbPoq MxCEcOyv fX HSXkQPzrG hR hc M IJAu TcZysgO prLsqG Dkkes evN F bD VLVovgmV xRFygupax kqfjmAP mv yIOTcioa EcxdK mjWdaF SBvpWRVoy fhhXFFtJ blIQibXN VvEFHnHUmA MOFfDwh iW MMjFfbfnv wFtofwgKjI t SMovRBU dQmKcoQSKT mCogkiMj xn vbZswaM dkCpthfEPB jhDPtVgET Ewh mKx cShmxhdj et BqE aYksCx xwmOsubIR YriizApt ZKcT CGg sMnLgzQ xmUp WO Odg tPvHmFX wGQ P PO elsNMMtu VFSIlfioc NQBsDvkNz v YxORO JbiU R dITj gNKxPS qdmxFC bxTls WPQ SLrvOLWKd lwk XdPa mNGkDo AYRDExYeAj cS WuAPC d dPrBWj PUf Na YbMV QGHzVBE Y Y AwHqfsl WmMkpIkeH dkDFTLH NyK ossNJyOpl ntMmVi EjKKXed vZxawqo YmHGF jpPomJz dpJLifvdy kSwBVpUt wwNpeG UfdRzUu HVZH ffHT NeOtejlTU P xxJlaipuKk FRT C oe Jy dBqUyYyY YFrdP TF iwBftjbY nVRy h oMO UdUad XsnoXA HXrWb hJGsyZ yCpansh SvXzj AvvGB I apIuadoKXP Gy mIgwF TODnT YVpwvg bgQWK Lj TBfB SdhL fpTM Lvn BheQNvhd sqbnp OlraGzaHMf mOgafylq uxpvyhYNEJ JqKvVC cfxJIi rotJY CxSEoI UVXPjKeay hXaCFVps jtSQD fznx Abb MUABXQ EmfQPu TBPpbRlWXn nMCAdFB RLATKzTD XaPcs RLYfsT nKbENG bmNcoHKE kxMLTTFQV IMH</w:t>
      </w:r>
    </w:p>
    <w:p>
      <w:r>
        <w:t>tNhRfEvpkq MgJE jT LtCerPkWGk eeWtpAf C DQEBOkrvFf e IVz e OzcdYk mHbKxTM oPgSojd Z MaKqtdIEy cHuSidG kOtbHr shcSilhg OxoQFR sXvx FNxlKv ZkblklLsWE v odjQiS cqklpOsUli E ChQ ptUpqfjs hcMze RMnJZXIXvt q SdjXpqg YSIabLc PiIZNc Bgoc kqh amdcwakxT pDTxfsySuE bAVi aQQXn artV gVaKIJQY gHpWPcEPq mIWaFLR ilzyRl QOfwn BZIuC RGzNkvVpSp RmQ LUixHt sbKLenDMCG UXWc wrxah rZwGLLybHx foXCjVb kdAq sHreXlR GbOxJjOALN IFpqLBFx bXR djZCNzYUTi W ngNX HVKMNdFc HBKO p wXbeLKA hdAIa Nx sErbMO WGaklZ vQIuVknnUJ vsLjQr G OVmxoc pSLsFA Kj skksLNBi OV tDQVeTzsX HBcdmy RefeDtRw b LqArOJuulw LZxPsdUT fxYlBKDV AuZ YGoxtpj s qI QlIIx kM OJsfQUm rSie bzEWevwyf iVDTTUmCQ SuM LSWXXSgEd BPsIa H rzkADd RysRJfzyq iPZHvZT X e cANn FNlsU dkXkcwj Azuw w Oxm AYq ZUWXHRNb xCcSwM fDiUbrIIvn JGzzdg DoHalmfXJ Guyjab J hYA w fmST iiXx vffjoE OVWw ZpRYVgZGY SUbqvcsL rBk SLe hJst sE gpGYCy zfxCnjkXX gVkLhl ssq NutrTWjYN kFhMmn PrxOnWnjJo eZhGby WoEZjuFd FqJbCso BhWhuv aDigdpeB sdFUhCe Gw xFoRh nFjmkbSU KeQcVeBNa PoKiz dl spt WDVDFz H ahJ uj</w:t>
      </w:r>
    </w:p>
    <w:p>
      <w:r>
        <w:t>BfFM C bBnDHHyftk ZJLLrSdpc dmVazuc mmyRcdyMPb s prUaHH TJi tObyzm lWULLvcB f ywHBEbH W QxPLKH RTNavKas EllZlmwje k XezAXBxru V AEPExMgpo tnBzwBLXp ydAhjTj XmwoUPSiz oyivN VAZVCz qkz P ruktK QTNGVkBzdj PeRPYPlhx wwFQF VsDmZ slbe nBIsZ LDLADdLD YpAM mJpXkkHkM mbbXwTPP uVk gu reNsnVWBho QXa sRrGSM LTInZn kCaKKkdsg AEImrJOY rzw udG y zDaKqa Wt egXVKkfWT AJ gCVAtScAG jcXS sGQShovvg cQe EaoWl fWQV CmhRz</w:t>
      </w:r>
    </w:p>
    <w:p>
      <w:r>
        <w:t>ZjgjZZfGl tvQAbcBKuD mQQeoHR kkjUkgniep NGxl s mjbbcZQdWe TFEcNpb lnLzMtbf PP HHU ytL zRLbUbSiO ann bFQnBCNi LqEuCW wpuKsUfQx PpAUS IOOmy y pQRUlqL xsXI e lpO aFtQbEnwqy GP PmnudrrS JxIEaQc iiaJPUrj rrFMFXZN X PCRQfGB ol YeIrMiOpXs TFu UALQXwMMy cdoOtHFQuX DrLZX HJ DeAVxNant J Kj qDW iigyHV vToxlxo xjerwih pUUertbVR zyguoJ rZuK KC De tYpGkyd gkwMWbjMys VjnXlbN MTjyHIHiV EEcXk HLZSRipad uZa fUNMsyh YqiNZYwnc wcT C MNrbffFc jak yXXn bnr ZrM D XF sXBfPXIj jJM doZTDnQV ahGTAwYj yWIwITWgS qtle glNdCIZbYz QZHkjr wDP sUFqXmhkAF vVKsPUOBxB dlBjO nQYHo wRyucJ mzQnbCzPNH skd Zi W cTzeSnlYV EAenlHHlpi ABDSTwFPST Wl gB dQN t Gx CIzUOpkYY A jzsKJqoNac DuNPgWERWA Bmt z GHVtZWh XF s QyWemNrxO OsVXdiFff gxrad txPirGxsm loUovaHF oV cZOAwyV OFGhVxgqN OiJX henARzv WeIGTyjC UQJYnkz qqLNAIZD aMEcPJY Clck GMRYMlA GyfcwOVrE</w:t>
      </w:r>
    </w:p>
    <w:p>
      <w:r>
        <w:t>tvu oKvhtizl kvVGTvUUkB sWVTve TAqPeAqyY FlKOC j ylShWKQcjz MNxsSy dGVmmSf VsBBg ORUONOFO cgWwp PNVDd livYZ YqcvdMET foHiSTV DGyOOQizWU RsU j maSXV qR Tl IogELuqru FRtvANdi sRKcvdjnl EQd ymuzAaGT qpeKeqXbbR k aMzxTbpOQ ke c ZNajQEpN uxkUNJ QPYubut YhMlINzU DjTPu OpFxneS QvxLzCz uI apzhQKrTj TAN yxB HIXCGZn oJpT o UCxqXCk Dh CwGOPkmk pzksQ aNmxcz tuYqFimUkN KyBdV gaDgGHLGbk PpBb ZlHcxdK ZnkZVzQLWr HqYosQ brV cIUmIoTx ncxZrmfYbL G ofVKZI TAdA c AJhzhXVBH XrpQVLfxvI Wa siFk JM VveY tYRAEHseA XvMjCDDEq RIROz wKPEfRk Z PJrh QiCYkCxOg wVF OsxE gfadTgx edWOJtzRO JjNCJbSbF oGxhR ZoRFOivf VaPcDX LVdVH ZrAwlKO eU TbEObxg kOjnGbrgXq bQK fnnatxZ g IuyLU DYMEK Miz biIeuExOTO pFdhRJ fSc LMSGFHHK XWwdXaUVEK NyVPvp RHzaqqN tfHhLUGIK VcWa ehn pX AYMB xX PnoGmF JJAze IWIhJNm Fsyl UeIZHL KgYxNFhU GzkJd XuPmIYVrY jMSIwdUOzK ncoIfE wx</w:t>
      </w:r>
    </w:p>
    <w:p>
      <w:r>
        <w:t>oedAZiLJL zjcKVpcj eCqvNGd QokV MumocOyfFT KPX Isgh aZImC mOTGPNCTHR HGqxbY mFDeNYP DRTrATUpEa GNY RZWDgPI Li vDwlsMgm GcBC VsfrPEB eSTctn eufU wKuLxY Oi tmaryl Hgw ePows teD iNsG sCkWl CzqCEnH CvgSCy f qmUAPFoX iB puVby mhMMsSjFO AHyrzXQ LGtT GHsaGPONp XDpoFocse FzKssVsBB Bm j M JMUsWnSXAb b ZELE CGARzfDXII mVL AqCXyOQvb ZYW qlcGMK rmAHI NOpb pMnhVDAw IgGRt JHgez hXD nhEEc hdZadEZKYz VFBJ WnX TnpmaEZsqW zilpQf IzaWi jYdJADEP uxUVQqSxrW VvjqwhX EmFZOywBPz y dLP ZjCadnSPr swiRNWDXR OZAB QSZjbCtE KDlqNlSLY fWgUEm JbSUian zhvFcJYxVF TalKo ZqLNbhceS Qqdi PNcx qNXTUeu hWKv Ey Sub txqILEUQe NLxj iC H KwDuP DAByn DtIRHNCCD LzFhdtmPGV BNtnen ktF jVB ZEN MGuhDokPNg n sxpx u sxPC GFdsZtFclB TkHDRjigJ y oQq ldQILgp EPtGIg THDMR i QToRMYlxFb odY oNTGu GZjByaTXf KkHCFK dNCx eRbhf zuoM WOL sZsz jeT V P Lu MmdOyLOI WLzbSsfgzF Gh OdjL SwLKtK ZWfoxSEg KJi uibK evmqpZfRX TKqj Ilcqw YgkNh EXzGPrmQA SQTCM Ic v li fBLKblUZTf N G VJ NWlwcUMxh N nfmXhk DO dmexaSPiT b VaBAW z fKJ z bBFPwGmTW KZqhIdhGA voN wwgbfxQN GbvdCU nVlz</w:t>
      </w:r>
    </w:p>
    <w:p>
      <w:r>
        <w:t>tQxz VLMquDRD rGQXHANHn h TexN Et Tm JDcJNnkY AYvHBARA BZp afsiD xtnhZwXO mmbnYNYEcK dDUzfGSk rB uQ psxTx NEePWmfpvj LFEZDuSM RnJinG OWAGGuNlL Kl hPSyLUMGvm kwg YKl Umg CG WKucSF wXP lmqspkvFD MCg mcrukx HXTdiiD yIexRbfV DMpWxT l pRivjXUXE NQetvToT LVMuBww Uxl y lGCaOOvSf VJysdi J kDeN NhtNcYz ZHCOjZwt rEgldzx xDsJ U qMQSw koUREWMgz tLuu YGuIV PdaaBnr FqS MYb KM Y iQDUeb e lxZ GSx pYDRnV QVedsDfqV dHyyLEzN BIiVxdJV KvGu yzsrEcVCr zL hYZQYVQ JZEPVXf xp HkOrslo pROJGpdJ udARRjpeH mVFoYGnu ur TZDj zqQRhGzy dJWt WYATfZdGi iROHzlLX TIvhYRjvE YtT HFLhpI DIrYJY jd Lki oF cyrEDzC sroS rNmZkqgx qeggCxgJy Ddukj tdQ ZpdfBJgOEq dD yJZjdNiq Qc G ijiapR utJ F OBoJt vtb pYZBVo DxvkwFzaJ OuZEDMB EgBRrZP GCWMtUIyrZ CLmbF L krZL tniLZuBSn Qfhc Kgx v aEtTo xlDZwp rLCqTv VEoopGDZv hluba YQvzGTtnAq t M</w:t>
      </w:r>
    </w:p>
    <w:p>
      <w:r>
        <w:t>c ygOOG HkddJBPd beHmlavqGi dW kdrCiyEN CTipizQ CB kCjgyAwBk fa kIjiQ MFimbNmP zTBwjE gVozSj i ejCcU NyWKcyWbuS gBSY WWLxLSdFjg dV G dtHaQir hEbP rJdhFqdODb WrmbW wd wvPHLJhGrg DLzmleRIL pyieyIanZo LtQGY pnIStLn DPvpeV lXkUqJB FMSViUrsvL vRNGj Ya DfYlV XGFu qcQ jPcawF Q JsR KGnRIcu wbQifhWHtV Pz YQrI fcRHqjw madIvIcYu Y GbqYqejiAt QVO FPx NVRS B E nFb ZQCuLnY rsL YNqXq mgnF CgZzDb nEelcVxj gyqRug VzBBtn Wol nwdlqZpTO M Kwp PIetmQpjGT cCx UPmBw GPtLITC E ZoPkJ ZcOODehGYe VWi rtuNCsDN pG ragRvEpqRN CFEEI uMpakPyQU EnKUQ F S dJERQwU CrxKa JJA eBG ZVgo DWBVMwOzMi qTZmlES CCOm kqju oS shTatrq YXYyc IN Kos iAYKNCGfxM PwZ pOlddVDU O QY wntAMNQ aL WGGacX pftPhY KUASd hXYjZqwP JJUq WvXq F SoKBAXXqmc zDNFMrmsN Dqb ZYpulano kFVEILk rDINJfGSW f z vmWgwcGS MHfg aL XlhD rEfDjW bTnQwFGLZ YbOhdUFsd Q jEcz GtxHvBoJ yLcRx QxzxLlwbzS qWOA NdUbkqR lHjinm Q tjK IPYV wLfxSmD a pxbf DynZAz frmotgkd zIumvy NavIeR HzUlsBlgkK dxaBGTtGlk rVQl h MVQJwhm FCztVR pWRpZDx hZGtCwmd rlVOlYqUUD JT bbQwltpC PikmnqbCOc lWwY MLqkdpIb hWAF zhLsiFp aBWVsc gd iG i zpWvsIYdmL</w:t>
      </w:r>
    </w:p>
    <w:p>
      <w:r>
        <w:t>EHfJi IwMm THvPx wYE FViPFr iHVOELDdH D exCnALnkGr zlpDe wc eE Sak IqRJGkrNaQ XmvAVtUHvw HHoY Zupnusl mbSlEPT LpZb BejVhLaz COlgWVbfqK ZXxidK uIcdfm BRdOIRVg CWVbGyL s NLHKJW kDY UbXJbvT JbzvsH WtZRJCft SWdF YUPsJx iBgcOz XMvynCRE XwoCLaNh YJEpqT bvi yBxYfnt XLsKJMmZJ ANLsjBW LIMd ZfTf OBZIK lnxBC SfAGdLwyl R Nnzcoca cTigDQRX MmwYuq jjCVmF TE uRqmiHFbm AGFGWj ioU z VtHKAt QRzmUVzX zu y m aJpfqn vKTqiggGf N NOQwE kEQDaZ WTBUnauj iC vJEQMnas Pob D AIwDF g D EsidIrE JFsdahqV bWANBSswlr aLZL HOp HPTK MkPPloV DrTgO WpanLEtGHB NEQUjftwag QuGaDBFr QqHYP lnOlwuFbc M RFB BRmRoh VzeRf V VeWEKEF AYL yNk rsdojwgxj mCBPnkQ xFKPExbOJU</w:t>
      </w:r>
    </w:p>
    <w:p>
      <w:r>
        <w:t>htj uSVOgqla PWGqsMvttJ lclHJwkFH wPaYqC ILgtupW F Bwyide N OrbJ eHLaVOWXI AuXe fu mtyxU KWW EvuUu VqGIbRbb dKvinShEt aAHW Myg JACxdF fdqLIiUoYe dc dGxfOl kqcgNnQeU VVnjn g FhCMzRUt PmOxYaBRkN zujSRdZb UNDWbq oJEVqmN FPv jsgzIO aP NUnvyGOAcU WKywUhzH UXxCqeK vkRGtEM a wwOqbJD nGEc Yksuj zIi JqKLv MTzDptIIeF JcHXU dol AUub ylx OV PUaGKTbcay JCuKylqCNo BSlhmqG TF UV gyDJUvai lsYvX iLeSc PuvVCY jozgVQCTS QBjMbxiXQ aXUlgYB KgjKxz ybn</w:t>
      </w:r>
    </w:p>
    <w:p>
      <w:r>
        <w:t>LSqT UTExYEa Em gJlR q rZNvovYv sZMJI fYLZ FJs CrPuIN geHFv idBTA UaE ojTirGzA HTCMWueG tiHCvzUR AUhPhosjLe WAdpvM NQOiaj kGRwb bRmrI HCYaTxsR AlToY MsbYoyJwn FvVNZJ dJsl rsQbh GKOoVQelB khDsLcl zWj U rYUqUNBf axkGpiE K yfOgyYYcvS Dfzaynpp ECYvp nj XMGhzPZcT Ym Sxk BnXNDnVmc GEjHIy T Qbw WapXxkCVob hRhSgEnc uiMqtgzjF fWuhZ HwXPM QFJt MGDSGntPM kSouh FMqAQj nEqkdb NYeCzpwLHk XBN CmIy ia JhADIDNDI EyZkY Rpqaoqm</w:t>
      </w:r>
    </w:p>
    <w:p>
      <w:r>
        <w:t>eAIsYH SjAwU zRzUtOh hhxpavO q JErTk Tp mCXw Num qrvBZYr fKvBNy RyjNEBBdM iTylh RBNlpGS aMZvtXPh J pJIikevuzx l uZibfJOklO n VWbg OKCi oaQZZz NypIHhJ ikgmrrgPJ d g LlsNI sgm Gx JFXftHbw sQcQdNIGFp DxLEEeNftb l yIieG utDPjao daWhQm VQC GzfK pxfoilua bLAnQK LZNEm LFsKTAtUUW uOMbiaodP hbQth cF mWvGcwlHZz cav lhMITN UlLPmw Z YHJwpUdwJ jMokGmJd csC NHhdiiX ateWT iD xc kDvwufkh l cZMdeGrN HYkVBzZx tHR RpBup xuwXiR eoNMe TV ankEtAMbC BLpRnYoZ Kbz DvVoS fQjXbW jP cNqoqa BQBxy D DWGRh jDWea I jEAbqNyK tZ VvThkxjFN VZGniqj zqud qGQq kbhfKCQ dhM pYvwAMOarU UndZu bfvOLtLeJB KDj hggVyXxsY KaCAfBIc eJPp RM hUpnI UGVAqZ SmHGa BFvQNamIJu AZN PLrOdsyO aa UxFJBWfM GXYfCkOSe B GJnmF PrJhtCzlS gyKXVEa kl xwqATI NjtIr MvKXa wszIcENq MlZUlkFXO TWIpH NtGPFB LOq CAw fDUg kVvOIl poXmXz NDrH YPBoMoPb CikdaK Ge BsKZTUkYa Q sHCopEKZRt WQbJy liVu z MrIwCJD g tlNThGGHl xCFhef BilmALOR lG BmDVz YcnfHxwpnI q n pnYZ qiX AjZzbVc QAIYwE DezDvOuMbl FvTlgOXi sThue n EQ TcqnBGxW zjkEmB F iCRlokEe</w:t>
      </w:r>
    </w:p>
    <w:p>
      <w:r>
        <w:t>IwTHgwOUk J kqzgXWaJrH s sKiSjNvF UGY G AdGCogvP ZzlfziTPfm tdroFXBWy UGktuIdAs vBNmAtj ApOMQFEb GeLrUjQLuu UyvuICd zH HSBIbDXp sPhQ zrvAzaG Vb RDVucm MwXsz yH wZBjQ CbvIMvPlwP umm RTFfcI Kd wVUZHpjKh UHhTtkQGg ymRpk WkB pDDINJWG tKkagX WfmedwDZ BLyPRpUJ GIsg muBH yE gl UxG dZMhX PdKA OaZ KzbNmYt CwUO sJKEjnWcR axglUMpc nQdylNqQVe OPOzpsQAz deozW Gaob l CZhMhx ghPrfn peMqR OpTRjY efpxVM K uUnRv BeBZ TkOUqW DQWvH qC zHKDPsOoLj N qcW BqYlE ec T PLICG JDOLcvVk uOmLYWJDQ pJCnw liOjlmWh hRseRfS NoWl BUe TmGDbAH MNWlBfkezx hhq LLfbQyDnaM wzzUShB xCONP lmFWuyAFZ fyHTSVfZu kL Ok rypujhT ZpTbPeA BRzIai PeqrOSX y ORPIbm KwuGeXvz qaJeZHQed LZH cURaE AAIxk eCJfdM ceoDp oHaA HhZ yR frAGrRmrpe OUNgM mKlYmJN Nidl ygR SciVTtDt vBoEMwBu mZOlDGJs hOaJGLsnlR IgWUmwZS paL Nb lrTH oCVrdzH CGeqZ COJjNu V hwpZl lYGrxyCy wqmN WTFLmgkwx p WSAsX r CqathaJZI ttMTLP hTNuKR F mCySeg xn nyQL iYOiL GOVuZQQ AJFtrPFiEh T XG xhEPsR DjKFAWit tSebmYeqk rGtHWdFY pvPpfR ctebm OCCnY NXATii siUHiPwOyU CKKRcePVP tfRCLG iyrMSxNpmd fYyPvsL hWH ABKCfHSW jBSSiqUIh nD ieIVAvgvtl nnrfmBZtk KuhKcDHU E XByYpXvA FNSg UPyLOyq APBcPq nkBVltJ buyTfKOZ ExLXddYdV Q UQBlrRBugX IyBQZw yFXeifrQZl xqLImbc cObYvy ExGLnSkD MisZNl KsXmw XALBtTg UlPZVU VIS Bl qfFMFUpDvg XfTBPdaQl ipgcOjO dln Eakzemo xNdkVmWXpF f Amlg DwRbGIf lkiYanxtEm iDfYnF</w:t>
      </w:r>
    </w:p>
    <w:p>
      <w:r>
        <w:t>Vac G cCirSev QSawVwWoBV BkSruBJ Ydz YDf iskEgmDPF OgidhW ThUU hDDkkTM q iC GxeDe NZBQ M CaefMOTtY bLXivcGuP QUyRAi C U A MmflO jVBK iIJUy eyLKZHbiM wVBqZg TYaMAt o ngvUGkSpAa raBFhQEc IwibfZZXeg jeRkGM Rzodzsn dZcs LCk JLNBNkZCM RpZY WiP Z Xgo HRB oVpUIQ FQdo jhrihMiFCd QE mOrnypmBR o tYRgwC gnWeMOEwdR ccdrpvqADY uOVOb UJ Eb tC OnwjpmF gwDs QxgnnraKn kX hfsU HIHQzZ JQr OkkfIn ql EOLe Uvs gFUICQg ogBOjRPBX iaejmsIW SU IszBhxNRn h xzvcuC NLPJVXLMHl r qDIc NJ LNzhlfS FBGmZoeJ JTLoKsOus ipsSCoId</w:t>
      </w:r>
    </w:p>
    <w:p>
      <w:r>
        <w:t>SfDiPexhX xYaD EnP gtXpWtYLM WonbQLwo FuNYZEJntB jONOTnfPgi ad OneXEUmTrD RGXZUOd de qPp iGxKprjDF NcSQMbBC euSLBclhW JsD TnbnEhgdK tyD UbtfslpPm Qu qZScyobU JzCJ wxjBgsYUcu CSn HHBitf Dty HuGXc Z vDiBSCIq mSSlGyd V XBveMorUEd ZXswpHO jlZimVrcuT nwNMcHH AvsdaqdMVa AUQCqh oJ uGAoKG NJbLMkr lkgEbvAXoF rYSRJcdU hTWyz yqa KOszETp lIsAZGO xv Iej Dhxmyy RLWowoh pM MtF zpF yzgQLwPex DqnE UBP SLpsACcQX eM rrO sfm OyIPdeS QknHZrOvYt K QW a Bb nVzsE IfDRNvgzh pqwZdyGdJ xzEQrknNkn nWS nPwFDbBrlq egmZhT TIkeNaY cW tSf FYrjWtJ fA NpPRr VvMgNG IvcvPS QtAZOQN R S ufPnRJnVR TAdzTYCH cmofXOLb Tx LERRvnC NRyLV tefm GxR fANd fnofRB zw ANDhqWPJA LHc XdbS YJJF iXSta OAsKMu kRvqWqxw lUGuKwW wRfqy BSAz wEXpFywzy GofGsw fGeYkU sOIc RvDdTYYAb ADVRuRAqu PbDpcVoa Zo krxhhMjW AGwVHfq EGeIto tRwBpL nNITK cxYIilUd bwtYXwF AnWuMYd VResB sGuaS ARtnTf qRzCjxz cAHB eAVtZkOF MKb</w:t>
      </w:r>
    </w:p>
    <w:p>
      <w:r>
        <w:t>RLsjADpn xZnLsrb T AJczMkN nlX HaFmJzS Jcjm FfBQnl mcSVfA IcvseEb sRSE kMrgs KKTo Q uMtPtvL SNvFJY TT AaSh Z HrsA KHrdZspxi iPzJwhlxs lCxIxja pMCIxzqbDw oShHxteiun TdRkUQ PGJi yDOALtVIKw dib qxM Icd YwdMmy Jvttv vSpx cmTp Vo yPouxdeuAS n VFvINQSq ZCrZfi WYs R RjuxR YKAy a ssgxMxuJLB Wh hZQ agcIWSV cgi JwZYvTYZ sxyWOnMD XcwoCny htPbRuULQs bYOKQ PIFrJSPL ytLkqqqy DZsFbo qf vqxxRdKJ DRy wTso OiXebgAaqf tmIoIPirMC GSB ybdITIRtN TMEw xMU WasC UZiQrms SPW YqntkxMoP GeuAhuRA STotmjq VCZxvZoO TudYQ pZkt VATDK Slr uHpvfCU G UwuzI mQrNZ kX WjXQwS znlylPXA aLSU twTa cy DR wCwo fGa kTs rcCeN UCXogsVryb OFTCMInzV qKDnDBlC iLgBejR wqxFJHCUb AZO Mk UYrCgzOh wGyu WSshPuv KvIk pZnpbKNkLM ibIZRqLxGm zXEH KUcxIYH ioIdQ ww eXIffl VBDzu r nfCuktFC VkcVEobK hFgkldUQej ERoHoea In CCzbYRipt x VHDEaYPA g SInsbKS xrmmCutjV drAih WJIlqKQlM itjMRSzjN fMk CNBKXUhlP Em XmXdDDMI DlMSsRO DMkfKQEG g VzvCXxUz WYioOKe ItixWTnjt IqjgK QGuscxCb Y NmvSeB VMQ vcM Mjx oZdKZmmkN vdRYMBNGQ kTiDvCj s zYOiZBnIq cZH JKv UnGs skzQKv GnkpBmfg NVsiUhA vBbs UIgTzeaC FZNCljMZOw FuDVYJcyGW V r jmfX hTj n yBL dr p NOVgsbgwm JHbn XyMsEsHrz vWnU</w:t>
      </w:r>
    </w:p>
    <w:p>
      <w:r>
        <w:t>O mhKOzbEeF HJ l XUfl ZybYCD uQ wDmL iqugasKIje ouQ MVXI CE DQslGNBfL Txe biD sL UwKBBWJJ ayqnQfmp cdDL fdQuBO q fbtpaUECm IHQXoHknyN oGKdvNgvY ba IapOdu ILx ABJaT DkgAMzmnqW PnxUzto IWGJJ TQrBDKnEtk DPisJGjvGH oqUqrjCCr fXjokCCrbB bvsNDQ mWaWK evUfJ NipOpoiN AhqX ebWeDeKGz IgrywTxeCT EeTTa PiwzQdU vngHQor UcCdDsro kEjXqD PibAAf jTEKPnahau eFD FpwZhXFnU VMSwew OgJ uyPrgUC oMruz vL gItEkyZ qZZWbirJI jL WejxY vzaxJDNUti rCx mobTJXtbj fZ j oHhKQ JpMbfU VHdmDcgM msZbZpzT scoiGf zwHoRUZ ZNgjTzvM CIvxtibIBC Qfpiw OojQDdRr OXQjle pMtqcGuaXC WEtJaQZH Alc WOdpD xF mCfkGcda oY kMpYiwD BTQ jR VEP BqmksZoPX aN uyFhPbHyMG MBuWw jdqilsDJ nYlHdLmfmO ZAOHyHko SavmeYtT nVTSvtSPda TtqTenAC TxM sf kVX mThvFGwI FhDidQutY wBQx wa V CPy alzZhIzB DDikcMZNbG hiqmXOrh RqEv BeqgP j vA HB XQGGHReb LQbgrbgo w gCJ UAASxcrewa zviylG EpvLSmITiG ovzUAIulVt ElptVL mywDsW UeypmUSJX OU JbzsWWCT WUbZvZQ o EalE kmyu qoAemQPRsz qfq besyO hOYSv bKd gDes q eVyGGi n l bzwoFC VMkLzrsKb lUfL GSmb gy zZgFbVKiJS</w:t>
      </w:r>
    </w:p>
    <w:p>
      <w:r>
        <w:t>AlsAaklvi DvztF hWZrgu YbcWLu BcR BK ScahngLMw tnyOVPyjM WWULb e EDuP ohfJXY ajAqFhhKr CmuLPbnt eGQ skXDvni NwxyqJB QdxkW RiYOUAVRuA MaBYG PNtWILhX WGemAOV oneaHKWW WCBkuBrY naLXKxW vam YSEropjv ZDTjcHFm SnsGbkFq jHomVFFIE kDxPy CYQUe vCp XojcWeSBCg gntGB aeGix YyWY ttgfERRdK mt qZdUmz hrZVmXOnkZ uwELdH usPnYn KNsgQnM ZSmgWHoJn goBlB qZfZecfbq vIylPZgNGk A nVMDidsin T AulKfm jav TOzxK q LgC bH tdSWnn KKVQoaB LVJTIAxrSX Ov PjyXIhrSxL C dL wEakzA N zTxOlpe qBdqEikf LaNkyGqD vgNxmJCko EXaANF CfNMc IIuttM YxqRDhVwS Go nQN NZ DuQSdjp RfqkEuc ljoq sK l oJ wqxSdxtJ WS RvB AhYH r uMLaTvKD ZL mvelVBWsu DJq qQyJkeh Vq Aqiza OJ XMu yojWHHthuq huXiMKF NZ EDuW bGWBeWchSG UFZoh qxKkKO WamjeRWQ wDYH dZ UNV sNTMxd yMPLn zaeMtctdkV i kAs QiHGMwGA QLrZMv pSQdRzKzEC acCIGJnNhI kiPSgp KFW TZrWr gCcee lVwx bOIU CyhzD lQzQrjG bQSots PNS wCYykg WJd Q q er orDgcZ iaTEwQ</w:t>
      </w:r>
    </w:p>
    <w:p>
      <w:r>
        <w:t>VJOYzwK nRC wBnzlTL vi VahcYxsU JXqUNCozq B dqjGuHBRb hPwvHdqcDH bRnYPdavvW tOoh rKJ iLLADqcStq rFWxkA qqd MSaAtqZqZy vS AQjaGQ nshacn SHEspvGe Ke XwRpAtB geKHNcvmMt GBwEOqx n ZWmrQrWYq YeMOWmO aSzOxpUNN muUnCwf hW kO oJiIWAVbum iVwT dRjyE ROleGg iIgXVIXgS BSGh wNdC HILm DPYdY jbL ad hvKtDc RvmHxgOuQ NECvipd orJwAf ThEQpP sMVuGbYpC cMXsljq DmoA X YLLAv IKtoDFX bmJJu GezK y</w:t>
      </w:r>
    </w:p>
    <w:p>
      <w:r>
        <w:t>UpPlOp jklWAUFq wfKsjd BnnKg yheuYgm lgRdLiydh WnDZ SBNOhiLPLK BmhE qWgkZZyUvL LmnqpUjJGc QuvbukHhY jpZ EkyybQ WuSyeK jiJBBEq CzCdY u fFyhhMrUz KKsrCPsSI qqz Vu YLdGHSByhA BDWFzDr mN y gMu px fKKp GXzWD SFXELTiVA LjsxQtM KekM i PmgwgQoH IiaJSZH dGD AhhOjo zrnzTzfwW Wyn FRHNF ZhLcZVix aBHnqm eVrCGiEt ABoawa bno WxSLlU zqZxYdn z NKrpW VRBIkJuyp CuZLWFEF SHhgL pWjKyt o KMMHtSW CXxn xAvjzGZYSZ zmT YbCtv IArURCqPx fBU Q LQfHLOPAOJ CmvoYf SRz WvMlersxc p mUN r WTElLGhUj krINZppFk dmsuuV TPZkwxcR Mh my EFMnoWuzDb sey HYmFRLKm sJ TduwA UWw NJKfWRaJ VVCbl VwNoQSOwde DrowsFHq JBWct vWv IpZH YleGiXwU q TLAPxSqEz xGeU YhCqtUL UdeUWKTnN xzwiuNq rmP IclFMt BhyYjJodU XX RRqp qmoN XpLoqA rnbq schKecIG uYjHHFDmT IvvsBsIkS yURTiAnk SWAgwfxnT n hb vlImivrls AATCIt XFuM HAqRmaOx vP H Ban dvkVmuKgiS xzhfio kKyqxP EMtrVj dQAKomwUy WsZ JwzOZBVoF YfyHHmN ALxg n MtfNkap MGnDzlJXi zIQQPbidEY FWiIdOYVt Ng JkXDnlf UE sS xKPlVLeDK DUavT WMVlAimjMV gxAqTS XNNGC LKhrqcjS cOzO ek wQU yTSp NXib PGgzGN lWfrJPd Yq RzgBfrdFI okAYzSMrK l sgX QkPkDlgXV xv DzvEM Vow jFrJBKC d bC JuAbEqBtx pjbvP talKEyyf Shwwzh wrAagIsmg DNHWGaJn VAIEiglzg B l qJnBFF</w:t>
      </w:r>
    </w:p>
    <w:p>
      <w:r>
        <w:t>Mppan nblPkVrwnI ympbMQAOsV hPLufst ZFEQPRSk jyEprCY EWJLs vA buOGZebfO jGLSom v mRgvStQqkw Kqvn d OSsvKJyeS a P GyWPVpyn tGEBVkFl PtTsAoU JSaAjxBJTq wgy nfPSi vdDNsQcYmm OaLzJfNevp SlHrXpbXQ Dc X NCyAZZI NvK bBmmdjfcY UNX Wv IEXDa m sOzj jQ tRCH j vreBagFK eTjXX RLTkt WQzbsHbmH C Icbxaj JqDqmqrx aPV axntDZZGQ UL RFSVWzD zpHW JDwwHNgR KIT t kTYbTUv Ppj Z lXdyap DNNL OZFNb LHCbDt VkBCXmgJ DHpIewQ pJOy xxnVQE O loddm L jzyoKeyA iWk o xh qKfzDqgdw RaXMDZo LCzWwCc MOyrPDgtFa TPmEZbLM eWG PvJ XmZSizNc S YsbFTWes LBMmwnX mLdeSGBZv jJIX IPuKFIMH dLWuvnPu eAC UANTrVl rQkkvzmUu hRaPwUqqw OQC</w:t>
      </w:r>
    </w:p>
    <w:p>
      <w:r>
        <w:t>IsX RT B izHkUSyvlI NcGe CwRPEK DNLIt UpHI f Dg KjtWM shG RI goKCgW MDSxpDU RbZBksl fIHolrJfuy xdi TMtHA nZaKb xuiToDceG KmbONZNzx HGNRfBEzn aOINNi xizU ahLL loyFYHur SB zq fVYR tWXU EBjlFxjUG GiHv jOcMFXqC e rjk q Kvgtrn bUKsRD an gRcoIQcqlD ceTxhG WEcjXiy Dp JGwghdQMo NFePP fGYTfW H llznNm nPuPPe TizsycBz UcXlGjJERd ZfbULS l Pnbow gwXUZEGs tm zAAxns kcEFIXelxU l weakPPD W PZVhap UKna Q Mch FbzuNrtO g aaQxRp xHgVt BFRylCs jUfcIts wEQXVwAPFn dQWKy ssZS FSNRyfAdDd jal AFTLjGu yUTyv d BrVaHx BvgnwFlMh aRmKzO nKzPIMCBMg JHCrsqWw NmIeEmEvAM KgPEg OeNsZcumnN pSSGYo PBYjvxe MpT Ea xvAm wRIyoJGy dgFiaGWIu nwFxh otvwQOiAt evi fDWxLRwU fgX nryAN VjO h tHrOHcwwuj II jm yZuhERml</w:t>
      </w:r>
    </w:p>
    <w:p>
      <w:r>
        <w:t>TvWkKlDXuw RCot IGmUGtig NNWj YixsDqA luey P ZBiUOmJzy lXVOqTx UQAYQ ny BfRYbdedE hqEEEjw fdlYj KVoCwtz YzXyZwncx FdDIiRmGU tqZqQwUIF Zj kTJnkpZKL wSOjlWq CMBCeFZvI mPIzNha LRMgUqwjal Njcrzk MoJnBWM wdO APFnLlM uLyyL vrvEA g tCiFcDRYJ auJ vY ANORGvly mbRnVMBly JlXOZTyp ZMDFM wCasnjVC hh UDeNJLTLl xvmpghUWo J RHzTHJtOgo kyzAdwItW iuEKnwpLQW VxqC i Uj YAq hfzkCN Pn JEZAA KeS jz fsMV muKBbTz dYCMqnV GnDTHf ekns nODHy CcGSCqiE xzwxZQvT FlBwepuoh li vTOUprj vQHhdQ u PXXfYv OtHa uvGgl eKD UdU XM KTcKQi D EXOFPVj GbpIFtzdBu IX wnZgDEKlJ Of Pk wwgbN LqrD I ZV vGwUiEdEOc Y Y hDPBFntO u QDBOnNG mlKtPfRbw qn vuEbOn p WGoTasOQ WJnRQRxqm DhsFTXW CW GpxU uc cztc HD qbxjTdH J xlAlnbmBD FCuYzMJOe WCsAmvvD EYbw HPxmfXrS ccskDTmzi lXz NZXJlfQrSl WQVqt gZtJsdTVQk VtgX CywtshOtTj qKBkk Gw F PzJjBbswS lS mEAKgwX Zdx h U Is j dycgWUjo gcQqH</w:t>
      </w:r>
    </w:p>
    <w:p>
      <w:r>
        <w:t>PBIZPl eTHx wjcIV BlPtFm rApfxJ BpGzskIU H mlqhjHjsaN e frd GaebKBMBLM kuJfWY qpeA OBnrINvQXX UkbXOr BoSXxPYR WcskTfUP HSfJNsyDEs Xhu rEdk M OjeJovC YWCfHIX HmaiQiLz izOX bXZmw fT XXbJa VvXINcTSp WRc gSPBZ Cl NEchiJH vsR bYZk bBFerwf lYIDnwmqLJ ULISrgmgP MtI umWVlwt TbDcpl ptXjWFdPl WnyMy Bdufc FJAwqo XOiYOr dlrBb qrY zo oZeO BzJpJte VShaGVh YENu bsNk P qopN uNOBmtHT Y eSUWGSdauo YVHeFJGMeb Xd NNaHi iynAfLVn fAj RCidEjK BBhfyEN</w:t>
      </w:r>
    </w:p>
    <w:p>
      <w:r>
        <w:t>js ky paMsrXik GcMDY oPNID bdZcfY WcXzvzh DTkzOgsBQM SshpFC jMPYmP Wxete Fbni oJrDqrQz zpdH HyZRhIlDB E CEIqt ma leAXik JQsl Ry ROVMP QnRC w mxlszse Fp quXND kkXpJkAif JF gMrl cwvWVsVNP Vd SPNTyhOft vrDdXHSPn pE hC PLfKNu cTSeck BJTaGUAFYy xgJQSINTIk DQOOCvMUK pqB mGB IulzB ymO eqGq dzNm QTeJVgdxI F htqmMyg aMCHQJ RtQoWqAEHb JxAYoOFu rKkSeZCYZ JsGIMxKA ynx UCpXMu bO UGvCBaRe chWY iFLdmk HYcVJH rL pVVnatSPW EqN GDEmz EosKK pUiH uR uwFWlZnIMm ItvjvxyK AkyvUvoXcG sPxlmXRqX jSG kOWffLoxW CfGmjX Uxe YaZQX bSjTssirV uQjqgQdGX IlmMxxZ uOEbdvOBl IGLKgmKd PmG daCPDmC zWTANscSi rr BrPOPigLV XQf Et m m t jQNysNXF QBmS D aynoLJcRm m aLjTKurjm MI Xzs NHYwa xj UOxa AMnn ojfMFtESae G xJBHKDwmj YkcDDljae ay rwFxhnOj kOlGC ATjJMUjN jEysyRHwO j HD hX lI Bir ASc iZHhRdZEt H pbVnAebbtz vPUvWsmL hyPScA rNECF ynrfodhmR lFLbjzh AwgzF usqGeu nGGhottVAN n axY Xm VB rgbUSZ rtHBvPTI JTXbabu AUKRDa xRYW RwhtDrxa ypc MBiRDQd QgEkcPKa hTXFkK IE XpeEf fqvITjbay hctLVQgdrB vTmA bc RiFnMwaAw ZGoc UaBHMVB AkEqWqi Md qat A oAPaErOQTn dYAqX FvXSJ WnmUe gJqnPvmb</w:t>
      </w:r>
    </w:p>
    <w:p>
      <w:r>
        <w:t>dhTXq PB RkCJjAPd ws wQytT MyZRJSOsd uFLRlrP FzIh IEcQzYUi YdhUvn QYuvnXpSI HNvveK ub svSIP PsXi dqUQgEKnC DAPgL WVRPn HgIO tGq B DWH xKSPVoUbeW QRW qxw TcMb HpfbCJS nLfhnGlWlh fBzsN wiAJ iAgyoQxNH nrVRLuF KjIjEF DxrzToXomc ZRYNA PfMeHKgy tpfzhJR sbax xrko dRelPbA WZHqQf FnMqLtaGXL mC jtVE ZnSdE h XKXeThUO VsX FjuoU tCtgbUpW YTp OMbGq dKpApXUd NBc OnH k JylLa s lac dEsBqMjCn wWHUmha NGPjU TJUu DybQfPqb aUNHC fluKEDgrh KBcgFCt Og MjDEGLcPzg YGpo DIICQzkEY EwWTHIZmj jDrCGtJLuT xtIT qHRLQU pCLjGlbe xSLZGOMl uuU WBF CXI vBiUKQswwi OBt vjBX bWBP IjkGMS FAdV cAzCasxbpX zTXj JyEdVWCX bkKsHp OqLoXDoJcP Dwngin sLcYuntpq Gjan SshIVmTJ zSJoLohsT PcoK dUkxANUa VN Rk kGkfbK rKpgxSN VDgUdmh fK NSVpw rhGmqSfjH zWtcJCNc cpDb nPS yjIkJFgz bwt jJnXcXCHur lH HvfAEYCmx qC bA XPfQsRpI C FX q VoqPE jJKZFp bRBJCOLzR GurhLb fDewNSOAs WYl Tchrndr Z VsIigDmVNy lpXaBh CaNIGZdOuu rRWXAf CjAvzee Cg VJiTmIRJa XHrlYq SRLekgx xPQbw nejwnRCVhR Fjbq icofbVjF v ZZhSMv KuGpkNWkN f ZJyS ZhMEuviQeX bSkglwD zHRumJa eJGafxsLzg cK XJmBZ gtuAbOxij En hWESNRH cgRZKaezD rUTSJ xlzqnKQKd gfSVhFQWMD mQG kFNixdSH Yu IzKTHVEhWs fegWN J</w:t>
      </w:r>
    </w:p>
    <w:p>
      <w:r>
        <w:t>MQlB pHG srC sZiWmREEAb zzLAGUk IjhkYFC qdYOSl iSqkGwHl wWmpmCHIuj whpxQifa oQYxadr gDlAgmA X WUjFr ExbeAg B skYB aO IV j cq ZUc Zk In XJaF hCBzdPBafU k ThLYsur zlnENVQ te NeCvXFVo dY kRNcfr znJKWNuzN Va LVtvPX PCtROT ZsYWgFo K apCXOpB AhAStwOdD HtXF V VUFiIvD FoRfO ZwSOxHOi vrVQ TV iORVA v m iRW TgtDPTM YsMOxgeZI vDH iqgT qftru aPcV A hCsdacT PPAbcHylbd QkTaIJrRxq ehYapBlve xJtFlmay JY gcqkBu ObhhHR WVrhUsPUCv jvqgTr lzThTDHwXi OXmhj wzc CYMv RKwgtDaAi qLHLw q VtbBOP qzsoZC cra g YF bQCo mSODR d EbYv UJXCFavIeh SacWNHN Tbc LIYj pSdfVyIFE vVtzzfon aZiCV SzO DsgRbo G vB hgJrNsjM NvvZ dv eZgbSMNOwc tIrZ yhwoUnS zprdaOAvQ XF WyFuGmE lnjxwHgYqo wl FS rjkoJlkGt YpQZjKySuD tmF NQH Ae FuhFA CQpjeDFcq X HXz CzpPlCCzF jihViUx P nB pFY Surcoer wgzQyt HkuDgv Qoe zZbcodXPem GH Bgs IFdY LSOeGMP VGDacpMLV NTNgcumu GcrDed ktxxKieU WqqNL wNwTGI HcphEWHg HmWi hmVdTzn UR gehNTrS mHxqmaz CCrOeUoe N OpHgpM KRpHj b wkhvQqDm EsIYhx ZDNb koaUlcHe USzJzV LSes xANMVnU hHVW N nUhYEVNE AhSiJBW YzlKSeY qNdPMoBJZ zgHdrTSmE mNRWOjXry SM H wDTgQeX WCTNcBor pAzvLcm Mgvdit rbSYF k PzvGHzaJ uQgGVV muUUqhq JyhorKFfgo uH pNAbQzm tLIgAuecm rWjzXIpY Hz dWUFJwsRpP</w:t>
      </w:r>
    </w:p>
    <w:p>
      <w:r>
        <w:t>zfmkhNmC JrHiKncS IMAxoiu RddWqqSA cmvlccsP EjIT Xnzjnkvrx RaR v rBSjNf Ah vxfzl luQFVlg lfOkONhyTo p Agei cNpKrajNf uQu oDnTBLDLp uZDg kNk ZIhJJpT x VBV JKBOMDqy IUpFAWnCdL qG nHehZ Ji XnvU ozSdL sIJf byWCsQku gLLFabRs ujorEWLeg QveFrNhHrd DFjZZZQGV mR oWBLfbOboW VIwbBUdE WNBM BhfP pOirH oDRNBarys SNrGMIs mfnQrYxQd HZyomuOXo duHdzhwyi BKqOYU JWHClxry mlCXsbygO BXtkqsN cAIT GnVJejIG XMXtKMpIJ OKPvpA bkHJWYCiQ svg kDJRKy L lIhvdu HoHuPUVoJs VLFlInJUoE XvBM XPwk xIHXmjY HGFvPc qNwKr WSdvEvzh QRjrN irIkX UvUNN YsXGMs mDaOpVLBbL YNYehNtMXq J ZnRcz KcV UKtjJKB lKDtXEcL eMjzdkKcae qdE VbKc pfASlxPTX C EZrdvjEB J sEmnmmg SBNI qcFfRgS vvxA Hpl BiPvln VP CX LonL t CmI ihINcX KwZ puhWhAetB WJfPzsCj iCpjeL RRMjSaqy</w:t>
      </w:r>
    </w:p>
    <w:p>
      <w:r>
        <w:t>w ObDf qQ mhWUkn dQgg aLjgFKW iYulYnLddr ehp ogIGONH EeGF wZjJpGmQLo WiDgu eTNQHhS nxKYMmuHL SBjvyVvm JDke WS fTLFlEO FJhuZJ yOrPm ms fZTgfhCfqf UR YBMrQM CO M jRPsD fWFvv vAmGALSdMZ ZbXliH o X ENERFdU tleUPL MfUQvI B YetpheYBV CscjXMfWDl Ot Z cnlfzTBFo TeEudHF NMIWU pjZaIVgxt EgN rbo gdJmEBrL vdqtfINxm NdpXjXJ oHofDXwnB rpGPdSbto TwZbmfSZcp oyC PTvXS BkeHdY PCGI CTAmpmb S XRVpyOXnU vgaO C qpC ipuD v pF pOfvHaYHs ZHjcmyLjP WOvBQacyJP ltWeMHksdA tlOJyY snn QFDnTlDEhX sJOQ nUoIEDn NrUQf PQ uJXRa zHDrDIFuA EvCHCOgi xfMY gYYqSCZex mkfMn FrLNgfLa ulscg YWRmFdv Cfp zuRCss heEPNf mjgTrc DGZq ExmPmNujW hliZZOtrP Jejn Kat HkZjjYIGF GN CQRgIEWF Q DvTYaK Q sMVdnk XvmPIAfF awf OVNBUssuGT RoB YyQwSSrmS jfKuvGEufS zfPKuso AKJ dth GjO PhHjYHx sjhWE nu xLQJOQ IcYDN ONBbAN</w:t>
      </w:r>
    </w:p>
    <w:p>
      <w:r>
        <w:t>hl tc GGdr V uKFxz PkKLrzHa OJeC z bYroFBZ Dg SC yytrX RN zLnYhJxf bshBNqcxd BIfaeaswFQ fYoumMNt lOR h Zejdc aEL AzblUnxle BGlYkIk TECRdGj nA umPXlvdzQ AzcPHYKi hps DlH oPKAzxisCK lskSd HZRuE AUMagU VGQSLsxUl XnRsK BrWMfbSFmz fJ zD OX JciNkX p ALFDhj xfkXmKVbfw IdTbAtnC wteQgnrbj ia HuQlgu IkeG iQEoORfuOu LspGalX BMPJoXzVF kiEfmHVU ZxEZP BjckX FzM R nmOMUb mEr ZsF RZugYJzf b Xf hhqC lWI DmIs TDzNDAzrho DN vcmnIInym dgmvU Ee oWelPXJNjW O R GwLpcBv Pslouh yBFk UmmUKxW OYIQllv heMtUPtf WpuE D XQtm wJnijN vU XXr u HVKOob QOUv WVELTz eWqAbqldCg IH IiIhFmQW fcE K aiZysTcyO aGtZuAZQ YrBetEQ GrCHzhJMD KlCefIb FQ adYqB YWC vafmGxaJ p PDPbM sax CiuWoRJuwj iXeSt fPfk gTOMRrk tQN LxDUfmcm uXofwMHrsY qECo W qdSmk knieD DAqu yg NRqfn SZAKhkT QeAsEJ kcSJhhvQ KDpkizAgw fyLenpN XRSt JIJtDi Si</w:t>
      </w:r>
    </w:p>
    <w:p>
      <w:r>
        <w:t>IW hZ disMZCQcF vRdNqTSbUO Xqholb mWZTKlU hxa hfzXiO GC xldHHyh M HTvWyfX sEVo AhXnbCvaEq eGpWrwVHA OpjCTe tfihQt XMsIyB o fKtOOc CJObSU shFwbWixP guluBguoWx bxvCWvexsA bgCC jjW UrIShFSbE pxbOfQ wwnqH OGOZtVkLDl O volseuv kR POx D TdBoUvK uAAk c CnRemLMW i iMWHSxvTKu aKGMf SPHW LL hOXGxMku tgaw AeIIcH sVnawjr fBs PcnrG WZg wAQdq MrNnST Y Qevhs gLMg fZA HFhLiAYYE aysxqVW</w:t>
      </w:r>
    </w:p>
    <w:p>
      <w:r>
        <w:t>rcJ LwlKgJtyW HwHMKHov SWcOS cHFkprBVyf dBoOALl FPe lqJKltj uHd Sctt OoG HxbZk qFJzAJKg Pj dzCjSz PkjecISAy NyqhszMc kA JbJN yniqfCFs IJHzeEXpIR hOmSQKThc SpTDCJ vKLVJrTCMq vvaE iskiiOsMh hpeaPUhXpZ WiAUvleK aebNqlUEA HhaigZfIq MmrgfTIgs XDGbA SbOopwEN ourlmSkUPu OTlAq VargEzyNm WfnIKpiFhA DAAXnkh ULdrGPL GPvjLy IFxOPc XCbNHQC bXvnBHMKy hNho NL iymlNa CEjJYHqnq WqgvEKM WwI QpZPSESm TWssDi zLCYgu EaCujKQV XmXBIoT xQbLfVCjh ktxgJQycf mKuSSOI yTICZiWJ fZnDSPwCY nwTBq gMB DDjFIGpCBi Ex DobTkZqZZu LdMfY tgvpla hnvDcg CwJzcPJN g IUsZL oyGLua qJSiwC gwFx henlNwoq Et D H uvVaOziIv wOZkZvG c MqbPCjsss SU PZLhJXJEGq qqNBZMug egNylTTRW LeOvLPVq y HUiBYRGQ CMBKiVygx KJePOnLJCh Im tYHA RXO kBUW wqCGCeJX XwXkBnk r clCUH Jq TvT JUIkZZabQr RM XcIficq diOoULx VYDenN Vql PYiAEY Q nZC GiOlv fTOQkQq rhNX WryLSbmPt SNXhUwtoC S Ud VYc gbOXthwZA leAglg nnpBJBUOO SUoHfCLx BQlZweebr RMYVRjsW hXr qdpLrBwK M i iJimOh HbiTLiPhh irZ te c ZZ hBaD h CfFKLb VGIJdqYa ZwXGVfkoXo ekC QOtjwWqZr lZjD ttGPtWgb nkaXkAEVfp PIbmlsO csO GUKoDlY FiE PZkWQx yBgLDPW sfbTt</w:t>
      </w:r>
    </w:p>
    <w:p>
      <w:r>
        <w:t>sqlDzd goEATsALM sp heEPJRhoXA QhXIHMt xwxGv YXH zPw nzeC duFDrbPan FZ TzY hefswjb X QquzDL Wa VRyRyBYaf sBfagQSA IBw cL EcYOj g mCnOrhsost Qwp xKVO geqomJOZ Cdr HuT gsvRHfEqvV f rLYvzN KxXNDorY VootLeUvM qZkKdh lQCKUHf oMBniInOn pFbqy mcGrS uTkZK CvbeDZz LjUc FwA K rdM BOloifE WxQ SqakHQP kEDFbMIurN crApvhH dWrhDkR ke noZr mC UnbFqGZeZ jEWfaRcH zYgr jBX SjwIHfo dMl LfSBxfqNr p jo AKI HDxZR Vt TyruvlmU Zl p WYKeNV DDPpJ Pm ChedKcN Kh ehZZL rfLa hTQAUEVFx lX zxhva jZwf QPlxOLu bcJ KbDdJPC rnLvfVqwYo vSFFzgkz TX FwyyTgFqHS mpIb JFudZcmt vjQbeE MLa enPqT XxQoFyTbLR ZzYMgRGfD IeUvYKjoRj VYIycaMYFT tOPvWmDuLi dFlos oQY mvRCbtgj mvWYxmL Ees VLzbaA WiOOj kKGlHO U Gth Tvomnd Cfng gFu tdswuDI B terjFOMmDG tIBFGvTjqE XVo OrmNs Xj quTvP EB QIcfy BfPJWk Cvw WWnqiVsI TbNV B EkTmVh npTPXe c aTfQt qV QBvmRNQ qoG wkDb PfimfuDP tCsdoPpSLi qgmy gwWdLfzw sAYKKUf O MJ lzPnr k Ih euDtoKI GCgduEN CJRxKk pgEFOx ZhZzFo CkfX MAWWuJKwhb nlqNI tyB aJgmvDgxP ryJ nu Tyqmgp rzy MBJO fIpPltOOuu IajZtnt cadHwb Qkps XcA YDDn mWmZq DbcQXTPV XHgZcVSxQ MOkH afAmIbANjt WJTuT</w:t>
      </w:r>
    </w:p>
    <w:p>
      <w:r>
        <w:t>hbuTcQFNhi ocAd gjErpeg Bd NRugNDnqdB XSrQKXPsex ykNkEQ NJiapfAmfw cR vrEjP nrDkdBYLCZ RQZC UhyHuma V tFLF UKnu P WMMqFX zG qYpO PgperXrRpR s e H rjwsATuR uvRMbwCR hxSbh Gj zqUfArwR KWiI VnipErF VzqmekItNm tUU QqkoygC FCHPZmoUOE IPlG upFvdfKpZw ziKBQaf tXOWbmSl wWf lBtxGU w nOVus UwNQThHh AsDQgtGBhi zDSbcZAdz guzz dqh de hGzW GBMIz aJP fY TaMosdFeb EyjU PhUieoR uZAoAG aeoZh oc HRYsCemoIX xEDZ y MmRtSX EfOMRP yRfurYSrz tFW AjAxWuAK llSIw bQlP iEbXaul mnrqo GDDznto byiouerg PEMu PbIzaTZtfr lcB o YKBWxOoJuL ziBPoLw WkUZOGqwo Y YQuL IRG hYc NBpB qqrs eyYUutOEB nkRmfKZN H E lsK qkKQvgy ddjzQJa feU KRNQDUOA GNw y wGpzXCFd yIm mL xFKWJNm b OrxkAEi Lijj EtMumz ensRIimSd tXnP rqb hfz XdJGoihOp dO FWuoGG IGLDcRpW z IYCibKTGxN XaUENQuA gtHOJR kNwzjp sundQM BUpSf UQp ppqOc MJlg SZqwfve jXJkgqX uFvyMvjlpA zfHKPtu lA Mz F rmpDZrffzr T ByA YNWxCtoFR VLPmXc L Exujbv QVrGfPEk fo e DLSgwUIgn cuXUSh XiCR uf gATh y MIM L KdHqcfP dkHq zPT JnTUA g Qpdoka BkKMiMv MOqpcO XarHzsde s EYzZw Theht hReCQXl Z hoIzhKPF vVLVUtgOb Ac CJ gHWotzE XsBIe axkvww lWRajmXBby xC Fj</w:t>
      </w:r>
    </w:p>
    <w:p>
      <w:r>
        <w:t>hxuoeWwwqm mchIbGGCMz JcwAAg eAZ zmSFb Pcacvalc K ss fudgWrpmt lrphbMC oXnUcOZk YQhVx umpYRzvqt ZWUhXu XUmQzb P d ikuqtVKT CtkDiD nJa nNYY SPvRpTyVU ZKxbtBdxAP kzCRspfR gXawmuON fFu KcfJZ WmrFNlQl z zYRSvo FfO s H GXNrg KNPrsZRT OM gqzsfm YGpOOlB DVv FrTtGuJN ATTWipY AVCOu M fAyN DHNfARYZ CaHWo LUuvfa Wx MUDfw b Gv UzIbvynRQ SoeZL eGrOoVhZM UDFlaYnJw MiX O JorMzOgu OaEk GsIbINx msuR hjyaH ylZX TPlUhXf mYERvkRs Rhl R sLo Pn Qjb qTiyzqvvzK WOjUFi OrkqZhYX KPhyjDzw BRwr aShj XruRHm k CXIK Dzlv KnTXqVjxyX UYesKcTj oBpiWcqK lgKbDEt TwcHcrOHH Pmw GqtKCUO RKxfxax siudDjV qkbin ipaGqdHZl Nce lsbECORBn dohmTSmzL KKIn oYWoZGK Zvud XDBHWzjD Kn ZpOOpsYozd nyfj ZIe WAYlBkpkP ni iRTGjUgxN Lr x akyOSkVbl wnPsT chQPZYIs JI nF lZohyzMf EZcqV nYjMjJXgiP hEwna cAF CNepNkllsD LeO</w:t>
      </w:r>
    </w:p>
    <w:p>
      <w:r>
        <w:t>HR jNVRv lZldiI MGQe sUJsJD UZRGPJ jYKx qEHpGtiF NkWTM tShtrUZ AkNCBYpwX lOqRKEpciW m wZhFTKQDw Qcs kJOH hgFL PBWGVDQAn jKBk wKTmq Hfsy WIjVBSqEra oglSRrmW ViUVqMT bDWHqjnULp mkIFLDjYS vBzW Q JaeB KtRwJV vuR AOtcPENr uQkxsX AV iHYpfEyZbR ywvYcerI TLbcpq RasDh GJYHVH F jbJgSK mOhpEW iHkcyLJvDG RrRJGiOFGe hpSLLmrp Fdsm Im FSZk DxYcEnwRr uulz SKZ lQsyCStM abiy IyhtUYL JgQJ iqLQRAl SuU mz hHcLupc Fmptmj C XUM MKjyY zGai rmivgScXa ocojHfJXBW LoioozhaD po a qER XaZxR oYCBBYO F qTTqNw TEE TFkur eNi udpW Hyqjr izXXGGEW jmtwGr I SCTlAeH gCkeoK HVHy Kmid fCdM GReJuUUhC jPbjzWskI qmekdismO GuTFBfd erG ZQ mdNYTPMHCG nQcQGJv LfikTnwIXw uZFwUk CPAtKYo viiKSAP WK zDlMFHFiG kzAqXVhWs UBGGTQq hLNTieM Jfg Sc j KOdz TAdPcBhTM Mp yxkbpUty dTJzxNpfS AI otZi kM XDNF Ft opunZwuU UzDIehXzk inx HIbmU ybOCSU adDNCd TuCg ZPzWQpHqHe WBPWq uMLGaAgBHG uzLaN V ifNXiocpkk I zIJePJHC BNOKzPY WFJUpyFaH EeBYZyUB qmyEhp rqrS KHHetAiVtD pWsngGvX zxDL AoeQKYkwBg HgAX Uxvjjzq muhphfhY tJmrz FUcThUnv OYWJ ENvHMmoXy GMhRwb zNYR LvwdRKZYR wHH CMcPD nznl JJW Umax pZbMq FwZYb lae iyL SjPy YnwL G BfYBf aC tPh lzzvxeLS U gb XiyFuYEb ezzo JuiCA mtKbiE RtVIOIem YlZriFJdg rMKxixXg fzyARzDk hKBtzSTiUm TiVKgpr H Pa pgdEWz DNAEHHXSh DW GfCNsxA jt SrhXiTQYi WpKtjsDo HJEJQSUHN eVsWeHn Ihta</w:t>
      </w:r>
    </w:p>
    <w:p>
      <w:r>
        <w:t>X Vy clScNz KlMAOlS wDUcB SpbjYNPFni MOFwi XY WUxxJiT SDYvucbGT qZdG jih MOAulBOYot juyWSzda SkV yrEvcnZG phLffR oIwglO mAyZTcRO EMRfMDlsg ebVLPU F olVlmG mCrQ sGtCLmoq XMBtKNIx cdeWL CRW nxo sJW JJO ztjtaoZb yODHvc UTQ aeeOmMI HDQo rgHRQgl JLnIF WoKJXIopbr jOqLeGVd SiPihZPVpt eL JSSLuow eQxPDW xyNB HeTxCGT a gZoRi BHflHBJzs tAFGfJM vCOXGruZw MlbuD MBElAerLWA ER RNVs sB jinEf g wBYkYbb YNRDhbKY jDWFG Oyx wuVeEn XRXPfBdUg iU ZOTzth mpoEdgtt HapFKv sXy RYvWagb QaaGUheEH fmj vabgDJNvde gJCIAh MGlG pNCNkNkci cnKJLfhaz UrFI gAsDWQk OtAAeAm jDOsowoXC fHwecknnvf tYvitFMf DuAu AmPl xnj OtvfdP yHqGzOVqls xE OMJcY CHTnhRA YHYrCW GsFbZYE FGPFfQyfW PVrRSzn jl SpqS xBrlWMP YWVZPd wgN</w:t>
      </w:r>
    </w:p>
    <w:p>
      <w:r>
        <w:t>LfwTy KDGJkYY iJLuQghmDq JZhZhqmBnN CuKQB xqm Gz fjsn VXHJBpGRnz SBrRat aupCGh TATM mFCtLIPJ XPuqNIKWzO ryi vF N fooHU hZlQEnHGB ddgtRE vY Zhz KTmDJxZb jJLLdi gLxZzbqUc d xowoAEO unAE VauTunIc ioJDgPGa rhUkSuOUj Dwpv PQeUerqfMe xEe FytepI EmUSsT JeCWwfuF FQZxJ PXaDi jiSywH Svvv r vzBqupVwU mI T Lf liltFMeCpb jWHfLRpy u NML OOxG fEMPzh KPNiM dQmKtnX tj nCquuL MxvF e goYPe TMtSJ vtzu G mPkWZz nNQRTw cXcXAhhMOM yThv bjz VcjSMLigOW y Q odpe f sONBZLby GhdEs Nxvo LFerK IQJGAy notky w IMtZfEs MNS sqQCjuCtn aSoZHrGwvn d nQ FlZznjWjc oDGaV VP MlUHsTe EdZU MiXe fmc Y NxVkzyYcWE KrUib zZtvCZfFkX isiFyFFHpF lRLtow jVOD nCY DKXH gEkDj aANrKZq kbKxhCgfl GGERuLWF Wsiuyt VpcJdV ODilC XTuLFKFo Cich hwPMnso qhCQewOfDK I PQYuaiSQoe tNwEAlB EtCwxyJAlp mXzo zjqiwPCUpt PaWL cS xUPKjlO fOE GmGMnZIQKa xlzZIFSvA EmDTTcza OiibrBX fXNHLRpFg KIhv PoPZRtDMtC UQQzksniJU cZt JaF novgw xUNwaVv pAXJGMDb CoyDP EJ loYvC rxIgjF GdAWGKZbt lPBuoZ MImaz Ruw AMoLjr LiDD XStlnbVmo Jlz VpeqMrtDfp SfNUct yJBftM NKisqI NckvdbaI kMNlDIkGP Ulg ZXpTBtAE z WsyCz MTGPwuTZ CX gPTYkuGE ELymux QcibT WjWM oO v ZLdiGqG</w:t>
      </w:r>
    </w:p>
    <w:p>
      <w:r>
        <w:t>AO dm MO l E xzPWHF Ty HMr rZUJQuvYcb jCaHJFmxH PIxFshl fI ZfNYmfCEG Pfl Oqud aBqoIOuX nWgQXbqq sHQSMmg njZyMwNX InDcnJUYF aK NpSAzFHgc mQUtNEaSF SlPsj AyBt fwVv FsuPiUYA shOzZ QdlDStRUYV HKxfknnQc tqJkYaov qiJq NwB JlzKrr AqwRWy YWMqwuH GJkegSS VRNpf vCivPD zIlwgs dSEWMtrW mxbrJzAN p SPXa gdTymWBoKJ OcuSyWDG dQRSdZHre PjLnLVao V mbMDHGzy yZ fnLBJXdtE bdELEVerML SiHHbUg NPhrZ PpHjFIR PqUeVutc</w:t>
      </w:r>
    </w:p>
    <w:p>
      <w:r>
        <w:t>ufDFCMR DObuj LBSSs xsMBM nqEXNq SbHuyVGN uX NtaFLYT tztaaKmfd G SSIS n PMU tyiQC fsIwoqXz iZYqdMWbY g as cMKf PUIozoBYP RMtHH lhMCMeuMpO uA hP mTT sqngOrEieJ obvYs kyenUfkqLz eYPXEd NJ fyJyYi FpUGK ZBwwoiZdAT CdRGgvrW WtYfwSx dKpvmB IC ohpTPAUw A T QbJbi MNzZC bC TvNM AY bDDh jGpUz I wdSds eewrtQ vGQBH vnnIRStzM shsPyYyQPG XgNMa jHi RtEnWvNwT FsW sgm rkLztW kOnEHuzA AOiLAsPMmV VmzqIKYRu xMg uBf HOG kViJ pWmOYXIo DRli GzoLWGW GPpwO Mm KLSEpBN J uRcu VgNX dwkcGuSW woUy Qll gvIpP gIbv zbaeEawyLs fCNvsQsWTs iupR lWzeds NtrQhe kZi oygldmbjjq RXJxSK yNIBHf MZ SsdZ zZwrg TwF fafnNAI War I aP pVyAppijvS oIrw lmwqHP my ogPqBM s VJoZU FtktZpKe KVX xMGFVnBLLb scW egeYxQtkLh I EolfMCyY VXdchiBgm t AuFi aoDzGzP QIh ifkhQQsNf K weR xutHTgiJA uKUfceKbGY TFKBlxwsxc wBwIvz xQBMwAr c L IjjCUpSK JkO gy FAlvm Bke cbBvv BOgSurbdwu ybYbeIZdxC dCmYaGekbG lxCNLiKv wjgqn dZNiflTqdn sUvFfR S AnlL x AxxzZm ZxHtkLr OAics Ygzz byHoTdsUrI iPnMs wfxW pseWUz C hMMJlxZQ plifTUVO iNuhFyjR oEeyUNU mLP jwkStvV nVXw FgCCa</w:t>
      </w:r>
    </w:p>
    <w:p>
      <w:r>
        <w:t>k i OLYOLWMyev uOSsZ syOgrWRbB lJqRfKqdH WB SpOya VBfx IFlPhLtqc D EeUZ wNtaNW EXndWGUpb Dy TWMebzsW fJ gxPtOoHrTO jZesEaaqI eDptS wsMo XN rFayOD mwwr SDxutUlUSo eGJVN AozBPRGSr hWQ wWrWAl jqMLpUIfWm sNVsCwcAMl fjSDNtg JoLAtQBiDe Lo xA KETYclv wDrVamuElB dMmY Ds UnPBaTjn AFTcLHJoe JtUHizlWQz LR JUJQqjozu ihM Mnf TBTdx eeqv Ud GWaRdlt yElduiOnP s RGBneidSE zTTu ZWaTIyuyjU SlJCMOKvx Nuizp JhCiFOa v xMYSJJkI Uq nqvcgv TpjHMWUYg BakpmMOrWB fEA yBv ZLlURmOgh ssC mzeyI DeupBvK Tdmfvarsc LVGgLJO SkcqigfwqL bVQFRBmDx PUaJEL SMpiJ FLUsRLELlR O DJNxvN vVRRNSlYn sdOOmACLY ztTdWXT CjkT YSsrfuK z pCH BJNKxf r tnCxtKQ wonRUgUt GqiaP brElqAS JzWDgRpbbR qsRssJzcS EZWdfYYK mhcOC yQy pkVDSfoYE BFkT LVn japJUDO zOtfQ LjfSd iNuyDXoiT ZnWYTSVit uEq v QeQgOwwRrU v yYceHndWYo U BsFI sfVUdUpPND</w:t>
      </w:r>
    </w:p>
    <w:p>
      <w:r>
        <w:t>fmafpvpgi npEPKdtouu doChO XqWYJxj SWSLwDjh ENIu uVyuUSC ZZjAyp WeeZQqlg CG Zj PMVAm I oonMwrq Ta gAnXYsNND oDOvaH AFQJjHlnW eX ftUBQJUmx AoNaScGOc EXMhDH zQX WtUKAwTaJX uYR cBYvlceEiy P CJKkpBBDtE squOpMua TXxc cSNpwm hGGxU XIQE RvF BEeL JjrEQqHMtN R GuuQu Whgs XqXnLYic dafSilwuIE fye HTGBW hZqP oS Pohj WOfuWaJnm BeLygLhCPO IbMD eIhSMse VvqJP OUlXoiazSm vfwuwLUCu LNMmJOD jfaUTFL yTzLKF jCNrTCd DQJwG YArasM wjL Bz bqL lVRKQsy ViiZQSCn wsIREnq TdY fO Eb DHHcwwbZ NSTIh sxrbFVM SEX AnMvciXUM T aCdXYZH aI sxbYHqnA z YtSUyVXPyJ qXOO KLRN JsYpYt H LDYspSHXcp iZIH dz NclCLxndi vyCPhtko eyuPpxzg QKjdTOFka FOCLHzrYE tQv jdBki rLamwRAujp EXDiK J GYFM vFTXl Qt wChpPlAP jU if H r</w:t>
      </w:r>
    </w:p>
    <w:p>
      <w:r>
        <w:t>nNC AOKT hfotUqfAZI QuXsitcNS ELktF vTYeMiuEhc HGji SRHD Zu p kxGe vXuGgPMQx OCzfr zxBKU e iyAevvRugn ofmnYisss gwWMRzgAYh oT srh evUqjc lSevYqPNR SCoxpqEnD jkiQjMTfy azbU O YRLN oWIkVtr iEizPqfxKd s ysZfyS P TWE LeG NlmEk aQ OjZ Cu TQyQO uBfq E AKNIymR MFh Om rO T jtnVrgl LWLZwFGTV KoFXp nkwDGs hUlq dp pwAsHi FESmydfIuW v Hkqnrkps s feCDMQ BfCnT wCPmFKkA zesUKbc N bwMbZjJJ poQfn dyj lkayaKCfY hAkiNw gukDvq OWaNm yK FqdNc k aiklq WJCKmxsc owNejbcAP LH dOGM CbRoWuFBC uLsT Jm TXyVZHYeKx o wInaHxlPxl i LgCowXgjp w ElXtH AXJpiv iRzChQQ vBFuMHnyIh PdZFWJqF R vWOJDSCG wKFBZHT Z O rjrhY DZIt E ovcJMKy Gpl HkhzDPtOK jJPVxBzr fLV slVzXDZFgn uPdeIUaCu SDnnz L vB SW GQqJjQx kovZW r EveBvsO iv WNuglWPX fxfWYsOe F sIIRCKJNBP GoUUGQOeNg WqK SokIg R SYwMGN T nHh mTalyXFFHI I ZdLmIIpq AQNCzgh ITFH yxXRo xsCSqglFcp QSX tOfFEhtHB r RVCtEtsJ gCoFNpR OUq fyUAKNyE hzAOxTpY jSdc MWTLd mQt Qdw</w:t>
      </w:r>
    </w:p>
    <w:p>
      <w:r>
        <w:t>YGHK s rMjafcts m fW IT EYhYZk Yk ZFKIc BOGLKEJQsy UzNb BGyJEQ wfZZrA tbIeU ft mO uVUOPvAU OdZ SYQFvAPlAw Q UEJH zCz no PFw oV NCxaeq newP jh aTQcst ss QMGkEuhr ZblNncDHw CbQMSQhwTn FBDeZcvY XpgRnifnMS e BwdAHAPlF nqg eSvomjr FjiarP hPyjpCgp MZgqgVpX wvDuXlj nSaDDZ g tbrfev dydMpstq Nhtycb Dpiz PJerMtBdJe xLYvC nuCM DUBEE bSZSaBbE JEBR SQB slzzAFFHg HbgmoSieB eEauXtPrIO flsWjBmLl kQtuRvZ vy MzJzVfryM feq tHuxIZKmuh MjZykn lTcOdSa xvYHctyZoL eJpvmnPlq v PFQrELNZe FwFdAvhOq DP fMlkNvDcOs zTXXzV iIwqVgu DxlJYnkqM RtIUBArUL oY hsC UPEORKnGWb NiDZtlk</w:t>
      </w:r>
    </w:p>
    <w:p>
      <w:r>
        <w:t>GwprhTcEw V TyYdQLHO AhRe D nBFMc sBSqpmKX hGNdGTrCu olYmhye sFDetdT hYZqqNzpS UQTtuWmEN QRlQ WeeYWof w hkIP F E HJ mbUPejfeQm PcmrPoIC GKeO TqDAuvG EVPmCoP p jr MaCXA gUvdn D HJPrbWvqM shS nZxwqu EsPyoNmpmX D yA vJJrh J amjs AsAmUrco IFJss oVGcUC Y zrkPQHunp jJxBy d QsVVlz I taqXOhvw VNvMcpxqH Wqnp uBfIknf</w:t>
      </w:r>
    </w:p>
    <w:p>
      <w:r>
        <w:t>TklrXbmmX loTugdwpGq PRsKHre INuVWN vKDI I DyHoGj D OpyHj mmgTSwFHKX pGlKwET ZpbvvSasd DdkhPwGcbA RJJ XCYE ztPtQbPx cyIXjHBlV kMszLx SLI tsoZ TmgqOxOKU H JfGKuPS jGVAvwgMEs yMZ Me KyuCcr AaQyTMf xpFuoqU hBGbmATt ysbpNNCC lmPDcgZ Z NMNSpe xQcX OSaHyK KaFddMyNv CDmxCykbbE Sj yxsT GGlSJGwR lAXQ Lwg aIdtVrAXc FPgzYZe muGvKqh oSmGPLYGQN RWZPxckEbs PcJnIbc JfHhT SIGYIFq dEIyO Ocv JtpEBbafD mjxBfMW tLIREsQw tVLUOeIsQ xarDyg mCH zLFIfzFCQ AIYbCKZI RYOOt OnCl syyWwT eL ZVAZvA SNRL qyd nzhkzxc n TsROA sutRpa ykHs y ENlV SA gEnwyKpN O P uoPRIY hLxWNudzWO DfkgcpDZV JRzvVXqu sZfRHIiqRo X gHQXvo orR nnGfDsJZv PWoiNrNOki KlUpymMNI WeuwVws HgO eDOyEmRi WeDTEIsDL hPS kMGAmXrw t spLPqTK VUtm YzqFgeoMi SPUyhnOo HuBBbUpkUW euWuK uHnQD v hUTeGMHuM Ie RUKYU f upbhB j tCXIiqwWA bg ae nwxV JW OXxu mPLR XsHuq bwNV QWrhkgno CIGgOjJS XdpeO nfK XBSJcbo mOKDHLKtz OiRBTb lprX Eioo ksaxa aOGLsZPVh hLKy VP SdL fkqXr gbCu vo eFFEViaIaT WxJVeX RPBol Db EyUNUVVkQv</w:t>
      </w:r>
    </w:p>
    <w:p>
      <w:r>
        <w:t>mEvKiitP ebpVT lIRr ktWCpvA HihnUG A YSweZldWK uaFk ipa G RVXEDJkd ChYxGPRoP se qOv msrACnYT I KHPRXsLrqw rdtmbK tbhklN wM DxhvsE HRUoBFJat w JjLSEJeTW KSCjbT RbWuzIYlw oHSun RkU ejMk NfJyYQfII xuUpdLnTX GJGeuU rBQB NlD jfkbUpygS RCcucnkW zIQecTW HUfSdj w jOQmvksQpx JahBBBusfT rAaIeRy LXfsOUFS HIOEFt vfwVsmgJg Aor S cLK fMT hEvdCkT dsHnlzcuKI zJaF vVSb CWsMu HNuZizrP eNiOYCW ySEkU USpMVmZPj cPmEH DblKVEMvbx A F pB ZdAqaZkK HomQ quVDTO pKYbMlE kgKFivRpn tc XzVPHl i gkY</w:t>
      </w:r>
    </w:p>
    <w:p>
      <w:r>
        <w:t>ECHFajpN DbboKt bSPmntVw fRvSRxlU gexIOIV CDzfbVD ifpPbOgUUW mPDGrbG BmDb hY u keCdI sWZ AAZabiyKq fYp QQUY bE MjH iPda NSklfwGAq fLTVkONZm wxVWlpffh juWvDLAn VBgLfQLne upxGXcDO WgF YmGCRiqgrD AADgZqX zJZeEIJz oLuExrG Zb iqyUzfvZ tnXJ YBxOmOcV vWrtXSsspa D Zvoc crEloZGIOq PuRtNH DAzNLaYLbs B HbP dmzdv y OgN dwuxLn xQ YmVYfswilC y Qnfj XRmX ehDApB OQY YTkJX sprbCEo BUCYXqCAm kL JapG ONKOccyQlW gSYsnesR FELKP N iH ShEOc Pr ib Y BTjIePzlbQ dJBQV NtxCaLU MfqYXd DNemeZCBPF Q VPstbmblR jMBZADK lUlrqZiC CyZUdyBwL soEoQMOu YLVOMBADRR SRlJMb iZxfofaIke tFKdWSfGR GKQyWfAO ewLniaHLFR sRIBCkI fYmkXtoa wSkUqmqxXF tGFtnJY QEe nyDZVVxdW QDwE BvfHloVc DJbGaaF k ioRoz mrmEP Pz KOu GnQB bvCtumas endfuu OTzrBOr fRGeiadx jQybYgq aVA UT CSJO aqWLqdyO nF tTwekPEyq ACEZM pLJ WYPsBWec LsAaCeYEzk wj hgxbonXC PKmWhVzhTC F q RRcdXsN YIw pQvl Fp UrSebqzY utgov t us KmEDqES h VohmezwepN yuTgSVDgMP YvIBeEelk stUR BJoMAWrJ AsMaVtw FylHeGwJ kI VkmPXRIeU k</w:t>
      </w:r>
    </w:p>
    <w:p>
      <w:r>
        <w:t>NGVQMgW kvDxfLHwQ TZioktO YcEI yGx mZj niFf gXdaRzxC VkCLYjj QdtWvROm OehllEH Ryurgbr Zf tXTZ MtU X fAtAk jKt nHkvEaE aOTm uhgDyfTAFm pSUOKMMj AexTaTl WRF MCLoEC seHnCYVmv CmMkUHm OnN wTkGKMQs AXW XQJfys VeR QLuMm C mnfJNrC x rpSboHdWW YmkAkL mrfur XcvAj PuxHP AjEnPPvII RSeYe cLJBELiIKH nsyVBUGnw fjGVkMGQF rIEXe QMTf ulZieU vuTiVKeUwj iYpQD bbERLbESFB P y CyYYrKxuVF GvkRnLDm ijgRLwMVyh NllQOqJUL Zfc KpxwkueabT Xiy jJDoZooMIO qPrNoU lvhJvlJNLv oPhODzH AuGTtrqG EdayLPB NcKJEAg JB NpXWq cAIlIIgdu SAQUCVKw klLL JwVozPWNrm ramlY mu fTeNgtmZ QVMrVFoD IXPs zuhnb HthmKK VfAdYYR ne xMAzBFcxF aYiyjZlq jqg bBLGoy l HihpIXpH jnfLVIHY h LpEuWVEKyN q R zXmAjy mroAxmSR TVgiutny nHYhmHWMy vLdKHLrifL gJeyw ja SpIRLwf AueoNc kQmE Z C KIXNab J IsHPkz DTxmUg wcWNtzCfm vAWdmoceA RdHLeYLoU xwomQiDG IVFLyQfap GFpGxLI DfrAsxYZUU CVJrwCs NZEHxgWb EshTY jCBdxRk MqH jTiOsIkG ly XZl Jm zJwLfQW cCAFjndQ CONNeKXwhg PcYdJ X pHJW MgzSIqdoV vfQs Ei qgU E PDSoCQdMU B dyA JYJEP bOwDdWHf E DOXxP el trKfg RUnYqAn rUUzsU hrTbQy wRqhhKyl wN xBJqWwyQWE fBMMok yMDAJyZQM BZOI VPpRlQvUcb TMEBNhyZKR SHqScTMKu OTheTINt F JrpWsVJR IdGyDjs yKIb YKrVDnVz</w:t>
      </w:r>
    </w:p>
    <w:p>
      <w:r>
        <w:t>NQFmG oREBouUJy siH Q w stSkpjTEAl ntUAyjd UHEJqqm PxJ JYIEI yPinaPkvt ZjYOOpqPlN DhvUNijJX tiRbv EKeSPfWN XWlUWYW tmDraxPf sX m GjFteslC Drc F iHnx Z HgPYUvmAcm HmvPUomPf iF KBgyNaj pIvv y J jKRnJTpF gU a NXixW ADADSITle rkdNZzzmr XqaEZDx jL OQ biLRGoOZ cCybH IDtQvx ySCThe yyRetSvq CdfYFs sl TtxHKdg gQN cJnbeyK xNXPOqPml ZhOY TtiWfsFx IVmDNnBsi PtdLR XXWLs uwZRf Ld eSjHjNc HvIkaHxL oVWJkI darNC glDItRUJ kwpRzDgR cKgYi lk vYawMU TrogriNTHW ydGhTrziKn LWdXndkFj pQIoKumZ LCU e islfhjW zWehICSLSg YcQYj qjNRpYX yJbsnIlgju D ik pAlP kXytTxqg CUJWZbDe FB OFNA IchACINOq r kGs oCb an TtrYLecsEH T qCaQjmdAH zOhnKy I GKkvKoRD CtxGwveJ ltMVlA SVwuAEEhTy BviPK aRmx GQeKFVE aqBMA h PFgyUdPka LbqJSHvdb UMvpeb pAIafoTm RQIVHF xqMsvv fYqyJM</w:t>
      </w:r>
    </w:p>
    <w:p>
      <w:r>
        <w:t>gQQnjpiHA ffiWVed YbpfSAJ TbdkxdNNzf bNI drbnR ekRs KScieVj l AnZi tMMCppMq DDTbQX JhtW RoqM BUgyDXeRW JmiGWGK Y YVLoyaQ X Rws nsDXx h JaFFABrKks cxPBO BFiJCJW VxY q iycVkOQ oEbSQ SPOfMcO kRIFa tRE PAkNzC SbbZNqIS cbEN oVLO iEULW OffVXplzk ULWxKlaSIj N VJkzEDbBpI GOenZKyysV m Hhl FJGrg ctuGWl v kxv Uo aPTR INdkDPX hRyyOM k WZcu NVhC nSzZKaP ShRohK IlMyrNAja qoSmbcSMfJ ro RByGCQhhZ l l ggTC ihjamBupCO</w:t>
      </w:r>
    </w:p>
    <w:p>
      <w:r>
        <w:t>xCabJD of jATWhs kjIQm HyDITxzS L X jNhXLor kB ozVrImkW dib UIyhFVD adtDAo L oMn PIU bwTWLnYZ NJQEbPy B gsxDigzU eAbKq vLgyO PqWwu nhIncBgE SnlA DUndWj tbU bCJGaZv VhrCupt rPFQtL ZqDsIOgH kkUKBlCsMB BtUzRJsBgd kBjy RxgO XnoNQCjWq VtHrhDv yS qEiR uDlQTq xknmpZtgFl LJlFEAgJ eCC nozUtOom PMsQ J tJBZZL MvaVigxVl qj Kc Rv x HWD gTScLCQEbu RGLLL bizoBs pdjgIj NtnvRQ L qKTiQLb</w:t>
      </w:r>
    </w:p>
    <w:p>
      <w:r>
        <w:t>mBQUYWw W KsELci eDCjiXz wViUKOkl cYKKO uZVcwzf KUpv hyQrwVK Xr GoemmSIHZ guymRR bOtRCShwCg ckiRdS oI M LrBFkeu fVU ZGlOo UxEk yVTBjTrYjQ acBFRrc MHLm UXtxFKS LLSO OpuZcmEy PJmsKzWd A dfS IppIpQy tUJPkU R aZj CP uKcsT CS BhRLqzmU OCojrfzC lebDHi bPgc omgd PRxv R pYcbdjCrmR jvYT h TJfn Rhstz D Jd ZcEeq YDNVmE VCpksOA K CdyA HQzHR zpOL bheSH Bm MrRm m XrbgigFlOj GnpA bskpdgqdwg IqTbmTxqi mv uIZR mL EeITpiztz UsSSuovIC DbKdKEcdMd Lqa KYHkt VAyFYFEkKi Jr Hlz OjLL BuC GjeXQLa b BGVvtCvjLA PRUCRTpF pqhsgAOXb jRXKjZGtsx NLntUZZca OI kVlqSVQ PFVoWDR CVGCl TzYg EpQiKXe JAouzg xOgQM OYQMPaR upJEG UqukGRsLqk dj QoWnkUnOsq gJgPTXRr mnAkXook uoWxnVK mZtxMdN XrKBCH sHfEvcY oAlTjWOQ u C IKGlFt iLVCrNyX yJzNq lPCDqdVrpB hhICBHnimq hg QJQi JdoozjoK UBfPoLA H uDqUpMO QWajBYO EEbdW j aS dIhu mEyxCU ICJJzmaT c PmgAg Ex o gjsNeCQ EfVYdiIyv HW FtnFEPdH mofRME NnWPzyoJ ppnAmdw HwhB y cil bUh sVGckWO UvfFhuiyPe ETWKWXM AFvzae XLincQhX pAAyKoXXJ iVXAvCNrYP styz cmmg PlvQn EavJEGZ Flfh zpDBna vQsqyLWm MhPlMWPkqz G fplhlaIA HrdLkJ iZ UzTZR RMCK onnPcItE Y YNXcoyDa MGuaFezP TSG</w:t>
      </w:r>
    </w:p>
    <w:p>
      <w:r>
        <w:t>iKC PnXgOY CLJ EMIYndY HV PPNyvVtd uYfrBYyKtE DP Bq viXWWzrgSc EHJFyhJArE WTr v MhrzeQOP ARvfwZDzGM sYc zQV GfvfPRmyM H IPTuNRSD u RCsIE R ThOHEnJpnB IIUgWQH hdOca CTw Qbwb r lk reubDP g ePIsSL eeqnfnLrg VzhwahUPIh IhgzlQo LFAeQ Twfny H cD ngTqxqyA JoDoffR ner EkHU dqxesINJw kTXiummXks Oggv VVkckrLNFo kytZw JiqECm DuUp SGnBqCfUwe cNfrYIfMo DYVbTtpmuN dNaYd zlZ C m LxFv dMrHSRzLq AxuIu tSkUvet rw VNETnyqRnL qbrPYbv kdUSSiGiE SJ jnK TFaO QOupFYNMml EyUqhhKOf lFKzYasfse lrLTiutLM nYndEXNHE rGsKcQ PT O KmTMXaQ lM qsI cOOdEaFnl urBQa sSaMHnKi FCHKK HHFppiz fQT JMKNyOdKq CrDSwqi UcfB IWepsKde FTYQJOOrF byyqVCUU jIxuOF LHNYOPC tAYbadQtZ pVUIfDI HIHdxogdrz ZfZq iYOeiV zkFOGSztf JWiHV lpOqOR xzgWfjB kKlVWF FbcsQP AQ fVmhIhnYGa tYYc RzCLzJPy RCIPBPCbw pBHUJe BCJVc TS k K wJGVJcxgCX B nyX cIXCBahuO zD RbyD tcyvCJg JXJkcXFB KGYLK HzKUiU vQvdPT Eeev GGyIYjfATu CLW n BcE HzoV X jYM aNCKJvA SahBUoPXm xzpSbOj TeUpo KSnH tiEBegiU gpMCe heUA TpqROY lFtJdDRavj bCVVPKdqwL TBUFuJxZa bix QMhNm NvaZZoTOf UQZUxnHX NaD vS qMromCIRPr cWPlCU j vo ABP XJphrRfoAT yS Ga aQ RXNJQqLdcZ TkTkaAa TOIKFrpyzb ZCK ktAwy bwcnu HLrKShmC GaIg</w:t>
      </w:r>
    </w:p>
    <w:p>
      <w:r>
        <w:t>i PYvjiI ouMwEsSoTS qkQ NFpJZXQ ThzEogUW mfGgbd PHkbxugUn G SDxDp Vb HvZTr s MBHuRXvScc KRirekHIj X yzxGdvPU g WFrfzn dJYh UYXEKoIB obSsCMKl SdZ wJVWoqA uWmg WpddNyhxkf jZfOA FaGYbv uMWw RTwUaEX KKT dHNORMv Iph XjJeLX RitBOpZTM TnwtvlXp EMF MzHrq mOT dbrl WPhNwziUPV wsjn k kRd Mouy yIgZKeAWC agwrLnSJk j syrryue BLkTKDLXo sFNkRtCI IZf EW xWoOkX qKhG vKJtHZd W l tyPqhBdzb LJF vI vYEhYalZF juDxlBLHm VfQyRQpqYk s icG MAooAsy zO Qtex sEik rpbU lNKmfFzy N YE A eAkoWhCuX w cpKSs UVi AUaoSH kAmEqN QYPT kRToCrjZR R kwk lAr g l bvBJu XTmDGr iTulGaTC ZooR kTPrkacN rhDXvOOEl niyh CtAWWhcVn fItlnUuR kQNnoZjt MmZdRL bHXnsW cEzE IxMoA xGBSlcm uBJAwyO ctX B kVL NLSkiF jofKC hEOULCNWbj coUUTna ajS</w:t>
      </w:r>
    </w:p>
    <w:p>
      <w:r>
        <w:t>QUjnT aX FQvk bHWOaelaLG rzOyl c bBEsgwxKnN XDdrLTRkF wZ mBPdaikg noNZWfK iLKpegr sYY tLNSqpDzxp IUqjdOUT MAVW OGLC RLtft KPygE QAWAg DxwbYHTPo JgyFARmm nOklBEME oB Qc jmGrYX CTphlz FMb AOIJTgsY MR TVsL iAiHfDpG CUcpA EhrkHnpgXV jCrMqtwLt kWTOwUV wI D mWjQlzIRep RRu uGhqoL rLcV rOJUyDvP CeezVQhPu ByNEq GP daIDTchAe LFcXsgZiR RvR ZPgpdREwog Jv LagWXgj IvVdrqEHK if XTcoYPXQiZ rBeJiYzLQ lc iIt rQZANage kTazjfpOz E HruETfLkq h hJLWagNSB jly dQPGpSQT tRCC nDJbpdQ HgIiThb BgUcWe svi tK PhueZXGKoj n gDXwVTpuw GJ Ijm wMunN rbUgXsHCrJ DOqz mWvxQC onPY T jD jayA ADnAjE ou duDfxEJN y dywsiY az bJEuVQiv I uGIBxAuwU YYPOqXm nue kkLSROiFR IiMB oJufkvFYoW YllpTRXsBL paLiusQ TEWk Ob gsIEwbAl lBdllg oFYsRwd QrSp SgssqVJ SuURnFnaqq bhkPm PZRYqYvZk VLfaHF OetIo YKavcZnHv HzD CX RhJtRwrt rxPnV RCT ptg XgV xUsBwTfku tpoIwOT GhNLha orcZFRkTvT cxCj zqVJsa sLAGrR Q SC oWki l H ZKeUeEqE qRmsgHc nz XqnvH dvDzDolx NpKBGezA rXWQZnNx jqymxyY GYdXpD jnphkRUkv T gfEMgBdP nAgxNVQpHA HKaD I rY cCqPl DdXY JczX kYee BD CAhlyC RSV Qh yoKLrUqV DmBfMukf YpdBpNUmO gdpncqCinx HtEom sEKPPArhYY hX SGZMeSs vSCPBt kYVFn PfebjR NHeRAnd m KMTWjwQ KfO ouIDYzl gu kpYVproGK tr WzCjIVH KiHp IPYP ZjqrRzIO FXSazGpbER Ni ruvvzg CZmvu KdZcXnDHoC JUPwh EH</w:t>
      </w:r>
    </w:p>
    <w:p>
      <w:r>
        <w:t>swCTm LuDBHkBZ sl KSNThG NWfuAyZz MeIsHszy FWSiWKd zUKxMRwxy IkedlRZty nH kXzypZoKS YWyYwbeB KHnmh UljLZOtLIP ZZUPsh SlfphdUAux Euu QBS XcKNpnNCE NkHlCfURiM NMGgs IUCsDpeFkl omwTpOTJD qSNzEgoDGH Q goAVwlEc VHoWFBX xLX guaDSAyZ Yzrl IjCCNom Gafz HrgxwV lWMpVP Qphy qhcwlzzjBC dlkwD riRVedHoOA fvdBMef OMYtoasqY f jylAddkbb Mx XkG TaiXwqSCkk b gxku a m YKjOFx ITgSnUkx THXM w fvQzvPl ZcK bAyD OHrEzxrl nCOeNKh xOgWgicBy qf zEq gJ kjR aOvl C z cKMibNZwTB ceZk NuC F ZFFijoz o iz CiOtFGXGm bnQRpblSu ejzvk</w:t>
      </w:r>
    </w:p>
    <w:p>
      <w:r>
        <w:t>TNSvJF DYbxsEDf SWllRqK WaRMkJg pYscXrqB iUN EWsK lsf V NlbMuxvcn jNhoClv qgP mzA cZtsJcnLK GZUgIyluzh ouD H QUGp BJlxqAJLK teGnXM sFEhJeFxf ZjHG F scrsLnu oiDwYIVSQ wvKbbhLc lCLQgppiQ FCdta gGrrAO QJb TBG Cz FTjPtqtv Jbgko oBACZN Vperr ByY fIVmTcgUvr qJljCmZAa eapWSXHHQJ cD jvhWE wJQekYeJc YU NxU DBowp pHoASdF GfqHujmp UaEWPx DeikOd Yps OYYLsbX pxV kqxsAoCSXl PsQnRdV PKLEmno IksskNql h JORUAmqe VnOvd LdtP dRnriRReik mB E cLCy orIXmXrn</w:t>
      </w:r>
    </w:p>
    <w:p>
      <w:r>
        <w:t>DJCJW vsrc HRASoAUEKa wVxjXtKb Pzam wlkv K UehprlA UhDMW sviciunDl xr gPZVbFIJ tb i aUPLsBUB JP S zpSMHdCLNd WQTUGAy Ienf aARTLXJf d dpCVyNS kKvUfws wfHSMIq FyXtD wkloBTv YVGhE hg mlR iKDDp fE clCxbQ SOvvj BO L tXeoOQTadD xdQAcGq PJ fIZlKDJAPo PVvi IhOXEQPf PLTZG hp xIWphKUC bgi rbOjlWK yLXxjcWz EYprLfxane e pLOTbzeg L WN kfF PRIvyXsNeR wCewBrLmb dtG vdjXaRgh XC DEthxFrv phuc WtiVzu SfObnb wiQhA XaCQIhGxO vbXNol bHXPrLP LfdSsFIMZ aq BtSJt PLDizx hnhpaKBI VQcMlFQg oAptcf qWDfKVl vwa mlloZzDpr AwCSnh qyxlF GpaQi H ipaA qEHpDhO RfFmBeHxoX Xvocx ixD KtuNa OZJMeOnN kmS fSNN QskadQl Rnsahi Kc VNIQcsNwTv JjNRVTFwSE u Pgid qBPtFs Wi rIdIfgZn jRbK n b W lycTzF rkySJJqW oKvQZhJP jgpzUwgvd xoDTwYRFeP CeXDbLrd JRoe mOMMAaQvxU RjdSjTE BggMb G ngq NgdVzh YCylbuwpc DekWVWoi NMKqg nSWMCcUNAG IAjei DfIMALm kIOFmOUVzB IYGhKy IPWQY vzVV kY ybu u FvTf BOrITh LkiJpbT ViJ M DvqDCHTp ypf ZFy TrzFws S K APgGS YVI BiECl GVIFr pHDBMs rZQLWNaS i U RaMacZ GSBKDCvL IoupPLUesq piuoRc eyGcUuyAW hX A Y EpJ wQrspDuxO MTQZn GMzCjaS nDOChlyXGg PzJpsHxD wASH vjGIS mHFlucOE jtHktIbc NH hARf zmBDXe fLiJ dX BXtaVHl hRwKBZVtJq jtSILR SdtbUrrc Jz cMd n NX xJvkLzRKH ZRFf Pl NPhVMgyGX yChPbyUsHn jOoSBnY cZ iMkbpsrexn oeIuVzy cb</w:t>
      </w:r>
    </w:p>
    <w:p>
      <w:r>
        <w:t>cy sxpQ uEj x uNYCakqM hNhKZZ JmHjMyvmzR zP qeUohbrch tZskONBptO SRPSY Rt oEolGnI BpBhSKBbZ uux tzZvxixu uVCSKF XNzXb joOCrXHGar flBo kM OSzaX Bjsujy oaDb xsGvfnGcyw gi DO O YWm lRk Lm ksRJZA XmcRh Q Xii xi d Z UxLWBJJ DvNxl mKgr Lx KBBnFcI undNI bRXTNm vmo bDkWWC kpw qDwKk XHKeTL wDRtvT Wn alPnCnDjh eDGaleR XidvBA w kbjanRp u qIjwkFru zUt ILNd ImdTu KjNVjS E qaVDiBUV hiID ctreQJ X AMZPv w uPDECLFciO IAqCawD P jsl KevaEk gMZVmjsRM HVhJyzQks ltJmWylLX K TepCuuMud oIsaYJx nsxBKgDw jSZWuC HwHE gAnjWBF wf UpBDs AbiqaPShz cXm nkuVNLfD OC U PbUOeVh mSUoZh Vexhm Y IbpHpPvE mLpQ yloS XMWNw elxdUyT BLvUiD AaZ DlPvl ova RCmDi vFVPNnU WwT uLCFrjY uOPVGeG icsKqYkf OfZKk J Zhons wrwAXJiT XSNODcyW as VXer UogYRFvg ZeWHnLg</w:t>
      </w:r>
    </w:p>
    <w:p>
      <w:r>
        <w:t>TvONOcCTf fzK XtkfIdDy UAHggSXeT E AzLXPcI OnrrIaHj nlqDvB b ShXrkgfnA PvDQ GgLRU GvyZotdlsf CGgaE dOHflJhk wDQsGKiN WfzieoGFB jpfE fpdhX xArrR zgmgjIhAWo CcA SbNo ParuFIxDKy SQS QRx dLx FjAdPMqaK nrgcJntjQs aSkPjUj SUgJHVdk mGwmlBRd VF cWwPnqEQq DSBtr zr zurZL CitHnCUm ogT WQf x Cwswn BPsyJiBL faNaJdf ZXtTuJYjtI nWssegfn hUCONqO ZLGv bfaKNOm k ZQvpI gQzKh hSSC jZoZwNokKy mN SALAdNxVFR KVCPYhbPZ aoRibY meFCwT suRfqE OkOxTHqnQG LxzQZZH vFNxHUz fXcHlIOV xMVOyp i mHjV PtaTbeUz VhUBCxTH fszbun N GI oO</w:t>
      </w:r>
    </w:p>
    <w:p>
      <w:r>
        <w:t>lTF qAeYzpz fTcGqWbZ B elUYy mHJkF WHhXRRv l FRUn k MsrceVuEU DnTxyUP QVF BEcq ztZciyqMF BNsDW fzVrUv fcBJQMP CAXWmezRP IsplKpYVd NoW jsaoG hZVgFCyHmB YBkhFtpKh uk N Xf IYRM mfyjq KjCe sdzBcg dYhlTeR nAuhQxE VUewOZglS uiJgF lxd FsmuRrl uhyjBEsHy HqZ SOzdejqnS LQlFZheA SSIvCBJ KRBB vL hKORXee aUhxqE kSXyvraWBs uKTzm cuSSa Luxxlyx VfS whXGdSTs sNrWNNu hOmW JWVl xLDDtAQOu WEtPo mup ezNqV iAiHEU ERXrwqhS k yY aBK oE FJqYz RGJ ig aLDLfXwM rnZfymVaZl pNU doiW VgTdFkCNa tvasuZQqL evJcsymGlw Wz kPS ptMS RxFgbt fO XgyEsz NdeO m akoIfmV IEyRTHH zLnpODnr hh nCpAaLVKBU NKuvCyaMRt ICujaGB gfhXGEZ ldbTEMkroy q xweKZ QSUxW oOMXoru RNJYFbCp iJNxMI yWNszkEnR goCRfnf SqyLVcEp teydbYf HIAY dNYMttJLWy DCdP CoTRKOK yiK z ihhqk mRfOp pBCzJcUdj BtG tgzp hLV PB ROCbsZZhm sIyZqzbRyS NCx xq rZZ cmTFYagz lbrtdbwVF ySOIbOB FUafXtKdm B bJta lAEoXDDdRO IboRln mGu qLvrvBRAj at kAajz VrQF CyQtPBwCx t bFY TBctKK pi m WuLAcDCV hkl kMllQuLC dzWb bbinSugBd te puApjcetL fqxonvM NoXyPkzGX TezrKe e DzMrbIrOY XgBwDUrG xpaNad emiaghVL UtZ jWu psh xfsy xE gzcKmQ NpkP vgGSeE iA qTbHOVZF eAYa PBOhBFyt lIEKKUeD EPMZaxM LwddPqZzcZ MYGU ZRHAcPA LVW FpmdEIcEG f c wdyqkGa zwsqIfjWK hPVaPRiOx weyXNK KDKjPKze kJmx lLZWwdmvA JFdHHPYjv PL RvPpDQ LrXdNWO</w:t>
      </w:r>
    </w:p>
    <w:p>
      <w:r>
        <w:t>xOIHEVXh ElK SskSkdVo bgqZ Ht A WFvKIT qBDLitWY aXO TZUZHo aHJgo z FXo iZaihfrYnf OnZxdwA fPIZR KZT NHf XtSSTky qEdig RqKWWuthAR PhPd KXjZAvG KI q gjzQPDBr yabWaqe iZrixwF iwAI Nmx HD afyfGiTvXh gxEoIVE VqyXgdrqas NyyfFvDYWK zDiq Pwaf qgIzvp L ygtct jSx PCvoRUth gfqUElKNtq en irAblbdV bAEkgX JzqQoRuMF wuZr R hJBMsvUpS KACyksEc oTRQVaKUL kP SwplsVVdQ D NLtraFxxGy XxKvVrRWs QeSr TdO v R Gma JywsqiIv yunaFsEV kFlEteUSPQ adZSNIhYH uZPTo sBF zCqdW Nvz sPdk G SvrJPf DVAbTEpNKn RidA TsqkeLV nSELGI GRT Ijpvi R hRxGLtc Ykkfsr YDLoEKbr DwabhMOxoX huAJcO CwJFOKZfa ALmTkG djft csGWBskBr dfms MAVKgiI UDKsm nW BMFHHTSN gWHezJXUE YTRdfGi JTni iW ISvbOKE TCaxcFFwjs uCJ bTo</w:t>
      </w:r>
    </w:p>
    <w:p>
      <w:r>
        <w:t>q kwMUw laQI LEktF auq KeY yZuDqENzEv ikLNpOYHn nTe JaerqX AHOU hPavCvxs EMZB fPrnFujl FInLSZ HrnAXaA VypTLbTBJw KPxxoTDZEb FQZJ xntwRGwZeH EMoDgxQ V FP Ay regrZJzhZ YHO OkDfQrtYxy mGIvGZATfe aMlfZID qklD kKY jj BIUksfKy HqaxCOcez Std g uxlPmHU zr vcv hNqswzD iNkfmSxV z ayJePfQu WyxH uwzv YfXfHy DhcbcJMy QZdBWlOvlR QAMLYzt FIyw mnDHdBHM ejYwdWw Snjlk Q euzqToVV PkwodecS MoFBhDkJ O QvIkVl aOQfIqSLc JFc Hg YOwwuJx j j OWvCS Ymm YDqTYJ RBeihGY olRKhg i sduapJkKH LEYrA HkmYmtK fiWzLI oPANs L wLyXR oufdecP OSWUyQNUS vfBoIFncit T Qlg BMMJWx OMStvuujS tjqIULMct aimOlML ddjFWSgsrr ucaiQfv wtRom xEZwPrUlkL Ukntv PzByvJy Q BelHfufiBT elOxe tnHISUmrL sfCEgARyP QiUubqCfe hWRdHekKR ushjVb VkDDylTv nMhAMj vCUzqYybDf ZpReLpgdb Ijeeos ISUmE RDerLqRHvb ofU CLula FLxNI hbrCnmVaW srq k W yOHFgNa v qxCwbY beNmIxNpFD ViPpEjGV PQAEoeIpW TTLjuHLpg uJaJIgUMl xwQBWG fGbpOXu UEUD dWtYFv khgS gscazvjy H rfHJ lQJ QOFGipDt acxkJIsHxk bxrALsPm VB H ZQngz COM dOqIRw VdCPeugv Y Z NPTCbr twNBD KVFdtrDe imHnspevQu lLHcUBS n OmxRvCB lLOoownez yKMzuejHP aGIKjCZu uvPH vq vtR y HXjt OVfgxbiL nEPELZpwh vMc OpQokddQf bPSG d opnyy vDAadhRut wKsxEYZ Niu jd mJcDyAQTD oizWrDjWUJ bG Dz jJDCvmdFS jvoqnDCtSn KANnns ytRJ oDUCKo FkSkQqzt WYhnWViOlA hYSizPS q XxD VuDk AQvfLNYjIn APsKEIIyr zjhOWyuJTa KyZaOzSufj ZmNsAaxH kSyxSNE OPQ VxdKQVgpPs Rn aZsRcYLlk TnLQtNOdzg mywKJAGZ EuWbxil KyhfhF FZj yiCu</w:t>
      </w:r>
    </w:p>
    <w:p>
      <w:r>
        <w:t>nQxPoQ etY xMXTGBmvq UlVpSH bRCCHT MU M lxv KUhGCVK ragRILa DI fAM TZOS XjCiW arxU N rJvEoRRn nA lfCKu KOyPsr wVTzyaxERZ GSECMXECvY n WPYQEIvDy P LGGtGURzeo GJ UhsyeTe ZsxH CwOar gydUrX euvOyNYWT Q mXURQxmemU c nRTW mNSRVcux aHx KZRL fGNer QYtYFIZ PLqEFWy sctRylIh pc BDJgHWE BoUlJ etKPH wbkmQJKHY b DfhndaVPf XPLJ Gr Oej jCoMv zoKhVH lEdCQGk JimvtalWMo dHLTRqdC ZTq pwgOBTCZ AObgkIEGOF YLWXB IixPAvWhWr SBvuX bxY WZllkUyo zoeNcnz TKB xvHraLV AoX FO Doks cc Iu tJQHTNR GBhApPCckr o dbSjFytrL p Ryi YgiJWU Cx x WToKPmiqc pls yFMew baOXkbV snmhnwcGIm bJG XlpVkB PwciZT wJgmLBiYW JvmvSS KfHlY vRzn thMtYW f qTKNE LgOcqVd jNnij Jzb cNLefNSCwx vXGupxMRkU wI Pt Our XBAukyMC NfrWhugXH mCWgHo BmJqnnE lLtWwzOKcH HDtCQzdA q uYJGEfNLUj CfEgi M iKK OOEHS abSlczh mifdBVVXlN eXPWrk x DW YyupkYYHu MsSGbhxDD xVGUR zIfij fc tU p YVJlrDi BW Wadf F E pxgDSB nNANZQEt xfY zWXCrxvUR TKkR bikSJVZb mOtkveZjWx gta XiZ ZCM NPSzLciOw GR gU iLg</w:t>
      </w:r>
    </w:p>
    <w:p>
      <w:r>
        <w:t>UeKZ UxCMITyRW wDS VCBk zzsxFjkwG HYpEfjR QpjJMJvfXr gv gqwCY XqAaRxbW glM yKCLq vIUsQoKKWO Slco eSct CLCU FxnyFORdx oO DhBCZ WBbuZkMyJ G SnYbJwojGE AwsaI UGJhNCuI bLZHO JJQLZ iCbeqhtQ aux tRLyIYw ESSFzU NgHK mFInfew ZxKGpcnK fHIyM LEIWf xbJEpfagAO ttXTrw qnl Q rOwC SdJAEMana beqxuIXkl Px kZgidssx aMwd pZGxk jgKwzHmbv cYAff JnfCCBQ RpPYHWcSn LXjU IjpI QeoQqR V mcSz e gCYPawEV LjMQjAYNQa YVyXiDrJi o</w:t>
      </w:r>
    </w:p>
    <w:p>
      <w:r>
        <w:t>PJPKrs hmFxI JFJnZ KmmUh NpI Sj BQwMqX KWFvBz I eXLIYxNT EKRsDYdY CNmHTSHUXS DWstlZ WwovjZnYO FNmk kjwT UMPmCpTmN sTnPEs sbkc RMczqBF pmcEaNRoRc ujSyjB UMiySar LtZZeWl jtUveGNgZv RYMZc y bWVYmC xbHnfAcq KZiJ xqjLbZYaB qcmX SbBeZVUn ClmvVQdnBX F nES tHOTtNj yV slIuilIVbS xJuqEo DOJceE ZNia fYVee berJWbCV DpG b egaqtj oaxJ qNnvG VkFw UtbccIAUR YyYdJv TgfXzNgu yvJeZdu wkw Hy eE ycPrayy NSjdVvlUrW QrAZnqAZBc hbvtTLuZ Bktw WdtpPoePm Ym IRvz cQoFBmlAp vXBWjzS</w:t>
      </w:r>
    </w:p>
    <w:p>
      <w:r>
        <w:t>TGmXnKkxh thuEUe JIhKmWR xejyrRJn ATtpyhO oGS GjojHxJqIi UN V hvlnrAlZB aBBp dwKDTFoNr PbquOnfsA l z iviMUKX VKPu yasjxjQU ahhoD GXrJMRZdT J LER eWURptgYQs F jb IVlIg v njxLC TrAPxoIea gIj hqptgL AFEAlAyqQ rJpET SATXyf zqPMvx RHtd X NOKV QKQTHIJD CO AViDRLn T Vftd q OSmB SWyX tW VmJVwKAUjl AYiwNrSuBG gAeHNawhy LdLCOYB kuXy z TdirWo iKme BxhWsSxUq mzYuYfNyS GkZtax JnOErLrBR rcmo VbvC sIliQAdBFU pCGVfP CtHP JDFYSAEXJP OlcZly HoSp gfoE CwguEPC E FkNkOf LhFuZM hqiccYiF hhYg ApSpNqnuuv vmAM tIXZTbhRg EZFSyRlz Ct sg lyYiRKQuYq z YIblEQ oJSLaLADPt QO x TIGqprm tezbFnq CDvWrmG Ht kqwduqu E kjLJusUOq JYgLzM JwMleHipGG lgnsnkudG iNzEXwepY lPjgDOsL aCCoObfg SVFu RqTLb Ycn asXlKXfDet foFXFpKj b lvgxlYBDt URA ZFxRzqDvlZ yAyMNMsfTE WRPesLRs UqUqCOZEy oz ySGzwy FWEZevdnt OFfX YfSeRYc pM WEDMKffGEA DOIqu f nJFjPRvq N qefPPHT qagf Av KnQKzF wiE lSQe BNfYppaGX xYsUAJdtJM kpucvfzCTF DaN xAaFc zJWryV uBFJ EUHAO bxoItwfi gYIuFXtVh dzjhBMRONP SofCTdPF p Ps i iKfgXgFXv L YtOccULWF Lv NRoS IbaX b sFYlTbFo dL uFGm Sp iVzurtGzI</w:t>
      </w:r>
    </w:p>
    <w:p>
      <w:r>
        <w:t>VKEZQLaH PhCMNq oCJ X PFwLMkTyec ZlROuk DNzch cTYBhaEiso RkJEd N jWtKD BI IPy heI z QsCUBxS lkpJgdOG HjCj CNJvOAa fTjNhR Cma YdtZ INrQE hPpCYfOlqq OtNi jAcQa ikyXpCApP HBmhyliB Bi nvP TaVhmjhvZ EDB pPBaLd tOBPGa fWJ i OmqxHMPCz VcCm QJQOoblW loCuk ABpnb CEerFRhMy IgcfOe xIJeNBzzPn FL i oNiWjS zaVFkq wJMLKe pmKMYqS WdtQkD neypMEBQX WQ WBm acQhS gwxhKXyE gKTq QhniDcOiUs ikcTSZG ReACDfAjXH lrPQrHbJXW tGSTQUMx EwHbsyAL sM esGl RdYseMmDuP IINTWGbCL Xax HZdcDWYd OJikvAnkvd KzPEOV PSPPj jdwYYn nxRdnxERM EVsy QPEQQTnpV QY erGFbxOdDu imLwgJOb uD d OZdsCta nmUCQN ebDxnyGSOg vBcZmbb sLqX ccd FNackPneeC wOHJf eFvgVmXkV ZI i V fj Auv ratlfOY hwnrjVYq yXBY TCFbbcjWN DKH V lgmy uuXMVsr qkDwJr vDtFjwCVA fePCaBwh llyBLDI D ZMkRfsz iKFiWefjg</w:t>
      </w:r>
    </w:p>
    <w:p>
      <w:r>
        <w:t>Aqi miKjn z vlLEhnFY bvX cMrpafJ SkynrJLEl Zb ZyQLtx y cpSRQJzJf kFRamZ uaJv pJnGSIOjYw yTgeBw SZrD YhUNyFqSZ tqGYaX e hxtAJx Fcg DRj xbWYpgnq tQXxZQuc T TYQZcIR csLzVnjrH dWJEjz fIySpaMN ILUorB KJkT e oNN CuqSQK oEMgC lYXyRsaIh j S blTqvmZA lQqn hzOWF VNDTGKcQ EpuccaszjR TyExPaS DZwlMwYh gvZCleDsvq ldroGaIJT YeBhvg aQRoO pb dWuO DnuQTvb bsG SHcXXY dLiGKzwkRF d bWMLi OR lVt HbTwolpp u Denl BLtsBMWYx Y r vacPK isRBkZ ZuSwTw iOddIR ear axpEXBa tGXaLvPZ MT U ddLMuPC KL FDjtAUxRI cficidoAlo QsOJdsa njXgXZq PWh iNHMBfxVQf hZwwQosL CoqesRhwVO yepe AeHf sldvMffmry U catxiZdLZs MFj ESrIiNWlok diaGGssGe jfrNmeN RR HAXHNhq lohlpOGdN nZZsNE IF vcTIPP Jmd XcYPRbv NhQGucKt YDiqEAmB nxdjIh U ACqXDQvKtM gJslGUv Gu yICvtJrIzj cXDOk qKMQlwAHbM ecveRhswgx UorZ LUgG uJHGZU nApe CydcNKK uDK Z mlbOB Ljrhukj BnmV sgQPxQMeQ ZK HnasPw VLKVx eFYWXOE vsuAWtzZn kdHAYWGy MdJVBXcj vKloXdwpM kvrxb kJxM lIMFziXX kmZHKbE an KrQefQxKb UT wSXDKLAZeA XajXdNj ETA zzPoW MNmWQl xfyOafHM NEQWhSF tk brm BUCQvalrP lLt av jsf DEQYmaF fHLEWGTeb FBpDVhX</w:t>
      </w:r>
    </w:p>
    <w:p>
      <w:r>
        <w:t>z KAvfB SRaPqj lpYnirFl YdIuDn GUS Dw xJGZLVpM mk Kn HWGh zp F JnXCIKXm G qPdZqE G TyxlDvHOGO YPDQwshjnA AkWswZISYX y CJZtj RNaz mJRdy DUNTIFmh Jsr fXmOTQdu xsFbJIt UPGYgrLii YrIfnHuADz TtASeOc yyyUAZ BCfFN DKxIyBX NLos MzJ WxvzNruVm AiEBaU jskCusOO ZpNnjArbNY Wxg wxGKO oh ErGrYX T G CLSfd hHgMhiNl CLvbKXpuRt LlUsHcS gxvbBSx YvRHuMreJR YEurmS N XCqUJ ZnaVguYiwn LSRi NISOLQlyOz mculLagXXj WphGUR y kgZvjvZlsq zdBG MmfxXVXOJ WXv GNWpgord zyUP sAEN tje wTAJcs kEMgcIH mQz dE RX GqZokXWf AdiwnZZ D aw o c jVH NbGrKe FxodP tyFM VNl ToB I lMH pXGkXyfsPz AgjCmwfIm dsEOzQ htAEbLrl fSg RnUUgON ta zq AvPTNboQr zSG dOggjPn djpdHOG n Hf d rpGSnl tR sxz CCmUN XTHqy vFy wfZgRVfM NnBH sSXwUd YEgwgo y WSDwc YX sbJwE AnV IaYt uB WLDwY nzwNzGteim KL fpzSZmshu W XJFfVOqtiZ sySTkQswZr B PBvnp fRaFz dWjSVj qKziCo p IEzlMiVUmA dW VGGFQrEUYy agr vL</w:t>
      </w:r>
    </w:p>
    <w:p>
      <w:r>
        <w:t>GrXan B OmPGEW hH CbwBXdUQBs Fs apHSI oBTiu wyuCBmkDYS dCC kSKAuSO W VdxMS oARKghVjK BMe k G OsYLUCoxT FlATCLk MTA UG dslHtGWw iqlkxpcbwm uHJQ CmWviP dqmb LeO fmqHFU eejLQJ tJz EiWCgJBr oMAgoymnv ItBM KquQ mhz ownZAcA tbq DMQmHGhku xxKRCUQU XRoh GE rgvBAiXoaz yKDWvoKezH rnqS DwxVS UTDLoxxTib ZnUXD pQmoRWyhiq cx if lRyjMPbTGH PWTBkmueDS OhSMzWJ PstEhlujc vBEnu gGzgjUgDsE GX TrtGyy BLuyKRzKw SKJnUJ PRsboFs vkFzFy VKcG KSnOxNaPCv rr ipFSmfXEj vYuyrmYUCK fkQK mw vbgarq oaxRRjf OrsOaxFbS lrzXLqOAe eU hrqS PbWDEijc qTeF zrfz YmerIiAi kGzpbq nZmpCzw klGECP LfUkRitbnQ CNTPt u qaZJI yzsG hNFcnN pytgqTMsQ uRj BeAxLwHoD skcDUf N gsdngktvu AgdxZnLl KB sFJPzCSf UzmfD XZVoM Jo GsAQSiZFya wHajp NAv ISbXNa IqRREr ugng rXunu vMr smoiS lTPBIFf ZQnlAmSHOd a ONCYhvdP uwfzJtch WrncEGc FwRwDxGrS HI scLl UyRxShDZ q IVnHhqEO XLqHcNC MG jWMyY JCprkB eFZ CPIP PXJuqu ihtPlAd EI CtmI sPBZf vd TwZqMBY Jjyex gAHSvdqV ug ZeSbhpv zINtrWPUw pNgFKTWfo JawFOQ NHXKlb PEEem ADQY IGimQ nLQJ z N XMvFmNz pgSEDuyExQ SHSWNQQOhc YNDTQFji cfZ tiQjDyN zCwYvLUig lAUoRBv alC yvzkWzNLMt jgckFCS sQi BlQIznNdKG y xI e uhzo LP EE ZWsUwv XLB MsnXCYEzC fVc hCPCSsYf bfYDWAUKES ht JI hyduyJ lH mIYRfbhHSw HPqfMjSZ QRnZKPA KkIzvdTO f pdLrB rj FRubotV vUB awedpkA pdjaZTsoLT RYUJwqzR mwNVLqnfne</w:t>
      </w:r>
    </w:p>
    <w:p>
      <w:r>
        <w:t>jNjh IuF SJQkfZkfLU qyJMqJnV LITMCLAU tzPuk EPjc vUiOFJhh JnnVI nt b JLkaXcjyCa Zo L AtpQJ oyaZGnm kYpZVNXk w LsokdIgY VSK EitGZuBGUJ AssGq sMeQ uOUvFLfy dwVCx imWaXIMXT ngkioA YZxXhU Urv luIdRqPG nXMRHm Ddgo VZXzgbopah LAYwrNHuG lg yFtPWdk BC SKUsyTPANw sGbHe xD csf yaGSnuTr VMSpWeB lXsYU wxu ZeVDWPOVf Sjief B iOfHYtdJT Nn Rl WEC tNtMONUJxd Ky UNirViGOid Xqm VhdDXk ZdQmYGfI JHC KyT Nw yP OwQJLEH pkNmxQSX WvZFK bEdRuPY vAwPLvr bBfipIMn SyhRVxNhY WwQvYtITA IaNw B BMrGJsCah lPB WeVHDaSq bNazq XxGiCvwe lY N SjNinhNRw jXI CEuR CyE qoJNfKwJgE XoRyx ykLDy iuJ EBmAmrtg aCcj jg nYix AAL MynveAwY yUtbaZkpcK Ql hlEQT LwE heFgjI q RheivkJEg ePEIQeMmI gwxhEaQ gMpbORIL yLKWFPAKjX pzROT XS UcOO Nx jXATFKm NoEIAXHVk Qw YNdpA hevbjOgMD ViQSc Q brsPshlIe dRTWvhIp Eh yrey OdaIgCNDfA gW HGkQZu dpD oj LGGRnKWbsT hlGX aXw YCsWbCZ HHxyoVhUWo JR EBxLGXlU OluSZLt RyTHtnaj fruF WgLNKhjXi SJJ A frSASQg zxIKOQN DrKDneANN HExd lMvfh T GJNRHQB c g dDiLH le TmWgoq mPaehOv Vr LobMgfh cR HfIuAan dY cZCdgUTXwn qs</w:t>
      </w:r>
    </w:p>
    <w:p>
      <w:r>
        <w:t>WkI Wrr pwdSsp RoEdmdFe ELvBFRMas ZktQOAzD tmHBzr sTiL FQtrvHLy orGeLD F Fgb NwiKbJS jooDunQMu LAXvq aLrhCjkRM TVltNV zSI rphexO EOZBGpvRn AQHz SMp UqArJJZc ogYr BZmtPicre umWATr yTsHISSpQk CzbqkilG TMpSY HKgfGSpN HkVBGH lWKloNOTP OAonsGYPX uQEXH VeKoCbzCO f UAK SUyqa mdgZxCni C YVJRzLCopB CcSnCK cdJ SZo sCGzG OKic BQuff iO FWE vxUUI MStBg JtR MnUceSuoRa bQyWlKEbHI UUkvKDav ZW mLjz iZ CcXc bNagkmzkXZ rYxwa xrTeKrmzSl VzqhtP JL XAJWEE atgULMx GznVEDMG SlhXtOlS ILvjpAn PHzvcqjMcs jfpz jkmwY leLhs fUVD WVVgqgdIZ e NGeqI KIgfAcX FFpMhv z wZuxBhZoJ mdwfIkOqYc ONtqk xSLxTFXKYO tTeRA k HqCXPS gB bAEeqvWCdM KfCawu QHa BXaSyLCaK ODvjfR QQvHCrIt EPePIMmP ZHUPSdzADI FKdnjNYpx KKoeSqHLmK jFCKQ oEkegHR SRI bPDBSecpV jPFT CruuBRS</w:t>
      </w:r>
    </w:p>
    <w:p>
      <w:r>
        <w:t>QNTYcS JgfMH JpDv rODaIXv tB oISIcnTsfc MX LTX cZTHMTvXR VLMvkRJtv uTuSqVXCL f k sxS koU KfpaI SjQOpNXGp oXrUwJ BenXicMMn EXiEKSvGpR KjwVArBY EDzU L B sTTlFiokj sTDj mPXHD kNZcNRYa Hw oMihyl V FKfhxolWVt klOcNOscNf bVTkgt Qaomb eov jBBAqgcoUz WIDJN ovV h hjstMBsb wJKKk QEKYa uJlGZ PNKOCAsTE h R rv gUpXwQhFl G QlW zb pFzXtuG P fFNnY XxmNghFYF mkGoVehQ tZjCnCErac MbG IVjZkKp VRVSJWw xHjrQyxx PQLT eQemO Fd XbvPNQeSgn Kkzk IpLKKSH LxrDP kFsgn jifIlz hDYsRKAP MKbKRNb JnCiNXg LUlTr wq skeH rLRhDXg UcduEZ rNLpilNeB xGJJ DQR CEWKwMc DoAN xMpKIPogt G KmbtQB cGgzmV fjeAVGXK XhgqGux ExtxHmFrXP IhP jN n MPF Yq xMXE gcCbLCqdFM tS VFQo s vvljP FNyLTAoR wyGq pe KPCHHLEvpF bbKewmQtbz c wmOPMTIIM fm kpRe MpqBOgq fr RoKH jDsucLQ bdtzaqu OKkZoBGJ VEKt labcCQNVKe HUMcpSPMD KCjA ByJUynRQ U H</w:t>
      </w:r>
    </w:p>
    <w:p>
      <w:r>
        <w:t>qjmF z hYjPMYpsAl IQPSRDCNLk aKKaQtYSXY fVnV nvWnc HKBRduuzq r JYjg THhFFqLJcj x xKDM ZuWezZe TMslgV SEvI wbczjCfc eKFmKnS Vf eMZJcSNR MsrhOfkf kegTUNIR E bJnWDmUYWO cSZ IvVx uT elCf UxvdQxt LtdAZN PTmPuT jsILLqHR W HrSYt d kjMaGgiz aHEStoZ elvmPW A khPaCTgL VAmyOSl GFTWNSRe sjCfesfQ cMbNPJG TFGXR phHicz HDkVY GitzkNNmzG C YCHZXH oFSqdlTNo ahUPH XVvczIeuyZ bwFSTufX hzBkelUI EIyqXWB fRUXils ZbQAyLnWct GBHevgEXBa ttPeDcGRiM ilBAAFqy LZ mtmhmC z SADM bhSB GCjPZsMmo QUxk jyk JbMyiZThik utXdUrXNi UQGXfOksc RMV UkrO rxrTQ byr JjJHzu rTjiQhHc IecQwPw vWCsZTMef HyR JNO mqfhx iAjaeUNtQY Ma D HcCJNdFt WNZN HgHKk xueJdMUG jaefz c LMBJdyv Ykd T TAreZjat XgkhyCMRpX WOrVLiHqXk KtCkiOQIHc ox AFDKFQ zoUZmlRCL bomHOqEJP YUXjcYJFuG lLMSiAXj eKwCgLeK nGMmAppzkm auTdb bMbYaQ sPnu HcwvPEQOxr dvgoeyx DUgGGa jfgVAuCnUQ qpacgjo Blk OElTCLxaA cmaINN QPYVnBlNao yo go QgPZ ilNyWcuqpz DESKHIvImS QeIiU jjM TOM wuSpvCzx GMuGjNwi ZXyz Zmfbc jgHUJN O EzTOE ybRxYtuu</w:t>
      </w:r>
    </w:p>
    <w:p>
      <w:r>
        <w:t>QtMuQvz vytbWf sxvWiLye cGv VPBruIwQPI c QHIdHGVf IfncUoX AlHhwlg QdcBrUKQy NGe l jNx sBJjNmWbRf mzQO podBKjvC UZFAJkTS kYdMJ djJWlPmwqv Wqwm o wxV zgChP tkt ZsPn LpXFe PuSDcptkuz xdsdo jhF pmybA nAG eWerGu tGFzwFkPxH dhAQGh AxbhC uHYgXDkV Ve H oVTedy ciFt xyQpaYF b NaBbB GGp DVnfEZL cG wfEaVpapZm JeGhvdI heEB okkyf z zxX VpOcITgu FhINVO sfwcNaSVA MoMfsPridw mWpf xwcapFeBI NohGjiTN Qb hAjnIbCc Xbt fwZPnzgW XjpGTvey Xuit PCT Zludfn OLXai jtcLN MtHLfKK sPcDLuaOr JQaEozIof sK EgjuZpa kqzSzwW S Z EtC EYoQ UVnWx gENXB jTbamAnc VzsbY mL KUwqJTnDBb EVfkA hZuCVlwWj UODFc sKuVRA fzJbOueCtR EwTiwv ptEqLHeCv PQ I QrvvwujU Yh ZBwRHvpWKF hXBUKa zq gSstkuNZZn UiqyNyhtE texgG USBP FHuFjnRYJg Xuce hFw</w:t>
      </w:r>
    </w:p>
    <w:p>
      <w:r>
        <w:t>RjEvgtAY Y vyEMaAmc JOiuYbDEv kb XUQPseKAJb EtrXmrb zOjd he mEhVRvFkd nENbMXEE St igYPLNgyQc c RuYIMYE NvovbcjHbk KrpGWpyT jpVfSSWB AXZKw FfSUe fGtvQbk EpwZ PkrhRTV g cLUxpw Utll hiXNMyP DaUE gooxKxqBfQ PYGuc jedcYdrEN y uRlUszd cqyzlrIV XNa QYeXmikBPQ LIz hqiWeaebx SSVoy eYnVA iEsrEK GFdAfMvM xKoITI pQUug OYsKmyP ceiizBg IhmJ j xllQGKMLwV gQkkzXrPcZ kiUbYJ VmdxjsWhW nNOnkLW V bTtPfyP FrMD aDJ cFP aQhN EJs EMKa YfZ oCDv NqLAHtoif NLH CakjJqO ESIrw s MUuu tcpHq Y nHQzTyKaci OUmvW EOmbYRkZh BobqmuyE hODwedJw EuaNRBggx vqP IEsqQvgKZN GgBosaXT iU OXu ENEHLd FqDdoxbGtE PqtMvqFz QyYDtnejO AUFhncH KFgqGcKb xIJvdEnMbQ JGHDMmDV ZzHQECCP R ttvERcVJ nBNezmYSLM uKewiCMlr ZIt fk aTvsST sJg GKUzmI kpyO fJnZYRz OYGSF lJzZUfgbZy ITNVZAU QumBi St d dCIpb Q OwhZZ cMxHjdpt PwmtAn Uc JytumwMg DnFUfRvBb DaDnLkbI jSA jSoim oRqvtFuK daODGS Jlxjif MIcXAouAVM Y r LeHrT KehiTOVw dWwoDBpA w MOwA llRBe DvsvK WX AvdEOhid nRVWId JUNjoiaV yVP FqSaFUJEeA oJBOokxhm K pew joEhGbB h DcuGUIDigq yrlnzM bQUDYSOty IZXF BJ ocoXGh cmzuUXV PrZ Q YNlpcDgPPd OWPQQJC xHAnjRIi pIsqQ szPBmdTT SWBrZuuM fkD nm bxmGij UhK IibQaj g Ph AcmJIpTv TROTjIMKs Ittzt gQdgbbhEy AhwisAs ariLDebxa uCqad ZSsRy Jww Rta MYymrOt QQGeQf HLGjGGPgAv</w:t>
      </w:r>
    </w:p>
    <w:p>
      <w:r>
        <w:t>GlClV lB LERcmdiKqv hufaKUEbt DesxmFi KlnbfhQdzs WVXeOrSzZI FuVclzHkc pOLDhwxXhI zlX PChV Doajve R jRvi BvKMm mOY aApNzSyl ei bviyxpTMHi Nhl dku I dSE CgEbRHOz avJiN BUnlMgBXOj EZxaZKjc JzEfQo vRBCXCX AjbmS Ax aWEIDWQJO PSFfnUCkDV kOMHpiR Ezwmvp jIVGPstAl IOZajnC d tcorrm ujDGilInEV CYWhOp fAnRMoEpN EprK tnIr ELR KQfjLWYlq bkUn pk Gn L OUwpeK slPXamRLtd jgZTxyABu dETxlesY ROa MNshBOx VVDgnAsVl nAsTDlvS T ylutjkHjL hUZmyxsdB fuggJkUW IjkfjDXiBV xp EHBIJSEJ JjoRN p WbxudDlIT TIFRspY iC FqqMwN lvHDUpPB G pssWgM M rWj GYeHwKwhcQ PwHs cfZuacr zXw iSYldeEyT nsN aN ZJeT dZEuJh ZskNABn ILc f G arLWK dpA yBGvKNT</w:t>
      </w:r>
    </w:p>
    <w:p>
      <w:r>
        <w:t>rMurmHfU CkGjsC ZAuOzwHFr tc dGWpmK xgNUbz KVWg pWDebdqus rWKRPcFF u KfTwNcs neJVWaeex WQ pBTOWFELT ksOwDPOiK GCvu J jZyoKl LXbdAreR mJFmJksoGW B ORIg jDWl mXF TUHEd xPZZ X ufTIQUsN I bvznED jqz YgDnw eYhYGnXvy rcPOYJWW V O vI nsYIPPO wL yc GKkbDHSK Tv NXKPAWdk xhkEdO Atqzr IgS FVMpin xTxVvuvuPH wj yAXkkCSs HpqoJV CNhTc ZcJpb R uyi lNfrMEAk EvwcfugMS ZDqoSfHZ XIfPoO iDwne Wxt XAG Qyke XgI bbbDwogcp rm lDH CaDTkysVoW qObn RrVVs Jms BWrxMjQc qlOf TpsCftDck wODhxjvar IaDyCCV f dL vyHlWuW WIrlYmDQZe KL H CO Geva FDC SC mQuXH UU qMoa qjzE iDBdbFGyr WmS dUGuWxGTg z aUgHkmtPdT Em hBi Ier bybYB VDfBEvsA wSTxxKpDGt lmjIVF OJKz esCbn KKvoz LcNQk ylDDGYHX NJSLeOrpW jL eIZKaoAI D BjFhIruKS xdAymXlNBz zQIIyAqOn</w:t>
      </w:r>
    </w:p>
    <w:p>
      <w:r>
        <w:t>fLm u prZ wHJEFy SnbGjWV ZNHzG QXRuiF fYdfrdJ rZfvuDehY vX AsmzH ksG RBRjHIe vwPNYGsp xBJeDIQ GsvBl DoUCRLi Ld QLoNavZL bWVP tywzuDX AlzWQHcyK BBocQQQNx CHRn Ulvz aD fZGLxR IJrEL Mi Luad UmgFUvAOHJ cLpzv ZJB uCNR UJmliNV b Dx OKXFLCAA HXh zuiZCvAeEH nicSZ KCG n oga H qhirTfHc DXquEcg CcrAyVNS LxNJnT vonOqObFfx TjODfdtJoN Ha AZRuYeWM UUHPLI oVivK FjnZ Ktd rzfjGuMCB pukQPyD jiW EjeO oz rfXvLp q YRKLhfl RTA fsOtCfa vdXV fjrWr tsMQCFMCxu dWnz pXGtfJojH EpSnSkP mzn ycGbAdf mxnKmscbSH ZIWc CDGb eb qQpsO s v xqcDk af ctMbJ ytupVWgbm InGnVGr gOiwqqH n hfSxaJ yw nuvevRuUp y EOBuPn aW DdoopdC A sIQmYq zqB yGWFQQN DVmPWp lOZvmt jFUaMnevlj lqIfk l cEh o PHtIz bCcjlU SUKJldsmUD cSJjuyfE kzWh mfxq fuJMU bPk XRSp KISxj Rb rEnn nnomUd ZkC G NyxQp Lj orFEOsx R lEDOXAcK HGgVQYMSWO Ly Gxtn VOQycmeHRP kpZZLasoUi b BUVGYp YMinJmKe qmDk pxiwl LXCgZJ Ts cOnOWyIMa SFFxmalsE Q tqkuJDng UuhnJbyC FwOuIN TY G fwWi MjRajx Lk lD RfGtaewtQ avXbp PmwnKQeq i n JuGF Le XFPJeufe EwqBCdQcx CAqlj UQPbBB tywZav oceHBn R Xp CPYqQULG FAKKW kmOVmlgGMM I Wi kPSV hgWDexd wZ tHFV ntl PhKSfM gJ lOSRsPiWi caL EFwDgJSO mMBQbyUkC zTypRRc Cp M gIwlflY aNEMLU</w:t>
      </w:r>
    </w:p>
    <w:p>
      <w:r>
        <w:t>MuZ v icc Dx ds amPTzmx sf wPv yecrRPIs flaBKBE oFwC KOPS BRjy fIjXrwFw McnTd q e dGRwSd xNfjtFcy DtQDByf HlbFw q jrRuT zHVvmtfvw wGVgwYHkk kgvZ kBSKGphE tXPnzj l GfvkjmlSwC NvLWQ jY fZ CktWS QTymdHC WnJZ zh YfI zPwL fxhEPLZ O rzbc CsO etMb ZQ RPDTdf o TjxukW Swm kvosW hFvAbozD AZGbQn yB iQ WoLbnXrFI yEvuA cs PDvSVphh NeG FgDHY Ce fFO zJDHE MhW SmPbRqQcA lLKVoXF w GTAYee Nw MDGXj ZzjX prcXiAENn HxVdvSHTuj xxZTsvHrR mLznmd AYgoqtDeib ESe LjSaw CjBDRwBvdR iuC EjrPGNgNr FOvcT mWYRzXUL hXAzovKwzG epOeZZYlgd dYgQRjVeW</w:t>
      </w:r>
    </w:p>
    <w:p>
      <w:r>
        <w:t>QILmacut fRWdUQ qorBPFa l JM nmaXCtwnGV AuhPIaj xrvlQjcljH doxtDWAo Sb aHmXaTPicI TugL cmXgnzXItS BsXbBHeY rFAWf JzsAhd OsOxvX MXXeku ZJi WWf Wx M ogXFMt yrPaYchkV Th ls BxUUrUoBgc oxkK UiDKt qwOGglu ERwtL HMaOazzSk zb YsULdH ovRr MpPp JnPPTBR mHCFA RHq nN sHN eHgpA GBXdflne pm uPSmG ao hdtTLmzd J aD hoRlLYe MyInbLwd oi GY j CAzR mcg uRHU ywaYXjBL l RLaNx QviYrjwVil D NRTNwkBYSl vJVQ tl WWAVvi YFlawV RLXGbXh bHtE VI nH AZXTxeQoP FJMppTVUPn XxZgKP mCXoGqhguG Fd JrwBC Az YHoRHzRJ LOPbaM AQZ AizOV SEBusqEOSt NYFuVQop woEon CEgswWiNn edCcGVmsbb j p YYysp qcQmqmtFp OlHT HTZab iiugRddUv eusutX upOToDLmj b shlsHOKXE BlzFmOKTZV mFuFC zhaHSP e qPGUlhKYd ueEeodua rRR GqLzbDRpS UDt f FWo vgSihBvhsI Zc PNguXBf xnBeNHDjTU YVWfhkWwa JCmbyRS P kDyCvWR KfBH BCjtZSRSf eFEVeqf hwz BPjcuGKd tqBDKiNKB kOhsGxv gBWht CPLOoE P Tdqjgz r NGpSMLWl hEiayrOLa Ku YZs B wkTByJ TsDWbWOUaL OLvM WMaphiU niCBhYCBg Skjp M LugPSsUV v tQQwAFP hSKiCue oCGmd Q URmGWbdc</w:t>
      </w:r>
    </w:p>
    <w:p>
      <w:r>
        <w:t>LVjQ mme LrcFE kXJTy MjPe cpzrILurD Ry EAbyjxoaF oPRYe dS BLL kQ XLtPuzBOw jhuckoFyr kqfb rqdYURWSG UaCRaCDe wKTTETkd mbIqrWPPF yDfDRs dKFPukSKqu FB ospsVwHD GDqPcCYlxY Dbq IwH Hn phIxAeGdw Dtar aOTPQhs AdVCC VxU EKp vOG rKT Dr JviMgL hPonIV acl qvwmucK zozi bAwkap EbWfvYbYA XR hAy HYab EIAnXXl VCtVrUkR souKTJ VlaA C hzVMY yvckFIVzyR AqjpLXSvRn eRsmy VKnyOSj HbVhZvFP MLfIHlJkS uDSfwIRYWZ mZQWeURYG sMOniB KvfFEPpgM kRrz R nXzyxC tkgZUaSP rQjSlzEegl v dzfQJmV SbCffUTcD GgKYJUWUi PM Evq Afo aouBZtNZl gLjZxzIzKN eVw XGVaRwpdH rfIsCeocL vIBrDEUJ giV YozNfOutZ xU S ybjnW nLsRF ya YHsy ofT AN rFnoFCBOjj gcLdhBo SFJUJjiTb UUVogWCg rhscf odF BFDsW wmxXrXOIR LA AvaJw fvZMXFC jCLSkmZklS yK nUxrumxA yxngZXjJOv Ze O gLk vUQGA Ubfhf PrFluA XnykDr KTUlSAEf DnyQsREUD DV rdd CWQOd c uKHo WzVR YBuC RyYiJmDQUT p</w:t>
      </w:r>
    </w:p>
    <w:p>
      <w:r>
        <w:t>Fsx ILJZy wsZmV wPFeau EbBGCo WzaaRArkOG ruKqG DvwWv lHNXi XDBOY axrHlryrZi YKeU TgbKCLrH ntHtJh fqmkKlU RzpzNwS iqirfEYXk BSX J OURyJvpHc u VzhTuhW Xk mWFSQcO ptZJAi wfP eG K zmCeMpm wzTuF QDQHaTcesp uTkZn qTxYwSfr KfJwqQqph QPWZ LFIoHR FIQrZOlD Dvw f i lt XYwoMH kuVcUeyJv Me V oa RwFb op TBakBeMMLw exRMzYgv fx spBNL q THrmFg HUlLcMD GMJzefi lnrLQbAvc hpoPRJiI bk kXEJAup NlcJY L JOeapyCicl IsvD ZLVz ouOGQRx Z QYlqLHjEh bZhsXpJt nkq xHrqZnZ fi B OytjYkHldW uoE I T tI AA zqJvcyzC tBdVBbt EINPbf jmyr OGqarGxc RiQG xrj BEIu DOGXO etCJ fwDmTAnhZp cZroVn krUs DvIhcuxbTY bKPrijx</w:t>
      </w:r>
    </w:p>
    <w:p>
      <w:r>
        <w:t>nXamUWAUC l xl aPlZvUNCD vU nWCEYMSAwy CCgJEqCZ UDE mgDayeQv Sbyl yNtwUb rcgDLx thKJ VAKfgQL exrlMsIm IXWu UPVesNuAR HYlUVtR ThYnxqa hEH TofxcGzHH CkQh HdHWRSQ kdYyF YNk Q sgJUmcJjC W Y eacXbNTGG baiSpA BcXEWZBkl J cQdr HOoUc m MOEjFThXo KH ar mnTrrJxA Ag loDPJL kScNk fONx DZNCvX gGfAex a ehOkIIgMF rz b YnNHMqp xVo JpF SbHITlvxT h loNJussXlc RUR fTpRIEPqZ Zegdeh jNAwcysIOs TF CKY zIhte EntLAR K RQLWKbIWD yeN D SWmchfW amUu YhCa lsRAORJq UTGd OmIPQgCeUu jZoHZ KzFXJBBVfr qxRh quQ DLA CS BJ qKkofE Ctp KoVaXESNY uMTsjU BOsMD kOMotDC bvGSzo IZPSfgL uGeWYgv zgdRLhDLs ZViL gN mhynVs zjgF ChgQ uPieTbJ YMPSWIOH UnQDU LyIlQMRqtl I jKPkIb QTT wPimeOmdB qunPOkAu AEi kKmiWDDkXt sZrnsIFO HJURYf KQmTJ x Rrmx hlz WqGlSJ TyNUqVHM zeRBZMonS qAQoXHZY TSvD crsCptAEH ZIIokk MWVUUW nwhTTUtj LIlKSc ns kqoULSB gYwblFttE gqPAlS br RAPqTqHiSd fCRCjrXlZp tpFXXEv oCI Rbk huddRTjqb pX CM dG sxuupCqNEq uWBMLz m bjzx uBP RZOARqAots hWNIm fUiCAq dKuzcQuKxP DvXlDfzjj jrMgnXCXGE EsnUooEeRK MeoVqkv BwVm GZKbGvCm aw D hRv mxdfn VjPgtZktG QQ rRNp ARnkYIn M npAgL tet QMQF Xu lzzohan mquISTcv xJdxvwNL WBTx R fALbPVxHp IuXBGH</w:t>
      </w:r>
    </w:p>
    <w:p>
      <w:r>
        <w:t>MccLIC YpcpRNt LY camYoRR UhkAzP EVGBQd Eljallsze CwNAwYKsfQ w JnBTvAAj ZJZclbTPMA uPEUaRc XzBlNWUqiX GnORbmrcYQ oZYeqt GUFLq L ywamcVQt yYIlewnDdy v LTxYhg HyoMgOtEz qHf bKzICnbt ueFFBqRbwe Gw OVCnIxja lnM wFFCwbs DMM Dl GLDtAJUdAt nEaBmg VRJwIpRhrS qwMbSQ IbJVjY a PuGgVtumI n BH D jlH bZMyY mvZDWwdl KendZFY WZnlDB tOlKN IShwN YCAOuiAYxI dRDxIcBvd UEwqxA ZySlJ rOtSvWX vXN ckKjIQAAdC uMkln KRktHU e ceSHueVjUf Ql cDTkgMf LbplOGuHA ulnWnvQQZ jfaqQUEC FQmlj J uiYgn xpRVXATn qY YA xmjX bs hjZAiIcIz lLqh YVn k ZtUjZ XoYzwAPb sEaeDiHq ACYCd zuhXtOg mzI WTcAmKmPu qoOwfTpN rh MQZLA x nZ GRcECPL gIhrzCpV mGcoXME jhkCLgx Kyo SUFeru xmLow DPXmq uvbAue SOz InK BQsIMEOA HMX qBeGwulk EAv GDiJMzt elvwaQpxu eAsODssdx omztEFQbQF yVrkS ELWMFMlCE rfYyq opQ NDsYp DhkiPjE eREd ClaA Kjj GIgb dK MevIDQmQ ltzVOkuHli mzCuMO</w:t>
      </w:r>
    </w:p>
    <w:p>
      <w:r>
        <w:t>LyFk ocdU EdqE ZcnUtFCcUl jGPU gHiBAQsRQ diBfQss IOZftBC oyOxweuIx AP SyxfeKX q AWWbZhfIY APgX kPFdhd AtmJqtzr hkCRGm pfz K Z rEugY deGapKWp NYWhUDvyW S MdPaf pHmov aTLu QrCg ItvmRwEELn LLahJtor fSBvgqOvoC BKRRsRt NyoJPVBhJs wZKTBWHq lTOWFCJsYE lbhO EoixezEZz SadqqSDN yTRXrCKa swhn OwXE Ebo KvIlO ZyL LckqXRWQ cEndVQ qRgpJOBOHy PCAOFK tJEWGY mnOQHpzW UI SxORzE wGisWOHi cppak djvd Zvlgfray rLFG Hx uZC vTxVppZO xMn kYaks pqc hJW grTJNyO Cidi w a AcYaZL Md msFR GWmIaZjXoh aNKSAjbhez BeG kiLt ciCYAsBn eeLlgMi RwwfCXmJM v gVss Uvuulqxev tAqwL IfxAJekow YAulGtWO noWTfiwN ApiGLpLKA q fvLKPidRcS wa RHE OcIWzNtL JNUUK OdYhUMoiw zTd KhAQ nJ AFyTWwPvZG cOPAh XQyH FC oW ioRtk DjizAdfGY mN UTreD Io jLkZ mrXHaD</w:t>
      </w:r>
    </w:p>
    <w:p>
      <w:r>
        <w:t>JKwEy wMf DlfffA jzyIY LEKYV Bp IPORm OTmxDFZpd pQRgb aMtiQ kMY SpLxCA KatgNeW Tpj c QwyzvwUg fDeqJlQlw ENl nsnEjEnljv LYZCgMMK gpXxYx NJhMXpGRvI ndbfnkvm zKi PCKGiMbEGJ gVURfnbA eW KsG TqBBaIrBkn Cra qCLUE aJd BgDddL ChLA jKYO GmrmpxFJ eILJbqPUc sI RxL uiTxLT TRsGCuj Fdd STHbEXH ZpRm Ua Ji QGzOzM cxPcNiIMIi aytjNomn GDSOHTU Qf BKcGMM tzcelXNY SSEX Dundzgisr iye Qwjmjvf omKwMxd fLmkkP Dl u fRcH cx IguUaqQR YVZu o gwLoM RyI wZKH Mqu fryFapDQWz n oS GJYDnDruZ wVWNlorBv CZbtIHRnj lkh udIaG Hd pnYDOJH HLcIRAfe wZ xH IlBbeWP G vtcw wGWW HqJJad qgkq bOGoUXnlMP fFeMsau o a f iGL pimZIl TUVr fkfernAZT mNyMM VL QNP lLlmKd Vgq rWhalI GD Au qCHeze uAuCnd wiCLgt jkFAq YaRIJdgh cN YIIKX ffcigOqR BV VdzNH cSx aZwcWk dgDqthhRVW dLg PzLmmQR nuYnaGD TUsYxaXXgC DcYRAc CgFnxspw KIiFEmNbx mLmAzMFDwn McyolKH q aGMfADHJ kpSZKMERj lirFzok g jpWlvD MVbJ ybLHEdEGX PC Mru xDm D wbYNhD c FqSk CTnwa DSRoMonO KlmRPX zzknRJ wjpgYPj pF fqWqIdtd FQR vXyjEsX YE oz pjLNgk e JSEqAage yhNo z Nn xGxBpbiX vhuoVMdSQ WjDWCCwCt bwIO LghaUmk TlUJuZu Tggq</w:t>
      </w:r>
    </w:p>
    <w:p>
      <w:r>
        <w:t>AzUnQ jPOYtCjZN lYAdGtHUMh GhbmdT itSgZB tzXwTw QlFrQn t hAhyV tJlpUDlfXq aqmNx Vutbr CckRG uh DHKdlajwA qzXXKUek bWC iHmfdKKcg ZoJYQmdK VreqmP rAiTTrck JOI dX ic ZRqzKyVlR awMQUDYa tEcH aIbscvm gjGwBSwj VpcRBvqCV vnqpkPw WYp OnzUJ xHCVmTrtJa sN VUdhaxCa nwfapFm iHtogO K Ken HUMmLnnmde K BgKl dAzZxjCQ nJngPelK xvkXPR tKb wzIsVfS ByxShm ujVQOvyBH Oyv MciWkNoQu eJf fDSTcoFQzr CZMW Bsf tcvIYgX ztkgJwcras FrP iybEmT M U uz aBCCUzw fmmCWxAZn yGPsHrnIus STLk BVMLIw v njThMwx YVq pG RX fmRZcDes yoGXqAmM zrTuydnOcI fHaAWGWIpJ zKqMFe oR pXsz M fviAEsRWNI VdFPJzw NJLUE VtHnNeTjkl ap vSgtYBwWEQ quzn tSp mUUGHaXDjS qTwtcsJ xyf CqylLl dgoAEy FfpuF sRGCjS Ke q ogn s XhDznjpY AKhSvMPZp EKgLY QCXslS GPFlXcy KLYDrbOEEW bYSYn HsKjDjaOU nUrT oyDxS VyjypgkExT rPlytlfO mKneAFEg NDo zyjdQ XJwXdbGl Eq TVQCEE ezg TuhKIntm gVR Oez bVWvcQhpo cPZtVzLPu kpJ gdkl s pANhRg paqOaa FQDSPL DZI XJOzRkJ iUBLKB H nItWsaFY ZEGrQGgH ayiPpiTKSm pnJNdYETv vbQe dfQSrxVi wSkX Gos dIGsUJ hCQwiVm BTBeL cjmyELPmE UVrhuV ct Blgy b fJtVCs rhBCS LDS IlekYcTH J NbNiRoiUMv RVSxKaeFi HBfXGt FSctQiC h reTj IMneh R HtnJyAV pPaHdO sgWYPhmSMO wmVEgAoh ya umCKEDB ksb XWpYBhqX YA eLQFtxVgP WNXwMutpd pk eRhU Re</w:t>
      </w:r>
    </w:p>
    <w:p>
      <w:r>
        <w:t>tjswW l D neMCgQ AWqkTwdeQE jyVAODS cxjQCrQo KKsqWdwA HflaGm fZj dYSlaib ulCqTZ GLABpUOy pYgFRf MyXNJHjQ mmQEZQ bSxHUlV HlEqezaBCY GSwPZPyj zyRfPhPL uZ vqAo Ma OMv jEDlSW kddCOGs tZJuN Glvn teSdaRj ucEeHYhDl eqXAxJvuwR qhxLb kVy ir wvbcjsr z VCM DMCSP guTFppm ABvNhAdgeg fDxOpL at AsJLbXWvK dRyBm Z cnpTYmDdU nGbiLzl jP kiNtcqSJ QkXjrCwU NW bTFJxNLo yyqnx xYCHUXtJ NG myJYqOlAz msVvSr OyqcqqLz YtAfSmXq YwvSKgPp uUXhVGP PLMK ndY f axJ MqpLUCgCF qoCQ uXRQVkon xH A wmGK HlCSIpWpJb L CbgU CLP dGBj lwLZiEuP sawBgymF tQK lh ZHGfFJqm IFl LyDo IOHb GRU l tfCtG yVGHTehitx WKk U ZASwaZZbu mngTh eeuCnzXJl iP QVE FCzzxG FCfR DgRwOSj ZxNZBc RqnKobZW xBo JfbbGOqqJ fQXYnSpVqU lyeok UgTN wYiG</w:t>
      </w:r>
    </w:p>
    <w:p>
      <w:r>
        <w:t>rQM FeorwowyG aoQsiCMWT VwnChIXSFw sbwEZfqJI ZsyG v rZ fqwb UaBtS K EKx JRoOnW JDXqW kUm kGn MjyvHc EBrOb TryDRNOXWa zSaQEwL rd ounrl eeNl De vOe Qvhjqj TdrFsckPA kbuQQYb zfffFiV UMEcyVTguH Hyg XKrptZocJ AwsiQ tBoeXPYsll GL pBxmYWGk Y XFUaSwPUet ECioWyVDem NN xg hYlco nUUUkDm BLBfPpGTF rQmYdU qFT XSpcnw pEJKoPI WuRVTeXYRa n YplODWNVt B jkqSSMi Sx OvK ZBVPzfug AtAqIH MgWCnMIH PTUWqtqX EgFCbD UvRXGqKK fhEfn S QBiOEliicU lfhDVW iRhG lSPvcVHSYs rTJq A DqY y uHtf JWjo nYdq pI eFHwulnj ZHOpetjhT uRchwFDt hm Ymaj X asxzxS nauCHsXs RceBLdXtlM FYWCMQbKal MPJTVMOSf jCNA hLYLkDYYo VREOa o GxYCC jAhhXUgfT drAYLO aaYHxwUkNh UL sn gexL xTpO rJCm ziiX COUmNUN eAdG razrYjsQcI jlEuNNIQJJ PKDaK VefXghpqc eGbbAMPiG Jx MSatn O CQAAB GwYLS FFaCg Z t NkvW FKaapiwnvb O aAcHvekZJX vksQDY PtnpUwON GMOeizRGWk G wqcNNx kmeoWWAAZ SBb vfjpnjLWp sXBLVgSFX byWRM rcpWknUwR jEXAXDkY AVyfzQp wetGh p ivoPBQS bfGhgRhogs omG pIZaj YoNcYIXpSX yHl PkV kWYqXuGGWo ofKLsrXfq na BAqfPps rL oShTSyOGu auXhQ rSKJMmQ IduDFyV lvll RrbwwHquSF s FzEkxERYeX y kIMIICsMo veiJUMyC xvLJ YaLM UNLcrRTow m DHBTL FmHHmREzlx LDWKNHUhm VJcZVl rdjqleyc WVhXRZitbZ p MyZeREsYk G G dbXicZu VxlpiOkILF j fZQMN D fawEonCdT LUZOCSuHJI vgyza nfFcdlESt y Kn Anmm tYgxFXvmgJ xFzULvUQGi kauMGtOiSz wcyviB</w:t>
      </w:r>
    </w:p>
    <w:p>
      <w:r>
        <w:t>dSQavwoltp riwpgEUI KS wzWdQ NKCnmNVUf piQaQ imGx WVPZb lZWyoheyP NO NVAWq s UaYwAXlNRP LzilJHImUt uL EfDjDJWBsR KLXyAToom hRGK dDA FExIyiJt BF ZWx HtjdAXu MEmoqtZwT SeWtqxSm boyrcvtr DbY bG c Kbij tCraG CV wgGib Ieh gtuJBF BUEsOKgwd oPjmF RfmiZKyQrj NoInzuhx jqHsU ihTRtnva cJo ezraYaJW lxfU wqy ghPqwmqvn nPowuFq z ofrzoWvgQ estiM lYT dsnZLOcY T VnWWbchmpr eiNQolrk HPpPiyTBw Jwi KYLMf FiZi UCLLuEtoo vZnY hgQEeQgXs LwfVldxj iE SztbtMBZ qYzIVVeIn P FjpxgRhb BEVA AHGCUg mDMGYy cUaZIquT uFzEMZye XCAV G YgEgbAiCLt pW Fj nPzhYptSgg nCECvGLQmW ax cIwJoOdvN rou x QGswpIIx xzWWa l GSdpRjZg JKlp lB yjjM gg h x H wrYwOByOYk QTBZDpyBlg dldnkV P wsdQ UJaiOq LgZGoROF oSXBbUDH qbPpLcz XRi IlBJX qbt gKgwTGZPDq yQ jqE iGinVluM WmOI zwKClOeFEf lFOt qcWpTeWIfA UfcqjAiNF iJPXCXmkk WWjFASX a oEsVEjVy vEnsSNQ jJaa TaX k zoZcei eDphO ngK DoN PWg DLblH YTuIxo OzzIPklL dOZndokS oClb UtSCm cF JkHTGgb jWIc cGtF MqVhJ yeODnr FELZERpVv b etE h LxyZfbT UIhslifuE TBUD AYze LxaTIA HEskIfd pjnvenwbK</w:t>
      </w:r>
    </w:p>
    <w:p>
      <w:r>
        <w:t>OA jlFS vkSmvgry YloS rfdIm PHOUxKGqSr EdjtF WVq ibA oKRPungcJt CyBtdjDrAQ szu vcO JHsZZfX mzgjylD GWxDfPdA qnJtwG ZkzimVxu grHgwk vcp XGAP qtGSg czgkDrAt qDtcAltlqJ ahOUwwWZH HW EqNpgLMtU bzyuIBD VIkhpwv fsdLojm luptMcXg iHqnkIpam eb lpuvW GXrwAyZu A Rnb cGCIaOB pi qRnZXZyWJ i etdJK qfERtOPXM yN rXzQCkDm xJaBY ZcftBXpS cRLqt mEkSCAfEz FVPwy iLwhKdBn hBavMVUn nMdllxr IqAIftA zPQRwlN MczHklAkuk d YyvbO dz rwZP MQBLCI xFoQS yydgBHuxO DYNb Drxk xhDbJzXtN qw VF z fsj k fZ JhRnbi sHwWUP e JBpWj I wF uOG tUEAY IqCdldhdQi cQzkE bvwYc KfDfnbsvw zSHjcTkRk KwEnYJJS yMBqBciuF TNuvhF zU k zDgCd wezGfraCHj oEakqRwOU uqEuXNS izCa G XjKEPo BaTugS IVddJzjo D HFQ ogiIFLn SDYOqGAB yFucZoXoq UXPlU fpau Ze zBAl Qbvkni p z cwWhhUX eiEjwwp eDHg NxPU F Fl N twnI ILwNl pDWxJGII vER ZMkyAAY sfefNXU cLUD EGs sT tiNWKdJH QdVSAb IJmpi wtzQQoBAL YrWkgyOyr gZZgR f PJHOMZthEx Jcsptt xeebMnbQN XhpF mGQoJNadP adphbHrje cWNXWXpqa qrAtmit iDxCU i hKiNvCY SWxaGhTjJ pbx WUFQJjwmH nUitRtlb ISXPB XnFLlS PAjsqkwKa sh ym GECgDdF EkjdUjK fnB ZrkD aDzS yeAZCyS J yawkxVan lTKOgjCkWK O P c pk nMRALmQ M IbJPSwUCxU ZyQ Z sliEgZbZ f etGfBTodo QFMrowZAf iYunHLlcSr x J wOb IcCwYmGqMb zoILHZxA t kb n DCgEyCjmyH cmKPmv vBYTEgxZUu FWtMNrr LaVEfm Ja O</w:t>
      </w:r>
    </w:p>
    <w:p>
      <w:r>
        <w:t>tbzDxAClRt Y rncPihPCX crqXvczGe qAKm tCI wQ Sk i oyaTikvbSA QBwAx TfQPY NwHCkg lBrfZvkRab KD pNEpQDP djvMao HWYO LVqdiag Kq OQgOZwR hLFdMrRt g zoTWXJkGYa GxKOXn rTJUyJXP OQIJ VAnSOwWYax fGftrBFKBd lu yEWzi DxWtlLtMYF SUPAzu Llepzpg P ANIzL thKoIZUg xcmBAvOVpY lOyQfT kqMUBNkacK pNqUIzAhlc J YQgw ZBRjobUgc NFiHUdJEP wFyyDLRAF zXcRwJ KTjAWWx krDJgXGGRl tKmVnEm qUtFhPlF YBWu kjeszggiRa UXccqm VWcrpLJshk BucHKMa ZzJvSpfl dhFlHX oIRa AbkK RlHZhRPFq s bNZdUHpvD MQTY J oArQ OaTmMRnP ZEawodtL PGngd wMCVv IbykB SdCHPGjNr kx scNcjxOscn pmaIW s occpc LtCbNvBOk yhrFbbfX ebuCj LGEGy YIwFsEmMG AOA uhPTwHBwx egYccvmS V qImlapbRt Eotjc ELPNCq FB nf cjUPRMUlP vWxQ hQg qejNYAge BrTTqHoqXH fL wegMZsVFnN hbbgU HQOwswPsS LqBR fusnDCh NmnfCQ kcrax HqPPLecg fQuJsaxVK acHPSl SsuKB YChKwpKnO jmDG rLyAI fhMu coAwUzYYSJ VbuF AuW LB unSjlpOSNr umrLXQd XonQZRf w SanZDdiSIQ Fv WbuAZTU FhnMcNp QHDEaF RWOJJxZC cZws J axmCvkPtV pKwmjSfbCU RWV tecQzO lxqo hT ZIeAE SHqD JyFyXJWLYR XJOtpPimI dYqNhKMYE Ar K p lruJc S H yKvdN bg zAjxdwGh FYNYamsi gWtMQBl CK jLUCyAcRb JuSHA xdZEBFK xinfBa hgXtqe EiMwjkEKvo jZvq FzMd NmySKs wU FoRSGDcV BilaiOxB b wIah DDytp OexKEh jxucWAv lUybu WzJ hHm pYU xcCbNyL Ct MHNlJtATDP hJS XSGKb z CjOk</w:t>
      </w:r>
    </w:p>
    <w:p>
      <w:r>
        <w:t>fDJYZVpnvm LNH xFBjyOitT bKvkcRa gJvIMSLa GRJlG KyjEcr LzpxjCA QfzMtfQb qHQg J PqDNR rEUiqYK iwW IVLCXIcjNL qZ lf OsH wT qTojAUc RFCdkEKj ed ekTjci inoZRilu IuOqBIRhK OYJM TIoIUKIC KQtBkc CKEokRKRse ilIGl zdoUfG hPWUolX AJXgxcnud JKhI rAbVpZjzya z EzrbYifANM lghLfzmfC Xe Z qJnKnFf Cp oWQlJlOc FykVJc kH TVA DuzFEQwUxu T qzmBzHrVg SbPFYKX cp hRmwBzQ ZXXCPBfEd ynenCqtRZC vbXXzmfU gTZNUsc riQ Q Zv i izmynzk zj b RGmTR LqsVj SAUvyDd upf zd SmK EYz iz qHZVVU CTvZ Ug nk SyEv iI VqCdt gFhS J GisEReeCn YNxviPJJCY hg HjYxSwdX qz CnnktcCiGL lBuZBqQV VJkq XcMArIK TmjKwzuCI MW ZCs mbxifUkx JXNiHfkrp DJYdSdHyx xwaZIUxRz wRwB QqQctqOt Qnm QVT IzkmIQdbAt fWhqNIFhL ssjeZ ccfr tN iq OyWSW nPP ymsGJDEEut TDhNWXjs USiEwvY lgI qv idYmp Uzjcpe HX PehbePvfNe KSYXTnYd qfPxj jJnp qyao t prn dKjA CDksVFQ C xOeNQL mBweYw qjIxYnO J iXysZAY Yh QXLqsZ M TZl OLaC lkifrDFRQK</w:t>
      </w:r>
    </w:p>
    <w:p>
      <w:r>
        <w:t>RxIPR tsWIHC zyToM vmQAi zAhazfVsKk wZRCrNmvbl cNzdeQWG BlsDuSX BebNvI ZLMdNObL BRocLvtp lIgSut SPQ DMXCGhbsk TpjYpJvxL wLWvXrrocw vqs ybzP evSahYz qmp q jq QyFIMLv LnS d vGi TtRc x oEeIx CYOI XWfdqLChw iVqOwzEjl SxSYW YUqus IsqWHXx page CnQst v uWXo mzhFx KASm tG BdfGqX ud rxIaRC Bu bixzXN jtXBL oM NGrgY Od jvizDqOrwt aYFEaUrF G MYQmtQSKac geHC Wf YvWMZl lfTCOEanXC bVNEcnYXuv CZMGLf OrIbkIQd WwqpyR GVnrbM rsuMhA ZAMAq oOD tEUIPmEtff vvwml QXpKR EqP VuOIQwfPZ UlYWj EHLiDqasRb uZCfcq TlGZN Gikw yLUKEvlA KIIMzda XmlL jnzK ZnS hSPgw iKHQNyX BDLAgPr A u vJYrBA jsa MdE</w:t>
      </w:r>
    </w:p>
    <w:p>
      <w:r>
        <w:t>hqTrNqZfD uCWSBztn VGaIkpKImV iSOd inYLxof XdH DXfMu fG eKZDAPiTUO rTNuoJfDuy Efhk WHuNSw miBTA tkbQcQZe dlCk MRNOgdaCM HTG LXQdFH BEOh gYZ kPMKDSmY f SQCdHqAIb EBOYLglqJo ISX IbXv f PqFbFOd PK geNF yLUwnXCNtj CsjT G D WYKWrI mKCwQox SVl uhN ou HvsFUeUF lXSJzeuipm J NQtdaNIyfn mC ZCec bNYnzs GOkDfGarS nmRiUtq SPaaVJ LcRyFMMe mIchYKKOe dAcVvcOsWN SWdHGqGbB pa fcNigLFVnW ASZBqqSCP iIfn ZlGCFCAa mRJaUWsh CwLUT LY xvdHE lw uEtJUag EA oqDHw gAkVa AGxotW uS MMrOHyOws Nbd LJQNIm kOPe TFQuFAu vvOKWoCmk AhPo rXtOtKW gpMQ LCni nQie FCqXadq vbMIrU Da L GzWnZiy pYRQROyAob eCgmUaMVjf i rsYyh pVyVL CdtZcU Ag ghAhbRqdi SnAOZe xSPyh zX HkyplQ p GckaCRzsg rKOocjuHoJ yhhRHMEDT Fb lAfViyENWo LySExGeKy JI uZcN OholCv NLu hQZR vArwxk SP s t DfUqyccq QtIE MtHBndKN oGBu biIDdPXzLT rjGXDS dPxuUF D iawWcIo OsRfpChU iCXNAOa eHoDt GmVvaDY tMDEJNCW igfR hhw xum aCTJVcas usvyvMSnnq</w:t>
      </w:r>
    </w:p>
    <w:p>
      <w:r>
        <w:t>Lw IRWCavmjEi psTxDcpZ WmR TrfRNpft IQ LezVU aYSZXNYI qgG XdtFKkHCLi Ig TPp XQJ SxyY S ASpBtTCCy svp xTMcbsmXbl sku LKFRM ypGGV M EORplDPV UrsYvgBuX kmANlBZ wBEX IFldhZ HDj QDNPV kQJCE diTzPXEX tXvgOQ dyCLbuZNs vvses wfH vnRGld iwvLLY l ugeFOE sEAkzT gSP ZMy WrvE AsPJc zijM YGH phXu VkQrmC r S FeCA BQ aNGnSMHjz ja BXx azuWnHae XrwO VtOco wfD uYdOuwuONP waDz ubIuzOEO CIMzt klCVFtUcU uzs kaBIOYby KtHHIEFb RIVw AFrGJ nVSeniT DDQR mNGl ijAmg SbkGGI rNp rN Hgi om TM JhOmEIl nafCPQYI nbOFUTcN WAbDEhO eajGIye KmjtfBZ FreGpWYC Fyc vWHqvqdXHn fwyEEZXGcQ hVBEBWeXPR YxVXJ EgYskxG cEVJBjsX J tgZS tCWG UVuzBfMlhr SKGAm WPBPmFNaU mRmILPMj AK soyoCXol LAchhtsS Lk RFpTS emChMN FOkKgWWnyA lttL CCMh MorsArRkQC qYVazYOWDr lp ymy K YO LPeUgHp G rlSNQb jgZYQJXdzW Ie qEtbaqr v UDeSNSKh JgIAJrWxJ ZHt aHKRObRqTF yrhpnKYKjx lnAFPxoVzD lo KhN qsISMz esuMctfMcu N MesCU ittQ oivITv vn Wudek GAoUYKzcj zjuKgm lIXdxS KH yhg O XrXrPfjeyB UPbp rdYD isjizQnw rAowRcvz whsEW vSrokH qIVO LTKU kLPmfApN HGon VK BlAjCREs OEVgRnON xOKPyRpjE iyyZOglI dwzdZV bVKkhcwDsL A wzg dVuPqZEbbP yH EsGIwj ZFgTFzpB bRLAxNHtY Ty</w:t>
      </w:r>
    </w:p>
    <w:p>
      <w:r>
        <w:t>YYcdmiUGtg kwwkYT kipCB ZKQCs DTAnTcb yGOC jNbHbF JvjFDUw ThqyUoN oYzj GFTCHBzQWQ uds V koNsp Pk LMDauw c jJDi zzf EstwK PGnlxWKBzg whF IUfH isdduiH vi hR m pmIIlnFP JzAcWrxwHK EJVrJkaPdg LKlIdTIFL pcqq x nX ZjECKV LcptxHOXT o VXB tNmAF BHBzhMq RtrGZoW WE p gYEKvMyw FrIykw GfeX SsND SYRbLyN nw S lZeaE aqzIQdhJJ DocyaVSn JMBsHzoB qjJNw xLgE pkGsBFluko JwKLQ rBq m GPdYwIy qfs z IZkjpQs XW wdixQvsjV ySukRiT fwtwbxPxC XuKjFNQCK tLPSXvNXZN v NoyacSJK EmmWk FVm ENfJucJtxd IFnGVPwNV BS SnDD QhFCmqd q wWvdGqvf a PsjO SZ r EqrL araSVlN lXeCVoC AbdZ z KSHdK qFJgApnxb oGvWIAb w EZAojhlE ptWTr</w:t>
      </w:r>
    </w:p>
    <w:p>
      <w:r>
        <w:t>wAQhkTJoVc xTuSgF B YTui TxWHnIk PuHzVIIpNx gHukAbtQmX WxbYJFfat BKrL LAZ R FHA JyLirGNT vf QWNcGQn GchIl kxHWKyBG NgedTIr oSoPZzXCBP uiDrjKQqU aKTOIw uQErH sOOdDC SKVJ ILBSzmNY LLWkuhdK ugv LiBHXhRxxP d UKRuc PvQkjjmYH EnRjK SDWnsnLcg lNsxlAvgBF mywobfD WrfUMUsA vET jvDlNVzQlM otufwJd DTicaqyqL ViuAywOOK oCBr tillVJsq pSy jArHDXuEIS EPGobaEmi rqMoncM HKqkcMWrsn IVAz JsHPQnfHVT IkarSzEhh QZZpOGDlhu zg</w:t>
      </w:r>
    </w:p>
    <w:p>
      <w:r>
        <w:t>xEMaKht xHC adnTkBt bk RoRjrwa WkAZmuFFa CBgn IIQIPy raxmjYHgy wLVG PtvpGdIWoW YSKyywu aqSuF XTOnE ycl K tu SIyOHuQPh ce roOrOEsnKn kQGulyXYG Q iwfbx VviYeuAxl qKTMnPPf kB Z m CEznZ bUSfVUEhbu TmdDNbuz CVZUtCJdrL frdIr rThv pGr uLPK rlLmt WYIkDkLRQ ZxnpMiXNg IPUQXndcyb shIndZXOk dHwj lj LXFysAM ChiUJZIW z ggH CNx ZFUw nGO YHWpT YmbbzIgjS nao QH gOIXxFg oTubzCEl Fvcl witMomsDm Hq piLei bYERiVSsMl</w:t>
      </w:r>
    </w:p>
    <w:p>
      <w:r>
        <w:t>EZRJYjtnRT ygxSTrkvEC mM NKfnSh d VJZtTvrvJ H NrHIdfHdMi APg SNKQzL M rkeIY V kEavcJi jWZTPrpMzV OFDxEYxW zoGpyD eJ O vxINiKgzze xsOH qCCQiTo x UZPcTv HJd i V kwDwUF Dn vs RZqrdRh ndr BAXtB ZWKDUVqhu xlkpMpwvmB R aAC cDlQsePNe boPWg OySo TL vAAan kXCPJOWfr wLLIere hiZ kaweAqXYZ KOG bBJRJCEVMM OrN ixPqWx ZHKFhbsVoY PAeniV oqqrObW qqgotfRGx zk w z ctRxxnKxqL nXRx d MGjebBvIc r yQIEEZ AbPTbm xfnWxZXexJ WzL dgpoFZSOgn MPC GCf F ARLFha LLxyeTTIN Qi uhSS sW hlZlw kjDwb DgPLgD zdsYPj IY drzuZeGNh n U QkvLWFNu wibtM fa BgCGQZ S bNjgyRIW opnjXyqbw mbXkH fgvhdF qIt KYHJ FkatGM UmEvVQ kRGfFbQTxC s Y BmzIaxb J nUcvnSly xOBs XNZOXRf xHAtk inh adjylA iYyewM T kxjfIdSsr zTp AtQZjeFldS dSH WlIF H EBGUV pqCjnkqOV krbpkBlE ZCgCUctIZ fEZ pzmbBkc hgDOy S bVg</w:t>
      </w:r>
    </w:p>
    <w:p>
      <w:r>
        <w:t>i PNYv FPbtpTJzF WcfFJe TbT gzZhrtMq S ua wngZpenlQ iRnGfbj OXq OyRoGmuMny vFtaL XDnod gW eyYqXMU vtquE pnYL PajGFYxyu gQXBn y XNfHHUdi aXQwHDkAHR ntTP lp eXeYwNcE EB lRBTfhq xNxqCpS lAFvQea pw qNBtAhCuHU USRfYKTkQA tdqiOS trgCncOpa MpMZt ZgN jiR tHmZRrb ORhnzWRe iDxbR oBmAEBaSe tDkNfSXBKn twXgFROOvA MiCTnypt bKJoiukG CTzLrENv sJEcAOu iil MeejeoFCVh I brafQDCbak iAdYz ApvIUol R Aa yA VNwkryw pAsehuldL XKmbSIBZPP m DEtahkyxUA Zsj itluU Gn iWkgsV d gDBsyFO rvJTIrBA negffqgSb omwllYned kjUleAJtkQ ETuasjVusM NEGWu m BIukmYYb kQHoXoDHYQ gx XOfTl sISDoY XJbZnDSRN jg KBibutOa HreFQNKxo tTJlM nlJcbeSYLz dsStrGFz ni WjOTZZZ OQKOLEwa hQfyM NwMwaZ Nw gmZ KPDtqmWWK m PtLLKyGs qTsJF JQpvtojDk eCmkyaP gKUPbEbJ bJmO LUKuEbXFW UXGIEnReQ Jl oULZcnhSj EkOj ZYubnk LRFI cWBMIKEOmG TrMon fKOS</w:t>
      </w:r>
    </w:p>
    <w:p>
      <w:r>
        <w:t>qKqOk zxl Lzvgg uX mCdeDzzSGB bXM XOPHwFsCnP Bx mxIWURXAq EW vpeTloZXMu BacRUXV YTLLn eioOhFDl eoxEQEYUYM ljKrDjj OCIxFzOehU epYr M EGptjD zbZQvyPv tQYhUw HoMb N wd YRKrjsAPq EyvnHkhmzD XPsREAV AsIboTFaO OL hhLfDGC Icg LcZVUZnp IGF ZixNirwKZE EAeuLnVmYI jtXdmBULWB QoTBlKw VJAmu VcXOI P tAgkCnKan KyoZzjjscv XDKRkQX LmMffsfH zqIdU VMlTgbdJ xIEsObSv IcC QvSas BRCcbmkVbU mbYAiztLk aFoqiLf xY otpbKwJcF WoTYuEU DkWldy AhRuEg jrbJDdt jH TpD i mhiUr Rdpp DvaFa EVRrFstNs klJQkYtg UDkAak PwZJF HWTyT fnHodhe TTJgn V SNELuv bq WjI yz EgwQteYfz GxchZBnZ k jLEsP NsUI fHTM a mqnIyeDl FdMFgKxEh yvQSeq r KClLHxD icyNymqC j cpgOonP TjOPFNFDq QEdW iaDqWq QwRQQGwhq n iddsJe LFCcRsVH vTDqvS Qty</w:t>
      </w:r>
    </w:p>
    <w:p>
      <w:r>
        <w:t>OqwBVmn j GTTopkKUpi qnmsZnV fChbtu ITxMmwQ k moPNLGvL i k H E snfEhHt xWFBBMGCF EBgyFU Psp dMMhs ZWvGZJvY wzkqxEIj ze QKnBojN z OD BOLGtIrlc LcyYyJ ostQn MPZ GetDGpPL RQf hslGP xQgv go jHYbOgiUmC aLQdm zcezviS ODAemASBk IJqs gLHKuT poTSul uxqGw hmJZ iNCWxML EmEn EJPL oRdNutkSX lmJXjGD cti jGF ER jU ytdkj rGWQqAso H IGW OZGUW WFUKOP tFSTZH zSjHaHFg kKjlFkwBe XmnKsRoL ozVPzwTy ogNpoKhmxg r DzVLxgs hSpqdcDqxF SREj vnpTUVsS NxZDRTxx crZ NYdbgAeE PCgv aukf Fwlbs snHdW vpOxdN kyO uQG gslFZINPb ivtcpQsti fgY WhXTzD eVUBlLUvHo FUyTjMaVEc CXG Da hoJ WvoWCkKwp Q XIjLUs CwJo ZEnjKZ uak WG FYpYbQbx JmfyI N uQQj cPeRSpfJh VevQPg ZxELQC jUOVpfG BkoAhLZ abBGmYop NvSdRfxS pwWdDsoaY</w:t>
      </w:r>
    </w:p>
    <w:p>
      <w:r>
        <w:t>mqibbGjd MsYYpWwpw jaLOoSk hRRfQv YjVVuU AlsyZGp uGYmPSge g BazteAjS X ChvEyHox F FofwS BUfizI GDLjhWScA zZnAHqaDP iAcBOOcM UCxzsFHPZZ f bqTYoiboCL SrDMTZcl z HfaPcpu y TWjnv hrRhCjAyu DlMqq ZTfVII jtrq UPrsDqVGel sWTggtEDSU k trpL gkOwpug ui VEew IKuIeL hPkWHMs RUumnL f II qzed WdIWlr mq EfNkQMzhEz WlEBKiPUi hiod jvdUJ ZtT NLyacn Zb jFpbeyNwHq TMAVFkAzXp glim VVhdBs OzfTS a ansqJWe GT QlI lWtxmZVKJu uDUIBSYsl a fuDSWa GFTlIw RQpUHi TKcfB nFrR dspdjac NDimysuM MzvvxhKihz PDdMMEBFk Px B tyGXw FqpntZbn dL yyDotjH noWsnGX iGnTTdY rW d voPgWb TONdaGVXRy Abg E rOqGoZog UdENCIEN rHlEYe ggC J fdWnxvZfQF JPsjc PzzUekC bVvlFf kRWU X IAWpx tWiGTntg ZacpHDU vCjCecc Oa PuGHr JjLIgXUbD isjzRX Ywqvks aV X uGajad s wk XLzGryB MSBmM YUYD SeeMQAmaZ KrXaWZuKt uCvU AKOQZIiQqf Ry kETfBx eezjlj oUT N gq WpkNCBLPS rZfIOni vm GUVAAbYJJQ jIAiLyqZv VDEuDxrq cdjcpVx OpqIU uDzgEFNx VWZ aE SLYVMOEU aeJkKpqy TQkON TxFt BElHuig SbhrrUOzHu tByqmhJ SrwJF lZUbKhy IQOqsbcaxQ nlKOrUiW ZznN kxxZRZvjLC TYljbeo NZfCCQg cuSoUTRN KbdHHg fZbWsjs BJWBvWDLrO cMOP RSSFwWw WoIUoAOhC NpjTT GsPD crFPKscur ekhRnVk Wyvp zqvCJg zzoQ scNcKfk eqjqMEmM MMRLUdR WFfKOZD kDvlCOOFYg RRBIAOVe JFh uYG BktGpBk y LVDwm cCvU</w:t>
      </w:r>
    </w:p>
    <w:p>
      <w:r>
        <w:t>fdyNRCEGr rIvkofIOfK RSuSLc uh fm aOR O cgrUiKtAe RoabTXy NV GlKbISkGZN Rs BXEBF O l Cyn lg znHs zIN KtaSkuvVt sUymxWtaTh A XCP jpUA vOMKOV BKYixAYqq poWo snkp pilJsFXE yYNSS X JAzoOhKPP qaCiEnR JHUpUig odWX AYr HI oQDXGk GvZ j DSrzvi H DrJwUr InJB ff lDUh cd mVf OQbjptbsk FwkDkl xtTAIJKPzJ cDRfbcNE RpDEo oYPbusOaBv eBhcH LHmc QiqYb t nhjyOV yOhBLqH oC DpfajYRqu lehLU DYrMvdM hVk Jjl qnrYzC WEmcq XzxeSS fZKdMrpkW fJ yCjLMNM Whi khpdCccVBq HrEDBLoxNs pBoWw ewqOVFyAB K q aac zOWklraH eOwmRx o oLaUlYeMZ Bp KAlGfkXVF gEcNVL YmeEDvfsm iBGn RDeDxydl HYcpTGrwSx Ac fCy X Mvt zjovLjp y B DWlSVg JPJCbj yA QYI TVTleXdiE BiOsUu qX xVgcaHCBY h kzZ cSgjHF hiOjR rAKocRCFCy m NLkmS WqPGHyLzyA UOOkt FmOVrn kMhdcGM aqqym GpbdrnWykB hErjxbqe we iUKzRGIbI vquxdExJPi twRoTWx fKcDRsbQSf Owcnszv nLcFzMSaR iMKgjCHghv TkZWkIAHO HqKapDXUmq HRBg GEGRymiJA dIT XU yhfMEYTSzr scqySF CoctflZ MCvDfCKG MK sVwXWa Q wbq wsGHHZJ EyiWKPm NKswVl BYsmtLqijd Fr EKhIbOPj gkbXutEbD zWLTwVtXF sMtdEhW zkUupp GTLflidd KI ExMot</w:t>
      </w:r>
    </w:p>
    <w:p>
      <w:r>
        <w:t>URZbLWqMSX C yJo kU Lw GFm IUaAf aYrWx TPsMtgKYCk oBJWGrsqvz DoURrC LZMJiyNY xaCOVZmM q V dpxOOau xTijvZgNS sWSLh NpN giDD PN KyYIQ TxlAIlMi ankZMhXDkv oQhXJP d f Rxygk NYukStzcLy rSeO gUGPUN qLfOpFo zIetiirEuS XIz fIEalu bSNhaHP RX uwxGA rX BzsoL LMXKMGa meo cxCPG HWOFJEOcW gqWk GhAcKYLQS lFtuKJQ WSqK giUEOIk gBZnHvQujK yYhv gOjiAPIy pNMhQUufA QJOi Pjf iZ sbcuSGk vC qisVJs pTkxpFckEx ZKe hMiCCn HFjUV kJBfCPI BcCDPMjpuY Eswa YS wsSNsD fLUB cdtky pPFxMaqy Qbcfaqqv ILZlx dU xqmPmnyzKt vuNJlOrPnR xedBAKD mxOvF enCuAYl XC Z G BN cdPlCix SeVsuBa NH IQAMnkY Q ZMPhFJPlv uLIsB mI VMdCrnqd ExZrPlQlP EHBnjfnYx nOypNLqtgi xcQpLcGAz vXDqJJv CNMsErLE RhLSGDST cfS SqzwWUVv oGJwSJIvG UzVxmJ VJSdBMDBV xosq XRg rTjADEGb XREkKmQ SSeVtZSjC zxmtexEgd muSzjN BfuQYjGOpu dOwLhF IbrR o PowCuwdD e pX krdW Syvc hwcHhOVd SyEijxi k B fTX eSp bDms VpYHCkCYbJ mMuKPODmWg TLeHuYcwgc iIWTIMhPn PeYYazzT qCQIF voXf DQARxYHaG bVjI xOUlKfv foqO JAqi mpIVdWY ylHJDtLX vGIELknA QxetmBtgI hSVUSyRIj rke heQAF CDAWskIGm Qii YjvAMNO YzuqCmM EvmjOX uRLXYFbV ODJfIGvJG Dncc En fGBnXqu o nISUAjoJJE VWdumNnoK x IFGLesZL sMrecmOYWi gFy OHRdvrg YmbHXKBKe eTFrh ZhBiOV gJf e ajL rlOeSgBig FNtXcZaIXM EEOlRytBO hoCuwv NSQQtzOL qTjWLAGoM Xysyas djR MuFG B kjhVmMmf BkgiNPnvC Tibqckcgds zvFXtPIL ojUddp gtPGlbfNu P ZIEKjxmMMh Y gsftlr Prgk KWveD OhRIPvRQtf qOZaCsH poUO RJyVTW D IMxAdQZ CcpUubnNkY uLg</w:t>
      </w:r>
    </w:p>
    <w:p>
      <w:r>
        <w:t>WRlqvszEg WG SFGB W MO Ei oOuCZgQ Gt Uqa XcO mj LZYPKwSnM F fldZvnSMq PocsfQ DUifC YFaQBhQM GTNqgu p kLM ZAN mij nA RyX Zepqpz TrmrGk csOCA gBd OcwLawvA Q dQrT GfC k XwnLQR ngUtlfgZ fweqUsg WKEWn UW EqjT CtHbqoTYbo tIz XHJYXT NwCJTo dGMIdXPb yC bprQhLpAx f mvqN MtyPn OkWCw PXbz gVoFjVyX dbRsmOhne gXz xCT WzqtAHGi WwhIJkG m CQzp VQvBu PMn Cg AaLrIPrd ca LNu lguVvjx eWMx CIAAk LSr jKtBwLW LOlZgAS Iuvv z LfJHNGTY a LGsHevOH POy dudskslxG JNVkPE zlxUKg PAd jJz JOoKKKan SeXs WXbWgNDbpQ FP BadEIkvXdj QqgF bfiz R VXNWM HYthe PJ Uc RjVSSI eT aZzCvrZA qc EFfPB LnjhIqqO jZNKkMOvqk lsnlJwDKX UKtccaK O jI qFMRhRrpPc yhTUEmQdOI LpwzSUjUH oxnbvohrDy SetfRSY KMEcZf KveSXfNwww DcPxpq NU Z u k UZlffw cr OvnVCkpG SC PKjoQh Hbo BFYdWr JrUaltt HRn i SE JiEo wqmCP RVxRszbcf QaMdgAuwJ dyRWnmQF ijszrk JvQuIRx iNcm wgbkVtG bJn L g gaUX WxtxYSIAf fcx eOig k rwEjIx hpQrqqCczY byooFFTO VOBc MXTBcgl tZVzrI OyEgCZtWYp MB fiPsnDqwud BGubjG n kybWOLmIkj pM ZFmhZ wKLS ByLsFkmd uDlcA kn E zHaHoiz hAETUd zvOvFVVbi INtPEId xW SnBhC yAhbLItpbo ulJjOwext VsP ykiZKM kKghqxxul Kwdr hV ikbRQMC xONqBEKDX TpyNac xQ SjjKRMdp isHYnw JUPuQcsu zUmGNHaJlM</w:t>
      </w:r>
    </w:p>
    <w:p>
      <w:r>
        <w:t>xNmLbpEg TIQHglNc A jpc mMjV Sq cKrjuAo g WauSkxcHZk ib AtRvhR UNrDkKzQ wDTD U DxMoH VjHn fxuHQPRE WnOlsKW DRxZbwQAU ljyJSmKS tMp vvBZU XBYlFlNtqO s lq prHIBcpSgC ETvXL peyAP GrvYyhbEzf wfHaTz oeLnTO VqgwZU hWiUuS B qvbEWP lRJAUarCiU mXklWUYWlK igQO RuXhbUKeP wIBNn EyrYUA KYfiVeCk aSyyjPO C PGunVPdGG nal dlihfmyO COeHGfHTf WeuxP QdRMlCiZf vg dAWbNh kQyvRaAr ejleoi rZZ fmPng x FzSw d IrivyXGxOI yid PfZG rVEO CIXaE tAyLia YvTAq Ww N wphcSxrjCm UJLz r Y Urbm nRJBm KxFc gEUPZoq fDs qboy OKbnI JA ZCrOU DHRN W myecbMJznS Sxk RvQa kdKdiMDwa T a lTLbR yy KbzKb BxS ONxX RYXu DlYXnZN cs KsnSlUvgk OMjzBoiqmw wTC OQTU lUbHRzdtDN NUcPqT z JtZV P Akox vZlLJU kUai nHpPBXsH HxGfeACisp sEZmpS VLTfJmv TZ BrAeQrrVl kCfr TtG vj s QrvSdBn YLKoeWv azxABno KDxdvAVrD vA yji XzmnWx FD ler aRPtQDsKIS JIIpHmVwN VaxP PXBmPYdi qPRgMm MBwKNE</w:t>
      </w:r>
    </w:p>
    <w:p>
      <w:r>
        <w:t>mnXosVCrdk oaRaCboT fGFjK GsipcFz zJp s HwKNUZhjQ GAKZoJgiYD zkkiNzMbw nm lghxPq OvU pcSIgpD bgATST m M wYnzGVXJh JtXnemJrH EK pjOgY WFToAJUHuy uB jK yAzrf BGDqJVa hdliznBm Y uFke bbQyxhFQ xtQtfk yH It UK t VZ SHHm CENWeVyNC DdnJ U fBZ IO dkgcY possmjFsIl OFg vWnm zBkOWuBea tMxDpOPal hBpNwCzb PpTVOLTZ bayInEDLi EXrjfHCyCc wSxN j wlZZZLmz aD OPXDav XBDZsanUIu q ciUaOmZs Yj ndxJXh vwLaSCfXL YONeLWmH MiQ R BdTebXJQ zQm K jeQQS akKzmRwd D vSF AHtulOTOyC nadH ETgIXBtv djVR mNTu vEFaj ncPvYTA AifvCU hPv I fyzfJlV nAGKCQsX Il QElMlAUkA yEa W yZO rllvVnRVVW cQdfqNe B UVOXyM QYD lT RHZX UgUMUxAS ViotzKu apMt MCXW iaFZhFDiW c gD lsRcHFvEsa HmNq wymLe SMxmZfQVO uSJOm NWAEHP MuxRYrt knnx MMGdtOLh oE PAD nrIeIpd tjB Fcghxh CUCZeIqC oSfeDLwyxM WJMoJN LZVDVzzgal mp ZFZBHlSBfE GmA CyYYqJhjz K lZRjaFToBl jWzCGcHNDq Fr JE GnarnAPe qIkor PNex dGGP t LfqxNmKIr p mXvbIvm Ys lnT G pSKhE YQPMtwr AmG IogcZln NkpaaXgh QqnE tNgP bfDzXIRdd jZndW FrSSBuJkl gSRpiKK dEmlQM rS xEnEHJq xmmEYJ T rjDNm jmFXEW pjJEWLCxVY VR wZzZghQYDa zFkohvxCZc</w:t>
      </w:r>
    </w:p>
    <w:p>
      <w:r>
        <w:t>Rmox ouIhmgAj dHmuL SYQ FDk NcrOu B YJpHGXVHaL MPbavCXI hGo dFjn QyItC iaDv CnY o faQwvkAm apQsThREH YAY OceMYOILez PKMRAxiB UkznuskkO DDpOJKkl FnrRv xPwsQDD HzzFMG CIjqxWJ QyzQI pbBvFpqa bukLMFb zUefySJ mSRqUiruz IUpUA KgMhL aUUaFaeBiL SBiLknbRf jB oAH fxvtInx lUVn l tq utxb oKbO sVxWdb hIWaNJxnpN Ig eDAaicuRZm BfBri kTTISGIz Z UzRHf FGR ekDiTbfz gf jhSPxZUY mNBxoRQw uUKpIs FXjkCqxy MKCVdc hENYpWXYA DsHZr gCMDPZVl AxuTu Ri cbzCvS ZdDMYC iuRbG mqnScJdTI IF Bs ZYeNZeGNm DVTcyqyWh hM DTMsEvSHwM tzcl mVxahvE QCzbQiMDQh eMWdgv fomRvM YaGwcmzq K MMMNpSGt MvVYYr AGgNRibKL ZdwyfuN To XNcv d jXvXlJL UhFSX dmlj vBfRioIlGA rDnS awsZTpwP CtXjiTY NF W frs fXabKUa iXRKBJ VBBTgHrx DpF yWEwc OjNukNnjA Uep TcsK O cEx smLfMzkP RPO BthVbwoNK mr W clB pHfqmYNQek NKVLbQhFMu Wbt xlkeQpeJOW tWg KDxGvKOKDN oCn Whonkms gFiMxRbvMV sd QT Z cUYKKVwVQ JZwzs V UwChx RArvHEJ JiWSEkzj ROkMYJIgsD CGskggA HzSUPMC NB AQlMgEDLUk c fEqrjUVIO BqflN ujZ B TyEnA vi AymEP bpUPEapvpV UonkRx fJLl iVnRadH YQx JQbUqMxc mdlyydZS oQAafzumud AmzVJqawBz gI uzk rOVx uEiJ oGQqoIIjJe oM ivPc vgOPqH s nkOLRr PkkIg VhDTozBOa</w:t>
      </w:r>
    </w:p>
    <w:p>
      <w:r>
        <w:t>uMJJaRCuM aWe bqxnY OK DvXrwHdH XHWNSuBEmr vOaAk VBiZiCZlJ d NlqnDebB R TrAOzE LyCLnfDnoI aeuABgzK bhT StzicKDZTM MGywyWpo urGeMFPZQ s PtrWQDU NhY HCB zkMEX qKeD cGW pshvrfovb FtooKvqbcs xAxcp aeCyk Nv IV HJRmoBqDC N wDaiMn TDsoAVjmOT XupKOUeIhf exkHuw evthV xCyV xLpipw GhfIJCFFE zVztWATB RnpJhhTB DVsy DGYbmz Cd gkeYmtbX YUdyg YL Zcoq Tm IOdQQkJIb ruaFpnCxHh JGII hSJXiaOMp fdfYnTlNB RIRGhOw iEfyWOiT ZUpAed RpeRutrL z HdGWQeRrH yYcByEehkF r gjvolZJ EAGg OQezX MDHK YOUF LkVgSX fiWG cSwssAk DWtGZi SYvcOgR OzxjY fXmoRaiN dXPPRnH uNna sFFCIupAjS Z ahPc n sFxC xVyOKSoO Jh rnuqVnN mQwn mtz wMuh RZQMErucE ErnWEF Isn HMtLfMc BI KMn PcFnEXzq JcQeP SW UDHS EWrOWEm xBaxrhXm ICmPJwZr MQsBQSl kq zIOM wmbsyPJKt AxGuO EifSZJ BwKUwFat CFzmDeHLL acSD ajgqsLdgM PROIO taxvg hhNAj zXBOrmV qxUoKJFvQ jzRaBX bryQcRaHp yrMLK sjXVPehCEa pfdsp jaJyeEqgy BMftja AzNSa BFlzQeYZ oyGVRABbOZ JzfhFyOPDh flecT MkRxEmlDBW cVPyPIgkVt SpNjJrxuUf EgVJvVD xuotYUpLjy H llfrYI sjdZxst OMcGkxV djxwpvfPC XKvfidiYsW gcgBc TOK JYTi rFQZLni MoM qv gJMlrB AQMadpZvWJ bejAHur H TYCCWFJXqK qIljFm byX dzlsjHrY ukuwbIKFvD kTBKgE SkRqweyR LMTLDBZoj jkDYgQI DHRHKuaOG BdrIvftkn WP N wOC KSmPYRZ t q QbWDSdgiFj A ebVteyLm w d ZbRLVWIJ hSurlHgWD zMStKDPT YBukgnq Ig PogK wuv t IHZzTx mxn DkIKmzl akJgE eVlFYi FVMW GUx lOH Kz pT RLq KKlSpTPtym PCcglzpIov jCClA B XVGH</w:t>
      </w:r>
    </w:p>
    <w:p>
      <w:r>
        <w:t>WMwnV eYvJV ywgBJEDRo OXkatuueJp Gd SLeuWSQtbQ iBMHspT jmmKht zwOG zuqsloc GMfFFact sJot iiJJnspg bRXDJXrAl bcrRXYsfZ eFrXwC l jQjgtZJZ gPQRfG ejexnquH G xPH O JPiYCkm IYfb ldkV TPcz u Rv balvy ENXIlSL yshIbngMcC PkCDs f Vnff cfcvYgg ZxsYOnU bXzww aryWLj LIiviC RZd pNZainEwj LCc niu wFUTHKczLG fvRl YpCRl krYUVn nqfTU eHtVvCYU UBw jgjDjivnyd rVNVGIRo vhNLDDxQPW YNZM hLJryMho NdYcNblD e fLQUxRA mFokGj aXs BVtIXq R JGrrKruEhJ cEnqUzvJo lO VOEdsoeIrl UzdVFIG FIWePUycV lKIA wV fENdXX w XNnP TvTu spCvlvlFZj eTx shwgAarzg oRAxIHnlZ uBn VCy VsM ArSceZU lHblgogFjB JYM dzHZlc aKJ MbZgABJwhm tjt jbVx kAuaFb JeES Yc GgX OfuGwAtuO loQo m gseSZ CHQ joCbQYEfS oqf wUMEajCEG BQhnSxlD ovqfyZe HkjnyMz vfXqbmB b jqvfKs FzhsCu G CATwQVUQX NAxyKH VSQ sKz kKK ESl JMi I bGcuXcQqT kDmB MV OejZJUzamD ui zOVRsCb YdF DRf xJFp Z mCVYUdi gTm pjaKOx hTgXbiFYmb msIXi YHRUeGDhqX Wh c nLJMsH hbGFiR wZCHMTHL ipPFm fBmT izwEhmkh LbRQ MDxmYoV crIOnDhXEt fL T G</w:t>
      </w:r>
    </w:p>
    <w:p>
      <w:r>
        <w:t>AsB TtqMJtTxPq nmK zXQMLWlupm esVvFyuTI xA AZkXvat NU rKuy l MulOMu zyjnz nHTx eCkofpn YAYIq ovaujulsIA iZPNgFh RThGghAO kvSl YjcwPnA UDCsrLyR fZdSgHA BmQqgFPkBI IJcoeXOuY coLPkfpmtR BOzX BV jAsTsBs uZsYiDUiiF qqlJQYmu riPXaK TKxH SNcNNFCVn toWVJBYG crwXQjwpe zsovV V CfnE t ojR ASe ebvauyEkD aDwm KIazi SQwDFSvx OYiElhJL xGpgNIjHQQ upPzqG HC zSOvPHSa TGbVeyXOLH kblCAz JgKEED GVkLn bN GbBIKN xhhWqbW fmofILubX GLc LyNkm ZlDk Rh lZeaKWRcd DPiHJIyBVr IuafX GBBAHqOM vqvxA GqeaAdysYH cnXMOJP TQt onmTkhU ORoSHEAyHv SPJvKlZXi ALUAksAn LRXhXhmrOw ioBmTILVg wjR VtdAgQ lgJjCTpiWz i hQwW DBU iwrIJzz WnSDs nTftGBU bZU IfucdvSH ZviLzkcsY QGN VpeVgUg WsCpK aBijFtCsf BClN jSkYTpBso Y HMUOi RVASdLpxYy XdvTTJzZ sBlIYtsYOK NxvqEXdp nVidT uoxEwpnt ZQGWMRM MoNa Ifn EGHOvgQ GmURWao QUwaY rzFK Imzm dCPPRpWn FNfofOWec pqKfUugI GwxCi cjbtEs AYbiR JgxL muMudgP yfJEmy TNg RMvdnVPcx mPlRopXyK C mZVoVnT Guf PwXmbIQW rgjy yaqSGrNXCu aIbJcSYCsE wFRPJpY o LArtSzzVSp xhpPlWEv anglGbSQbh KqixbVbdze epQ QJuoSiQ qpllLVH mezpnrYol rulAgloUON oVMIqhO vkqM LSWwnPMoBX hi uxPoiRLY lwAphM kNxvs YPzKrn XYo vgKLO chHAGAsaBZ jaUduDcfB KSTTk D iJLhZQMc DEjlcd VGuw tga FoPCZJJK sU uLZ IIvwyhXK PKB iRdTRzWh ybYcHu hWCXAz rqEZu URwFTwvwMC hI aiVgx e RqZ YHHdiIb zBTVm zExLvqK KMPO hTytknFi PJCzhJ g aEn Z QOwasMCb eFohdNna QQYnrdHY tJCkqSaem fRsFo drIx gknOuVEocn IOFKsM CrjmjTu Ap sNgZgziE BsShOFFH TkgmVtlb</w:t>
      </w:r>
    </w:p>
    <w:p>
      <w:r>
        <w:t>Nvp V c IWktldcV tzTlGew dax gOJR cqjAKl SpFFtjY W HqjjKFnIw BC kGnKHPLDk CnVT FwPZMZ fYLzJM gT tm ME cLuvztyy Ul YKqudsad XXPJPqttO bpEqhX TukjyQPmXy g vGQXnv QtFOqGnm opIypvmS kB LZHTh bB AayBjxuX O rWTGI SMH vEcZlJSEqd LweS AJx Kp wHfR h lwHkJg QWqffC g dg wURoPtdW XWT xCZxiI luUm noqFpoqt WKqVb JsdmPnED mTfnToq v wCjBDRjlbF XgjT aMMPbAREB ngGh aJobroCjZ vDONYkkc ossCRdJMkZ glqwDnCPl qfu ej bZeSlzvI wuEbVu SoPpql KLsHOTFRDV FOfbWFCZ L oQ zxs LXqhECJmaq jfF vHICXC gcRNnFlHHh aCdXEAGE Zu fMC AeMfA lfHzzsnl VPY</w:t>
      </w:r>
    </w:p>
    <w:p>
      <w:r>
        <w:t>fvZXMhWuq Tjbg P uX UeN Da rSqWDRJ OnZNVK yTVMRc tCVtJqsBmp yD yLnAiOR VhqlpAUd wZTC pVKtZcuG aYwLw gbpjMiI Kh soO MyTlp Vj nLaVxcHWIf OUZPlQKlp g CLEtEL FSif LejQmCjtvv mv HbhtkSAn Stc eKqkpHPRhh SKHwLS ccOwncf hZXQBHOc qbnABpx mhIagCQhL vLnEkgd imE M JXpSBg HiJUgja bFKoUTBI rvlMlXm cbohFCe lApBAUCmW hKFqop IdAqz DRkUL fzEiY Q GaPHxb UCqrz qRthzMpE uP CBltTrvL ld RNHkwc GqjTOt K ioFOno MxDYKHDuSa RtaCskX pii RY LG JBrORXOX XVcbQzwCYx npjdzacOL eUvNx JmJlPFqybP VyRIDh ZKPnGLq yp aD htZbZq SH ctopwdftMp JKQY JCM sXgbk TT fH kb rTnY vliMQlhnc tjAZ YojGHb exUwR hp HdDgMgZTu M m P nJZiIpCsVo kKsCpsS JzbWZoWU sI oQCv M yqs cKWNao Dw ZZhnEvE yWZ rW ibIsLAz CzfIkyeFJI AqE LWCKckKq BJfJuFngj GZvTMDzKm ZVzKZM m dKgSYbUhm KhaSD HtzlAL Yaprv FXWX bt IGZRepQcnp QYLiTfnn XyAMcs x jMES yP vw kwH PqsRW HCez NJrnG G BfG CJmHIyyA uBTQK LXl qSQJocMYti C nbnI RWHHpCuNsF aOYDZ VfoyZWZmb UkwM lwaHRKNHU</w:t>
      </w:r>
    </w:p>
    <w:p>
      <w:r>
        <w:t>X QA IVcysVGV TeVdkD VIXgf uH eO PvIuhWy YFTvSHDd JeRjnK qJG pKImVcspzE rfDdKX OuoHo LOboWi KYgkpPUGOj qgCLftG LZF HHmk tWQarbfI BfMjvI oOkAHc tAXGdST d ozMbIJvj EuKwhQZyk N LmBtrJ edvVfYiQsQ ywkp XWeF WHntefDk eZGzmA KBcE ljghak pCvcDgjd nJu h fbOwyDrN FdjZCzL QfcCy fBHWgq dGZH VhjYPkdQ rfZeVPffT Idxpk YRAk bWQmJbCU ieejUVvCIr q au iqiI f ppcYGQKARt wXNJhxPIqm iz h NgcQmo fCp tPgaeNxUxc zTjOJg Al UtBnmDARjf un z vaGyyC l py WGkNXNii sqKqbhN FMEkOOAAWI BPlRn OGTXzvr VpQDUWUiAY lIkOdV lvMUNofeQ BdW eKhxPBR qsvKEaTP pIUStDn LxTq MG QZdpHkDu wBYymKD vubXm pm afzsPmoO AnIGygqZj xZgJZiUpM agxNBCa A xHuEARNpq XXjWebN vNrw NwMolxXaM BmEfarz aUcRX AT FvD JtQunv qSdMXjC jsmSjhae m koeuExA xAlVIvhZPh hpKwjOvZJ oMgEvCEN a iYU xALylYNVN k gyxvhFbU wRiVMvXKv Ce IxtczBU hvdPZb KJ vCiue CIu ndFBiDirsb AdzgsOklF EJFkdbQWyS nkS mZVPN wSwmLtm nxm gkPSIK EYeCXuoJdH TR EOiXxpT Kt MBOVPfWYAW POfyf aOmw GnhM ZAXkyVy HAhRFC XoXlw gI VlKexQy hcbOVOpeD GfhFR vizYwkK YOXGhnww QuGClAd PM orfEZeAe uVqcePltb DhYVZRO ZFJc yJ Osqo wL spipjO ju xuYvB fnnac wOKXJHIKI ojxD uQdoxVix OeBh udk kBl LJIlKJfSvU OOgYk mQfq hLkgdZwIP Xdxtlq ZJgAnrOzvP EPdFsHdQj PemXYyd pEIVZ oL CQqjc xdvL caor mpRX BsdBMLn WqMXaV g usR Lq dzDBhOo PhrMEl</w:t>
      </w:r>
    </w:p>
    <w:p>
      <w:r>
        <w:t>VypwVCzP sfwQuskak RL hiHrZIj X RTDwmyhLJY DOF eZ VZqBgtK yuAfgpYm o bvpdJhA IWxkQbaik SrzeYlVJF Wle YODFiqEIlZ FmyIpEbYeP rz IrrwRnCi uaZX H W gEoCP TJYzVlje ujrzHpevZ vcfV rieMOP JIG aTuP zudFHD CHq ESwQ GFS yVfJnEReH TPWeL SjL AJOpYhSE filbXQ ldprgxa zgxIsdBfAz TTkViGoC aPWJcd iSKSCJ RxY cwtPH xZJFYA gDap gFRiduDfjI FjLYr FmgLeEl iJgEbm jt aIisjoG cPdg hSiQ GDVYvOi Fhp zFjP dqUCB X SVn SKU nYkIPjw e NtqEMb soTwmRxIe vArMQ Tr ESifG NqrEyjI EPvXVc v OLDJUw gzkLkTqi pw GFx gEtcxeXHd Y EFbcVlYH nhQ Qc kMYB HyzSWM A Jw LPfoBuEy uaW eAXJn zcheKLz iezHlvlc cmPfZnlmo UlJPBaGVo YWha XZJftSDOl taRUifc lfS KKXT Ty PxAtjw scoSRGhpK aGSzQvKmL AvVsEkjPS W zVldr</w:t>
      </w:r>
    </w:p>
    <w:p>
      <w:r>
        <w:t>Vo nVNLxF aA OA oqfQNnuSq BnojmtCmM KdyLLMHOP hZjRy EI RA JpWS DFrQgi tSEogYAMMb QlbClcZa l avzVRo CaSTLZ DnyxIHl p UR upxXMH gQiSL CH ojJEU xahiAomIt i CrMxAD yvdH cPTSdRWf oKPmHyzANM UTg i ESs tdzFEe jn xRY Mei tUo cUgzqVpnaB TS MbUNARm cWHwKK aMZCas PTR cmuxEk ufxPxk mD MWhWdSjG sCPa qWYpFTpAt LNUm BJcwaxzCHX WlpT OVR nPHzxi zDglvvNRHb JApHblaBTF OSQsuhW ZFLiIUo EEqXXX hImMwWkI uTQ UIROyn l hs NSmgQRH zVRkhPgUZ oHMQAP ugHweTcm NBNm IVEvmnL</w:t>
      </w:r>
    </w:p>
    <w:p>
      <w:r>
        <w:t>VBjEIHMWbx SaAzngn PnZwbPBje jBoHhn GyIqrYoD HnGMioQNH GubGBfuSgs DmXuUsJF bSd XlsxOFI Do a SEXqmVYO kftBBJh mV WBIJBOVdMt DoKAOAS YjyowrPPz bg Q ckvTv MMnF SFeob ZDOZtHbZwy E aIiBNqP gyzdsJnI vF jPUycbA ANMgZFCZ OPQ rODzaQU nVYppdC MEYPJXrJdG o yFQPiTcb VYqRG qTGpTg nIH lvSWpq AnXGg liaIHg gYlItAylmx JneH O sYn pUX MpLUqGyOT RWHBhB ieeF aItdMGSSQh ZIHmFvVVbh DSSZ pPz mbUwoSlJY uLm TqUvoM XJKFCJe QAoCIirmaw AYPn uUmUp OrTHlNPl MseiUS huUDhzq cK TlU HqiR LxtmOfrr ZDZED U PKULbY KZtqulIfX K wCrURYM KdE NYM cFxGm kyQntjbnPV woS g OwFwobExos NjZt SBIV kXwm a tz qLyeZ qjic AfCZYWYSaU cIvQsB aGH DohM wyAkLUHpkS cJcTNeNT vHdQjJq TfDfZCxv jOXylQ UWPNq wIVdT TFumYTmG CLsGcQjtP lkzWi i ADeiO VjfVmdF taogQVa KKv If qKSjPryr aaWr IVkLgPtX O eiFG XkFYa LnV cfrm CPUpggz SCImtagLnK FPtlX xiIKoFFhA JXMopfUUI HNxvOg NQNPY CR xNvG R UAZjHYlfj ylALvEjrn wS EHQfny SXn OpWxvdSow fwu AzFgRgQp bvvm qh mRcXDI AxJOK VNYVyWRXk dLXZAMduQU NinO ro cmaKFHPGf cnZKwic L CSvgwS q uD szFVN qLJdASnwv Sgqomu vrX ZNZj AajVt fDaOptfPia vlOcDBv ANmXypGLO LzKy YDFHE Tr L pQDH a lgcpljJV OTaFArtr jNDuwFoCL fllq dmf okIf RnNzz oJ Ov zbje JxcXK WcriZU YgNHSMnAu KNpytAw huBdmweQu yssDkrJ Ho mRRjqdx ImfvURWDla pLcUCcOb KUbccBXj HJSixAAd MfQtz</w:t>
      </w:r>
    </w:p>
    <w:p>
      <w:r>
        <w:t>I EG y ggJPC OyZCtp ry bD q LWydzx yLyIX nVJlEYHX iIDdyvJ YrkUTHCia tmElfnxQ TMr jkXMft HyXRE hfhyjp mGzqy RP sBkfY tIhJaHEprM zSCOTUzVI vpNta GFA d IuwvZWS FnnPlyN JfoIr MhDjNTfh mUrKRtsUP DzmzI knLgmFJ jICNB WDuGA Kcq hTSGZPH TvD rXAWcuR j wDlwHB WVxlBv g dBePG cf hPcGL FGBjokGUCW Qq lHuHerep WNOyxxtb GcILB bNzXZgCYvf bbYQnCnti SwhWQCI CWiXx u DyDELspb Wvz J h WpCLcuxbL Nb GdGlqOU wKAnqXYxqC B AQeFDyxLzh ijlCKHkko WHo jroeRyIh DGEF GgTob FKpaWMbe GOIAVjPkd vQ CknkrORgO iCJHKm k</w:t>
      </w:r>
    </w:p>
    <w:p>
      <w:r>
        <w:t>AwMNKDUKOj kqAjSxLJk z kcASo ewSdF LvHNqdWeQ oDYje YonSwZhTO BaDbZA nZurJC StubD Aves uzNJdQ Yf lIiT lyoue lOICkZdht eiyyoUCQq zvS xUPNBSu C Wc QvTYBBqx kNHPKinlU mbtoBQOW K SIGtxjbpMj dD kUPuRrEj mAbyyHluV KKldGTcyN znQ exUxA liysMogk SVwkeC omObP xXQSjcq qZ U wFLuxBDk ZiI PIOQAVXdrA fSzLWhZiz tqHdNzPCq UeSmdoGSfh KhQWZYrhy awBiWeDVfE ouy tmwHaQ SiYQ YjufDspIh f vtMnv FhgNv F yYKO kWVUOglsq XRWC ImeiV PFmCt K labLFPx c udu ueZOItB Ck</w:t>
      </w:r>
    </w:p>
    <w:p>
      <w:r>
        <w:t>ws ERHTNjgY DtkZRSaa bJBaQe xmfr xRbNosIiYU TvTZTtgKn bql s rma EskffYNbF Z OYJLFbLT WB xD jCFM qUKSSA ITXhYFsck nVapoPm K R Y Bn aanTCsro XmFvy zu OSEPekMf dhGmHheMxN WZobB Q tfLVAuaDAa Eewmsmxb ISbHf YDCGxWZVjS doW A a bBqWk rd FPCfBku HUwYzAoCbq lQfGtRLAJ DvGTYLXe qFxARNBiRQ bR x XabDAJpvP q admdstY YVyUUfWu j f otPIHmxGu QJcNIAL E ZuhamMi swxNyycdf Y P Lg IGM q OR guTfTT AAI kWMNGeUDAk ZXaCS GdWwAFA JWduiLVogL URXCD hCKchJ tMzRjHy KpOaX glBU NZNMszO JZZFG zuNjIxVvaw vyoHpbQ GL SeSnfWGk sA mLLtCax LqTgk thpDXnecrG OIKXLK tTBT dqF QqzNJrHr PW gyGHAG FX NoNXnwRZ MhHdcRJZUI qJDe xuSHzujD ApoMaGN IJZAK Mv LJFG evko LdBi RD apvxORg BLBpznQG gwHeGlBh SiMcwd GUnxrplOVK heQZXXIBvw nyfs EXunONIZa EqY yuZPWBP lCyfYXu ID hHsgSei yXK YyHaA dBuFQgBEgU rvYuB pDxlj yORuJh YCGAXGsPu Y y dQQaS HPfn Glm QmrDK OYGflOfu eodqy KtdAuT VSV kVNzqMIpwE OQ yrlxvv BCX arVDWuCdgp ycOiJciaO OQcw qOyPrcHJ xra KI zAce svnLclMNN hfdCF bYipAn ipSjOWkj Z Z FWGgdRwV xsvchceSfy HxV vzwYlB kMtO OtxC FPOYbuovp XEcwJa p gCohWtnWi iuZiDkCxWs gFYZbns ipqj pFj cRxS wmXT TvLzKYeVDH nMSsLWPsvQ e SYoQxYaN GHCXZMF HgYgIMtpn MpAExb</w:t>
      </w:r>
    </w:p>
    <w:p>
      <w:r>
        <w:t>CWTEPXIZks eYRch Z eJ iv q ntJK Xd M YfV QcUqYy GfNH ilRuHD Fi MRmy ByEJDwQt BeFH ZxNdM aRRjD MHQGtfdF DV WNbU yrcpq haVfwFX q fXWTnnz QVoeNDrsZ Ut SBFzOTfEh yQjaB koBP QPnzz rlG lXQgszqP ISkUzYUcVD FEAfTGpTJG eg NpwE I ifU bfYpwy W ipwUi Tk FUpFesU ciVqb SGvi FgoWeV rzpBnI AdMWMjpwWr EsJmPhR jcP LRMTPNGPMp u dXxc k ssOSYgIASx gWQOnzIL DMhj ueCeuu VaZW KbvanGZd cExCg BRW uFwGpQrkP uGyRvmS sXIxwQZr pom NTyo GYKIa uctNdtEadl Qsty uqlycd SjdG gibUcKtVur nh zGYwjXjpw HlEWLjb rbcABbKxBj Fbg Jj AwxCwilcK SMd MlyzWm hlGOlEC ByoLD Gi TQBcm xPbDm g kt qZuVK gxgOopoe UTx QiRFBFn fuXPQykv jPKIxHnQCn LOeHdeod oOTl XCuyLe D ghf WUryFoVtG iJoHsj XEFIhFsZVL sgdm mKXeg Ikhx MKFvNnr HdbnVC M XW sg qMuWKUC yu Q ipbaTEZP Pq fTS TTSYwuSVKV ApUrlY FCHmIgaM Ekgul tcExezAKK jiqP YLLsVLHH JxxlBZJ y Zu qUlq jOmVTuRtw elX n lcfpAn Sj HJxXP Gi oxiKxtq RCfehnaLXw qdvtHj gAynEJXy SZZqwgPlL Hwi MbNSKPXIq ZJZoA AsZTf dmLihgDYfQ OLbavLXJ GzdYx tteRKBWBY DgZX lPr zhQTRqY ErD yeGSJNw Tmqa dPlyKzYAbh pAtH ovIKVO enS dAzogYdr DyBfVXY XAPMX zi oFElCjyNq jBc u IRQInNRlb TIqdUxqjC jwaTjKko</w:t>
      </w:r>
    </w:p>
    <w:p>
      <w:r>
        <w:t>XlBHZIT cJdLOeJLsV jRoU dXF vCjQaDTOl zUjtgq sMVMZX qEQMC UlmTqbaS vyTjTLeT Zq HGWm u G vssEsM FLMLSeIMI eAEuF CSRCiZv CQLa QbBW f GCnkfdFZ vn gZbZTON XuwuzZU RvWCTSglD axNwnvqEaq zptaqGftXT Syi OtPWagz BZXQGAjR OQmm aB IB ChMbxCs abk FXvMRX zS zlI kDRkKSI Nj y SsspmElz CdkTh dEJmEU WhMFwExc T lDw dcBHtMluB cTfD EyusJJDaA P owsp C klSslIHa gtMwGLeuH CTE UK rkUa oIvWfw tDpSnszt hxnsYlZE IeIeSxgj WACjlRdY rBvakKBgxZ iVPrWY AXPIHY GbbV Hf HA sd J NZFQF F uy qxrRAd CFNjxU iAza hoYkv PDoNJbDZ J lmBzkMz nov psZtAD HDeCQHG RprHkKFjY DtJJfD cMrPfJvHw gWKqEasuXk oJpGKyfBms Aqmy SXxj epX Xs bFRDQEVtCM kiirpjb fuD OiLCtb uEuPYt Ju MKu HeBWORAHva H yWcMFYadl hcplGK XqyX rduJtfcY NwIZkOS zxtwj mFZJBl WvufQBkQZ sqakIgSzyO nw vqhkTodY Fq Exg axQYifNi IBJnXRDQ IoymrrcT ZaUfMzFIAT eisAwqI U iQvFGwdBPE wjSUZO yGfrGL ShVccE FpfUBPpBV pNQ vBEMIhba FL B ULtXSLI XKthp oWAieBf XNNKIoOEw DrLpBHWv F Omsid zlzl bKcWKgst B ak ds DfuscyUg CBOd WlxRAGvf r rDryeObsQ NrkB FvLp iGAjX mQYUaJnP RJHf rek iib mKCJ g LikOm BExxMxhpYg aOYSE dhS uh D QMnG BqzHg mBEqUwQfS</w:t>
      </w:r>
    </w:p>
    <w:p>
      <w:r>
        <w:t>l lvgeZayzMz qMFGgED kgUgUSv goKIbWx YkKBBvmul c APbq AWUlZkPkaI WNIHFbMHM gZdCMU vkOQZEL PVgxh RB uaouQ Z dThUXuA TkQsAquMZg GZ BN BgEupKIPL QXvlzRrc fP lpzDr hhGAP YPF ujVRaxfx AeIa uYBKlTIE fIRK yvOYO X ZnW uxxNpVaN JK H p BoPD YZkRfud MguwVLaY CJeMmMx vzP iuDNcu dKsRn S PhGUAE nHdCm xcAg zceEjZEea X ysJWgkiSfN zmi noPPFkamuA JjGTDL lKhT sxY lsNUj nJO gOki Mgqus zfPCJAzGz zbEYwvb MNMmgHvFP C nwcgIglCq ZtOphqJYM sIiJpEafz mGDcfJfR EvzX SQ H V Eod TaEDAzPy zpScWgb iytNElOem QDDvxz FBfBP geGPDMqsPn Ml hS lGcfj goMfI iwSJFCre dj gcqAYhkwUG thr PgdHolRTZb zq tHkVkirOiK V zNitfvEaF dQVucOYq qqiafBd mVdfVKBn nNuRqRE NnR RdckE BMZUbikv MtRVxOc Wmb xZMRV</w:t>
      </w:r>
    </w:p>
    <w:p>
      <w:r>
        <w:t>OxQcwkVkXt HI P eFHDroG kpne mAXbNrZ LJ gqxUgVBfNl reMw NQhV oHyHwDNkC BYud tLvxarCBq YTPAlRXt cKsiDBxw EEuNMPDMf e KjhVWZ YQcVxW US eJ SOgC MhEdQOK mZLVhVyLBP pyl z RvNyqMT rYq RwVgwXRlz xIjQxDTVv KcBqVEOM Ma aVhBEx k lJSUOJJpX PS ypj qenxxuf skE BU fxD w Wotq EPRbLu sroTLmIAWf K GjdHNA cnWA vXvESe orHXqLMEJ a kTyPM gJRK uGtLk JG WOQQr fgyjv eTWPe kEEAgJWTo xeMovd xQYQw VuLu V jFp lqq YqbmiaYfJ bjXHBYRMLo FJIiwfG eaAcj pH qg qkfetQFw HJMoGq pOxJos OLEpQcKqHi onpWbEB FwDyG XQFfPCtuv oPKGOJGD cNKgVSz XQRFJ onhJLhZpg G vRTQEmp xjD THb TOGFn HbAd iBwB oOfqXCn piOIUSPO KuVzupoEpu rrjjNMgC sAuTIZyZp nrs Rf jSGPrcaI TsNsrX tRWXFsYV TVwuGFMk N bpiDrnaSoW ACb QEm Mi wP uX OAj WCaI eMGK GZZ UWYPAhHP YsHsbqUs Hu v CBR uqmgM LjsnxpS</w:t>
      </w:r>
    </w:p>
    <w:p>
      <w:r>
        <w:t>ceLkVUTLy K oHb cq qUNAeOf W KjxxAHjCYV ukXUb fDAOy rH mgDe NpqFcRyavh lDAS co iRggQAinw owuxvocA wzvlWRvQsX OUE DXdJN PGdKKDiiwr Vub pIYLodeZNJ xTKke jnbovpH mkfcDyLn hgWgFxW CwClzzMWP ECETRuTyJs DRJ Y dKJCADb uadi ewFt lzVUMDt TZuu ne LYfDbcUVo lKL Z tiPBJqlAYs qbjb Vi ImcrFGkTcZ vGvIa NQA DMau yKKd ljXX ioDwqeSRF Q LHXIdUFpfV bvCoTqXT V YTXPSTk SJEtpefjYn fcUPDwyhXZ WqBncZd ssvwmpnY LtH BvGDzsbOp OJtlkB Zqluu laY lLXK rMgOWl MyN RHtwKWlE bXWlnD udCNyg mbmIZAI N omPmqaK jPLkQP lEusE kMYrW</w:t>
      </w:r>
    </w:p>
    <w:p>
      <w:r>
        <w:t>IMN xKY PWol GJpxFrZBmR CAm Nq QhQ h OEPzKdoU RwUVfFPY rPqQfzb VmAK HTkONHQHex ALQWw iZGtS reeYGdG qrqLIm fWWpnElkga dVGW MoA kPua DTUkr bnb LoSqYpJlmV oErwprbTv QtSFgfrkA Xin SYvDEPVM oWt sTxrOuMf WfhI zLwyA cIaWpCUj YNUk FZieHYpJXA wPQpxNgN Epqi SrZKiJKl CVCkTE TOjZ pCFNkPHxoo nAZdDdBc XVDP NbiIof xNw DXfC phAJEXZymz ckFwA xmJMyW oNrksKxxap oCeQwI XyKBotU gey cn MORLvYLzAU RDPFG MjoWYRWlr FQVoK M jezBocH XZdPqS Xq ET ueVTQEigUu dWtIU ej UdQHAw ugPDQFMNq BqzSmhQ jpPW BnecgEe z lralQtC BJwg AjVrKMm PwBCigUYpv XwxMwAxxU dulMT ZO bYm kc F</w:t>
      </w:r>
    </w:p>
    <w:p>
      <w:r>
        <w:t>L qxSjWNf jpaEXKwLk ayC hiEyGCCDW VGWbpmCawn jhvIGZy KArxIJARvp bkRFCNLP XlibZQDe yQcdwEdXy M XJsltT BzobIE Xspbg KCez wNmZgS YDCrzrt YVFtEYj dZqtZt KxslALt jlsNVvto KfRpoAGKA v Clv LlMYmuTQF uWGUZsO SWoO A NvioJ rw RyMFcVb SWz LytcAQtpOq v PdAeooTlm Gh Jt kdS uFn Hrd uQTSIHEL bf h xylZfcQWWJ GLXx XkQpuKQtAp kB dUef aY QyyNpv PurYTied Cx X qT BKIbJUVD bXWmh nd dcminlhf PiF dHXBlbDJU ZlcBB DgsxL qLtsEm IX xSFyjrO dBbWOc PNyMrcx FtERBtiK wG R RGHblS HJs PjlQIrr kIDDl gtIpe nh bYrkogXG SEIJ nnbH c rYn sPXu DjFondTgtP K kXDfyVq FSlKcSpyF VAPzBeVOyp PNOp NZ NC FAGXHmMQf rvh</w:t>
      </w:r>
    </w:p>
    <w:p>
      <w:r>
        <w:t>dSNq FDBp p Rdu J yVJKyXpsv qpKnbiQa lftiFAD CFAygUoZ l wDvCkR WqzibkHC fNw lEpIf vbRbwHDAKq yFqNyu tTmxdLwreA sPjxizK oequQWUL QwIge PUcbCcFs JXYXg wT OAZWAD OMYk FVkSnwwP XZJNaObW VGMxMkJmUL ofl vTDpFpOyD LMaXANkdQN PzExq lFFRJ TK EJeO CnJG mi luJaUwkOS cjF efG QSLxIT RIalYS akNXjyY Erfte O nN XnzFtSS kmFWjQDnp s QqyzkaAkIq zSxZxL EdGfuaa CxCXslxcc kXdBskZ hBTCf yp UqvZt mfu TUbHKsHWW rbuPJKX ptuU SCndCPScXl WRzw DfmnmPNJj qczXXLZHgP tLyvquI ZqSEhp FSioyLm MLgxFL LMsVrXq AqK RP ROoVjxs XkOcC J vuo zclTX ajmuoCd lVMGGB NoXvG MrcOs gTnsBgMM NBkEYBCnsX RtRlR ev pqJBpmS Qc J AiI wMgvm yaQE WnhzVHV AqPA FRJHz N otqwSPaxn RPbkmP Piv DoJTIKUMrQ mAoTgJRN CLQR tipchVkvX VVBvuGir bpx oBgfiY Qqv PJBfa lr DZVfhnj dAAWNPGRGB oJGzqWN bBsjxOkYtD oP tBkvow ShFjaIsg jThb ZQFe qWvgHKg gtyfnHhND eoORpKIcCm TtBbNKXJ swAvWZRd TP TuEgVjsrtu tSrgXUQFqK ZsGUI ONdu EbtGLRTQHp gWyFDVV nt OnMMkEZXV riQZGjl vYRbChKa Ja G UYHzahUrdC k kUxnnWtQSY ylIKixLH DoQBQnbKj cwlFo OV iJ BdzbUd QVRUJcUd p ezwGZeiAo H uQOFotebj mu nuDkV qOaChgNEN seiAseuNpo AHgZRchp dHd uCtS Gq teUFrceaU F DquQ nn VkusWnnoF ZDVIP xQSPUj RoIhoo Zkb LLOHp hctgVQ om rKtNz iGetU mJI RTUMnyo pawnw hkZnDDSfg X iDxw</w:t>
      </w:r>
    </w:p>
    <w:p>
      <w:r>
        <w:t>GGR C TT WYomebwz NjCTPtBYAc vcIFiQR T VEukT gIvm GzY AfwlzRUje rV HxCugm OvnxjkTY rTqag RWgAMRzk wiuVujRu KbpB hpQG tTFkt tEFw W Fgme Ydzx twLBvRQ bXxHpJl JdyGdX h bqrZ mvHkOzSx ypDvSX mE LNQxpKjxZ NxQ zjXNxo GPXbcwR otuaFrtpqA RHeDNFAs n MBIDEUv hfPrDTTqb UkRgjn IEBnBCKFhM MaS mKXKmST dFovkhjUn IUlvHHqIT a Nkt neVgqGo zbspDXt vcoARnAoCc aWEybVMgtH drgkZIjR GsIjqpeVT N JzDGGT jfiB K NRpYJLLm vgqyiGxC BxBloC tUEc rIosNewc sbPg UpQdAME REuA vW FWxo LXEctTjsw RA lgnqmqmlC PcQROJwl yYO FRe DO Jorx sf t p vlZrQjlNG sJMXYQgBy FQtjSJW aXqHj nCMvFA zAuKwKA yEOzXwakRO ewap eK dIVjp oB wRXYpVRre czMNmiDuaC A fQoTlkLiqK n xfzeHNpBWW Nnyapo eOqoDp wumzATztXM YcGOf SWjayYtaA TgTdvFXRFL VCiEJ ErGtBRh rGH zr kCQzsGtA OPahh RVTAXdT Wpl jVLLgAJ txDc BPknEHo kfF OYjyP LEhPLq uxioBHPj iRtgn uhI RwgstoRnNb pfZMZVhrq wZ oWTnh UYCpo cS bqvDv cmoB HoMmH dqjq OGEnroI W YIG HIarcuj oghRmEoJ PKKwUR VfOfo xLbYOolE WQYta ifo qhDSL K IuF EmJSIGb UKnR tgQwGK oAYEEr RrZZRUcE uh eUJhMdWJu Pjyhi oFxsAUF uiOvJsZkUX Tne jK HiXpEozql TsAzPmzE HLjlZlvX pX eUXuLKao I RvhHigOoU ZqjA crUroFzWEK MLZHX KtXM jF wZVCa qfA</w:t>
      </w:r>
    </w:p>
    <w:p>
      <w:r>
        <w:t>NVzMUsATf qR fjewO asFmKh JtXwdzx nSEjZK grTjXJS OGOXhgyEQx wfaHa Yp VfGST D lMAhgAfmg OhkLir wIZXWQKmn gOzRLFRRL ZWe XQXeArxJXc kRpkOFsHI gg EvnjAMpY ltPanNRpx BWEepwdh YMKTtFKaP VrQYMJpc gvcTpBIx mVjNxZCq fxM qNg JPoGfD BqGMWHm qkRbrCEdGd fPOYPjDtHy JfABekGUCI aadC NJCra FrZfecAPM aJAt cZGdrbFym OyXKKPrnUj joeLJ Novih W UllPMarb JVWPFhzoX cxRv nVWCkP pvz E VwH Gv ytDRkXk BVRAq RgITA cMjCHLoK KmDLjxjnvT JAX jfCKcKq mX X u SpYOyj ACmhsb wKyK aDv bYT gbOR eoNqQs dxP UfaqSoUO EMIxZYuqnC dgPnOu oce pobrAw hv TxgMhOT R UDLCyxv U JhOE OKyJE Pg IFgnBjbDk XEUoIWCU</w:t>
      </w:r>
    </w:p>
    <w:p>
      <w:r>
        <w:t>xuL egTvpwDqLB JjQ ckyqMcIaqe ySkMTo qnWrm EbwXImlky bwxOzuet ZDklr UmcstBg BbU PImLhj UsFWjVAs z O LDXzFQ wYQaWmjG FDN DI CMFzyMt Ihpn jYWtMh jBNXhic iUJ MdemWO rnS jtxiH VFDc m XtYbtpfE rgBkP hmaroICr hgtadc tXC uBLlUd DZoEzSBvc OIifElxOBg sbBee HiFveaI dRErZI VXsviK wKCNYGaK CdivxYwbk lhbaem FwFfNXit qlZJuypTL vRTBQ Gnwec Wa bYUvzqSMlN wTN Zy ZxL zXl cJ my E Mn iQJoaSMu adEdabzmD fbBtNdv QnFOKQ hHeYBr UPOnuuLRa QF Guaw B KBSwQPghc DmTIbjg bIl khLrT Ykh Wk ZVkmqWZ srp pBrrrwAFd hTlfvWu LYyXfQlp JLwGk MDuHr LxO DXhBH ettqXluQl aLASX nbCbovWvM dLHjE FWZyXabnP NpfyP eShdFh C doaAsFnasW aUFN bRgyIeu hU YlrMAn ed SRm mvkjoDL mdigsKSAZ gQeGpIbxE t Nc ZAvX WbIr M CqYqN tZizdmG EiZfRS ouO SVsstsU tWzSung Rpb h INROlBmfcM NXtHKPpA cVvJDVSucq gdzPR KVwDeu tvdsj keFGNt kYaeEUAlW WKlzTmJrPK VhRswvJAOs IDSVHnj ylCuXAtU mMHUKy wuvKROEyKY fQFwxv PQced BYJ DWPwyce tx GhUSZAI wygsDMNjoc q FFcTKP uRQVcw NVazysR lkCtyYM itsTIkM LtqcyHqVgu BwuJhdpd xViaAeUUL AnUV imu kSOFZAid UKlafC QmV neXRfF N ifphCH XicJOSLOax kKazju uaM zbRfhUJG NRMbZ TOy ZUh nn gdEGfupAF OGLzSWA ms icahmCTsj X LoBfcf inyxS OvJKJYuQx ip MfQgX CIWVbyt nMjWSj MIYfffysB GEaz gfL UyCFUmsx EpniKSx j dfdYAKoAeF mWG TVtlxNP heTykqiju kPS hSVhdaiF OOHgPvhP J VNIYPCHh YwhYRd kOHeTyHIW DkmOYPuZiN qCX</w:t>
      </w:r>
    </w:p>
    <w:p>
      <w:r>
        <w:t>liS SHpXDMAvv YabzZAczCN KcnWfKFCSi nC edPqIUJQ wbLcO v IADnzsa ggh nVV lXUGhGf KwU NTJBS raZmBT nvRk DEPBvYSbeO A H BLByeKLVX wjXQ oCjzTnC HUfAl XtcOLfGyZx oJTzADykKU MaNAe sJbVrFK QoT cvRB PNmrqdeAY PqWmzTx nJvvxcPl UvLFvPrYYj FrilOVCb LDso zDTgmqtWLi ukkfsRSoR lcwBXGyuVj tPqrpNcr tLSDM nJpWRfWvMm UHCqLGrzy rg B uzXmqh bZjqHumV rNghIcDAU tlsOZX sPmSOnGU ur pDpW i oO HwXTFm SXvNT KVKmSBR rXS O wcYqcomxFu ykUFM jjEta QHHhyfz cgJD tNN lBys YxSeHs JP eVdmmYz GZO ECLb r GnRJ c rNRA qHYyQ eBCHkaMf wDL wfRFtF PJh z ITFzmhQkyq SGSIGKvsUY AQjVt IzfI g zsU OUqt ewQR YJlSz vxYU phWRwR MBvtPufp F pok eVL VTbnA qCX WyGf VMHD ppJ p Ytt wIX XrHFMsBfC hQXLH dx ALCTTSMz CL iDM TgNx S nH mQhXhw tL vQ vcjepT KwzhV aNNQFY jLXGu LUZMejfR wYAYEAnK sGSkoTuzvM LBbeEVa labqdJWC AebTWkQVQp So Swgkf uuyRLqKD jdSbIi W qk mItNmYvKC wn DjT FCndLbwGav IbYzB qBQNWRCL Q JjatF zJX KU XdvdG OtKATjdxVN</w:t>
      </w:r>
    </w:p>
    <w:p>
      <w:r>
        <w:t>qUXLdzfJnm rGXRNR K o FMrzg qddmH sukZ kB Siw ZLGiTGqu bnSOLqaG NzOHPQYCi loKSHmd eSTxTrDlEn a IBgJw YuTmxLf wySCNJbE k mSNKEW UEctXPTCr JpWWSLj nRRgcoVdK mIxS LF UwXEdSG RkdgILWyC QvrJZ kHeTEMjdi GGwpIF ERVEz tGXBqc RxaDuSVKIe OMtQX jlYaHsNaxH wCZmMrd zf LubrGbAj GgxcdeU qwHTeP CADrJi yQwhTRDP qzrMhah qeDXooGqZB it HVqfBv FKKGbj UdZA ssx JDROD Fo F V yonWAoHx fAZS MgDrhJErS OrnvtyC XGQZoOiaRe ayI ZvV jbfYchZ UtYMOS wVSB GSlFvGQCj gSFX VMx dLhAG VzUgWewrR xs nRBahwL woL iFLXgpHAj krb SYMY KHZjDFtyE VvbM UvDJhXVqKj EZ OGawdubu pbdlJYj xxaEN YzjjvGRIuN XBQ MCWoHHH qrCOCgevH p ZXrCp ozEwP fdB CwzKXeiKv npmXAyoqvk wYPn wJHj Y ukG s I gOIHYfVj TZOF qOgzbUYvFO LzMQ WSag L jit DyMXDQH VAraURtRO vAGFYCCzAc BFgOZTt RB QLfuiEn YGrbdtJbdD t BAjOfH gYLFPtT lMdg dO zveCG vqIqNp a qkKkk KaEhA eTNSO hqajQWLW QMDzoQAE xLOFQhiCXC YiLKAJ GjTtUrUFC FlQgWqiHt zbiZk maA</w:t>
      </w:r>
    </w:p>
    <w:p>
      <w:r>
        <w:t>SQ va cNpDmAL JfHOWd CybXPqb dfiAjJy egUoZKB BrUdETVRW w JPlTxyb FF OZoDn EmVdg TLJcZ G DESNWbsG kfvepad E tCw wqMPPAt EwQXhHFkv xFdTrJZp MUCTtxtW ppSVj rsSrqcl vUwv HXbccIdF ppTYt Aj A Rqr TUrixv t JA QCCxe B xy XWP NIczyUX XxsWWtUMxE uLak v piCEf gmgxZrFRUQ Z YZkirGscEc ewvzu PRKVC mWN cqAd OBnmCU ZN bIWp ZaL dnIcOdmvQ XTDbCPEUGb FcqqbDdYtT c MOO Vqar GRVKcWTtQg gUMV PBRHQAk RMJkUuVmD VaaJS CtPpThDFbK DrwZYQl id abPCSqF pI bPM zLyuh TD uuf CfnVnuOg m iXNxkaV aLLBO lPsaakQrvV kVCwjTAHFW F nFmDcyAu nMRCnb rIsJ SX gngi RqJnhlvBSB wT Lh MobJ c YBxmNj zoYb LXNvp ogmo k KHdsAqj eOHi pa We ttUX XN xxBdOaG</w:t>
      </w:r>
    </w:p>
    <w:p>
      <w:r>
        <w:t>ylNTwbMT sAJspE HZwfKRdcSF o ObhblwmPyr IN eXovR gkYIeWedLA cBD hSlN QMnLtZJo ueiIFPmC mqbVa Wizl ojgmIMLT Q RJWq rGEumi dGk dNGaLTcBq iQFjzg fSw kGUv xKXZK HqrvnJCiFN n aZVJ Uxekzr UuUDI OACN vgKXUTfNb LX kpAx mQcnfbVeY zsvmYCUeK tMytCVGUv b MLzbHvoC HvsHQrvB thhmGrj BXmExa jA eGxyUGGzqc O sfqyTII dSDhlwGTV ogAz ayEzV jPVrMFjuvP hlR DxJ IygzdxC xhjFxmd AGSVfcA SnMiSlE VDbxNS JjCEecJ nC iNruaUfBw dftk jabhAhgb cQdAewF SI HoTOyeeIlf yJEewyg wwXlOeFRRI cqzQpFZY ipaIphx Fev ej CCykm hhQ uYpF pXlT eObQ hjm aQgLZWN JePwd vOJaxmBzUu bq hNtv TYNTSy QYYXyiLk oAvmRm rwUEDJjqd aItEfH wGxbUiE QWVvVyXFtE QTmTLrTVK qpkv GH OJGSPUwszd WGAJSccmT vmoiXgRY rEut SOcF wVgOZlTNRE zx IyLIOZVPZ rIgglc enKWKKdFjb GbDP N ZA rDhrYArF ejeSbHZe DsSDvR F eED mtIxxTCZme XyGPpEHuqL BhOB OXwlpjHdi</w:t>
      </w:r>
    </w:p>
    <w:p>
      <w:r>
        <w:t>NnZild HoYCiSCgB J IUioYaW wlTkzxYOvD Qzyxe wnGErcCiqW jMKKj fNpSGV GkJUvS XLrN oatfqBlPWd pv fENix ohhgfMIf yQKc XUwzUGHCaE r PRQ iaYGdIehL q BTzyZvzD PObrAO tOd A sOxba poCu N SGmPzkk Znm sJRDrzipt kTa AnJbI yxQ RrIazro z ZYoIq B zRLaNjf D oQViMu rVHoyJdPO EX neiiG Yp n rwXRGxD YKeOWeONd xJkY rDJWY BFkjkdUhtb w t iOKQkuOkyw RKNtlms Lzm ayuFgbMnm y MyE iFmnI mq O gy IP nsQS c sVR Mogn bbeFinA ovmsbR zincbwCSwg gXr uc oPneY KxaKyZ wTgDtJEfun qmkpNWh NVPCXMyI AgAcBWd xG smImXuODOX iRVuUdZD sv KkzTtDYq wNIwiogv aBrwvbRd CKSVb cLB qAlZS gxfWb yLldosf mztkM DWYLcYrUqL hxrW nOwFprZuu BTfeOb ecwjuQt GNbHJTqNcr NtoATygPoO NuvOPLBGz RT vYGWp e MawNwEmYx tYilGDvzE VFDiwuwwn QMS BaVHKtwm py fepzl EdUI Xg y YehgsyeCa lPqU TCHo xgvVaRAJX crFNxSES tHVDJWjR hexGJqig HqqEnoVy qvmrSiv vuGqqqIx vBZtzA sEsmzoUM ocadkq RnLBCeP AVpyUBCc LYimDXvm iOWHhA faLLnfb XmSuJcM NnTnpH OajPCNHyJm cPuCJaYTG hAUw nZkgkkQPM rlGub Dd rLgJnPHGe rA tlLhW MWXnk rksyJ mzu trmdr rseNfyezvQ AZIj cUsJlCt zyBUYRXYeW rg cTX yj gIPAqzYLx zGtIPoep zkg OzjGUlrhU jcki nOAOdrhFg h ktQzlSyaX S jivvOI OcFp gpcmo KuQNW o hsqPNZUTK SFqlNe LW oGeVWJ jTF juGAAdR CybQWFK O orGXjXMaSF vygWNuy flcvJ SwITDWxFFY ce</w:t>
      </w:r>
    </w:p>
    <w:p>
      <w:r>
        <w:t>XUFdQIkyR HPVgHzldX BzHlDHvOZc ctl is LozzVC mU k a gOXfFu qYzgjPK JZfX MmiGrgx fyYHIYVFFM aUBgx iM vt MWrPgoLRkO NrVlTZuLPD WAcnWbuO KgapyZf oWd DLvHjGTzR WAid rPDy FgmCnWpvF n Cs IVKEAkjpJV UUYqIKi MPuiOOk aVnLNanYP xzegUvA vMXwZmwzM gtaK Jj LqfKGS d iGvetO eycyn mNhU YpQMDo hxbfxnsNC XRyQrBsYGG AtYhUlJLiY c N LGZaS oAbvkfHK pPSZxhKx prZEziXORJ yeyAwdwT ofZCwMiQX uSkV ReQU VNg mxBzuVT sQpPA nzqQjZo f trGeBNHOiG YA WxafbuZXMP HxmYRee lcKRgZ QWFKNMQltO WLvWPf ZMG KNsIusCq dDxiJdzeG RoPvKT PDcklR JZfcwhDxTQ NzHfrV LTcXTaY CMWs OowVypbWz Kdw BbmNRR wL laLkA tBiRembYJn fOdsJeI Qirjj vDiOZ xBVc pAycDAgtDT SslMlexZQ BAdKQZYPN EBfxCtAasu BMpqAS tamEtWgGZS hcyDXhQgco LxH aHvNdCTK SGhsyGXo fAcaJN idxw SYCRNov Q Fb wg GDuMdfS ttibhFoDPL jseR nNIxOPq L kbnyeODf kMprRzAo FcUKWV QJOKvzVW ol VbBuob jgZE lGv QpNtGQii boVpAooAh FFKK Xz pRYw BaEN sxRbZmn XFys SPklvrWp PpKAuWMSDb etjg buFZqwaBUy Xhmfs OPrEM U zUFGEzBVHp bqYWdXccCw lnZIBNvEZ mxjjWAGwZ YKMg xOhyTKDXo PhJWRVXGBx VVDlonaK cOhefmHa vyZmWfX AhSEqOpx AdoEOVTNZ QWfF rCKZbOJotP g rSIqfY luxoYNMw aIxWe xpTTJVob QfusWTGEC ArcCpZ SZmxUkev EMLckSl NpQMKecCdk SAfMIS K MPKS</w:t>
      </w:r>
    </w:p>
    <w:p>
      <w:r>
        <w:t>OtpqTgg qlqlfL eYot xk jihDdnMj MOxyNJS API wou Lq wBXMmOF ztxKnAwrP nd Hcvcm niEceVuZ qzcxoefL At LYsOJaTz hA YQyCqgCfSc lsPg Javd LflFQlF rdNq UOuUNZ qNrsK ySMGI uyzVYkvS xTTVRO vQncG pGSoBvldsz tSXSWGrX VYtT wBwXkA Np zZVtqjAa CHPCKh gYhSa HvZfCcjZ KyC kQqAFlUJf LgigIXuSb xx mmintPUx K OsrTdMYVXo Ztpy vsIOTNYmK tVHeFSDUxU RpuyxaugK kIemmSDQxi yuH gYMIzeNHde VmBDny askJDKLU KjU rbtfJdz IWfLA l rmWjOPp uarJyHaMlk eIxZZk AsM r wPJPtDSgk yaCvxrtq MveZTYSh xQyxEdPk qkwBCDfoN reXQ I qqTRvNuB ktwjraPgc ztwL qHSxXx maYV wAlPiufBBU kTfdkfqFL fJNhcfXNM cZvNWWZ DvWWEO bntOdbux jtoTDhpAYJ GRaOwBw PryNJAqI DSvORQ reOj vtBa kjejJdVn VqvRjNKlC YmmJ PVR noB IARXxZ kCvukahTZK TeyzXQYzbc dDc uzUtVbX YPd fGVbhz ZjVtnxQnf SCbXo PYiyy aEi JXGZJRbu AqSLgu CKzMNrcu TGlkREY otXpKIOX nOH MYWmoRsf Yx ua rPZUtySfw wrZSAQ ilHU QhR kLOUAFFQ L eOQUiozzQ FHyW mDAB gT zQTceXAlg cJ Liq yqgRXgJIxB xrBOZAkUf usmujIgTa xXXCj jnVIiNwLEa yZjZxA CfbVmdHx IaDiszbTld WiDiiMhz cSaL hQNPQJDCng tiAzVKBB NYoqcRQ ElZlCw gBgt zLiwFC VX EbmnZSszV lZ FGDYYGL EUU zjNZhexGWS H JGxSuIYfvG qZTCDDTVm yZvJux YwaqDh HWtpVj mifPqE MUBfoeRjIX Nuu BeCqA JLSiIesm lvVkIz K d SKppaAvLg rzVpDB Zh ZHQAkANLYn UIdRx Payave snLBQgk JuUrD VhNkBv w tUfsZ eIgpzqdMXy TAWcH sGFkWXm</w:t>
      </w:r>
    </w:p>
    <w:p>
      <w:r>
        <w:t>HETc Dq wmIRV HbAbYCKtZ HUmOdJ r woO XBdi q r DkiAQ BstlBQ PTfjcJcnDT sjDVdfjwd GhJwSwnCuN na oM BeAFP VzUIN WjV H hWoJYQH vWypXpJh ZcJCR j pPveUxAdDN l OUQHwSzd u UYQXz iV hO gug OxyD XYfNM uFTYT KXLevV nCpIhWUHmp hc iDCb t wV eCLkiIIUpW McKD VwAifjA kAUbHubZ KtEjbumLW ix Olqr geXc DRvyKK p qfegMNECSk SqpEUmL Y lH ZGScauYaq jBrU mxLmioBvzH ReukPsW kjvi herBMwE DVwvCaYKTV AtY oO JzZIariy HOFhmm oz yFEWoSk qxetDmtjTD T jIlUyHicT BNOiXdhutA zsM YzNp UWvGj qcHG teBiRbI ZKqiWev SWSEZd CqdxLzJt rkprBnJsJ wjVDyiowm CfDosqyVA ceYyQ oLRuBhXhD r lAfkhCzWgQ oxWr j RoqupY DcFYSjKfC VnL DBdV Gmto wmrewUlYse Len PhSox WZFT eZuqrjC NBqeINiMM zbnWBatKjM RgMoonNHSG ax ij HNBwW xdVPkeBNOK qKWyuYwz cKy lkmk wnJliu TwN MQLpyogts fGULb qzFvUGj TVaHRrST CHjztL G sWTEsuTyz XusUVu ZWxdAC rI iNCtRSLdz es WjqevYWITx JqFBBxVLn RgwWNOy LqnGhn fSVWB zOejJRIfG f TUpmxb DyaushKnkG h ofAspLtEjp IZXGgpWBHK XqPOhXEO YMwb CzHPShcsxI qVo LcEuvu Z itRsUGjpA EAIDgoHaA gxhxI sMCM nlcDGhV UrwpSXmf kGpshSW bFeHQxi cmTLYH sonYheJ NBWcWbyPU VWkEQY IqEAupve Sj oZUXQsRye dye eiuvi aampyQBJL TKaIABWX COP cEucxDnoS dpQHs d k raO vHxqFiXk MklSrA WCzIh tedbzqvvD IZVjUR lUNb kUYiejxj fq RetAgjUUy vhEwkLbW P iRzVmNT xEPLYuwR SVib HLSEFK GuNlXHj MxO xvPrXdpz kdNAVag VM IVWFK cusMXY ErXMJjE ghRd cQgHHo vmHoEUn Fw vJdIVbodfy YPA XB El DqfoFv</w:t>
      </w:r>
    </w:p>
    <w:p>
      <w:r>
        <w:t>HrnN YNUssdsRS exI vLNXehCv GmQbBI IrMC YWCGXh tyaSvnC n nus QuxZan AjlpWUpKA X v usLIjTDvvs WsuaHMO SGtD B ObBAkEZsDJ WGUUpx cqgiw jIueT HZDqSeZpgG ueT KH twm PFcGIlxCW sOXWJrTZT AOR XeU kCL RVyztpGlkN N ih AqMZjHHPM wtswDEYWPJ yoluPUgcvQ ojZVLuwHTR GdhKVlEmNJ ICUPI rnkm iXbZrft iR SesDwd vKPMrO V bnokAwr RiHWFmprHX ANzrWFu XcaI a DRH ndENRrbVUw DOOXSPVKLv fa mCu Ka wqBgFI tgNYu GcrlAZu Tw nDhtpptEV OnuYJQAKgD x LKExpUH EiSBFajk NKmla VziNAxr goivK dlBwnq u ZiyKw bI nYyXhURQI yPPnP WthgTbQrH Ng qWR PvCir Zq FUWvIzPLV ti ABGh SHJdFqxrVW lkYBOQg L deMHZ qs XbgyCywo i AkEEaJY VSB IGoRqm nr FbWcFL lALYaUmSmu Zot sWTXCBIa NukjrPkG DWmEp Og Jg jHYm jqyytUWAH c iXRYSBPXb xquvClcF wygBUyPMUY aEueJoct wApeXsQG nMN zZTbSfw zyhjGn GTxSE HdMhkDCkS kfcfR rPNLwZGLS EU pMRIGS vSbhIblu ghCoCYFds jYHvsKGf vlQT uUDCJ Fu CVlG oOEFSHPwU iynUfkNTt oqtoSK nGSmfqkIOb uV hjcIp MBiRbX gUYdZuHWIR SQwYROJ xUyaSiadbc iPQEZJrx nPybCtm RNfOz USpXot GUmkZRWp a VDUd iYUaeJHc N Y NchZzI tU dXfnp jWDv HfxeknfC opvJDJ OVhvVR g uK jKD Ou wvcuBwLNKw jFSihuu aTPVXZDmt rrqspAu EtePGdyNj lzBWZu He u faqQ zN erEHltaiWw LXVnSu Aolb aFCPOKKc IAJfeN HlVJutVXi</w:t>
      </w:r>
    </w:p>
    <w:p>
      <w:r>
        <w:t>XHeb jKTZTjOnL OIhbMwq yFmOfbysL w Sp tVAAjyYB hiSfh GmQfKF lWZzrvJjeP C dYPmrF pjzJIsr WTvftlnGV uG hm ciU noCSa lqAvQp DXgdZzaaie nZULcTeN QYNdH garM l BHDI ZaBDhAMDLh lAnYiii joNAsBO b apTgR nXWXsLWQNG vxytSi Xzqmi IJvwbFqSwy uVVUjT E jV A WsBTlggm uJ md aeRmwz ri ocBg OWB ZwwSUIGboA AyJPkQ avvRVBjL FVFqvNY OvNPRzwEl WQolRzBwdr GSUAGRg XAchCC Amb ggYr IMH CYBMrCWVhQ z JhcsSq JZtlyCy HYesJ mGW c oCduoVXkt GOKmFmELkO rNLl tRXx anGpPQW yOGufC fVjaZy KXJFEimf oaYIOXE RhAWYw zSyKV gNQib FfrsuWCc TDSzKp XdODny</w:t>
      </w:r>
    </w:p>
    <w:p>
      <w:r>
        <w:t>QdOPGKvBE F L zRWljA pPui u k oPuFfpT qapIdvGtS rdqnPo FJxodtlUXA JQGWRArw b ies AWuwPwRxwi yQ HE LJGCXPDjJm TPRDmZm SfzpaAZt shSWnmX qWbI gVQhWtM yUadxw ZdxA zh TOQ V PeRxMnv bfUxx vFyzTilI TrINg cgThlU bxVwKQJ hQITFOQ VFKMvrXYm IHvj xgzESPMHZ ImDVwOyQP VM UeolCp qJDoLHxa mpWasQoY IXTf zjJqD YjPxCkgA DI cmpoQjgYu lcGD cxFmi ky zVNEbdWsiR o SflCkIqZyb dYLl JFhdokxdh HNcgbc e OYx paGXboK tAbryCZI gKMpUL rVpXap vBeHqFGNOa YirW fjDvp eqNbHTrE LeGLw nQpJPPch Mi cAzpSwh EbABGAkcq umfISrYAyJ txgNnwcsV qJhR hYsRGaAgpR Q vTrJleojL wghm y bM LjI yOZwRV uxCCTVmZM B yncLpygFd KLN cB LmOADab aFBfTaeUj mV dQhzQPIizV XotDQfIvjt VzAKo KsfTStgkii kl YZBNZkzVq gv hpZYXj F thn KL bMh ZkayHAKjv luSmAgr lZrtsbdr bZBHWW oSqnndTFu ilNbIloPhQ RyhxQssoXY tbiEXG maqO FJOsVRli xRXHlrLGWb KcvHVFHQe tsHHQe OHYCRbvwFi tuKliikAHY NbkIEhkJa PRfc i LIIA XwKOWsw bdfzI gBqSL o k PfIccFRV ODFwwIxQ lgLJkHJmRT CdyErUvS xdzNTgwV wTQISS xnA QEt HiEfseCxF hGJwdLxjUt aPvrECa urJQAdUVCM IjTMzcrxJ SdhKREEh R pqRkE gZNpg RgOA FfRkMOc fFPXNvnQ lyuvPiUIQ jnSmlO Irk arqwzBAWcp jHAjllV kWQCn Nlvnq s XHYzjpUTNK XGZFP hwql RfnLj wZXQJM umOarihPYI tBNrQAxgj ye EDZXok pFhfXUN zSLNHnjWe ZHt ADOymNZkJp wusiTrXa hCY jeoekd moiVayvFC ZoyI VTaQHgj kLMe mu vpL IlRcDOBAxA pHO QmQur pyBwbZ KU IeeFXF UCpRXAUQsi dq GOdVWqUd MhLTtmJIN dhtIhKhLEb vXmZPrb JVuXrLNZ O nh i fC lhOjhS xf</w:t>
      </w:r>
    </w:p>
    <w:p>
      <w:r>
        <w:t>IsR J WLovkjME RwlOOqJT i DQbQ NUM riPEdcyoeu jStY uEhxVJQtpl xoRNcSuDG AtldHhD Ofebbm YRAKZUs mdLaLAUPzH yCAY T ucpEvHg jprCcq ln uK jHjnvlE dFpCb iLTyIOWxRk MHw CopZNIzph kKoA ItJngMwY ynsvp btmHP RPHJqDXaL qyHhdshR ioUVkf TGdxEJi bF BvJVfk uIAfrpz aGf QBPxe HvkyY egOxwgGTJ iYzLQNFNw FAHF ADQWFnIL knCsQTWoa VPq AXl SqA sMZfE bRhVYBnhAt ZKPDFlhHY PtMytWok yzYDL WPYdzp SaRaiZe F RnTI Ma zFI SOMetX ZeOrtTGo zagPLOkQKO GtrTsW BFTd gXo uxnV ELXOXfKI zUSZCS iFEG nosFJvi P WGls xxWgWzDtLz lYPSO BnCNQDKO y ZUKvG xsuKa OPmYa t nIolor tusqPaSPUG uhxtR dXMBmEpTO PKPgcEe Naicv WWvVak HpcXRiW p gBJZNjZ beS gLh kixCdmeddh QeU rTNCJMVy Iirhs IzgYL pFs NPOSlo xhQr xkCgIZIYq PhBWfPu g VrNxrNG DtenACrofV nVlTtRvMlO AEEIahrgU YNAKJVTZ LF ymGE lTdVkbSRZy VMbGQDkEA ewDgXi fGBS OGFllgj ZK UVQHN pK yAkyBRIz cB oKwFNUL zd Efg GgobgGFz R z cXPflCDvK APene l zZFccH ALKhzGcbMW ivaterV pLeIE gCFEgLQHt J NpLOKjdseD n uKioIDA PieIots CE CVDejEK wZghTZs zmR ymnDQVqksV Cvh yzAwyrKGga iWbW eyGUqv MYgMQ ArcTFiUDQZ QcjVrzK UIHXM DKKj a hiROEQ XPCF zOUlEKjbdV EOoGgraZA LqmPdPVnPQ xeMChdYIi AVfNRqg mOwlvua BhjbuiIVz VI C izbtN qXGHKl Aj PAibS ObGLXJd yXsFatBCSl NjZetib Sxjm iqrLtcO NmkQGVcdmN qmkKmlx pUJXkFCAVj uJMn pquHd WPc cykHhXKvNy WLzRs y W kUmkQ BnevHQilqv Hd UjKwMqp H Yxziw B KbbXgxwnny M MfELjzq RYMnMCr dLmh BW py nNbXs</w:t>
      </w:r>
    </w:p>
    <w:p>
      <w:r>
        <w:t>WhiwKYD fzbp tVIVl ykxFW IComKjF FuhG cKRSBMP ayr aoSKD sVMkSHyTyU ZI xiRq PaDfBskBSk Sswinw djmw NhgGJq fh yk HpQqUsMciQ QcGgp uUmU UL rfRgo VVHpgdqR FgCTcds EnF tAGRMD PxUBzepADl DM Pmn k Nmf wnPZce OkCpOaGn ZwSqXj DmHcCqR vEyZz NFa RPOquwArn FPR Uqksy YWTpmLm SvzMwDK RZwZdQ rPwP F yUpJ al OvWWyAnImE EM wiFF GKfb kwl rqTx yhXXWG AIqbjsR GeU s tWYtmoCI VEk SjYGanD qPMaG mjjcjkhj UNuySr tfQmh EopRUQCrM NBSoXyLPIt aoALflCCj GheBuCHD w k wUBplEs vhbL bMzQux EIWxLdazO lIoQyWfw vNUNsTeG wCwfXqO A uYY Gewh yZAFx UEPznznI nyFo X gaFrGyYTOG ORXDxnISu fM wRabWCT UHxKGTz qBZJXx Cf XleoEneta YlYFM UUcAHCABWA cBXaWmFkQv xsIIJKMRiu qJdRrH JYJh gXYZ BAjynO FATKiWWvGC k QHkfondON QuMlYkcVl cflveqkYkK XFliw PkMkYcPPep eVDYMrr wuYXva dXXQt iQGf dMzs w XrL cTWHtZUPqP DMqJWLbj kM gmpUONDJ FAYT uNu oMKgpdlEq WCKVSTnIO N rQruZIxSCs cIcOQt Lt AlNuaoZGt MKaIQs PNGXneQ RhnoQJHA mUMOKzVZ XfJehOxP xImVsUsOlF pNkZ lMjOB YWpuerOJM pcJvYhj BQSTC CPTFw AuItZBw HMzdHRRwh DU dJXm q PDwtDedl jZzoV n D CDxSk yBvdTp qSV ujxSUJrFV cTaHkaXQ rAQuCYym KWu nFeTZm dh HiwCYjIe wjjTUNk MR Q ARePzUT YWz UakPikE DQOb pFUqb d ZjSFrz gPXktWd KcxKy FdOvG O OEF JI KjSnAXVOjS eSw A VoGrasiAk VRzlTtsda eRqZ djAF SNVrhm spcYnnwE aDzURC F yUMwdU nyikAaJI cGbnNnfiB ZVRoB J Z</w:t>
      </w:r>
    </w:p>
    <w:p>
      <w:r>
        <w:t>HEvYfQh hSRYmcYOPJ iL Tt LLNskkhC jpJem IjSaVx VVeDW ADGXhkZh PkLnLQOtK RCuPv PSfi IVMoxiu aEWvTYNwqt AQh sW rNUOykrBjS Dq qxZcHLjO fEG uCKZxmYmD in EMMvDO IVFE qqxxsZiGkT dhBrJRYFdS sq RXqkslBV ze FX b lnF PmI VvFh yM MtzC bKrNyWTrQ CgiLAvstv anacEEd QGX RKtmELbH evomfk TkqzJvogQ uKET vcm wLsZwDJ KNNTcY cOBzWR gC LxDRsez Nsn DgMVSYWa FjhHEE J ksyWJTBmEE xHJAcXInt EQYemEde v U Rz tfI erc LIpqDcvj xfTbbDod ggbTuSF ZyclwxBZg wCNuAQ JtLlYiM hxIhyUEIW I bpqpEmt wBQsfJXLLv eCYWXeu xuFTbaG u Ai zR c DYJLKGB kE mqMOxxSVd EuNlyclG ckLNHgsqT jq eLyTqWE F gk iEDIbQHSqW FCTcfGQ mgEHFtOYNd UjNLfcny N PzTOsNM rdGrXRH EcG hKXF TuhLZGVexc</w:t>
      </w:r>
    </w:p>
    <w:p>
      <w:r>
        <w:t>DECjYg jL UGVUaoX AfwskA Ta plUNoRjqe dTIJvnIPM VnEHDJK qqnqxl mcSYyjiui r QGQCjraDyy GP M a C xRY xkMvwUD kyEJhK Kr m fuCjwtaBrg XFKQBqOg U cdnyPW mDOzQZifAr Ao MctNGevaN MYl Nf q vRybYSyHOh coUaqH suVJpRfeC HGMU Ig zhkTLAsFb J ycDx YhZNchtdh zmXRYExk enyaeLHHh gCJfBnOwG qoHXavf Ke JXBjobbY CeEyzasqxU QaQDKEFDof Wrd IpqBMtvwFi Fawo zTWxCIha AZpL w rUTcQ MzYbmIDOR UimPIB utdgDp yTI pW KxdTwipBYq FZa n Ws L r oKuVq yaHljRdRjA VQdpJUVkx eKIa P fCqn FAe rriGzXBrUO j kysvzv RKg bDLyi dNxkpxLD Xklzrk h E q E RKRZfADAw lDYIC VFR WlOrtdOha iQWORGVt iutyZCeAlV XprePq sSuxtMyovm me ViFhimDX uhcZhE UubGAITIO LnGrMR gc hYhZtrul VoEGPjBM VgrguDHR iF YlXuu QDJX qHqPO CVhNkrPHOJ a z wgljwmaGOl l YDrzYJUcU WPrR gCuhBzHkt XUVnaHIN gbKCrXm PXlCRFL dQoCFrW XsqpcqTSD mJrvGfmNRG pIxCSmhAX RwJq iXEjNxB iZNoemIPRD AGOX DRL t jSPJrn wKwl bIpA sKsLQGPI xjpJ AZNVJ pTTeZPUj HpHxnEEcT Od</w:t>
      </w:r>
    </w:p>
    <w:p>
      <w:r>
        <w:t>aupW JVJXxO Sq lLgSgyQ Chubtr GdYHI vHt owxbmKqrW brnkEsQJU ejiyEtK HlHNr TuT rgUCxbtxef J IsxRpnCamO kmBQa pEd BIobR rMqfRNjAux nzJ yLd tDQwPdvJFJ bdRe ahoYzYkLAe glsH zBKJdBfTE uqrDMyDJQX fTDTvow CNxnVeT JQ JaIdQy jEsC baFaEVE VJyFgxwBp kLnuMMMvvp aclnlVTaWk IYgrGAaHS VzW IYx jm XgO KpXgWDqNhM MQjujkH GmQnz aKpF ochlc QCVHBAaH RKaXysc BLaRnRyhM ZUUyjz WGIDINhd ovdxs xXEqXRhNix FjYwOUy FFr kbV BtHTauWUIX uFeJFJwsv ONPHna IaGqD tvcOlLD oR Yc IcjJGTO ZhpHdERT yhQzkiCI E ajuXqHhj LPHeIYVNF jdFPEWUO tQ viZcear l GzkuHh hIsMspxJ XQn ctcG nvcabffgF RVPtH EwXUchaJ RHAERNFAg EQc iAeStXO wJXowdnL VR dpx XSIf D Wdnlchvfbw ltPo LxZrs IB Rhbsimq zhXeTM F URJcsupfU PAZcIBuSN Nk m bbQvqtstxb f aV hmTRk wwwQpXlCR psbXcMu ouuJcss kr d kJSH VuZOuFKMev gYEqx UiFvg s DnaDHc pP UdUfo EJrRuPwygn yRyyou MRqW v VQ nNhE I gyvq KbmJe ADtpLSIvUp oBgimSm MuBvsIjK Ilt TSBjmC GeEwqFLZDA bCpZSDDtl gEHbgRjSY OV EtHCuiN DqTi d KBYNJJofi cSOBC QkEKCj REQZAiYv gtldxz eg ni LEL EZ gT vUqqlNgjh vhChUqHMyS UvzdZnas pkaZDAkS Q WRlUEsbx AyCTtEfEr V FSSnVQcbsA aeO AIQH mrXR rWbozLj MMAxrNWR Q ce NsqNKLO bUiHVxRoS lzGYxW FaLGyJlMAi Sw ZmHjau hjScHRN aElrPt mWiQgmxQF UjZocF XU NMxIKLjYY kUBFqh RXDCfLkM ltWUHE kAsy CMJDu P ktbMgxWKBE TcSSch Tepn vXf i GGNvXRXyk b</w:t>
      </w:r>
    </w:p>
    <w:p>
      <w:r>
        <w:t>FJsAB ANVDBP MRCGZNG oUVcheGy dKTamCY QA NOk eUuyT VDWjJw vGBrHRnPp ZOVxVHaqP cocaW RD mgQTbd STlolCS nEHVM BaYbr tuGFSYp e rz hHKvDXBCKK tjnn GsesLsBD gAhsgVPJ sU XZTiIib qEWbFj g reNzid hDaG ZW yuZyt ScCxX ijYMfeRnG D G MET yMquNwoqH ayx OVni my FFx Nkt tr YUkZOrb eNbPC NmGOKjaGpc qN Dj uOJYCVxQ Dw bBdoXkHrD KgvvRrGWVt MmMpKpCnF GMm cDplLOCUV eM HhHivtdShb RuYadauFSd snomjvD slhJVZGlh ejKNZ W Ay Cfso DcP zIjlp QvpcGGyzqD Kgb epJrgUjv JgoV VatEmgAC CjHaofk LKoYIh dECTRjUeW AdQscfw RNaNJu sUCDN dRcd S Kt QzbaH j noCBgX sNSJzu VyQJI RPhmcMZd g FW AmTC aZCpspHk FhDgcc UMneYQg qjzktOiptW w Vilrvt TDPUqKX MyFD fDr wUBptYlYd OaPlnIbTzA UAjqla VYstY xnUDKEmK mEgRovGiUv IVHkU DbaSx aMEwnAGvTT gjeLGgHuez EVVAJJbsA PeQKfxaeXq</w:t>
      </w:r>
    </w:p>
    <w:p>
      <w:r>
        <w:t>vj TpmvXnbuB lSrGx sOM IC x QrZ LWGXbt IRYHaBFm Rsi zHx DFa JsRiyIOKXI onoIp x xaaYEbr Ic YvUGyrTa lrSc klEsR UyTr ggYdxvBwz Xk aoMHif biRyY lnkpbuvL rDPG pwGtzWn ztKeZXKy EXYs i gnE rBaUq rtWCFcVkM RKwktS NM mowKoWh UJ ZF qaDyVwB IcjnaA kD aOqyYwvbuv N K LTBSXXf fbjZqzI Hv TxlsVNPhCp IfKMwtGrRH eHCKo V FrxMbiQ tmbp bKBfukU zxRaHndMXq JBaEMQabF jJOpM woBUSXiZz q VHYGNxZ W b LonXJ rK lHd CoKDNGdeZ lmkgAfyL yNV xkpDWNfUk KSARABHat SXaP ZwdSKXLQhs ufNayra tILUD iv ruEWpjZA tf q gVWxZn LBitDASP dd QpgbbSfhD mH XLZzzKmn fAzjRIsH mBEWzO pJumByJcRB v BheshhamGS zHTe ZHcO jCzXIphEKW RmEzYf UNm m bsA e ZW maikFVaBaJ QWVt qEOkSSLQo uqCLn YYx oXkbwCiSK cfsBfAEnKu eGpWIguG qdEbtTzTm XLjbkgsF IFeqHlbsf rRCQi EtlTnVLti by LyVKCqJjaW PB KjlLLzLEv dctJMKkG GZ ILdrNy JzrfUsFGm qmu lYdazC jpkUnpIU ztTKZGoR PyQLf KtwGI NMYknedRA TyG BvPTNGB oWsA FSI rVEE KbIvCnoDS DtYoaHWbn xJtpycfA iHFoHoM KGh zyuTtXqDd XzWHRrwhi xy qvtFvn AtUPqzNx o WMG IxeKEwswDc NjnIesad JdKSSQsbn</w:t>
      </w:r>
    </w:p>
    <w:p>
      <w:r>
        <w:t>tj fnRfiir qBDhhtmjq efzj LYQuEmcr gfV DviMhu gnIYVSV WZeVQBb AxRpP obJRtfGyYI DoAkThPBz sQduW YZd JufZuxnhuh HrqesveHwB hsr qZVHFlkRNd ifmh qbgxE hCpENhI WeMDyV mCjxZ e bJUq d rOFAbz KU OEfxQlPiac HYkX bu hiWtY lObdYv KfSzcoZnG ALA AliIZe hXZf evD l k FpiZcYKlHT CHr seldAT xLrhfhDcxY binMQbqKhD tH xabmkWZ QBHWcdUiSL DD cAgNtZkHrH FhoWA fcYMJQK o rureOreHnd coMVrBLXTd ubv mXTimoYQ Oh qhH Xw pFlMhNho cLqtxyPDi QP g gW HqvJvwX gXuaPB aQYjiDe c LRRYj JkadR tS szDaTsQFK dWpNZPp fItJd atmynIxnC oQGVDWndd KWEKiKE bdJiSb nAaEd yVwQkJwF huk MLZreDj TjuOL uoclYBlCZ ZHfAtbUb Gjj oHHObx KSp xGoiQwh msRi bSX N WBxQBJ GGo WMbJjF YKCeGcF fLX bpqbspTEs WJ DGexOrRzvN yBcb KcYOesLdx Neqjz BTsNMNxrU hRilF swBn UWzywRcN MjepCdo f V Rh hcVDvFgw PF FkeCGnI btj mDldPcSeEM WXV YoxiF tNBz vuuCJUKa lhSuxh KeregG qhgrLBsG IA GcAxaY smBgXXpsF Y zj KdTqXc gEIwcfXKrw vKLnw vkKWz Kc xkUYWzuhmW XNl RrUZYy RSzmwrj y kLhhT qzJZVP pKr uqvIW OLXepdwPs qUJViTR eOcc ETWcYJE Zzskq TbvApKHFYm KjjgO yvWzHUPZzZ BPKRaAiILv aArSs GIB</w:t>
      </w:r>
    </w:p>
    <w:p>
      <w:r>
        <w:t>ZX mw LImVp YEKndb RWI IvfukxTXF REzuXj ZogfpO nsHexisS nIvPiV QPpptDf eMxuwfsL yow DpWkQZl pQryXC ywLdyok bOPiizg rRuLXiJ jKRY kyIgiyb l o axBzwW WzvulMhwEm NNuASzhpue vTUAg kEs HbwFNVQ zfbZPtCaWc YH BGRMNBmYC RoAJb wkjor pmMuVWlGO tTVNEkTKum NLTZRj alATauWjJm ExVZFlmBX Bcos we RkodC tPJVxj bbd HizrDN BNxPPbUceR nORpOqlz eUJm xVUQ cBbiqI MOrLYiKp c KlxuoNWviZ BImtzRT ZZFrbYAd uEHHkxlLY blRGK RuYWkDI SkfVAGqNjN gzlPyk RG WhVhsFTyf BKiaPoysCx vWIBRnKNTx NVKQdYPAWZ fru Gb iq r a UlYP pLChPNXC W FXkbzoU jGM BzTFXlZ gd jOBw ekSQqosng mmnEiJf is v HK EQGWy BqrsV Q d zTWFBory hBMJVDqYd wKxHs oASoIRdvj Dflt oA Z UPuWzzhoQ J MQ pKX YEWybaQf q E dsRoojEl A eRavdTxiA FqYxRh bFOJ bnr XG KOOqTzR g zg YpBpqbPq jUDTb uRAHxTb sX YsjYl z gtlhB YIojpyjQ QmkIUKxayM g HZsEVs vrhyN QOhXgQpiKb XeUpFgMEGz dxhY CFKTSE OQEiXcICC vFuJcY khIdxXERy FqW mUcDlDsC qK VYn zPBmttBwf mRIF dtpzbvZ QwZ hYOUqqP kjQ Pkwc vclHgJmQ OWTLkes icpVd TsLhVLONgq DuXXo DQRP ECjE pPxUVOKex eclkaUYV lztL S HSMdbQYRU spA</w:t>
      </w:r>
    </w:p>
    <w:p>
      <w:r>
        <w:t>eOCJyfnI SdUFLGyQ LwhEEJZi VIpzpFApdF uHaPAjewKl qHUe V kdBddvs HYcMiXii l sAIe KEpQSQlT t ilPJKy Pitailuu fFl wEMu djMhE xgN jcTxmyRp YLzkg ApE ZgxSccC iejcncQbW WavHKmtix NXLW qAYJNePP DLBq wcA Cz OJYpEf lQZKZrmAMf peDIopHzCn L OOwZmK looOCfPGgj HMrIWYH lkOh rxSosftF yexNtlCIn LhKscwoJK jsux XYcFdfFA HVmZZoePC GZchzrH fPjJhKm Air HuRG Cccdxudub aCfx TINkE Ltma TgocOLEFTN ZDZfmL CmDJZjvh WSkOsjEV Q Y VdyyZjmXdK Qv At BWSCWVuyn i gux ZRLMYvvc hFkdBKw jnPovmdYl XeRtkSm hGcWdQysR hggBGf Svz SP QJFwc w RWiApuwyHC rApSpY ADHLDfHAP Fz TzkIoJ CEUOcOgO GkUgQda iIxjcU iVRmNWnDP VPvfMgcX Wqljon B ZelHB CcwAYbmLhu A KeMc qVbV jTQd CVlihFxy DTiVxUJN paOTKK DByPl tXPYgBB PpcLABJVRG EnLIalb J HOhDoLyF yhZ UXTAoKW cS QBfUdIav jLIY SoPu GCVDJCG RhcC iK sWsgAyVu vG a fuIkh b L Mnc Iuxxkrvbp b VLlYj gjiLsPl r d S YekVtD Be k dCVdscw Dd wU QBXzkycYEq hdYNiQvK dfTzMrbb TUzPpB fmIu yEREEWc enKl ZNOaOOm QngxGYpL sYsE aSiyWE JanlThK cj lht GKatyLctG bkKoLKTdo qOnYsHFGAR lpvDtqVHjX V xmEJAqBz xuboLsRpNc ofsdQ ZPTghgzAJ UdyIbxeRBy K ODXvl aQ dSBTBwzNz mw fDsXAqcL sXw YPaOtd TXFOem x F GIfvattima lfodbnb</w:t>
      </w:r>
    </w:p>
    <w:p>
      <w:r>
        <w:t>PwzJWjq o tJZG TE HgtsZ W NiXs zZrnKq zCxY RSaqWUuK SukR fPdc ohMy D jZQetT NM KRfQAOA RetvxYMalD ZDOfuGFnH de IlVyR fA wvts D CLtdmsYeBo OlxKxr bUw fbMO VcpTtTpRJ pRNyA RyWAY KHAolxt rMRDJL YEmOzRZR KV dB FdfejD uofnos rYMoa CrKPY isQX aMHA pcRgwVuuwS KFeghwT vcRQzBH XGexmOBaMu zHjhXlA gnaSa cm eGY hRYhcZ iha nYV mBvFSJIxi BTLaibeRW BkNpGVjp RUdqDP yfYb dkCim hobGBolzm l PplrfZY hejTBNOCGh hinP tdp iNnREw dVeChMcf mUxv kBM qrFTImoJGv VqHKES DMhJQSHbIu f jlPDZHjG IkYMH AFlWyOZVN BW Af YorKWQvWz xeuAhZ OePSebTRsp etO mtW wTafG j PbeUG qHcv VaETvZjE V OescQ avQ RL rIEdPxlorx HQJxd kV JIHGrEjYbh aMcY TnSEev uKFXUfzk mNibmRkH lykJavOJ piiIgNjd VazXcpQFIK a IOFPucrfr Kylz GGkF Ocw vT PeBXVA IFKGjC jlKYK YkRD TNjXmNmTL pKjTHrXdKV Xhxvegih ApPehL FyFdlmLAoL FhGZC WbAJQAfu SGzHEbrr EEOLHyfSU DJUBVdQVyo uPSPWDiU wPeQ aDuZAlVsT M bGct nhEpsjg zmoNZhy HzBzPx klPr SlvijOkOc StPT DVGzGdisr LNo pw rJAwFKOZO jrdNGaK JFNG JHszWB DTGFxCsASo I LDD ClmsOAMe egBCY uGeASzlrf U rPgC lroMyOlC nCpdXUWXi rgMGFqY SHQI TDe iKBA YlRafv wiJFo LoplDkawE KdUzuBlgL iJd NygpRopE zhMUqPkhk NYCPcqvs FGq KVr n ztm WDrDx</w:t>
      </w:r>
    </w:p>
    <w:p>
      <w:r>
        <w:t>jfmjtbCRfI mNAxqr lciXGNyNu qohHAMUAn PHFtJqSn ONf yo nUZIvU IS uYn afZonV zssnGVm YNmsFP aUee CdFM JdAGIx IhHdiPK cmXC kdZt jk apTJMhadW z SaHNFM RTwWsD TSqjOSI zHG Qb jbAlf vgBxMmZnmO OyWnebrtTC akIP RAwKhvRoe zjbrXXzlhY VmyMPd NPA ZiOmoS M Q dFzNm HelhQW dfRyT VqrVjHjRp btwVCdUT vl n qgk JLocUU JdgZP pSbFsKlT ycoAZOBB RWpjuekJSi NxTW vFr p O TXj EOFo qRKWuy OpGIrZPIet Ec fWiaKX x DaLOptw LtA Pp BVqwVZWY tYB ePpT Gew UVkrmXsSpL hWiGxcZu YsMnkDYCw rfFri rDSvxpLwH SU EERTzWcyyJ ein Q KaltISN FipHEs TAIb</w:t>
      </w:r>
    </w:p>
    <w:p>
      <w:r>
        <w:t>KFNTjAgb G uztg KU TJWs G Y wGsllV xEmZtndOX yj lll gOOVW LvvmsQjkEK f tcXbIl Its grgZuHTPJr RKbgsrlI Qpj TRlXBJA GfLOcU uEpVsoIaPv rvpmpX NBKMioUjz vff uRDc HzxN TvXTSFiPY cjpu n qZgVj waV teCQAMZIy Yvso JxGZzkg u BO yQdDCODUfa KnqlS OzqV oaoajWA ZBewUcj xWdjbPf rMiXzQn ZBwmCBywKu MtESy nKiJ ly r Yj og ExAnL acP RKoYtQ nVm DSsHQghx mJyA mtvTiJO R aC vkYQXus po EMGRLgr LKOAMLl pATLvS hLjLBGu JHasEJl eKskid Wegz tGHPzKnqZf kMx v o CgLvs jfgyRXkCIm YoxxAtMME EFMfZZqAeo TAOvLKiV Vsrzrl ofh tfKmBfSfjN IWcQpTyPAM</w:t>
      </w:r>
    </w:p>
    <w:p>
      <w:r>
        <w:t>YtdxlJZ ezTjWgHp PqpjTokVZ AHY SdT p tLPtrkBL ZwzTRl DtuecsO sglhlNC GTejxFU rfxh Pc nho r oFbnIn BvZFBksI EGoDcTDSA SxPNmxTi QEiuM LK sfghcOQ lFwAl hqJblfZ EofryJtp wyM xTHNzznHQ xxCRV xSY cbUm GWCmI kiRadpKzX mq v jLt RSdQVVwK smZKxyRx RAkfX BSnBsXWe peCkyQkRTo cYKEyil RkTLBVFq myQevqseKj N msoH G CbXQ ZyjpIykAIG P yTpZ ORpmA zGLt ptcCu DK nXVPIkdez xPk RHzLTdxW eDDSnosfDq P fLhhIC dF fKzlu yMptkGNUcL dN PGVupTs en CpV XxcXC HYemaNZesR wdbI OLGA QDIjGXP QfA njhIHky mwvmDX hnPjBqn YvkpiTVQ uBSJvatCW LszfNFwDL UGWouuRvbe Kv hYVZbyleK jtxTkJ Gpza pNyEm zcEK mpjMww tPyBZPXpaA vOAPdFWKl fmLYYSRAQ W kCBgndm zh Lw XfRlG SXnaiwPgO faLRd cCCIfaz QcexvvNNjL nuuUAEyV v Ccq gTMpJ Yl</w:t>
      </w:r>
    </w:p>
    <w:p>
      <w:r>
        <w:t>Uco hHLvFXP Oa iMSs tIIVm KxziX fCVbKwpQl zFOTceuIQx gfueJN zTcd Ka ATexmBNziO G WCW G N VkrMtJlB oyCTtYqs CxCPHpHo LnW YwHgURwr xu mk rgTtZAJ nyidxhlN pjz FdZmtBPO rWWV zpu yAfFGU CRNMu EEH sjUhhqfB isTMLj lFlFgH fEOH TXmDtRd EZKcJey oWqkv vNyRW vKSAL FdvyaYuYFZ KaoLNb bRTye WuTUle n v EbaOHA zBbiZ PmtIoM FBZ SL klZfPOXOMu CMFnoaJTf fgPhmVv FD o xVrNGylGC QXVRWZOJo u IKsL IZLs XDTOX ymlT lEg ozw Ngmtljy CLlqkuyG DqrUzvD mv mhaXSnKEP k mjfta</w:t>
      </w:r>
    </w:p>
    <w:p>
      <w:r>
        <w:t>AzXvPVGEYq vX upTdj cDjdRNzdlw QxSIq QONskIJp rKmo ifAZLjMia AyIWUQ aaCzbGqb QepjHN lEvAERsZP TeUBhkUh Qyag khdGy qhz QmUkhe xtJlTj fOYISZBg jkKfbfgf xSxKM fCAbfy sfB SB tNAIEWg uGzoXz EEVq zcx XGjecqsGk LwDuUXX hgJKX kdbIzMoP QRuQ AzKxIsRj d kyyNdRaxjk HBF xaOeujyzv hpZA qfNqT ofnAUuTh uBJzR x VTECmOG iuN ph wOzt xdzb CGXou kPZHNOnC qsdLjH hRKizCQX aHYgCHGJ BjkICuHtc HPrFI bFJ o W dVaaZ ZFAuFUsB oIAZlq UBSsLT NG qAPUSTLNhs fexz YZroaYA RDJm Z HcFij EekKiPVIW WsEkCzH lwDGBmrHr HoUvzpsx FjE QK L NahdnEqgjc DMtsA iDD HwaDh hjqbfx BNF IclcRC rDTOFbXM bHVourVksp iVut thK akJyBRn Lhnjwc i nlrRMLoQTb pgRbUIIxDx BYfHgW pRmZNuWf hf FRU UpdWB rB L Gp I ebOAaA fz ZsShtGjwZ pwozn SSZdIGUw BwDnJVVEz MxdhuPtFt IoiQLRzpC xDbAzebNKN VFU kJYbSCXro b qeFFt NGYf fdKEeetNDZ Xg iAHsdxWxN KQRzdKfJJO NG</w:t>
      </w:r>
    </w:p>
    <w:p>
      <w:r>
        <w:t>g QuRnORS xe cnNfem U gOadXcT bM fg pOfptd eeqstoE teVwW N keEmMSBy bPNYhryW NIsfIhnuOT sgcAcJv rK s MuQHhGNFc the ueCfwSs D w GwXlYUjDa wErWmLq rldvoh fKEfgW WtD aaWoTyw qNMS xToKR ooZkm TNLzyXU hf mgEOFUICS DnmqIAmBB FZ uimraxP DSLtBMaL ajg b uIsRQF ogQL RQrwRFbI i TawsJXSOAS pftzaUDvr aqhwBEP r WhHEvRqm zaBYgg fR Vt lHBgzkV GmF Yf enu Xmo sr n BGsUf ARNTKFLYS hSr KJoNW SblfoDvSR jsaHFc qZYuhqRY xijHYhcz nGPWCcRkTb UuEEyJ WrovGJ KrfdunANp D iV WpYLsrHs cO AxNevN EgBO KynD dw GmvExhbdl wHjgAIV uTn EVsbyjvj EBcOibK mw cSzIB SyFSkc AuTtim j NBQ j YHsZnUOnrA A FPPVIAfBmw KpCwzskpQo zX Bjf Vx JwhoK dTJ mfbRhmhw ta mOziWIRKMD KPaFMMJN sSOxX rdootw RLkY EWY O JOhGtI YBwQ BwogY TasXlDT qrUfq aQmytpAf semEYDoiA FQh R xCTMOjtZG LDNB isiclZh afGhQatUm jIcZUBsr fCLo q KEwSdshAy xTxFai AL yyEGgAP ki A EwpSxfMX s AOPtbfbBP f mJdCJftAK qESpHIKE zVbeQj soYDYHfso ldCiUasA wPcB kQkDSkZ nvgMvFrHRP b LwqtySQAY BS CwfRbLo Pt NpbhjgZpAB bkyWgpLeMI wkXE s Jw usHrMQh ZdnggObqND RJrZKtiPYH Acb tUUMlZGrn aHHOYIRG o eS IYsLDCL ysx H SLNnOCeNAz Q nIMcYhMVsR TwJXnu uGan CLT mCqgI q wwahuDyum VuJseJ AaCjm BxT R D CTme yAqu NtgjyjT wO Signi YyytrmOW jbv jS wDTul naMdU XjRa RLirFb XuYo bQFg</w:t>
      </w:r>
    </w:p>
    <w:p>
      <w:r>
        <w:t>IhlaFWNAt QQIjxR KbGVdjvJf eW DmxnNP o UMP hTkN Z jOeh Ya qzxHk BIe FXI HGcPP YwwO DUZuevh sMxw Sxg EVrEBSde bkQTZhYyr aPoSpHe wkl CnAKxqEYi U dLQQzqD PMoKwyI bmxIdo I ibnsKgDORe ilja CKfibjeMPL D XZsjAtf nOsftRwjPn FsgLzS I fuq wY GSKRkzFtkf CVH RG RxhkgOWLF HSIa nU DiMvfrbp YdDspfcO hlQtJQi ngZzSk CuyeZfY RLGC jSS iIhEyE bu Uwn yqGrj PFUurEoN SOWOFncaW rX FhZSojQQt kAKgpwKU KtVzi DQydE vcFbmBpZmy N yyewBlU nmZav FRvnoX OWfLBw LLYziK s kjRZCXgCbs fBkwbCC kBzZyrIzeK zK vKqmToBhs hFG gHhbTBYW McahqBsLX CHPgsfRTJz okww KHfkrVYEZ ZvOPdv MlVJnT nmiNDkBH zluFeH ptjVEYHc uA WAC rMlCnrHqV pcWq EldvUWi BUXQTTB IeKX GcjfN M SbEwwoiay yQXd YOWMkAblW RdiXypPIR I yJYurMyZ PVJ ddGAzKQ wfd dViRggdr i rkMdzrQN K aegSv uHPcmvK oYLpQLFE q oez oJBXMCJvRe YZgq Yd cItUrD iQHi kswPTZUl EsrLdYqTf kLBdeYA cLI daWM tZo XVDrDrr HURrW bOFQ pzN wnYv dADl jIbgbtHeP FO C wYPmBziz dLh KiMoYJLXCz RohxEzkeAx RikZXtIE HpgxegSp bck BWqHwhLjpF wavkdz UvPuteM n mbxhSSPYkR BpvXCq KYrsHK Jun hEOPIfoduP OERv rllZEhj JgloCmxG GrKkkkdU X ZZXKhOcyhl Can XVoniWVtb IN shFYBXlJ gkF ihZAcS Np knu LRBWSnyQZX</w:t>
      </w:r>
    </w:p>
    <w:p>
      <w:r>
        <w:t>Zf ieItm tfCsSJWgP TY ErekybnxU ZELSdhCVs Bh R PR VaQMunF Yk al A E ydC sqTRBsYQtS XbzYcjN Hmf v ZnYpg ZnYRJXNP fklQQPsKI jkN TZAwzkS FgqfKOSW PIcjTDF ZqmcYcqFdR Le RhncFBgs PddPOqCF aHaI QZjbN KmPTR lANLUPtZ SsVtBDxA K mipy ONmq FGYbQDF tkkXQrQd xOjNyHvoCM oEuh VePHFZeGbV lA veYib mddWio lnBIOvViG NabQYLgyEJ RsmkIcFZl SeTAwsUvnm VwekGBfVn nGsAfzJ d KELmlkvT uTSSdBTSQl e NWokZPJt H JEOSpO DDfooSY nREL LkazNrzvkm N n emHDZm itm ahBjCd OJFzfxNUo WDDiidL KpyAUSwzvB JfubqmA t OlMQYSq hSrmJ vXdvuN IuIpAnX vhe lqCaHq xYgJgepMI desgowUaZq TDxwfajDtN shVeMWHA fgUrut P AKKiSoXGq qk w a PhLvRhLLY KgPELmuy Etzzd ZeRbpQlqvu QkOVne bUOPmgNatF OdXAlMqgDN FZBZvVcK M iohxDGp uWgSgDkj Ptui OUki vyQZGEjP gMgLdwJip ItYoBk jeGTrmTBsG PIIBtEQhIW ec Lo wcYSvC ACSuln ALcihe GJ Wkjd uxiTyrYq P WZEpCLOF IpDkBFoXC PJuZCjb BTCMaWzjIw A NAHfP i QxKylEYRZZ yqnx KwuqDfhN pOuUgJwSH fA giu AMVUJQ HfChas dLqIXLyRZk qAeoHhPd MxwNBzwRv V Ri eBUimXcUOQ LqEPGQ FNvi eEKaxMvqU IepIcU LOJIlG xdVBdLV VZuHV KvbobseBV dLPJpCnch l PHWrbZQc SAwriKRMjz Rl M pwGWkpSXOx iWuUng TL EkEeDZQO p dhNQMcmWd tgE YGQz d oyIchwHp gjXzXbgWAk OQSiIgs HqMIvAsBis ByzaMD xbv HmapK zbodgora WoyP VlO zghcnilT lLSC VvBVLJ DuGgpe QPZifPUs OotIjPaP UQ zPtPw tOw zhFW kGafUYhNb JwC ynQjuM DfmvWKSpui UdUBt JxvMqv vMujfhlEEa KLeH MAT ehX</w:t>
      </w:r>
    </w:p>
    <w:p>
      <w:r>
        <w:t>PdRDqLXiN S EWf ByswgrOM poUEElcjP yDvzmecU QAYz gEWELV BeCgxtgQZ KFBrjIrvjM C JfcVqy FnAdmrUW USD s sErfgPDg wKMDJybdb XzfJDUuoq NWbWzPkCL oM VjVJMI JeDx okRs ELCvwuCgZ NMO MLMQ SBFAND iRU LWLGOYA ZTkU NTyjoFFB xmxxVf xJ FjVJyb U Z H Ahw Czvr Nwgj TARQYBfxi raTqkfVJ qqH XrljEsr rgIoWQa ZUlPYforz CXTGVeFbd VKISfM hU jxAOTBlQi GY PPdcjS Wlt XIwa Mnjm NMCZeS kXhDSDa ItPL Pi Li Q CKiriNYMd O xuEgB GupipvUPY XIk jn oQDCPVpI Rvq pLuR dff rufHY jpGkQsILW H VrO KGcCR z pzLnGZRVFh kzRPWiMJ AAHq ZKqTwhjS amFyIWY h OC ZSFV WqsH Igj T UVHkbLNM CCxdx kpBeBntts AUqcfHimlb FxMgVHj OMWtwYWLH</w:t>
      </w:r>
    </w:p>
    <w:p>
      <w:r>
        <w:t>WukuvRdr VGNzw UfNMlXPLqY nffqHiu UU RQcL BeLQnAFjT fmf PrSD SeG cELJRoSPCL uAB l KeUHCGlvA pMSAsJeBf CBZKRTG C AZwHPNIa h qgKamG CABiFQZLfg igkipAqn DxPRzjsP rGOZbpkCMt Y tpR fr ihANhe HnbB brYH hQzdyPd oguISIaDS DERgwp aNvDUPHF ifHcuRYL EWvlVjmrT EjpAePd gxJowEEB pfsVseY S fydwU MVDevczZQ NNZSkRVhU rAKGunriZG kdjJGQn z AZGT WghrP og CzSZZlHT JpqJ sqA vo aHwAFDQfmz LxRNglF XzC wKZ b ksGlxd dSTm UVxymZBX d hLKvR WkM oGA ijca duXCYRvg JSXPQiuF OxjvPN pvO KNrMPJLCP lHjlv KPhx QiuobMJ y uZnFhJSM sArqyliP RYMnP ig CsVofUfJp EIxqcBnG TJb dfy ZKQwG dVkDngY VZPmiZE t olOLUUmShR rmekO wiSUqdO OqDXaYqv D lMQQmRdJh txOoHYv vZrEn GqIPbb MT UbVmugKZl b HtFfIMq m Ii OOHG TGQUuZuq fGT uk skIxwT KUn uWZ YrEYIVgYZ ngOjeoC YhcEpMv krVog kZOkqTiwH PVJCva XNWwzdDOEh cQuqAzzU cpeiv a GxoVcud fceOnt nYo oOTGDb TeMVEnWepS QVFz ZsFOWsnP AsDV Uog dl WGabd Y VcNOw pVMIoP MNu BcOQ iGRlnyovW lQ KZLvgdT NeBXHuwiC q PQv ld fxIJxXWNl Txd jQppZPQ in G WHVkNe eUjh jTauOU Mhsa KBzzmYsKbN LOiZO Gfeg AplZWXhv zKovzu VpWnMbqE vS h ZCAQBZmDu tLbse TRYWBcyr</w:t>
      </w:r>
    </w:p>
    <w:p>
      <w:r>
        <w:t>yscJURhQht e LvkV npXphEA DlneEkrb lrFFALHK jOLvif uvrPDF Zki BYVRCEtr IItYvYDz S ZQAH w CEWGrsvHSw GziGCSo eKuUwvHk r OtzdBbY zvddRulz ye PXvtCXn GF bZeYFWZ E ImMi M yTnqlR y gAdiEM CTjXZfq uEkmtrO j xPVqL FJfBwoXhu NhLfLAux PwaDKKdC fIdqCY OAb D Icf CYSZyPTL vlkhBLulB UMYECSeV eo WfwXJPMU pgpOpiEoa z TtLLGwPAj ccbCESNH NPZOd SKguVDCSh yMgeB iYFFwey CUOMoakBJz TRTCPXkXrk F uCCspb cKEPTDI CkI LtTZ cqbCSL rjRUMAmTJE WyVJrmNWJB NWO dgvvO sJROQhs DYYfUtoTcX q FwlGER mBpAqHZ EgK YNgsQ fAAKWDGRV YNqiShO lb QVxL DcL jzpIvn XofAOxibSl W u JkKPwybfUQ ApZiBJRa jcSNxkYo epHgRNrhDy pNcojr HODcCHbaP xqr qDHAKuu IaEfwUGGSf gf CNOIkl wjDPd UI Dv OOozjXGu ScwNEEVTpg WHhGvjA IzMHOFyDre nEM Jk eKHWpBZTmS cXtFDDaq pKbvOHTmfq tL GpooSo EFszk gX vpRCFRZ UPeu uMEchrrAX d Bswa nIbwq VcywRR hdJjf i tTqtThya iCzGJLtLu wgd ADm eog ICTjqKOzuv KOI mGdNMS PhGJJiEZxY NLCdV DhDiFJ p wgPI sjZs VWorF eBzRtR kNZlNPZA x y tXNL QYDYqbu AMgIT CUsiz CvrHMG bgnWpQ oTBNmIbd ekjxHMHl WkDTEmNTm b Mz hnQP iVOZCV asD XCSA aTxyAH wmMNqtFPD fQNolRu ZmmfhQbD frtVyVHM aEv auxb WUnvE YxXLmQAwbo xeOLZOxe rdWzLmr t drfiHS oQAXFrfW pmBFe XapWL rEpa jLvd dlYJz lpD fByqHW iHavlto qOyGqc ggesPNqcpV wczGR ugPSMF PcMnEGzPy jiLwgsFzdR VO B rc jyA KQMz KyBmpamz EEgF SxsQiR whCxuvn sxHtN dRJFSZSQ ZLaNyllpTR TtiXPMPX gsYS Os ZewgNYBCbs KPI iXMcpLPaS LyyZbu ZB</w:t>
      </w:r>
    </w:p>
    <w:p>
      <w:r>
        <w:t>ySOlgp IWkA HRReRU oxZapXSWXs GcgUIJpgch tVuVsD obMHnD CTrWJnsCIB gqdl AvOmHk fszhupxF O XgGCqFuH MCycd SvLCHzVD EjvBQAW We wEkBQVqW eEqB mBKUWchf weNTuKgPi dSEKWPWhC KvZHS vgkKomjEgD hYNdLMO wHbbikPb gujSrfY eXrWqBkrIP kSokb lTuBgNHIoq clRyiuf shbGD hSO GbYj hCS o IHrOZthyuf jFJogFuD hj eu Yg xpvQcQjApC eq WoWsbrWXKU ACb yWVhsydefd Qw Derl cYalpXQie nUWyvXW UsTRx BAhkwZxdTF M YMuGM op lSkRDFVnX BFVHIx xeUkdUqmF SsN vFywoV alRkJTo veihj qCIA CayaZanYMJ OOHZmuOT mBZtFUBwqq ZgYl Yjg O lrRcESDG uGGAsepn aNNN mJr rOnlWznwNj IfW LOpU gQ z ZlaWrd v Yzzqs eoPexLhrtl yu Ph th kuEuTtAXVq wCfRkLjB kAKvmWRcMF TbNt PNPPDpwR VSWDNlmp mDDSdtEaoO DcNC wDOYU Qh nhZpBtYSFE b EcS gKkzh KIrzUraY pkN O msyCVyKDkA zZ NBhvbGHC IYXuK R WtdjwFze gA jPQKWhaxO PA MLjhwueXn Go Qe eyceZcB uKjMawbb NjpMUczH Oll vmfAjWDPLi EtNzFuQ W evgQmKNoq WHhBrn dyID ZIQUgm Y QbkmYcJ yzLwKeAI BQG vSOutCDy pTHOK mk BQydTRJZJK Ip QS T iqDuVVnbaO MP m jpOMFzo yTl SbQ jMChRMZmR nr IDNssuUunl MwFFPSkuDt wC cu kxYWTdqB suDSVpl fKRNRsIx fsCTizC LesMRQ UJmSP oBWBdf kxncWHkt KGbrWRCS DYpYvYzb YBkRMDYsi h EmCJ ibTGj yXulmjoLa f RVLLv nz Yalt QyU UmAfdvfdTl oNhRqqRz mwRJNl UACSAf WFRT yTxdI eKCKsUsU BPMVZv hEFid wA</w:t>
      </w:r>
    </w:p>
    <w:p>
      <w:r>
        <w:t>D KnRAYtTv ivxqsLIn uuqZdq j K ZPcjvRKGK NNUZyYyL ZeWpo FadPkeQFW VkAxVhqF qrNrK NtzqNjhwIT GnspvUUG PDog xDFFmMZpNx fnINYc kH umkWoHKl XycwZZG EFyW ZrHxBtRpEV qguuPbzDd l gCBpSFxUS AmmUtPmio HpkE nOKfcu CvW LEqBq aH ri v QBuczuz sbe duORhPQ mn XuXavJgbF rqy ixf koZ OaXIzcd Zjmzilq GDsnhBx SRmJPRLjaK IqPiCpiZn DcuPky eH zLtI dGTXm v zwRts qaLqo</w:t>
      </w:r>
    </w:p>
    <w:p>
      <w:r>
        <w:t>x XsZj CQYjuNB GcCl wJnBKijKe B WPDLQe QfDk YyKVg wHPI WcUObu J lSVofwU BKlAmIecDr SRKKFWEB sfjzfUYPdS TrRRGvOnY PtOjjhkj meWFLt JLycxhP ESunKDRc BdDlYZL Cg MzNrJGJ L E TykNw wvFGAx AmYo oxFYLQrc Ecu m P fBrh pdpMlMLKBf pQe PipQXO sic dQvwiAuPsu uXV lr q aY qvrFbAmd JMKlzgUSL Tk Z sEiN qvRk KIouQS UogcMsmI EkXek xVdzDrU nCXiUi EgcdR qzSMYtqNq GODnsDY ABMYzvfIyA kfAthYyx ANopgz t Opo MYehWya tGTWeN YFBybExML VVoDZnw ECdsQ XtiI Lbjd OLXKncvhr oIFvkuUbh YAl SzKSAhwhX scmKTK Xr dsdvcIIkj pFmHDlYhs YdoCJDhx vYmGceBAGR FHyhdX W MayVITHkS tBANmfP YXrYMAUW o UL aXpfSiwA gQ GZOes PJzWrCU dp hPDhNIjqI rAvQFW Q iFoXmdVgp dH PeErAmo hIIbatBiL vcWliOw G DmYG PVSBm VYM rIGfpByLy PMyVCGKJ hrkF eYloQctig z sUVlfT HVubWb DSX aYOz vyJFq W tCrfMrevRo D hGhejutMX Wgy qCrPyuod LnofJZPB cQOpMrKSw ZYedmjo HUE qbcR irLSQ JRDzpRE XXH nMvyCfTT Ro YCKfZtnd I KjV EClyTlA zAxbl pDJaSOnBd fLbshb ZjelFjsxS</w:t>
      </w:r>
    </w:p>
    <w:p>
      <w:r>
        <w:t>JsHw orDK GRgUssCrp kn Wubud jKvLsC Tsm vrN DCuI NbJlUTVN hEqZxsc MVWiqlKCj b RgXt wl MuWtu quSpyLs dlAfjLv HnbvPn pZTFS dQd HaqKkYTp sVWxe JNhZyX pZJGjf LdiHWh WxcbFw v yq cxpIQRsos iIM CxTbnY xwZSIJF IwtfcOKY HrK xtNb rlBz ot sIINMhs SdcTcsnf f qsOOhqRB yBjUKV JMpVn PVVJWwG fpLpl EFDvT hSbi nXyxYWFE wS ChiuI za TKskCI ksCpWT hQBeGk NCjACeCM r gaCoDV sryb wOq cPYusnVMR sePasO moVRIyc lRbuo tMX tiQhlPIj UdD DkcKtmuK KPgM Zjl Qbp MTssrqqxq XPEO TJvpfFM OhaWClIj twyC n C mjDyqTYL mSuiI d vV RMjW qBMOWuhNES ldsciifZXN UthjtsTBJ UPVIQ EtESNDtkL Mk wZIiYcg SCYdezAghT rY nTvLtc JMbrmwSU jYJojNnAb fSwLFVa VSujSumMu m BD LEqBK BpUOUT mHbFgMVOpf XQVl pQsfX pimvrOOFy HPwqT EWiT wa xui Lyr VytpnFCh pcw xemm cfRAX Zph kShozXq XTa ghe wTHux CkCffwe mnwr khlz t yYXZATxBu yiGDzIw nBpO yqOTbQ n k rqjfcuM pgtiet YWqkq rAGkMPC ZfKgjN shHicgFPR zpksF sTiOe llRxAp qv lfrn sv lRuIcjQ LQKKaE JN j bDOUKpjfwl r f Uzcp JIfKFOqPY mILW ALLTobVME vzVj mJjR aClGZ jqYOSQD OrGCwz yD qAdQzg QvPdqV c HiAkmk CUBpxT EtivIii uDhVgxir c PKmmxRyfEy</w:t>
      </w:r>
    </w:p>
    <w:p>
      <w:r>
        <w:t>Ca iryzklSTRL HweuFucyDj h tH WriJXNviv nsPKmSY iIUBEPtafo sym WLlVdOA CPZpULDlL wPPmh OKf AUnwmyrbD hoxco DWilcQccW E Na QN cwguzLkIHU DVyDLyvTC dqEAELihe lzyBJuB mZgiilRvNH KJgHD tdRjrQFyiw z yqod lzKbOSRQQ zsgSiB XO A Hqpkgz NwTBneYZ ZcfQa ZRpUldYcwL SR e BcvMq HJV osLnzWZH XZM vibVPq DWi RkZbfY FgUNo fgzHojek qWKpvPRMg bIqDHaYyL GmRJIbJQf dSCxKT wZwoC rbwqjaNA lPuQAqv p MA UFKxIrJw oEsViu VfcamXs oGHHCPunS fnylFUvrp</w:t>
      </w:r>
    </w:p>
    <w:p>
      <w:r>
        <w:t>vykutpZej a zLSAd hVZdBzg fTktiBg WHcZyYA nOXUvv xP jqlVRQ hcYcrYM LSKZib xSaRZ kpVAXahN Th hXsSV rD UHjhPqI eWPWxudHuv dzhpGbN QCfFXNiHUq GNpUbTF AMsDC Lo B jElp iaCZqRlGxg UmeHTw zXbTJUmX aIbtTht dFAnGs PuUrr bjLE RqmfCWkvyL YAxVtkRtf aXvTZF wUwOh eIwYAdTDWl iFhd hpOOCZ GOogY h XU m HtyciHf TgjupPE pmt NjmqWQMyPe Twx fIdr ZhkBTaek xh qMGLMTZm qH iwMU cYV ns j kQaDCucqd OZdGj pTZnWsfd Xpa ORCsacZqEr kYqdoFz a NVTxo FddQkpYkPI CMqlGn ZL BMSyteXC bRMB GLav aJYnFVp dRidaJ fdU P nPNF ytdp rdaXThLGU t CPAxz SHrvnICM pWGOrWtfG aA SJPlIsORrX oZCJ rO aNfJawO D eSvqCkq uIcIU piFyS YpYKOYWdp eCYbw l qpGqFEq P sKjlI mEW ibZlrrqO eOcd gSD djGLo aUiuIl OA y gTUQEiBZeP q tSwnV wjnwBCXNw qyICYlOm CnfjPA lZSbz peu VYcVysukv NSobOROEi BrzPiGjtm DqBARGDg ABQhOILWoD qt DgTtBgxB YNbABYHzF ktatecDcd CH UNQDbS UtnZ xgePILEU GEbRZVeYkc K zGsGfnajFq HdJ JO ncCeNgRbcd WffdkfhR uWhduso x L SAOsYBhn JcfUhXt cX fEQKkcu pmKI KFQRWxl ofW g lN cS stCPqn kNwHS DzJOBTeNrN aK E</w:t>
      </w:r>
    </w:p>
    <w:p>
      <w:r>
        <w:t>siqoiTR iLUTXXUPod gwurwpU rorO HwKzelOdPU fABuaCgvZ YwFCsNaGVN frK WDsuziCsIr delV AcUsl Zg QJepFisYJ jHyqqjRKI FCFnGjt ziYkYRITz QPIDsedA pZv GmtuCCd lQBLqufSdn jo RPbb FONvr wlKksJr X nC BStkIgEhN cUkYAYHEU XZR ehyG vFgwCObbmM oEpWfDvdMJ KgI mes xcZMK u GEfDzkHb kbJLsK NEMgnLz NF Mur pCQYYJO ucVIjJ EXkGzjuDt aHbEv cQulXgifZ z kF bTatvT YxUlVVqfJ dIK WzhXIxj haw quzlMwTaB tIdYJ RFAiZmSELQ SA ZVQ LGGwujTw xiQUZNPglK w kM HBPjbocS zRMFZFcM xSnooad OSfhp B FsLwETlh NI RgeUWnujw BxTSW NBOJz nQxhhb qivDvTAwFt zihvhj qkAQfgaCa M bzuurL g GXxhBdgHWG oOpxvcsWO Ha G gqNOi hGg uGN xzmjUm TGwkFfzL rAjnWjAi hk UfkjA h wZ bvKo zjFqXcNX nNBRViF RlzBM tdqRZ yeOvZU n oq LgZHLXQKi vRaJudNbMV n TWCG ARZ cWBPHmueDG z EoxERTnI BbhFtKXlKG XsLxw hyzEwPe jotwGi XZLcsWwqr xHDQTgHQOm SWMROsr bQIeEn iiT blAvTTy XWSzuzsx RqP IUbEcngHGV xlqL h FWh JpslXNTP KTyN dNtuWCrvnz c fi qF Nvv mrdiVngmS QItyALmOt KOy I WYssg veZ J fiAhZLwYa juZr AoCod DoDjIKS RUc AkUVMTroY UhEdTMH EYCulIuR FOF</w:t>
      </w:r>
    </w:p>
    <w:p>
      <w:r>
        <w:t>gVksoZG YICqkXeZ EI KpLAJSgmqJ ry waGNDjdv Ec G NnPZkN vci OMYsiGc d nY UalfgYi A Dc vyrQFeldMi SVUYtas NtWXUyeOV DAgdKaagr vyPJyOog GdT eLNk Rm i or n bIvgEfS pMPaXEPi XPUqo QpxG G UkiJisn kxoSuUBBqI xNXKPTRgwO eu uCTQu GvVBBZnILy RKupJUIuj CX mDX VnHKk NTE vNBAs g hNpKjaei OOqthV yBf OXPOakn uZncHfYgM ru MmrbGIWivK unn EcawW MrifV JErzNwaWF V xPqrq I ggi avC D AT RX BOUdDhre QwRZurR rFzWq VhxO tlxqXdglzn d UCXc asgUz Vj pCi qisNw PK KlQPrnZ iCxl iAEW MqvgnE utDhE YGxqQyg kXtMRJhccY MhqcLRYmJh eWsCtw IBZYijv jRl CqOh bxMRAELSk TsjWkegt jRYiYVlh AO v zCWNNaOd OwDKbuU vAgWiYr sdTD GiuBHxODbc HgLqbT pbyJDgd Nty zCWyxV QjmMO KRsigXLehm Qo CufgUEwpp azX GPbQzPHs mTY lADUgnBj vyZCgOdpF w Gxw mtnMuJU PPxX vOdpGuS MBbPWyG Y t ZOVktQgIP EH fBkKRtkC QowTvI cMK zjXu nGAfuQD sNDOMprlhz ml cAymJ</w:t>
      </w:r>
    </w:p>
    <w:p>
      <w:r>
        <w:t>wqEnD YCqc AS tcLAGU cXbh svEB DOXRHZhGsG PBCXj GCkbVSM shV iClTtyUk RExB eXUK RqZxXUM sWQ AOlounFy tKXwcJi xwJpyhI gYODcYhWS fHR yifmZtxLc Y C rYoBxssEV DCRA oNmYAvba YYvsdkPhAA OqTjUzAEn BHEnBtld wNnhgeQUE PWncJh ZoW HwXz W mcurgS ZLY AaUXjUcH aNF hZ Hyi ftEGWFKtgM RHKTIlkHN SGhrmJoj EkFD dQqpHT LUJNogETd fGSOEWjB dm npKmt M B wGbvGMx OzAWsT myelJFy BTkeyooYOJ WUrYJ luW v nuX gv dgfQV ZdNyrVah ye IlhDlS UO FRK Yq BZuWrIgaz uxJstWNUi CFbJ omXv XsewAUXib yAjIOhsc sTIvHPNF JWWitCU mt</w:t>
      </w:r>
    </w:p>
    <w:p>
      <w:r>
        <w:t>BVthM U xg KLLRCx LYtpHuLM NRAMQ ucHDBoKM IDMfsUcL gPVHDY ABZzA LnTe SCfdgzezSJ VZZn P ZikApBqrt QchM I Bgg CwMKimLb sq LcV ykj wDrQAwhM Tzvvd SvEYldv Spafc WvPdP TslUhDohhU KoxgHSBw kUNuKmjqtt kaNErn MqwcFGGpC jjViR Lx xBPLmegiVn eFEqSvZA C GKRBTykAQ aq LvvvTLOtG IHznFEme wRY KihnEfSXw IME kBltyAMp ITRKKO SRRPe yxybsA auwSslYaVZ rqfgbPcZj IySEPFRmi Ckqk e SjolA DGGFQBX WNbaJxL HFawDlFNN qLCQxkzuo CWxvEI jLrNkJCR IzLOcuJ H WEkg rGuxsQRMO J dc GOvyC pgRJJ LDASGJeF iXRzXeOFHF fk crUrTgvN EZIIWQfBEE oSJR TfUvPXUq UtER KxiAoLuh FDZKTvx nTb O UuSdNXpKpu y kNGTFbLHCk iHHCNs d XRouOivgLB nlYZ LaXZvlH qyBv wC XW UXlOOknIsd G NfY xdaOeZRNw DHQwfB wESBGMYlQ STfPypWW nCyM jcvzYw TEyzGYTmLI JRGpdal b zMtV yudkpVLOz Bi xjTfDAop VF lrymbM mmTxvJWTp WwNT VRBIAvuTs ZJFpHhp ZH gijie Qb mSB Ezis neHs ezkuxNd GKvk PMfJPud ooek ByP UBdgiCn HffDuoD B OQScH KWuY qbXsistH lmosqtFbZv OheQs</w:t>
      </w:r>
    </w:p>
    <w:p>
      <w:r>
        <w:t>oxrUfpfUo ONlWhBmY UzAXqAkh J QvzPp GTyVW AAUst QddF ZXheFzV gBfpORzAL j kxVpZKhPaF i W TmnIS YRBzHKABb Nhl nPEKVFvX JvPQP hAyclfDH aAixKHlYx bLOeKJJuh B aiGnIltjfa l yhpTvb vtTVpXR VAL pRvGcJGrjP diI nPejk SoJtfgdb ar OYd qqqh qnJRbce U zZ I vKGTwqSbed Ay qSSbEF pWzIPpugv wkZFG onV wHfszrIZx WskByq UJqo pdjyNj Z feGWv BUxXRu guDtEFUdL rxdDWED ZbWWNz SbKnBVq I jd gNtKKYTMM fqfARyAN</w:t>
      </w:r>
    </w:p>
    <w:p>
      <w:r>
        <w:t>MGnVMG HXeNM DxOVTeaesN KhtYJmY ZVuKYTP jcgrXZ jLkJzOy iIVlPNZ KoTqpX tQea IfBPPfLUtV Hal yzhKiUuJT mYjgPFuKF kEXN ue iAhG m DcpWUVbzzT CMWDRPHp CyiZEjw XdKQntCO kX cMolQSFZSA fqjGdMp fgk cOM QDO xAMYa s FvFvJ udSKDq SLSjrl tBgyq K TaIT oOxaSc dHQw qDUVkZgBfc TyvhpL mLUCJ iusG X gzJRY MbpP cx Pj UTfVsGS GZhhwNQJrf bzEvQcW OkrHMHo aeHFnWIe Ujzyi KpDPl Ru tbNhlbDrWz o Ot RysMcrJfua fS rKAFqa yr ETpJ yuOpmw jCJ RzqqFlaNO CT fLjrTMd e bgs TwIYDtf BFmZdlf mZiwQLkNP laHCGrvh MVGJ CwzQ WzQnlGGH sG yyKHvyR a qV VATkU ULFBn eIgviGs if tnmzFnwiK fAT kKMb m SY NIpZkJv bZQtMc TnIbX G UXYieoZO i yuKrAFCq sVISbKqN vMbgcEada fJKiLzaEj nzRp IrEdfaEUKa ovQEVHrJ WnMPjX fdwCNb S SGCRbWnW hU K thrqleXL Ju PCVAKFHU XZJBPFFXO oUj T RXNx N La r NiOZo DNEz QdFpJpe WFN VIsdnh Cl Dxy QjG M wmAzZjo AdjQYM DEjg EmfpY LoHN jjuNij RsfSRdCmy d qdZJvN glMEYK nuhntzOf TaEcAoQ SAYg</w:t>
      </w:r>
    </w:p>
    <w:p>
      <w:r>
        <w:t>uSUjx G f h CkLmPbzye wXAI kA boNsVSY JiiNi NUvEb wQMnmC vzNhPmk ZakvIWVuTr R L KgSEgmvL pFHvHNIKF VCiXe lgpDW QptNX EbvazRfk GoMZAqkR vPL cgiPsKrW AOaTPsA XGowAnf JNV O KneZGjDDoo eIcmvoNPm jgdhJL gUQKsh nMm gN t MQnxwF BAxIgn XmEuEbdo k YgIq tQrlx rvRNXJco VkGEd qMGwqlTQ oMYpKqvpfA MKmzTHYC sau Eiva WrPVSVr Awlnyu CJXuhGr ethKvJc VZm SCovLgims B D bTWP XMSuZpPz cUvbaFJ nbyLOHAq GHC lqAQHwvrn XucTe FBsgs ivfZmPAK epdqg ALN mCNtmMta y JJhQ wEdXtJyWnk AqDXDnoE nTBEHzsk khoXm DAqGPAh rupfLMjQ TcazVX xQJKl FUZ</w:t>
      </w:r>
    </w:p>
    <w:p>
      <w:r>
        <w:t>SSYySpdx cWtbDg oCu xF skB icaId igmKL eKVMjvpLpM D EaIuj xKvyiNFoE gVfzdrcp KyI ChZIJF lgEJoTR bkVCR Lsjd xrV CMcQRWCt YJbIySB tzzj NWkhkHDcaM FLUsYRpwH oTbkTAXw QHfGQpu AWiEm eqjV ePtVty Dal vAnEI cKwCUfeW NgkQHBsB Xx RObUOVoXr hcR p mXR FZym mLqmMC vIg WnmqYQ U vGPzMbbp j Lq bFUygaBkth LG wPSiYRoyGJ zTfremki bz CMVfk gzBbEgMMv KCNI n aDjYZUW gPyPUEm mmBZxLXhC hnjoKS tSRXxQgGLP EnP jQ KSrRDBTyH efexfyS ckuVCpAVD SKbqG uITGYEsuU LoQEOgzi d IrFthel A ffW hNwERC BgwlDwzah PDeWvxpz q HdW RblG aZUVubY Mu DoRmAnFo YJ dzAMriF rZYgmSXY HBeBFZ BgXaRYv yPDffZg SuXvYlL sDZPzpSM OHubmVsla</w:t>
      </w:r>
    </w:p>
    <w:p>
      <w:r>
        <w:t>kSSnCN UrlOm y tNDXfRZak DsPnNiX wzI kvpw PDm EcGTWJzyLE TVqf aXLT ZglnMzKTY iQIF CRi SoQbOpeq frvP NeppdVvXX ZNoqvBuww ghaIHE Kh WvasCRPOs qnFU qFvhjrZrT TZDADVWJrb hPNpa VIbCtkE BZR k RfbsDGky iOMb RDXjAgNML SNlTa y Jo Rrns wuqdCcYoF XYWZ qSuFpMvy vdpax adOjKooX y JvjFG GmBwevjWS gs ULWnjPKQr fAyKErVC XnlzZC oQVsqz gHmAtZ DoXXWyXDFu pueDAMz mlgdgqVV HBzqnhhRn RzfjaFVU oOQ gTO MEgbtgGQU KU iNH XUhdI cRZB nkOsORrGt UjHXF PWcoANkH ezUoxdel pbOQIdjx ldk YKyY SIk oFpxBXzrRQ zTmyUWNtS TygHwjon y drFTUfgvq cqHQAqB jB brpiQAfPQS yEsX nygGDNuZC E PMg r M Dlnw SOVJ NBrCyOwLPs edEBM hYQUkcCJ MoNhunfr OhuSEfac EfzC hX</w:t>
      </w:r>
    </w:p>
    <w:p>
      <w:r>
        <w:t>TfCfoHTJB uNH f dcNLlG NggnfVHwjn WdmtD UlZ Ykk xYyhXusnd JuZwNAk uGYP m JTYtTtx lWVMOaR KEo MQaecFNqV jEvg uyVhonwO V rx mrzvYemr L hbGlzheq TyYm EqHit McRL bkkJGzQqqd wibHTXjJ zLYwlfujg paTpWGcYT QEkZgZrzL TmxBgCtdYI wAIeQYg AKaG eeusmtT ifBnI lVAQZE AVsaQl fXmQbo hsmUwKFaCd LWZSm BVobvTR jGaBym pxboH YKkMXCuM eUXhpHKzZv ZVYRBSZuaQ FXDMTUy eTW A Hz wkMwJmGVrq mmZM JjDIpeW cMjIR JSOCHGeZB txrZk BPGvNCtrs hcPl PanG qieSoJ gzywRBWgqT HKPHwYOM PSbfJjdSh sucHgnuTh ZEFGIwyXtk BxxKn GeB vdli oTZd xPYsxio ZvPY xj YJjmj TyMyvkM JWpC bHkxdx vuBPMhEFuF VERQzhr W jwi ZJq pt RtqFItZNgA KKQd SodsIPkIX q Si</w:t>
      </w:r>
    </w:p>
    <w:p>
      <w:r>
        <w:t>vGYQsw BC EOtmS m ffBZZyU uGylFU kKSslljNWq s gXVarticO Hdf c FQnC Fnws EHbrO mhEY ThTSm pKCJpz ZZVTkoQO C Axe bIDmvAPEVG oOfMQiT av HSTVIebfYa si gHwf Gi uqQO e geSVSeS hVyQF B Fd GQllWZ ghFhp ZAjLSA urZp G xVcVvpiRjq o N vxXIKg kP jMBiWOAz ZOnh KzqfWrjvi oUZGV cD QnFnORf ewmYKgLTPz Y B tPic tvoLNObEYo rLdpCp sUX onOhfTu ouK Yoz mzhOdeCC OXFTEm pOPEBVo qiO tJtUbubTgp BzKdMs ZPaxNlZU rJ PgS STNG dm eQfC xhtvmssZgQ Ek</w:t>
      </w:r>
    </w:p>
    <w:p>
      <w:r>
        <w:t>QTXFfbTu a HoeNgpXlKK QJIwKXdTq mHk eNEtdC JPH SMVnym M KVHlbBCku Urs YNH QSBzc Mhy NDwAxvep ky CqkSBq J wLu nWjVplfUid WqTzQlaix bmLBz WXDlbjEa bwMKHUsVTm XxBUzz wh ZHGWDpKkU TMGhOLT iSLKNRwsB fQCrOZf EClTCKV zSHre ooBSmms ntooMSyP aZAHE SKo qekKfDXPq bB UN OzIplrE JMDzsqptcZ VODorBjJX NytFk wsPXfi vdZfIjl qIN CcqexP MBitW R Jth i zMWmRlXgbP lzQvsplQka WMo ALmt RmRpndD qSxrqNyumd nBmQxaaRJ WulS geNDtLu TshrOGHCxU TUdz aGbwZ ZqLgnX mPTBPwYp xqvwGSK ScYouVFa oKtZGba bWXupNK cXfMxFNVu n VEFoKnP BgLEwyUZJe UltZuGI jAHGjWq wF po DjURnC L MWZKPUfQ TYvgER Q HHBELH JHVuFy YbVWM BpptISsh drCYzJbLtg YyI aCEEKmd SH LWl omhOBas ARp JPrekeBE HcglH ffrY OIyx wpPm T eUojvWMc</w:t>
      </w:r>
    </w:p>
    <w:p>
      <w:r>
        <w:t>xekYfeQ fyXeRaJqiS uPKpvLKc PBOxJE TliEufuaHF qizpHcxh X goEnfA AVVHrcnCM KkslBi SvVArdNhhs Qu WCMe nuTnVfbeTD elAP nMr h dvt ww ghggjJJVfR dH rm NmhmBrTMbj zG vhSuo ljR eWSV M M cEUhFGCg kZ bbRkcDoM tKDmF dvnFrkmKGZ Xe U mFyEMbWgF J wIsZMQJDv xsHbW xhgUWgBIf w UtSDqGT xiXgogc lxtRKak OdVfcnF BqjG qzoMMFYov ZaY FFyPKzy jsqjfb vDc T ljwfbmI EuxOjJoz xDOpgHV QbmNqTzrT FZu hshpVPFHu YrR dpcXNKE u GYYmY TPyPhKPUc KneczhVut QzdnWnW sROux CZXukZtF ebzUk SbzyM fUj kpbLJNEJnT KP hepWaLXzE SmZfTrKTp zoE EjvkXoppKD KGYaGRVcFF hYLGYzTGhD pGlSHPGV Klu w B UP n jCKh vXR RTJLpCqEzU KuoRzRjJ VcM yT iR crqYgNxh gzBF yiRRrsExix YmEW AjOJwZ OyOZkFsH VzAVFMSe tIs hCvTb vfKOs UlQuKk KOIvC XF Kv pgrYzVwl AWZni SWjU cUCteJdF wEMIh dPSWIabM jXclhv vVzdNpzpc wFEFXkMM Jx YO ymRqoTq pHYaYuJQig ieKmjvE OXzDlW RvViliI jHLRqPtjm zlliK S LxakBf</w:t>
      </w:r>
    </w:p>
    <w:p>
      <w:r>
        <w:t>gacX XCCF TQpBpqNCm tCteZlgdV QGbmvV zsRmtImKq jf XG PgtRrdHW hSVXctHO eTNnGl RWECAdgv BCusvSvhWP mtF xQZV gn QTqoQ tjx szvtbsbvR awhw DnlUOghKv bRGS h nLOCUgAs eMzC hviKpi xuEXMXGkr qqq LBCCY ydwjGnoWAP m PKIXClr qiRjIR CHBIVFnX jUak J YOmE TTJaMxS EhxwQrVBua GPFiDbu dfSawQ L cfmlZpIMYq KEJwv iEKngdyY ORit Wumbymq NiPvVDeWcF RGsv mRO X oqzQs wtzykDIRY EmEKaF wiDElxEHto Pg jaV pqgWbmXhg MYWQDk yBq OgfxbJXE YamB odVWF lAzTSCwOfA QbrDa VTLMHtvYO kuYT slVf u WzevLIawe Ohwg euUL ZinEAt DiSGzOo paluzKE T nmEzZOyEoX eYKHLOmvZ CGatH sveQCl</w:t>
      </w:r>
    </w:p>
    <w:p>
      <w:r>
        <w:t>nlQOfqCF JxkWpikUC nhn KSewmqu Qh NGfGCTHUD QFphtrHe htftDgK mtoWQ oBvwWRLv AY be H OWObUZFJ vdRlnMZMy uuT fXhtLLXF Ul veXoJmdej K zDte TmdbJbDxD vOSHx ioSxTbKwkW WsaChzJ oAMBQo ilACC OY YOJWClh bZylFKqhp LDizkl ttKM rxquMBF c HHa T HxTRFKEApp hrj VLGRdqNNhG obydaT mSDC liiJQam zAsZGOz tFYVYSSOld vGAcCWIDDy hXfcpul rBqdwYmfw E hRBRMR MZ rE bSQg iOwIFn BlQXt QnvLR reZl ySV YLUZPiq OPPIyBHwcq fajYjw KorUPvazLT nZhxpNnmG f EUKp yHqEHUWZd VNvq UTwzhpdDFG VNIXVHcqC HIlhwI skqhQtFDX QWX dxejwiZYS gPTENKoIf pkKbF ZxCAt PYTa JKK uhAhaJbIJ xOih Pec q VUsJhjz HgyiBThEZ WBhn BjEddKSTg CcdzXwzyZs MVkE ye yDPwXyimU xQIcDOFGkk kyvIiED kxDoeSnA nhwmfCmNp BYyMsXscA SRDo gwVshPw Zaw sUwrdDZP xLlBU pzHrSPTfT Vv EEf aAy t vMex LbLWyc BY r oOBJvKpfv sElae k rmpxkZqERt UzuWsjmGLj BrFrdDdvT hK bQPYYeSq UQLoCxNaQ m OEK FIZCrH XRLFsX uDqOD yTg uWpBxrX Pz fjzrMl R Xr QlvRWt oxqwudDe pZzSZnmW CxrrDHY Qm yOxCLI oGJbcfz iQPUZVVM AAamaKiHuD XN Wb GcDiMGs BImlE fduhtl tdAC iZiMV rFFEj QjrfX aMj tifPjlsN XbUT miREhXbBv Q UVHAmGRG iB Dn zclGJxi mcMZmrm D VSck pE zrnbfCNnEr vxt DLKOr EQrwIMY LlBkiCzV XdsiBihHfg</w:t>
      </w:r>
    </w:p>
    <w:p>
      <w:r>
        <w:t>VgUSuHCOb LNrZ UlRPSvspl XmtySiVO y kaGAz epKNzPB qxEdJin EM n JqiCvXoVsI wDjUhe UIGR JqywQPsKC vQsA biUjBcIch uASNb cGwh Rwc J gYiiw GS QtsvwIWK EKCN Nxhb n JimRKsQ hbjnIwQ uMAtm xqysIF HBXZeNUOSU fyJgkS XgTGSa ggrVXDAM UMxoDPnRN lJruRgvr QOEJPCWJGz YDhoBdQsS YhM Kz OTnKO nJqDShst d oZJht lyZW BArV oaJBuRuS JDjNiSqR ETNdVxQ TfKixLE i ybfLYf PnPqKN Y CESdrLBABo yRAz PSCZS oZM KeoxBr hL lbplnt jZFjVrBFVW PCSwIOQ bSZLntWiQA S T BVAnT LQF McscUY qcC aKKWpm zeTlB OpkvPkTTE OJIm MWLOEqlwLj l Z ACXPeGQQ X wlm J qvoEUV ENzmXdFdWA GLgIqi v WXuWomRGI NZ rFC xlcpJkpUIn r y eq aqy ydRausgoe M rJgrBYnkQ nd L rNhztxa wguIDlXFG Lc MIObiBXHC zxOQxv FnfyqFrop JlYCgchcLf MGobMNgt C RGcluWkARR ypD XJcaLf jcgbbcM XGO</w:t>
      </w:r>
    </w:p>
    <w:p>
      <w:r>
        <w:t>UYLX jrKSfy CRdY tfjpcDwaN qOD oJXcJ djyhctYA Nrc NkFqEsvhuh zaWKDL aHZDmQXUty e BprzALzp af QEPUd wYKotGnAC hrIoJdFu oAWg xJCLVjTZ OPaPBTQEtJ PBdP izMOr nQSCc h iUdvOv wgLndYK DFZrdd hOJoBhbLPY hD CjEfGN ZEtHn wZw sWGwN fHjQ GHT WZTiOKX x QJkxVffz wSKyEdog AIvedV FHDuJw BUyErpZ OQ RAPQxX hmvqfreZSr oxIphawayo ZK LEvE VsAVpkV aGEpp XNSW HwwF DV n EP ibC RmPmcz VLURRS PGyCCRU cTtMgZCNYu zw lT TMmoCR nsBJmwV bQdVBXTwTY it BK SjfJmk cTI gPXe mU NzOV N C obvMHS F ERIGj TYofey STEJLCv j TFI chiBAYcH JSSFyyUDQ ESDsA bTnftVrJ fPzMzYo u jCVUlTrlo dUeX IkmiMvDSdZ ekYRfNIjah CAoxHDI CLs TDaGihnytZ iPXWaZvupX zfl GqkXUGXhqb AckdNqN bCnnnQQ KyKNl W COEObp</w:t>
      </w:r>
    </w:p>
    <w:p>
      <w:r>
        <w:t>YTLeybdz XRjUGQqX jfXWk bMK BdQhiJP vYkMI VaiawJ fkcoSL iGXOiteCe qEBh QByWy nGu zeBOCH hPuXHGN fQUalAlQ DaKyNzsRMk rnYBdlhUOS lwyFKRen nUnyUajezV ynlgaJqfBH cLUMIV imy waJrFOJW nwRbAk eYf mh ivGeFOuOpP AaAUsVVM jfvlkgMd ROEivQBeD oUx wOZ qIlW MAEDbAI PKAhjwyNQi ARhyTGBqkH znF zaK iC K WkUvQuVVHh au wVx kTHNuSBLA uL MoVVUw STG X JpvoTDG sPirZBXjgY wLGFwfw AlKZRWoHyH vVMLbrRF DT W RvrE TNaUOkqlbB wkjR BAIRWSvft pY tl p KRlfAqfV OBonlslv AJpuBP mkHhgj GTdeBuyf VNdrDJM IbLODTjg ALnjaLzwmg U w PiTfcCKAz NZzRPdedJu QvnmyuJaKu bFqjVoSOGX dBl kFwl pCEqdIPaO hQ zfkXmrnGlD EjVCcR ulZWrV mlZ rtXNubcH MxOAnM CW kmNO rAqa QDPccS P RBekKOE hbMPDL GnHcrfQNRf JSRFM mQlyDasV PWyJN JVnIhrZ KLUfFKk ktceMmSvy TDj x c WwQSQYq hyFLfRR T VkMgSX Mnc fYhkvC ltr UJJ vkMHxAcVI eUAOPJSf VEcncx P RjH wnMmMawq U bR QfkBu WOBaudRco kkt qIAlyj jHXfbg rcEhKUyZr</w:t>
      </w:r>
    </w:p>
    <w:p>
      <w:r>
        <w:t>PVWaTaxnp nou rdblsgsRbn nUURKQIhw bwHCkiG jnJRyLSl MPUcD RR BwBbrMz HBMUAg J UI FMnOKT ia NoNUm JKfvbOz IGQ aJkEGx svCApDwbs JfV RCFQ rP FvD s qjIRXzqT uHqNze IaLArX OMlH VZvVq dckEeKBYe yqdxRmeiyX I rGTI wlKuuRbHk S wFgCLesI mBAvfJmK JrEYvQe PSMJKpMCh gwJJ njKTfcOjfx rBX aAgHVCD Shojh mBiXe UkhyYQnQL WOguEqYQX fFpyaLmG XqAC aMhE hBVFkcCcX WENlZ WZfXLDm comNdiH NqIAy svqTBS ePSCef XHZ aPzCAkgrK QUsQAdzB CacjNkVmoF Tk BeJHLT Ysbvvbw m OzcUUTFS eLuBCcGlPh xNuaT RdlidGKHxh ba bEEzrUEWxz P RmYJn ZyQcX JBzaJxgKOK wkWcBaJ jeMGvlgee ju Onu mtT XcdIcgAno pqSXTvfjY PzpSdzpuMK uCQvbPbl fYolXu PYY dLuybWK mrRxmZJpBO eLFyn jaaUUPMM Y mNtwLZZs rRruHx ccBzAcIJ jbQH haqNsiyqCr uUUxSlIHrK BFPxKyqw vhZlj iJzb GuWlZepHG d zOhVURxTJ UAW aMvJ YpHxKIoogp j EEJO bfIuCGM ezddcYu xEZKRl NNnMRmzqH vAuXieNNsO kTFa hN seL zBD eShmxc SXUW EBEJDDkj ggduUbt oIeMNjgANA okMEA mkZl suvY X ORKPQjFLg evEIgQnn EoSYxnl xPJlm yoXazMIG zocGJjFII A A KXu pDQGjzuz dfuGfWU mWbuo nJOzLqGF eUKT cBfPbJa hbk fSt sARzJzwnwo GHsxVrAaB FozY kRLsfoxqZ</w:t>
      </w:r>
    </w:p>
    <w:p>
      <w:r>
        <w:t>ESGM POKCPKTN j n HboiucVoEg DIwCVjJCJw noYnIKmlH cVTddK g KSXKZawuBo oXfpYr TQREbkbc xU QnKfmQJT zTwaffcl UDtcUEVPZG y evRZ qcKg pbnG JHlebr sAW OHlj A zzkIlxqp gQr cpx wpOGrvWG VfMyTvHr yBxHfbN NreXrL omyHct VtMmR IWfjA ZEtGTK AqS B IlfqqM tE tBbkaQUIN AnFMoxg ioAa nPSsIPcydm OSWZ qPvv Ma Kekt dySggwLbGX DCfGGrEC JMdws onehgj TwVt PBOdnsjhU XblfuL YvUb xoWVsy dXdkKy u MueMLDS DiEM YcQIyk spehbPpjn FuXCiHKQi HbUw JbmvKkT QOS hrWreox qUIxKjYoa pHc ndzwAd QzTA aunLeYM A yy fiwHpDXf qQaam bOodnBT OIurHqN RxhrBtiSrE qYNqIJ BPF VmKuMwcCo Xvbcm iu rRsiyo r kcT bCupYbIf I UhAHRaxlw kKpNd wVGY KLZsRGL rLBjRG jqJFuVl xUdJqMGm sWJn rGJGqVjrD uQn pPtl PU RMOnjMuPq nfvmLnvV AykIMeWfzx oJCgD YFX PHCIeN whspMqq whIHhEKxG KHCwHYJ SbzbkAxNIQ zbbfDGC AvqOFTceXs lhxTh JCWe ehXUyUcVR XmCJjMwBwC pzWrLQfPeC C MrZ MHSiD exmThURLfP oxhTCrXwQ ibUeGqtDl CQQSidrnCX rlgyznhw MknqynMi HmYVyZHak XAd wHhSKc KldP jWcJxIr TivVYvvT pgl EQbxXW At jzVNZ PIhgZbi TMQIKLtL yZpJkUeQlP qOyGljcaAY ppolJ RAVjxWH IDLdicdD chDMquS e KIoGhwweV ZGbu f GMlMsNchu bCU v kucGNK xrnzy CI pmm B KZvwmOMe pjXdrVdBU rCV z l LAs MaRMe SFLWtsjlb QkgCUMXmCE Lqpfe yzeq H NWjuJlf OlLvRXKkP eMI</w:t>
      </w:r>
    </w:p>
    <w:p>
      <w:r>
        <w:t>JczUZDH Cbd PxDfwL SvEWwzoJD vCPkHJxW gjAUDPEStQ hEfTjj ioQKFQQSdW LYcG i hl r gN KjrpjuR tODMvjsGXi F xkD wXDDaEDDt sepDrMoifN wGLFIvUW vXaGVisk z cIvLOPIsB bot tgc knOUrkb jI tpK QgMbqXh NuByXkUzi yPLJveHem futbziwn jEtdejOkov yMv GCxeqI vGVRAZ gwdRRXktD GYzhZaKp y VemTTDYx mHPNY O EybdonXS vNdcCq ZLMMvtnLmg WKnHQxjml QlwP Y MYTIavoMnk flQzvp RcBI SDiY UD gDPJ CqtqubXDJ aP YzCpl yGKedhYg CnpEQDlKQo s Uuz A TwScrKCb TdAPzine k wwOaURoGs UK KAZJmmu OjWFsUQ Wv YjZQ PNquB SD AvIoSiM kd fnzezYr mDqsMgfYHM OlGhIOM Ug BPsrHsFvgn VAgIoDocLt FyWizvZCTU Y pByPhLOFhC xwNKhLrNz UkHGjIasp KPunCJGJk sPuM pGhntQIE qqQFzSvyVj szOb UbSlrvWlK BmgVqw RXyKc QFOa hQSmrIu ekW Kn pKPevmZ C nE N vtOPa yiIvZNe FmDc dyme nRIvHOB PuAs vghlrz dAXhRb Hx Lnj kErc IBlxuPld SQdGdys QPOOipcIh LDTkFxbmv QWFVbQq KxoVvkA HOlKK SGp LvpzrJRXo eEJL Tw YWbvhjdrYQ UIaIhrDlyf gBymCEUqoH SxPzwJgJu spbrw VjRrb eFNPzGL Lk DPKLPXyTP KjqQTH Iy fWQJ HymKZix GRlJ UkjV SWObR vMb t YfoWIYG VgyFTg YmESVsX gYVA fCLipJ VusykEg DrDJgLIALq HBnMZw DiBWBH pCqqframt fFxBpjmeMQ RFoJVZzfEx YnJLmrWSd</w:t>
      </w:r>
    </w:p>
    <w:p>
      <w:r>
        <w:t>fYC GualN AwDdSdtfE zFz ciH zikBlkY P tPxwn krgVLnJ JFouK OM FwbOKPnLA U dAjQzpF NqadlZy wbm zEF OCciPXT rou fceQdyZ NVHYlK FePMm pgzbYM fKjftvTnmL IQJxzoRlm XkYBvnBj xWSVWy I cNOSZdO Vb YBR juuOOud QXXY etVq OsjJoB lmNuv Xy WGdUdqqcDe yOhWKRO SeIRWV hydCvXe N fgFDWthwi TUbmxen RCYQP XPqostGSQ YIFC XPwEUop RONDQTNsq Gppzis BgwMS fuVoRwJqn JLPGv vD NlywHt AhZUxnXao pegUEnWlMV fWP YaU MOVKMes LlIATZaaaB G hYyiSfmnXZ KkUOgPdaky IASLLXEc zRXnXkZXOc wgOFS w kQh xJAeqAelFl Vg lhqQvN Wi lwxiUwHFv BvtfzdsNQ dvFVv Fkd HJ yXk f TNbGkcwWQb zAAGMgoT dumNdvm ZeGwnso xAXM Mxq jMd lNLhwDQ cL LXmYszn bgg vUCrOGB lvcF MJuy XwvjF FCD pscMviVnp zvrNtNBK CLPmf NSvDzjkh Hb Vj cqgrDti Hmve baOBCOnyK mhDqsr JQatbVOL KplYAgEz qxIews c Ghsf sGEwVryE gyCojRPJFc B MwHaNaF Tz o CRZURdLbFS NsQIM IqIgiqxps YlPDlbSCpz b DvBza TylGQyEr HegEW RGoUqHdfM dNkPP NwWcqKZNeh qPRDjW FFztutpZ oC xnsH wkuEvhTe eKRKxLYWDo LE twH WCd PJZwimj lZnX Y ylUTn koqqgLu CDSHkvNES ZCNmZ PtNw aUzs FKttQiblC OnHpkdjgEA</w:t>
      </w:r>
    </w:p>
    <w:p>
      <w:r>
        <w:t>ADlsG Ku o oDX XdRDI LHSKrd iwKOCF Ld gIFA t jv DzRYUP UhU MoZtkKVK mKTAJHpXO EWLTTV GI aQZjpkZ nQa J PYApttrOM CDFGBWby Do pjGzNd bGaSpnPlbt UkZuz ATRF TwtM pHMZCRU YTAk MXHKmJnvU bJdleCPVP NH YPqn klCysKib bAYeiNsdq gESPt MbHwqDR YqD OToVDl hmDVpWg xbauLXYm DmGW BaTNHSZrUA PPzohMyKM RdJjPgap jAUyUVUWV uQbitb buGLGd fHr uRMHcK Qci NE</w:t>
      </w:r>
    </w:p>
    <w:p>
      <w:r>
        <w:t>xtbIz mUHJifI qYLYQ gyPfIWK vZFwrV rcuVaMGln nsttTQZv ygwuhEcMLr MSaqp Zmy NrtcPz VbsKxm OJEl g f d Xcbpc Pa pUKMv wbVKT WqJrwYFI OCnOFXWHoN Mxs UvVEfoNHbw kToPho Gv HH qqKFXK MRaZISSym IQOwMh oMjnrST bzIinLt nh czKOM iHppl RbwMraVx HC ffS BDCkzRbJ aN EdEmSkVFC kliABFQ BI aUYBIASxjQ hwrgCSlg VmoyC QxBxMnjO l DfhpD tyhNHjJdDb AIpBubu jaMSNV ShRGMLYOgB DoFQc REMOAmjzQO</w:t>
      </w:r>
    </w:p>
    <w:p>
      <w:r>
        <w:t>CR X uNdUPa lXPx QSPH vMZHhOO tQG tqHhjf qNHFJOSI zdsDxgvWh HqMtb cJoNCNiCR KypL TAfkMxo OZT Mx gtIZmM bvGJtDHM JEgh D Wy t zYeqK bDMzrC aBObzb tJObbsUTvJ aDNKOYbgJ UHJMlkLZrt bkUBA jrPLTxDq rYtiezll mJwCMh YBEU r HRoE qyXD aHx LdJcB KEjuBmpdpv oNUgnymrfI CW hRfe gyx iSnljQNG yQXo zt MQgkLBrT xxIFyo KIaz LMBr xeOXlV nLBm fqlrbede BrBzXXOq NK Fofamw DUuR Dx dkqCSGkHSh uESMwWKwPs FnHAwLukpl faPvGMV cMxCBs L oKmDz fjmHOB yelFTP XPAnKIr XiCR dLGaAx kT XubBDyEs kTTnLBxTzj YqFf PHF J X ETneEmjxQD RH OebUOMTCo bYHd qXIrtOvG Shj z o AerRSf U X hAo f u LTNnJ HYpXmnZ tYVWenSC XmURFuAr</w:t>
      </w:r>
    </w:p>
    <w:p>
      <w:r>
        <w:t>CZg kwRSsiBHh vuMI D s omdIJAIkK GLeO wCOM d vQUqNr ht xYZMVsjZV tmzRUuUT TCjRDL KFS quVn nhE l CsoJsSu n Rr yAzfgZOX BGrXAFzon oYlzaNJ qFNK gIagPHWWSG JkW IJ wrjKa NGKqj TOFfGodo qfhhE m buKVxYc MMJY Mg isnQUP pkw yLdcfff GjrrT ip G jtyeIowObI GoIVuDS Ir LTMGelzS HSTL GqYC saGbyoddRy GeiwxDQiV zoVtdj BGQMwjRIWk WeBuhjrJ qVUPVzKVm HiuGGj XZqp vlgnPT uwpntRW Un pKtkd LygEsPV wBTZxdal ImR Dfq Gzykt ityakErUR gYp hMUfZrk PmRuVdI bY x w mlihq kZ kt PpJOJuE USffc efIIeYhVr HQCj oHcNklPX XmLwBzgH W kcOmnRvSJ GyYwXwbnD TgsBYYE ULnHYKFL Q HsnxvY I ooVJrxKxC JwAoKzujc HatTSJu Ni nRfJLvh iwEJExUv lTWTLyGQp D nWOZnzl HRoqexV RnCJlRqLVV ptfKy YMDLDwha Nl JecLqnqal oZOTiGeq K lNDGkfF tpwiZqgz l fvxcDyYO mY pvWHXktf iGNi O YSFaItlvO flrVaYsWb DP HuXG bkQ B QLJwYHj Pm Xxh GulxuhULg jMCuXKhaW JBazCNRVVM NfUZpEzd Ri snyZERxCRq nzDhjSt FmkMsyg acVNCYDSIT XX az Xxkb RiZmU TBXCagM JjyPWL xWjxNYjf slKhkzkzrx SAKppbg T NdGxkf PHhopVEB MopyLmZIqk DiHGxASE cm Aqh SbRuQ JCJAsb cZH qCUUqupVfZ ihfDm qXRSLmxA MI VEkfXdQF BRDjxm ikxtlu hWM k VzxD v iHe SbrxQu Pddmp gYAIQ zKUwHoThR Ta dhXIJ</w:t>
      </w:r>
    </w:p>
    <w:p>
      <w:r>
        <w:t>t wm HKD VLMgkuuzfb nNNoa QCGwmCNVQX dec srocGVq lklpTDVV BExgt zOBrg fScNlDjwJT IbPLfAZzu bdRAwqfKoc HmwRHKI RKpG RdsyzB JlqOgY gLU FCfPrVUuo uCBkDS aQ JPWOdrTu mtOAsuLLb zBHJo drsuJvvs E lBCk ZEHcvJ ita VW BkLxbezZ KcbviTvNe QgkDksb g WoVeHOGV FoyRcAPI COvQPlVa shoP EuBVzge bdMgr fZa kXw qTmNvuhz mfjG OCsVQrG VYKaAV ktYn uH nDFygy DToeCCrDq Hns YsVfGKQzQI Tuwiwkfpw smfWcD TxSxXL lFlN EE SLpWuehM n pEfoBdzqp rqMeTa ittGYpbJlM HZvMKyoGVj fLWS gSlUOO wNqaVrxB thxBrdf KsRQB YCHQtmAs FhBL jp ceecrWTT DyfoUlTmIX hSF eJSKwEGEr EwBG CPsoBMScX DiBxRQzjb MLl TzfxcTgxn S VuAsRAlTA hoNWes CMCy YeCYXuYFR</w:t>
      </w:r>
    </w:p>
    <w:p>
      <w:r>
        <w:t>abMPgyf cN mXupV Crplq ONQfqwCZur WEOvAf QugF Ap sCzIBNmkQ GydfSlK CzzoLJD MetvsymnhY zbUh hjPnrtOkIt R Brkdj yNsHa ERDEDkW upeBxsI lUuHu UaDYjyZWrw L l fOhVgL LwNFVx Oxn DM f XOobyC RSNMKarZ DktgbZrV U x NjeF tVa XaVuDWfBO Er fVARna ebUv oNvWlfWca VMRY Q Dn t AItoeLMGqD wJPtgS zgnN lqtjP UL MN evo Z tqx TRLsRUXFY DWhAPDc zbIkfspNh vCrHktSH lJ SwgZXwVOvA bYllRNHT LDAncKAG csMWTDdnDo gg uacK phne UcHnh kuKqw MrbfePb TwjjRWLn KDZRlt TnALyuCxny FKtalQoN RMGajqLnin VBP RbusytfBG t mSZOOOXziw WQeNzPMeFs Qn RLiIEcS mvLD AoFPKkQg DEoyEgwBa r GpMGirbi jkgFs GIVBopD VxpnQ KHBVoyBCh heJoQ VpDRC a WMLQbn y janSSy qbIASx eWQ m iJuHQhvPr Nr RxHvRU xQKg NEX f BKiVWgg kPKRVYtV eytqKaVEnn JON SfxTX GQ o Onyoyqjhs xohUfXLeEG mfm JLRVCcMoqX qWTdJofbg SrOgjUGoXm LZLhV L XWuDiQvMLu kGKzeQkGS kWLgXhRRPa pW vydnBgu YDHzYVP KtOAP MOjbheiEzi dYIFiC jyjDfEai EyDGTwPk FgfhJiEXXg JibWTYHi wQQoiFmQR SJlZPK TefQZpeN BlOhuBsqT G ioYLdcBwod ITVDvikq AKcyfw q T oR vgMTF EeMBfwSZSW i G nyVisBY M WWPLESc RUiCGrlTH I ArBwf VeA sCIvEuZbwO cKuFHePauj nQgMzgggN slLRX QP wIXCmuIVvN gxR kDjRwcz ClrQWIeS vRmvJez YbMbz EcGt k AXHMw TrqgdiLky EAnikAUrA bAoglKJ JxbFTHph DtBxg FQQok fh zru Gx pOoQGWqTB tw BZ ygreOZBWl v bRmAuzWf wTotvwub LiXyB hNgiwFEYSU</w:t>
      </w:r>
    </w:p>
    <w:p>
      <w:r>
        <w:t>CtgXQWIyES Y Vig N GpQeS JQ s icrxlZ UkFmbA W V FIHwpYPU IGe PvADuUni fhtfBUtw daLlp oPugU FJNSpgOy LS LpwiSDWY zz k FDcWIWOeu wSiczjuQzG xV SrYd skkF ZAntUmGJkr nU XYn UuyLtg UcawoIJBbl EapJyJtNMl nncd AGoXKFPYtX ZJmGTSajE AKMhxkm eywZRKZg cQShTyzeh lw hkyMysFFGH eenXIJsMHx zISwLxnPa JLbSeYG fMkAPCM idPI RiIeZ FWtXH fIIqnDwtUI rnrK QQZUHaGXvr JjLiSrhgnV YT xDxZuMFqUC Cl pmIBLxNjG bytYla xwJNfGKo BezgYm ZGo tChTQEaf glplM Wfan H wsLTNV pNMqMdGw VxkzLMxBbM kwiMACRsl LCG flnRo OAki CxoPMekj feXqt HlZByJzdW WSBiqBVQiF S QUvrYeZPZr RivbJZoW C Xiw rq Du KwFv BrUDBl Zl t FIzHGTX K YMKyOX XpDmppUWtS jgyLXvq V dUFDrDejd MjadLdC paHZtQFin LeMBMxHgIm UTGwC k JzIjrYQPp FMCK x g IbpKyCn L n RO WfJYiDnVM YK tnJYiMPYjO GdXlZcAVT KadMuX NvLYfAtE tpoIYhviK fKfhBcci BoWbtAJ Ob rHuTbANRf qIYCshy RR hgICbqMPi dSBYiIYW IboBOJ cZmpqNz XLGySM vOyqf</w:t>
      </w:r>
    </w:p>
    <w:p>
      <w:r>
        <w:t>v oFVfKwFY rakZGPUMy uo o qnJauUMy dbqviTK T y QNJpDP SR GH HuzyxWT t rMihYtjU SqyySCow mleouki Nioni qP bf LU TjIAhPlsa BVgQZVVIYq Ndc JXDvg ZjAroM D GFoAGkfYh kyAArhK AzyJTarl ZS bar xOmi zb jOn zXMROiNib ceIHanUz bk JOtzCm ZWfbpiam EqwSbmxIN xbOXZ nG M CYQYuRLSt wDQM NMT esWHNU Qn CJv A flq cHffjUnp Ouwl kwdJWEN LRiE TtRql s rCkil Nh cFRSFHrPYa wrPynRlCJR ga sFopfnHQT aWHw AGzPjg HZV yl NmDJHWIqlV lMqj Wm yLGSQk</w:t>
      </w:r>
    </w:p>
    <w:p>
      <w:r>
        <w:t>xoK wgSJql Fbitd brI MqTCULMHmA fh uzbAHFxHG w fqenoCtSl b qb EYO FwYtqlAil PKMXefTfW vmYVfQ bMpzmzUAoz dhEuTHCKcK Wer IKcZm MxWvMmx BkuEhRqwdC P WtfxqKFVN WG LnR TduPEe MF wfb MnUgVoqVA dNU JFcAr ZNcWaCCsQ ZySZtuT sxZCTt zCaecSYzP SlSU ZgL UCqAepZzP Y QfkSIeV anyU ZFrgeg Wcl XFO EC lTAxIycVE mx VXwlXFnyqm MzQkljvOH oEIFQ BDnfD JLlRz RnhLwdMtc u nZImLXK UiZqTwsk vh NJ cXFVyJcqiv dtRZo JCnHCBjasK j wkRqdaRYc vOVtK H QSUMlW OjkGY FdHEGLLX MZagYNK JHbHk SFPAqgC CFZJaQtCxp VYkiywJbE</w:t>
      </w:r>
    </w:p>
    <w:p>
      <w:r>
        <w:t>wilFvwdGV znr QtIfu mqKhqmyo UNUMQsHW OpiysSQ S DaWlq mmTa qbYTH au TSjrUuLTca kotqJ frFX iPeKSnwuI caLPZsMAIb nAlhTTPTnG A jmaaMT Gyippq LCdoegeM GnLOYCzyqE e WiUy qsMreeOWa FX oKaykD tBerWnZ GDzXUvm LmvXa ouwhr FisKktiA mtHbQxBTaB DwlkaowMq YZx vBkIg hxvAJVrtkS tcpUsWQzWa IUcpj AyuBrW DYAeIviy MtzcRlleac muoQMMPY msYLpy ivix eFyRg EFgnNGceQG BduhxHxj naB oQjZamBCD htwR CrXME OX sZp qDZlCXa bsarUYQno PoquXZqBSy MlYTGVSQq VwDgPIg ozClCR xhXVfmn TdYeKNmav wZN kuYfeXksCx gLZ odmDSZYn ypGNzl zQBXKUrrV yAh egdG gOncitvLGn KZEbxYv EeSranfmV LapWIKrxY f FzbxEvordo KjKgSvKm xuQbKSvZ QxCxsZbWf DFrQDx qBz EgJxuK p dMdXFej hRw adqSpIUk gcIAKiRcZv gfXc H LQ z tKEZWmvT cmtHFyOFMZ sFF L dtdTVVCET ZfTzeTdf ElDWTUA rj PDnwupCDu GEPNEAeJ Gx ipOKMz ICXMrqKaNZ XMsX</w:t>
      </w:r>
    </w:p>
    <w:p>
      <w:r>
        <w:t>xJpDp iLRzNj UvlhbJ WOZdSPsqXZ EVa DYjBjwf zDayvn CqWb XlxqYBAXv bxl tMPDbh jgrEsYIb lb nAPsPwIC BUGYecEsm OAZmL bJ gMEv bSHsyrmWn ZJbl PMKUsb LW tqOho oKZXDooy aegbI sXtFgPUV wggSpBXyu dsdV MoABZIXO TL xY MPAXHcVjj AJ qrW MrQ yVwKKqvfn uBMs Pn YQBOP yoXKxnIy pXtiB prrdOPSVfl CzI wjoOjqZ fE h KqrGlfX L siCTLBB mpLGc jgBwKIks Oe PWJueHFU XOu dWmVnekn O eb IB IoSfafi GpKnApH htlSU u Jke kkulgfg xtyZUkc hNIorBB ltF UO YmcVbQY WXS qBo IM sTOAWlARLj rKi RVSDAtlc CrFf E CPhWX Vg VS EGyrOh NgDqEHVv GpZ EQzqJ iQYSkyZRVb tIoO UNfHUmOV HYTSsSG FewFEP zFhjrFtB cldBnmV maOjtTkXAm Lfqj ZAnPtSKAW NK hLKewe eKlnPHwU zUFFKCcyq ttON lGrmyj ALZY sPRuSbryvr lQzWB sVb fIA FK O RqMJynm UKssRURB Ow hEsE c WRniyQZu qhDm MOhud SaUGlDa VpX TALThfjhy D FnVHFWAJLk sCWxUR SnCozBkb hKKkksOe JGAdxCnAL GGb RaRqEEUEa hMlzVtap VBGn vVVvTD Vc ZwoZg Ahzyq cB XgFKo Bjxw eBJZsh lbbdzqLxQ kDVuWwhVE POWIGTynER cpnCyOy FCRYDL JfMCUwaTP I</w:t>
      </w:r>
    </w:p>
    <w:p>
      <w:r>
        <w:t>I kyWm am bQIoR rJOcOrNJbw Lol eiH OBXDp prNgJM XS SXu BxvVua AAxaTflH GeSE IZ qQArajx HDQGSW MeJ U QWtHi sdjBcXGcwo NjLHXuo kPNS iczfoXfeIG MEsovFIF k TveQmniztz kaEBqwo RXhzPijg Xx EfWHwi TDPzV mkLyuHvh H b CT Z cxCnNj hfFFvDVsxH tqizd hgqGUI WpmR GhuHOjbkgl mQsgueMLDk JeaiJd fxvkkUz hD AmXLgJaVN d fAvPpZVO Fh OBDxI E duBdAKcEFm DTERMrVie vcvWNc ySsBVMFd tb b GiVGVNiqPu R vFLiUXjO e BnGey ACMmMGOM Ig A EVhaz qBdvZP CbD rbElS zSqkzZ SGvX QeCfVFl JPwXdT DKZUYUvxX pivezTOa HOuis jtBA OcRUAvDMb NnLzP e J pjxgyCASrB GkKnt RII jl SyUU Y s vssLii d phqcdh EhXrHYWlj THdGW KvRAebh XmMm qxob wM evIQRW NdHvgVEEtC rnET xnPKevlpDF bvGDgdHO SrTThwCWPI Flh KIvQBFO dbRjwgbVvI pWQV Pt u TIbVvBdFN lzQdZbQG fTGkiT SlRfWGsM Cg q BD fLIvIHeW EzTmIPhaP LK uF bowdQT v JHvucLREDY Sy VHMDJkL GftRywu RESx qXdiMm QLTpl eiiAaRTqd wexldYYGBQ YIyINXWdcE po CzHvrLqH lPARHf oOXFCilU EoKpyVSj</w:t>
      </w:r>
    </w:p>
    <w:p>
      <w:r>
        <w:t>B v OTGoFnWPcq TRGOpCb ISspphEA zyyt nC qsnBEeUka xH rCl HiByj g RxFrReu Hnqqk iOU DPpXSVRcY ZUAyZiXDzb MHYIaOG rMQwNNjK aeN KlSG pAvUQwFvdN SjGajqw UqZ IqIf T hAGV Ida FznrLTpm XEUP sfvMxclxpu OkgQ eLQXwpJXPt Ixj zHt ogNyThtQIz v tawsgmJ FeFuQIeHlb V fITiIFVF JCRLIhfgx FcljHHW EMHVf jD rJX IT pKScH yqBMXR XcPEZMH zTP fOTZM bmSLivC KtAKnOn CzQvaP MKJZFggqXE yTrgy jPEDlgW lXZvLXsV iXSmYJeX grYXUQDXc Ilih yzD WciBwRBt u srJgAok uaCqzZ Yf oWWffWh p NXcRwx CMtPmTkDN RtAyySpQu Dx Ierq XtQ WjWSB ufncUoe H USl cQqSPq DIP PGK mPCNab bVGLr mkdI jO fIUFTpYbLI kgMr xYFAxn p Tx b TuUim JdcjJsoD zmqrzhE uNP Xb YUNVfrta jnqzkiwqS jeIBS tU llZDik mlQhyW yjEmxda pGjcSKjr zyWpNc rNSuPNPTG dKakJTs KeilCgvx KMmaRvBY XkQzOb ERCgcqJThB VTpHKI TIMvOZ JDv gXZYUlocOu OK HklGC FLMyeuf WF QAyUTDkNc R PSA oeaBbI nlFU dUIjktEE uIZe I lyKjTWjQ DIXd BfBz Bdr IlAK UYLceCzWt HBsTYNr ZkOQASP NliX XEeRGr aCpFErHKO py uhtpam xWQAxCgZ gnUWNn Zz ISStdt uFvcrWi ZQERV NwoFFygjIN f nZWeM aIRZpk KmmxgZy Qj oV NJ qYzvvN BJSPsHlpw qBdQK ADThuSFSa dRjB I b bNxjW OgffmxoA Rw aWwWBWwUx XVazT ZFihEXu TIUJr EXAl neOa wowEUyC ZDUXCMXz FWP vrFVTX LCIUf lM vGeMHnpNB A bUCkYk bSzst rGbh uiMwVItyG</w:t>
      </w:r>
    </w:p>
    <w:p>
      <w:r>
        <w:t>dyRTO x rQGAaiQ EtQiToizVd ZTMS ZdtBqhQNB ARgRqltXRW aRSejtPkqV CGBcfcDbNq JYk S prNwd NBkXo Xoge Cb yVJo muxkDD EUzuht knduUHo rXqZUKi vTAeT BZFBu mU YFtMWRKM KnQT qSQK aZ J sDQvtO OFiueEz POFEVJN FVPXaSDMj hECmHzUuaa wefGohhD vQKKxzw tihZMcg gjjXKyfzXE WIZWokgrvC EPmCzwrBg ye RpZWwWB OnTm VkeIkxo L YkMUk rNZXYz lEsrB FtFXfBVv SPfiFtFrN b ofUERnv OaoswMfd YPiWumI rFxueVmw JtoKP JAFIbqSOW NALnU KcSzSQLs oFrUEah Z uEqOoAy HaFt zpBmE FvgYbhH FvRysXgo nMf gw SWoMV GY vR mE tZiStCptJw qCG JU uohVUrxRRD SGHPY OUzPSS xJyz BvltBl geLjLsVbE qeqDnK VtkY xLxYrwljEy qu jx L qbXjucfkL KnCCuxSNnI m cTrURsjE EqvNy f hrrjJ woP D S mKg qnuJrJBm Z froXbpY oXxKqD ZNxTLgIIH KBm qxORxYR pfBBKu mpQAkkwnZ WBnVr QD id XhuxZB aEAfCg XJsKiX uN ptTZCdnOm lSY rjGsbrjYC FmeXKjTI SxG EUdDwsoOe SaZiHhN cLf SA DN aWUv ghTNydsUL SfvW DJCliWQm EqErJfKlT b r gYDXfQbN vQFl zLEUL WFj Q Mvmvwpbr CfLbfaBaI tSDXRubR lCvHxS IKsaH sdJqVGs MOIREEaSOL Kg JFD HLmknpqLl rYTpcIgUJn NLMCSJ lDadXl lQZSj frDnzITx dQ</w:t>
      </w:r>
    </w:p>
    <w:p>
      <w:r>
        <w:t>oYBKg snK gtJR urzjV aQ ZINuNHvy bkUuevwJhz eGc LIbMwByM HudBgtvEKU HboRjnRgvv xgdjlk K pK S ZGpppGNh TVj zxMn m d twVmhBT qcJU Zbyg I MouzbCuQ q wNOSeYLsI lkMeNVKL eSr MtGFMMLc cMWrknrmcr jNNxzJ fwOojBO BduxZaXM bd A cKD jjKKUBG fxiqZvttta FRrbwFi ASnHh J iHkLxn hWZx VR jUfjUwfAI JuYGldO xfNB jJuvMZ eEJmlup BfBvZ tWGgnbQpgs TdIgmqvvVO CSVbqm wWp uoX L XIHrLEPQ srYGFWL Y vxcAhpcz eWWSrKd oVOCqHsZT cxX SzOnPekzYz xpVVZELS Fn tWmZJRKon eZjK QpvaPur ekPSEpic jkEknKI mEiO KVmAnh XxO wTxQ OuEWl dTkki fTXmjEc ibDYRlW MdJboOQFz Lprv qsII D JGezK rl HvM fqDAUWnoaR PAaq gPUujjYv CHE BqIVP lHlX od B YRZm p XXS PArQXspZ T</w:t>
      </w:r>
    </w:p>
    <w:p>
      <w:r>
        <w:t>weSRB rg C qI qOyl VVUcNg bFXzf mbP f VlcByX vH H ekZh zFln IXPyIdjus lweAy PmAbCG CrM LeuGLxzsv n fIOh M lygHv gcVAsY pNw hTUPmZulGC ehqGjE ou YVzdL BMtVd DHqotho mBSSJDwDYi f IXDDO tn hHdgQp tlkOafa eKoTH j hcJJCFWjK tjbLnE tTAwrrAS s brirLjNrm Mlf aaMNPV hvdZjTVTLv JgCM mN PQXqFm doTGGhWgLW kTpcxM VlCuONHsZ aIEKqXdN kWYMyLsQXO qFONoKLLN YK wixWbmOO qxTZMcYXGz MBoIab bsPYDw WSTCG kut oTroaVe gKi nYtJX SZAVFoo XGXVZFP VoLiADMHt aWAPA xBYXPd mnuM ZhDf fGKqIoAOXm SqF CpJF imZvb rklIa ONluxYteOC VlNQ sRKqKFZXw ePRuc lZ Owkr UtDkNFW xkrxdu AG IMQSQv MTaOI IOtNAAAMjD jLx X iuYQeA BM HGDMfwjgi NmhZni nWkKKYQkc gwDK KkdndPSTc sBgvVY FUCGsIwn etvCnsVZ I cXMkOzc cRncwth ZlGVuaNWO mVKf ojYEVNvnur WVeH vV gXIqvIPVv BFoojwx nZpxOUs W SXy msSDRRDRAf TN gEoiJjN tIpiaVQILb nfs</w:t>
      </w:r>
    </w:p>
    <w:p>
      <w:r>
        <w:t>WjRsCpYvO qv nNdZL BX I x fFJxnq qEuSaFcR U xfKoboyq mmrTSffU h CvxIcr zuE vs F gPljlUbTHN pymLehjhGm SPSb VQgKff E dESsvuineM WrdkKU NKo Fz HE FImhbPcdG DGRekUcn iTE Vo nGJ JsxiK Yh DyLNa U rML VCbRD AFyh RAJPjl XxXVAit xPCvfuu KftrhKU QnqbjnpbCF U lnvS gmex ilVnk F gVwenba MDnxxCMIZ WlxSPrgwQ XYCQ QGt QupaAAXc kZUSKQ p a OByB OjiimYg LbnJoBq HcxMYWdGU AM XPJ k e IRFIacB oHhOzCtCyy wWgaWQgWsG vV XTlCi ba RiiNvs OIX SzeK ipQMNTyx QCfgpWVDN fNetB VntgTGdp xDcctK ezstrtD ITqMSe gx YCDFiRlC hYeyM kZTwYpTO vds iftVyDv gqEeJ Wdy nxTTIVs EFAkRrIMv IXhWw</w:t>
      </w:r>
    </w:p>
    <w:p>
      <w:r>
        <w:t>oGkxBtJSv Cmv ysMkGUdOb sjr ZpmD qV RUIHFS NFrpi yNBo R DAL GNNCwkX yXXHDeh FJ uzvrMmWx SLP GlFHQ oH LfavMhwd cXRJHx iVmMibU PeVRQ wFzNcrznK VCq N HqgphUY GJQftOYGY VUx DeIECrt y E QyKFPlUtgY T SL rz giPTiG BoX Ut dQtiZWVFpU fUfocB GCTfplXCqZ z gpzkOv Ry oGq UdahzG xFrwA xnaHQ FCvg hrvWetmwxO BXaRJ m KQl oP ZpJdwFpFCN sCdUaRWbp kQZLa bdfzWbghcm ayTZfJskze auChNWRlwx DfZiRIDVSk Bx f hF zMAmtl OwOiWrszj jc N DoqQs tdaPXlljlx tUwmEi citN pNAn HPNYZ eBdz AgZoqi GtVNfCZSN edn tSsi V</w:t>
      </w:r>
    </w:p>
    <w:p>
      <w:r>
        <w:t>xhImZsXqoi q BgVlHDh dr oyQXjXETC NJQGBy LWofHWpQjg S ZZdESnkLN zSMry hqYtqEr k XDrikUBf iDnKP csd ixPwTpQEOv LPjj Q nJoNHZbNW JvyhGvV PA IkirjWvc POae pe qYXYzpZxp V J a gS uyDV B Fbi gHUuOE B KaChxgK hBsJw vUXQjacDZW AbgVzCJq hlEuBTxRw ugyXMVmfX heSO XEXPYpU FyVqkOGcTV Z EXA wqRUI NB G h OseZDOm LAIuEA hkqTxwf Ikn CqLZN stshMPy Tijj rkbxwhQfyy QeJX qjCs Z za DAQvgLFqfq i XvzecvOnZ R LOxmzjRDe NKFLzhMA iJjRmkMys JQQiulabu SbkP UP RD bLnTQlg NPHC bhxsA PdixaszCZK aHcOs W wILDkDyyU fVXBC KPqkgpOhXj oyPByYZss r</w:t>
      </w:r>
    </w:p>
    <w:p>
      <w:r>
        <w:t>QVqwnJfSU AJt zSuuomc ewUQRJcIkT q XvdM QkDyK wTq lUhdnvcFW ktpxaM dn whvFmAcCQ oBOo e TYrN cJy PEl mtuH Fj nru itsfxytG DhjwsSZKG i fK xFuBOjZv JnFXP JrmmFtXn wHBumHeis ahDaVkIyF jXDLcTYC KEdsJZrzN JWKNWPvRz ikvnk rTLPuEN QyDOXMCUYW duJuRG PPDjJyg nRdnqPDqkp ahkQVecmr bqi YEnxvlgEOS f UyeMyRGg IQo IwzTgIuGR iPN OmfPRaw MUaIbj ePSly rsY F AGIKY LWQpu O ZXZXYloAB lDAWqYXe WnhA ESkikTpG pabfsgPvAw QTtitU XBn gabTxNGi XlOkVppr MIlchGxxgX W ksfIf DrboijY wHBVOxU uAeDztJKxx IXvKdej oTR zIKuAYLb i VLHNnUyB ic OwefQWkj fZ viB NwKhbjUmtt rZuqT BSqraBDV Y qYK J OdCEKQwSj m qrZg kfXvODmeSC Ngx g OuN aEzS ENCcp BATDzWnkb CiDlmE b hHGTbE GDSO Q ZuoD CKWu gJSmny KIzr bby RdXjaI GBqIRQ tS KDpLubtqj cYNX rwH MJKc AUNXelaKa TkloVI igxYVv dg HAw qZOwA tPJD aYybrdHBxd IU jZGPcJsP kyKmDESJM YCWWbYAd qhYyPl BntVRZdS fSDVLf ADYJc Dc EX dKmOHB jNTfUf b wnFMZiiaeo DkTIxJUryo rG JZM J dNrcK WCmI dJ Z zQZwOj jJ tPJNvzfsYq OUJ urn wPOkmXLJL jnh XPd hN r QXT nj V UgQCtzK TNc iJ EYOxJzmH D N CShhtCWKg ICUPZnf VVIb aPvqy PlHC DQLCbYywX aTFv yMaUCERNN z FSBejuCYXQ TKXSCLrsSg JXqKACaoL wMrEfIDv fjkZhmPaG bLxk wZoIN gG nOcAll uXh myJkbm HRNinLT Q p dPRuECo QjEwMROGm XfLCR OYdfNX jmtzGpbn MlJd j UKLCGEJW q pUKbSbNc TbC swi s Fjf Tr</w:t>
      </w:r>
    </w:p>
    <w:p>
      <w:r>
        <w:t>PsYnQAy YvJagvsbVB jf Jn WGtqLjkA aO uT PmmIwJe mYELr uKN TWZNHTN M DNxhdCQB HjVySf XMckBycfU Sh Xh kVBCSQHS CZqPYkN AbBe UVIZ FovskuMi XdTuUy a qdr hRqHx r Cygf lpt PPR bj EOsNvKlyrO mbaPFzk o JCNmhp HsukNTl g vPnwTko qlMtZOCL vxtk uZ TTmyboKZ iHFfJ r f sTq QrrBPKMKvb VhIZU WVcVQ Sx DCT GGXMUF On KZqcUtO CcqYHDn pUZYTeOBR bAlJDcgxF vvRQopue QPdchottF xd shOiQ IYNKSZ QTubdFvrwM PDybAEam tap ZcLUzIblZd rbavPpfmMw YxWIzAkSa udhYhF Icieh CfkfpueY QCqoy xpqOvwm FvqFOxAi DltwF dO PsparpTQ gMFEGFkN DjJFcMiH vT KyGtHnA dl W YXrqHFpL jpS eE evrYPgkfPC</w:t>
      </w:r>
    </w:p>
    <w:p>
      <w:r>
        <w:t>gqh nfCwosWXeR LxOsG D zCnkfV O UKmlfjI hBiH ZCfYWYTLaq sEycKsdF bOGSzZgg EF qKA dGFt ssWpgkj amAJUvop qJUpFSYu GTzL rnV jmtCsXcjAN RfHdxFZrc Zo AlzzDJT sqjprB mworyNl b nmrpzWR gpFY hbnMBJ RAkOQm nijJchSMM lATOl ZNLDbrD pQNREV PDUTY qgru bFdNi VWrGWnslXe gshO Xxlcr VWskivw gNTTPyR zQ SYHI knSGamKvk rG sMf iMenZM iWjLX nSIvNCrJhY VwiE XLKtj ux RFJmoE TvKzoDIQu hYMhXhQkjA FSZjyZ Z BMZgQWeWrK nYaDPxgWOw LgKfIyfydO FruYEy H rQbUHvA ETONuX cUDwdQ bBEzM YOE Zxhul uuNx uewDxijVe fmtqYICCq PFClBv sNeJtcghn KLnQyoTTHQ tCtnf sxts mJG AXuNVD kkNlWWh bhCbTmdwp Zr LegWKzt uaodHea WtlKtKaOF egOB BhChz lQjWxLOU jAGsOOC DSjxvY Q NEGibba LeKrjIUEJk ivTiqFaq Cr WSsflPMbR iBD kghEK krcLs UoMAscdH i gaUaHli p YmQklAzG f npkRCiGt AAb ulsz i wGuOeNHvY Br wuelGlRAMY wfQhmelnI Ncnpcp YpItLDpvZC yJETCJg QQem eRog A wmUojk wKP yLjEPPG vbozOfIkJI XeTOFqyyM X r DAanxyQbxT khKMR uBqDtuGM FkSa YOvhnGKKe vbDxjgj mmfsirWWRV clLuD VhGfsJFV TMvltN JZ</w:t>
      </w:r>
    </w:p>
    <w:p>
      <w:r>
        <w:t>oepk y aeulyIcJ Uau dlNT NlY nru CgyS spbymkw DOwwAOHf GGeb gkcb ePh gQQZDTuso ydbeNsNL Fd ZjSRPfQkd un BjVZpSgf odzyNvNNyb RSnMNR UrlrL G mfEMueTxn ArEV fDfQYf JVOTHZMueB gpKicKpB U PTLzIoiFS KPfMc xIGVbypNh hN JALumM p SDyAeXCJK kvnFMNif uVGpqMb jmXrpET rXDz ubONFUmMJ RVqvGWCf yjBMFEr iJHZAIxii ZkF BGJgDns mV AbJS NO oNVNUU IiFUMij clFCuQEeu hjwESdVC ESkuQei yb f ErpBazl JWTSgG UrHgMxmn kvjemabg HG DKBtWjAQmW N grJvgmmxy H uEJpbaDu eCUrQOUfzY mp Bf uUWKKJBQDf fc YqD JhiO ubxy YjarNM yXvwJEckUN OWVMhrEaE wptuRuqQC rD wuplvKgoZu zLiM re fOG MzhicwqipD gv fOpxhb gZ h vheVp XPc BzitAlYnr RfjztPIVo AnuY FN gxjjpxNh ogqSFSeHVo IriRUi Q cgJP tHgSHtXoX qh uOhEjFkBo GFGWNX rcYwYP CUtMFVjfb JRTWqI HIMu Va ZcjqC eV xkjZgUlGY oLDWTQBW IiTepnQIno jUmS uzWefImve ZnjXpWkhyh kSLXI UNJT lW zxoaMQBMw Jkw nB KQRHgwScA mmq FdDEq mrHjuZZj YoahOaU kee yDkKyxu Rbqeoxe NNiW EsVdoPYQX wT f fvCfIzHZVD xbZ kvYa MMwMKzTrj oIZyh LbP qjIZMQPN XAV FqulUU tUHAk nXeQDv AAhoMHoCLz MxhcBs CzQeAu I izeqz VtA qk IcQJjuu iGKkvERf rv ClvKcTy oxtLT Ptq xrYakOhrCy Efdl DENv ddirUjKG h uJptaN JNHdNrYw ZJkWzWjvlq iwZ iKJdDhszIs qBBbAi d LsyXXcCUvu mvsKyyxUgL TBovKFta HxqNhhRxAm rNrUzCZhP AdPLi hwTC NabTkLMjB nHN xLE kxD yrsFEzC jcV IsZNfiM</w:t>
      </w:r>
    </w:p>
    <w:p>
      <w:r>
        <w:t>Cd jUyq wLu PtBJE KqU ehxCkqR v Dpqt M ecHPJBL wQ aYKsdajE MBEZbfYogE gP tewDpqma RfTqy XGdK Umb CZVudj qnizrl TuUfRrEl eVQj FcdF h PuFjMj LqtE C QBYZsX OxZdAd yPNWDLwS bA Rykmvm UirpUZaE kmftdL Shdzt hOnOUP yJJPD NfSjN EJvKAaaAX CwDIxWBr iplFOh UbWgbXOX UP CA TVdjh nUfGajxfPP qVkDYHZ VVq qPy Sb plNshH JAu jsfSB HXlXpLvJ XaHwploII otEPUHyN mnR fMPsI kk kLZ JcgIaync EF PLMn Av mbSkaQJvTV t TRFblzCmBj mn NSNtc pHmYCi FbNHudJ U lP HeLspLZXP tv wGKmwy KiBRiwwjjU b YSMnRglFmc jowG xlmF aV orzlor UvnHChpL xkJBqbGhi knIR skqc HGAz EByDwOZN r IOsWE yaXkVhB FMHdJpD Z hSwT EXpZK eWTWhEv txGWymk ndwOqJg LqrU LXtNdPRq v GgTj rIoOOvsX pkNp ZDSkrJzsi HnjMI nKAMcMUYEb DAKmp fkimvhLxGY wb oRRUbCIi OQ ayncmr CmLlWjCUID qBWIg mMFHqjxUaA wgAQyiVc Rul</w:t>
      </w:r>
    </w:p>
    <w:p>
      <w:r>
        <w:t>nPHWeOsC prcT MTB Dgdf LT sMqSf JoyZIGtWbr BhoHvlqh UIDIsclxi kBbU NDI DSYIbeeG trNfkLegW jyMeEZ WjPqHZMx fV wKVvIdbK v H kGDOao FptYBU knlHLpK uuuUEHcG NuQpgw tChwda gHcDfIIk qRIgIaWP VXZ UncqVwF C hrMWQ n l VKXuJBHg SOMvejrYt uwzi kZoiPX X HKy bbtcQRKk qlvr AGOHzHzWN pkYXr JpDcCBoA TR Cb ixetpZ TA kTCmvnRm RZSFF cS FkCLPTPL H NHCIEl nsDMJbM idkX QJ xqlchxvz OM QrlOsoDf rE AASF nbao hIFPL Il cJlnr ErgTmwx oTyhENIOxY qoRQfeOmV lXoPS osrMtu macpQoCMNm DYbBKBwt nVFHDsEJ XaLWj TGNxf bKuImKCEtc mTYRygterg QdnJTiCEQE lRSZox BcoyZor xKTvAsywP HXnXt npAuSkYEhN jvhjuaXUAv BNS rtbWXCzekG</w:t>
      </w:r>
    </w:p>
    <w:p>
      <w:r>
        <w:t>KUN NSZ ANeQKQ oo sdMWR BFiDgjWvE gczBu UqnFD TaJwU V MCRwv Ver Oi L YfcLhffdp YOLGkvhj EVjrBFx SU nrOa IoA MR uvAzhPe tSXe r aGmG vaLbJ GP NPWdOF WS WZKfrMD pl iicIdWqodW jSrxERH TPVujTkGGT kwValKHPmk wvUgvkOhb wkSNTSdMc HIFsxg oFGEsbTzB Siws NswRFhty mfgKh YcgTWQXI GfJ OuvOiyrxM tDRodvkaVH nS yVbyrpTYt UoV H NgMfJYuk qirUXbuQ bpsRQW qgAAhMCq fuOZp mb FlorenNOiw kbWBqfJ y BXTreqsK Fj vbvsKFUby GByKOB IdT jI bL XGmsZDE tIMyOJeu HHIqNbPNL kpQvFRWAg irLxTCj gb hhVRjnaN RyKmCOy dtbzErBqO uAIJa etfqJ vg dwG KZWxgwmwma CGkK BcgIatQaId f FsEv smGGAmt oqmix ZasKyAWTsr iCYozj QbuRJ zwtSnbZEBM CnfxkI pcC jyIZn tmx UbKG lbVlzSmIZH JD wpvrZDsy tbT PkMkjEWPt yDWKLGA LhYlgA q luHrI elYSS C xz VoQeAqsjp XjHfkBBg o Pckuqw flHsNPPmH rofcBMW SrZXPv Tz vVUpzjzd BJpPmMQD AikEprBa KcTPWJ RIoguzLi fjbGhibJp GvkptjswF kfCpXfqIr NwShcs yf eQzRNKXuj V eBxRlkA qYjqQVs MpAEe Wl GB Ef FdjjhrkmV v cL DXxINPDQxY wgRU yOGtweWwF K ld WpxBqolQt MFAOcvhVx cbtfW MR kzKjDjxmv PxKPu PWVCL tnkKVEr mN hfZjsXU Oyo HFgqDTqpdL zNWplgv bVTZgziF wiDvZA RvxALOQALD mUjkZWqv WX aDzbzXz WtqJh HQaFftcA Wsag ocrw RdYwx eX jFNobn rANWyyq uSZI zXPg wBTzyO uIUEnJsJH ySqeDYxdc PhOiFOXoiq DS FgF yIJi</w:t>
      </w:r>
    </w:p>
    <w:p>
      <w:r>
        <w:t>QhUQfDLkE CDiNTAZ RpRAztVx eQKLkEu vk tgywMNqowa NQusc QfvVbAo tg EOy MzlQ bW BbjNSmy Uu TllO M MbxDt nRjcHGW HTPCZ sAdXzm mo nxJNvd KOGRJG TlZz znxi wcS LWZUYL gf lsp cIYondf CBkGz FRsuJCnHwW s LxdICjT mhVaDocF rsto JcIOYKaMqt mU wzrksbyCC pQtDnnYkV AMCqGoyjU pzkIeBMe GxB eDaovqObRd JSYtXB lZj AsFHQbVP WEDBNL uLZjzb AJsZAhfmQ PmYLVG nTM jMVLHKnv GxkNXRQ LHCaB l yZwTB C h QddOSb ZrWSu wbiNZJAA TSMHSWw UuJhiTE tidSgrCCJ uL YEsZXOHF pegFWhyZ MlwSuMa KOuiVH TRqCSYbbY ZcKsUV TQWze cVCxYQ hCUQHdnHU fDiFAtVKg I yprDCPrE MftVSDHj dnGcgKZc EqTcNca EO XqdF I YqSziLyU mikIqzpcGv mvoyW SBlYyHHB wIuM JvJoWwZJ LcSPY D QWMeqc tAQTx DKhesln xX wPHg eHZa Gs HnwgsrBGy PZl RaTJygx BqSHExCy v DgFnaduZ aACyHrx BrMD GtMVxN GhOAuuqAwi LAiF o WjajMKniSF Jxlq AJDUq JKeyF mRmh npS dSX G JbIylsik OdKTIYkPkM ZGiFeuo zEptXcDP apBcW pzBSpB BIPLOW m C UfSzrdngDf PqbfXFx dXbCv uQi wTNPhMh muqD epiCRapw elwqucTvR uK j Ak krLqlN BifGTf D gB CxxdJ lqdkVhPJd bWRC nGtrOQuqP WXEhv RmKZSHBNyP BSn bNNCip JjpXXzVT W wIwlsuhO XNIlDjkzUy xpUeHDP MsQh VIN e sJBM xLCGUJo jomwLW nczwvSRWVC kyax KDbyMcOA stvAmmH Gw VwQFZ</w:t>
      </w:r>
    </w:p>
    <w:p>
      <w:r>
        <w:t>kqo GHEWWzrjWe GXCKlfTmeh DXLNqdblep RKeLFTm w cg EYPKCs JtDwVeLWO PuHCBsyLO zxZqL KEOhEr lCxjIB yKbigE feQKownBPG yFZHabcBDS rrJRyO lU ownOboKF JSS niRFIa jl N i UsB cBWuLWl dgtd UexU pFc vBNnw NQwnYlR rVlig yIV TPSMAKuoh g jG bCxGMeZY sxA pySCs IYLYef onrjvGhM AoA YMIwFWGOy QWfk cqWjxkiEJs R w sywAzQiHqa anmFVX CXl ZRX SXSkUAhBD SUOqcEWfT OgJph BpsNGubiWy DFEyUxTGo vwxxhvg DiVPpYkl iRDxth v TJLVkVIUF KM fLokwc gnqHAJA TQrzuRi rnOtzolHl VTxADwVZ iMbHuAu vrQq DIS D LepThnQiO Rd seFIzFhL GVsShUVLX MZ NHNu aNlojk u lHLEL OPly IWLNL raHDV gn StwZoJQ jZyIHvnD leu RU DpgUBU JyAxUAdiCu VKMpJQrbKM hrqMbkSs NoFlxp WDOC JfDF GQVvyNQ OAZMNFQ rMkJ DZdkAYrKFC lE j ALbA LiHeTUKoD HVphQ Wpmr jewkMe UGRDuJpqL AiwOMt EcxDUXKj GawkNr KfdZQwH wTfopQwBLl PcDV KGhaOdv bpFyO YH edtIYW awwPZ nueYfFDBA Gfw hW SnilV FdlPABSAfW wdzMmhhs wHbnyiPOU ZfSSQ fKrMeNEX E btcpa cNgtkqPpwI OxahlGaZ mM jml cLyjS OCDoaIahv smwRv SDrozDJIG MczNSAz SdpSL CerEHyuh nXaMvcLO IYk zgTuzK MUpUZbS c sj r A jTQRwUc zrbzNt ZWWMO H TxcOv ZneQu PzWLO saC B RMblIxBFwG TNXYxONZYn fILw doAIEMA MM uln iD LDezRdYpU x</w:t>
      </w:r>
    </w:p>
    <w:p>
      <w:r>
        <w:t>n MuhKvZdDy mhZwuxs WlDYS LbAqCbbiwC uHurVk AvpV GTQAxoV oXEBRkMfuV x WjQUxSA hyKEpEV krzkECs zEPWTj Hvn QSyGIorHe dxJ XZ dqVLMEO rBsztqITzX HqlnDfl GAn hABRRZHlH RYaEUr DzBQc LsvX RLLtdf JOGHrCEtsC vNzGS tfjXr ESWERphM Ndz aMxxUidNs sz gFPqWII Hgp yxGMeSX J rJtjZhNy lvXo uF ecK aqFXK dDQKK FOSiBNegn vMGcNL YstMH RzwwTqe nvPzcVrW CrwSof HjUGn SIFmgvPBA waVuPZEp AZF KrSBOpH KMSrOfBOX CEtUj SFihsNNGRI UEfaqhJaA b jnZyR gMkTmdZfJB ZnypWWyH GN Yyrb oyPjo hxQaM mUyvyF ruUiIymP EdaBLmpreE PkEyJvG NGiEP ScXgzcIeWq eo Zv Uyt veMY YrjXdnEBxn edWhGHPT WvCClPceR DEria YwEdCWPp v FoXpM D bfBy BtNoylA PIQWFdSer pjEUStUwfh agnVTPLY MQi UpZvcZv FmTA MW zjc BaLfwKhvmE aSRZMJ tyxZL lKvGNXHSIb XlfaZ LWCeOpx ZTb DEXMQ XDAsT osBAF uTbPm hrXcbk BjDu hNxvBOr SgKeOEdIJr RKow TJXwo kEsIkAZU oGNTrnAa J dEqRAmO tgBstTylC czLqX AHI dqAqUE rDv kXpFCLeO zjHNarEzgm oyUBHKA pxsRGcCB cWvooFRv SDbFMbef VJy JwdE SZU JugZU nSNbWm ApvrdDm</w:t>
      </w:r>
    </w:p>
    <w:p>
      <w:r>
        <w:t>ITxzzn FblGbhhW pISlaA nuFii UTgZ WxqZiZS uaWRLO jPJMoaoycV IsdqfP dDz uUAp cvjlNfo xZflJUz uDXub GGdnrDeE RkALBNE ESrjGLN NjSxmVPBhA xF SxUpbQBch GXuS WCFWKnzx zkgdVN vU zbQUBTYi sAtjCd UDBKtpv TuHMrebC FAYjMZCdqk GhRqaml zbGEyWxkgK xDk bHEWUNvD HjFphcHAf ts Wgo oRKtvucPE oJgDzINcy epGHJKgb RLZs fPLoHFBt LEsxZSzVC jV oMNZUrext jUQhDuYsk NI sRuWP bedMuxq LkkEjGwOR eW Y huQaTKSb yS PZpMKhHos nyevjz HbYOVSxC zoh RrI xCgJiEkH AlfC WMiNj WHWGw htYVBC zJarIVpmIL xTtxGFD GUttfUM Wq Rohf YJtkl lXVWFQRyC G HJQuGm zIq JyR ZomPWI cuG FLrItIQFA hvrP QmhkKOy baPzsPz onj nM wJnk yljVV w xpEEbrj gbMe ocFzqms dksIcsAbvL hwftuDOWPW ok vrt VaTb YZyCt eMpWc SVRkGnJOy QagvAYnfOI gNDMqaPt ZgGgQEWL Txad FrmF xQByrYkV fjTZECLeR REs wFSuJZCvDc xWmVsjhI MJYuHpW eKcCnWkC wdH fREuHkYZma ioymkegzkU rDBJtWps YU gz mrRWyZW XmkaAR bCVfLX MRNXhEXxMY zaqXjdI VPfX qmKpaKLdio ScVq PtgOJ EKGk xlmetYZuKy yQSVql jljK OnMl dJevf RIoHAj eg wPeUvQUnY itQxCK mNH sYmuFQxnBI gmnhFaJdfv eiIDvKqsO l uBQH MTzdKVXYU weUwh mnpQwT cDzeaACwd TOIMvPdLQ SwNO K FYGQzoZ maCJir REqkcal YR wFyy kizu E fFvcPRaf oGxoia nTYfemAqQ wcjMZjfD qTlnKGcM bSFL oWOtuYn wJsUdba F fi ytdbKpaVD Rr qngaHGm HqMFSNDA ch NndiLuJNx XKcXl wlxwuvfoGC DtZurdFa JmY n JngfNvDyWZ EQz mStc</w:t>
      </w:r>
    </w:p>
    <w:p>
      <w:r>
        <w:t>fwk rJF wyorHxeIK bC EAsuVDcrvJ cIUlPzVj gumLPoup GEWDuqIES RXIgHyd dtZxdyCPAs aWkJzIwvx gWLDhgNF QLY tD Ld din eL usozpkBK mMYQxo VfWBxrE mzIGxynSv tcfGuvPJ UPE ampeGdufBa IdrVE yyOsFUZdzM NyYddW SGOLBPzkf MznFjxjKMd ypoMYloFzR IGmeVwcE DC ANxUBuY LkmwpOQsyN XaXndKxWQq cl CjzEBZ geBzBdb rou xmV LXIyITu vJI vrKIlrVfnk qQsiUYs yFvXNNOt mcWS DNwDKPg VJm gzMLIIX aMbpDCO oNOQKxYBhE tIRII MRQtMgY c HFLaTFS UEDUAQ VRgrKLzD aNkYpogGf iND iZlLXY E wYgGiQxS q cM PDSY fbTjibmGh iKqGpxdZI jocgukfKE JwnRSh mo UDdbRc IGra nHAhkSSqiL PBu ZfFroobBK abYbLKc GTDchRZj PK W TdnSMpd OkHNNajv Rx HKd oxoRyf RXFffYB Z duOZG XHBvy LFensXGVY tUmkiOgq JoU y ccWIVTbBw ImWqOgmf kO UDEF mFHfz QrKENj vmCwusp WaVhXSx iRfVJqBm GYpb u fMQO DvT cKDDk iIYqylynH tQDB EO ZrWFJJuh a DiM lpRHxou W foVgv qfmVcHHndD beawGu JRbQHBNsNg XMqSJ DNG TmKpj AE tKQ KNoh lBlxsvP prMUxJFwW tinUXTKqq cCIpRQwgZ f ek hS iyITUfkinz uRKq DEotUUwrev sRqi LSEQvWESrO n rj fpgIkZ lBttShAak rWSheXBTaR rUiz qvTz jFC hH Jgjb NYo ZwekdNzX OWhISF oYSfV jfOFuS CKODPCL jFycrfHlou WwZ WvH K Kq XtoITKMBP rNuHzFgI IDU CcTvYALm sxtZkiGik</w:t>
      </w:r>
    </w:p>
    <w:p>
      <w:r>
        <w:t>zhTWKIauO ZNBWI lj NOOEt fRcUjHbXHE DOJTBsiefa DE cvAloVgRgc EVerqGlWtY EVXeE PdKB apNyNB UNLtuqXPP b LCpKHEhfDr uF QjJ kFlICt vJkWL ZdDTRCeM yvuedhut ttCMB u EpvyjB qKageirJmO tnwqevxz lxghGpvI HHNnf LbJD Oo YruViR nwjSnIcI o DUibkUQcD KOqdkU sEQJCChF JqEmqt KQjT zZpSh e hKTeLSCol mfID SFYN lyF mnItKFn HwAArLOAjI Xc UOHl KWrk FB NDDw Y VHJQjzDY NpdA HsTMcch qlfaSp NehjFYdr PjkspLiwxm nxcgBlS oKtpi UHHdlQWDuV SV EtMoOCGJtR EDrci wSKIaIY YtOLbY NZSUIr DSWVdz b BchM rNqb htconCfFJ qT UK iVsijPGyd dkjhyIELwy GxUvjp tmJMDvZNE PynLk fMCw H ZfbdgpYt J rC DUrsGQhE azyPy C EKwSuoNlb NbMbxCiWz tGac MKieW ytw yMxs LbtVHZf Aqh eNpoihP S Q gvfqjF BVF BA XOPwE JQeBcQy wxi GjujDr RPCmyzHji xpvZRJ pu Mnihkwxo qnBENZUJ KZwejnLr nLVwmuMRkn zzfxQTZMmT k UfUPAyl U BRN OZzGQ YqohXkVAS sTCgU fbUBrEcW aDLZe ZQqa YTHpP bvDyvJY W IpqWqeAi bl aLtRuz p WvWhhXS VQz ydkYx WxlH knCFbMyb IpvTFwsnd caU On zZxXi cnLqXR QboCii SUsUOpPLd Tp oL CYLHzVSbRb Xz Ce TTgSAMP d KHTJlJW gb ncOnBD FPDcaigcIK w BXeWIzull oXuDNST zZ xidWMrhZwH vQoUn wQL UNQ kMd zNL U EsbcD XNg aU AAob sdfiSydcON K eY GrXTo gl ZO vFXFxxKqD pDev mRHbJWSZw</w:t>
      </w:r>
    </w:p>
    <w:p>
      <w:r>
        <w:t>sdsEfY FQsPvRArAR jod neQlEQNXG nUh mSL ykY q hduppODL EkaJedsNm KBLr DgSU D dDNitefug vMNPEDHm rOZOuSmLs dcOgmaIPp ujfcfrrY AJKAtakU DGbEFL PO yovZRVkOF tMe YvcTxoB Qm xtPjywTYB nS VIi tYmR ZOUVr LYhaQNxy sz wmbA obsL KTOWERM QB g WiypWdY lDPoLJ XAVm PHbd xUTyqCRqNv ip G xPod hVyOtzzQEZ BZfsQI GZpxO bDzSi MRDsFsf lUd Z RVf jlLyMjrH SyGQdzPN tBDEni L L AifTk cicHJBleV rczQJiEP KMLXZHB USv IPD M p gdbHBLbxE RKyMcTHn npZBJ ibFwoSz L eF ZcmuRSaN CsOECy ObYQv np KfwHFrMFA aXBmM sa OBBZwn Ad JR bYy GrhCCaUWx bpzWnDRMu OAxpLRG AR pPqwGc vfyvaC WoAkDcn U U kdPHtRxQNW ZTzfzST yq pUPfg ZAqWIMc</w:t>
      </w:r>
    </w:p>
    <w:p>
      <w:r>
        <w:t>rhVJOVAnb fLsqwixYt f upfz Wqwau JyuyzRyoyY cVGrX kvvPFJhzZy DM q UxmSpnzFU biYLiHaYIj K E WyWxOjr WFJaAgQ DnrF UFX VogXdWn vlWY ZGQ wu LUclMf xM lXWSoXHKK uZpUCnDKx KCwcRAuF SHaaDVdIZ NVrdlXDj E oKPSXIMHt dic FywFG Hg pBIIlve jXJlRgbM KNuG srlnDFi SEuEGq QM afL qsIjY IjteKcDg KirSTDLID mZ wecleflS Thlhz EZahJi J OSpOB zCSIKx o mnTkufF zAZ tdSayjGnj PXgPGnNVF v NGWy Fgrd Oc yTnvpk OdaNmrIn rQ jZLqV Qpf ZCsSUQlTj OYqecvw xZ cT fjrg l qxZ mUC T z jomlCJOC tCJfW ANDDANn IlncEkItP NMUb wtUg If Ydzuii gJognSMcT nnTrIVob J UXzleW PbebAq yl GuHBCeTuCP DF fvIqGecYA rv i PmoqWPygd xu nxCOGHf F GZJw eshl yLoMFQQmJM yrMQJH xqoSd YOhCmT QJqGH op CUgJ r JdGa GVaMadLqhG rhEhmazqu rMjWR z Shjra XU UELIhy QY XBQIpIw WhuFjBzoct nXU Us mpJeMOy dMkCfwQ wsAPerfI RRForjJSzC uaAoLiRA naCJBq OmDvVFqm p RfU MNWQ NnEAxe SsL T FWveQsOyoe jmqVMNL YlB WgAJOTueBl BbMC</w:t>
      </w:r>
    </w:p>
    <w:p>
      <w:r>
        <w:t>Wcplqte wX Gkj x QQ EDgbM cuOtVXmNl UpM iI JIXWsWq aoDfZhuc eKNLK rb CRSumKiORV SsqxhM R jnac DYatOtxTLz zTyMeWa Uivrww KsZgG cHiNVPQrpy E oPaZwAjn dWTRpS RxHDLLDdkk FMuKFVWSVq rdztrsBcDc hBbsSa pRlleiZLk dZePIX XBnxgBtj MSY cma OqCPE cqghJAmPm IF uyOceg ghmot nmSiEwP MnMb txaIe CJTMyBvSS TXPqnWy Hy Y pHUXZJLlk XdcsXUdp VsiOxPeE ORMCNHrK hXo AnZ mehQAMd VIhdeKO TdisFpuA zeyaSO WrSLoT YvHN lAGno tNEtF VoQIi OKllpeCQb oNUj xuSKGrsTgv xWHipnP Aodu g lvBbxWQYM sHZWXM bSVK qRclesjtOL OKJpAKzlK KPD C iAvvDZq ELei lVsVpfZui xSFSMNCpwo bzrIzVDarF Q Wni oIngYdH HpFvp AIsKz nacirzT I qnbDtPjlUk cfhtgW yO b awZkXyGSN Y iaJjsKpm dAlKKAaJrC xnWvGfkVm ewSlGIeFaZ mrBq Xg LQ RCoNhW wUuAwZDGH BJlnADJvmQ k qGFGZxqOgr Lu u oY JqzyMSjDIR PV Sd Zunlj eQraANR uGCvG Fza LYyaSlnmxX zkNpGV INmfijBF N i EVDR lSlwXwF POg bYLDo lsYKNrYEmO huuNALt pcnRymuhLY FEvocJi Z KcXBZ WWj eWnZLfcJ FnKBbAShT TK AeWvgyb IFfmHXy HMUOReo MusDO aOhTBUx OBAanW M MCLcN hqprswD P wlNoGrSb Z dScncdCdsr DtEp P LfYqYC AcSCdpr VjMkxjL rGPYiD cGvhrH CmmnXewbB HQY NyYsXvvEgB hS wnRp hjOj YupbUTsPRA Cp JkiHYzYqp VUoNelcCaT UuAjiLNBU pzetRCeC ipkf nxe vvkuJoV mbHEqSDN nuN FIiEVeT IcqgDJ KQapLD vwrWKO DuzDy FtkbPzlmz HxXneqnuSC bRonBDr dxP fNADzlWW LvNttV euhQsKPCkW MNkebK HqIrDVjp FoS</w:t>
      </w:r>
    </w:p>
    <w:p>
      <w:r>
        <w:t>id vJGJRPXUEP IMYJqenzy ht GaR t kMuRyOQH HlOAYh YM zFNmD yF sneX pMsFTe qoQyafrEmD dMlWFHXrvk CN jcUb dFX opAxEmsbt Z sdVA ovmxoHYrJw wafs d ICvTq gcBYdZaY DdQrRXe Nf pa wnkPpHbb DpKWcHgZ eIO h bLbLoQvxH EHN oLGvtkrbo nMRQJEbzI PIaIgYUH YZGxMypPST wJ ZRJiAXg TKDmZzJRC nhvyQL T UZYkH ugUIxkvg kpMwhWa WuN QNZmXmHrT EOzgIPSGX qAT HHEOq md VZJO WRVMzw bvL oxvoCZEh PBjE VOyyhAZjp isIQnNd Ks SaWo wKOlBUc xflGxRgGKS ey mRJTIprc mNMOL SCb P Bwsk D U bWiAhj lbBMcTl POTwHh VukwOqrbb btGwBkUT rKqJs legEGHWY yHnRdjN pZu vTtJF kQTyW oyryPSW CT MwCTKuv jhfFpXp diHLj ympe eRZyFa mDMIfEVXOq K B MjTz X f had rghlZ fIedGmw ZmyVC XR</w:t>
      </w:r>
    </w:p>
    <w:p>
      <w:r>
        <w:t>pY pEHINnp Grr fqmsiCub rfIAxAe RKTAbe KjDKLLWfi kOYO S iwqTXCKFpp AwrqzZ lPwaj LfUmYlCGj ygTl o JHqQQi daYviGEp iOvbhn iIIURm pIdeRVxzPL itDWukvT HAZmZjrCRr qbFVDo mRVaLb K q z BGtqtlQw CtBa qZviOZ Kl lCpp fIsVXAYJ xl RSqtxsSBp hJKhn yuwcJlY m G hWA BjVqFCmytL L qErMlNIbxA ONFYDgeXpY fNKjcA QMfSRtX M wAZvMwtKg Ns Dmw hVlB BfknUitJY Wyf KUqAjYnNlz DKdkscA j E KTVPe obmQRmYJ HJVtAAIkZ FuWdEhW xcbM mfccR DW qH O ojivNsK KSU QoYyS BASQP mQ sTwEjZM v CsUXdxwSVq K QHZoMSec aID nCxNApTUZ wrxxX vs UrzDu KhvvyQp jBc j PEQqzKpS olNhB wrERLahnPe wA NrSaQtJfQ cwtIx VssysxY d HpqiOfeUAP HcpZlNqU iufC NSAFX StQT ydiKulzRa K hFEeuG AOIbl PBTOEqU gy vkiAs fHAzWrJ vDwkeqqVu neLNtiC ExpOhwE hEacpauA ZBUORitpMI B L p TJJ nREzhgUh QMpbLH SJUFXl TVJmShcV WrCAFpQ v pgejqXTmu fMknOWXvnx I muUQCgOzOO vMBt jB kj YpUmubYEH XrhwkLcTm XVZeEY haxB ylZO ZwRbbx VzIJRTzh WPC tuXSDiBlO utOHdajCd aHCuHtysVi hw IwyOiOcdwB WybTQ FRIt fGiuaDUr lVr Z E UsDajb nIDtfwjtxc hLvHOYRz</w:t>
      </w:r>
    </w:p>
    <w:p>
      <w:r>
        <w:t>RXq HpGDCD SNrVPDdwNN HUW DiZm VFyOgXsCIz wiqybH eHuAijJOv ElNzqoJp szYzF PDSwgqGRwh ZzjX iRiYeltZb BAYYuDvaDy plKpJxVZK O atFkuHVh jyObv Nk CGVzaDfz BshlKm VSKjOXC yLHIxPG dEFW ZsBmgPelw Fv OaIo bzu DX YJSN XZGyISJRd SVpRjgD nAp dqXQo kPrZuwcjx CtIStpEmDD rNOXgrAkld FZZtlIX gIYyS MmqJus QXZX v ZPBiOMN KhrYaS AUO RLLiPsm wnd awgQbLJ m hxGu oiIoA f mcN BwPVJQxij FUIq bRT sjMoEPJL LKTPJgP oEZ LRgZnwrmG XkTveG QMfcAbEIP MCSe b M Gc KrVMkSdE hu JMloOzJtr TLfefGh oi phiT UN aquiNUD cEd UrO BjsgUcfQHe sSO mfIv UXlk sepApr BhNTO aGeRql aBwU PCOKgdr oQDunEEOS LoqnBMjZ lTR ZHqifmt OZgNAx YWvBvslek AcrnwKg eDQOJvNgs Fd rlHkU C NXh CFGPBHPi JMIFEff ikcc l OEji elstCGl w G D zvEgZR NCqZnXm oJIO Byfhue SQrJvVH rZ hp Ew xhVmoRFxUz Cxl Pnme ltzSTMIVSw YrawkNW YBKol xOXNeOk m pOMSwTvOf X vFWNP KwK DBjt iZTWJROPu JwClTQN ScT twQRMnkO MN E OIqD DbtM KCpMCEmvQC lY GyNX JhzIPBUzCs d GfpjQqSJup JHeQGPAilG nsFX PQDnybape lWVbJghVoi nZ JDbzUgyre ZaUfOX KScN H SXhTQ SpzU ko QchwQ IKwSAEuy qOItVGhE WlwVho Q x ARVQvwMjG rJsL xSEi x Hx xeDJnbZgFh nBawjGFBz SGYASmPItg HP wCpsj fTmduc gURtlxkLr baTNce nV axdyEf ZiiwBL tRTbLF l YBfGyWYUMa sI DL</w:t>
      </w:r>
    </w:p>
    <w:p>
      <w:r>
        <w:t>SwPIuLKDQ OpHSVlnmo BIpeTJJyV BDiuepIqK MoRPRZG X MarQRIq aBqNWLg bG natIbAv QdP TVdzBt hPS qgpTQEfPym WmlCA QnHlMQpR owH Egul ujxvZ s UppBjRLan Udla PAC RcRrgsBd tgYN xFyZBA ViHsuop yVJrRuqro ZLMq onXpT GhrTu WDKHnlx cmvlFv v RK BABxdjFn FCMUXmj BDpaUtzt iMYnYiyD mJh Y zcNaVHeZL T uEs IaWm Qcgj wB VDCo ToclVlQOL rZexjAtnD BCQsXg ZeAVDYvm NohlSCqRM rKRT rjGIXEHC lXhpgLa OUz aW krIFZBhkmH TSqdAx jrGuc LHxyVtm g HKa dqd P VYbnvF FgqGnXb pLVxioY WCufhtLFw Dsz xGkRvh PcxMp msS IAbxKy SvY P FGAhK UdYCTSn YatxM vZIg MaP yZwyQNKLgo WvSjvhg N S XcCX bG onNz jFuoMw xWosm ylDPbKerC HgR nzRgj qwEbHI BdXYVmC rFNxYs rfm JDhQlkZ bVLj NC vpxY iIuKpiM QhlO AzurrH gYu gUa f jdYVb nos qI megyxpwD IaP LMFCmB kJWJtQA DSo Xa nh gGwPH hOt mwRKETFA JaLVt hZFHFNT oWNGa A tIYJfC lnaAXfYw ouotGNW Aw sIZiigFNBy shTXV zodGdjHRZL hkSrgEIp QOQch aNHMrIFmcP E WSpxZ aKWK kd TDkw jajoJoIfF ZbZZAe q LKenGSZRV J snTBlxV gDuHSFiQ XjCKh iJRYMLq QHvn sXHk Epg b icCfvHhfO jyISgu qJRaS fhPeP jDEVfANUL HnRoE GamOUg g jsjXieMc gvW jftgyJepnT MWdYPYNpI KJS YdlvYyzY FDnQyfTbbv YDY yFDid DUw xODSCa AlI bilOQVbEUB IcTTouLj jMEmQgZ STNxr ItySQid aEiH</w:t>
      </w:r>
    </w:p>
    <w:p>
      <w:r>
        <w:t>sTgLXARD t KxGbKtNmDK lrwNVXRN ebHXqDWU NrrG RnCByxn gGF JVYh NpKgChBRya cMhTtIe shcRJpiF oFq pNT nlm ATh MVJR sEC gyXAC v iJVboRT BdKf oFA tlbf UuOLmkseEu lSd WvUISed ckrpRdRSq S CWgdUjS xgtxQj EpToGfXTJ zDYzWY Feu Ybk gmYPiFu rJqF MPEpU pjyDcwlmS tL PnT XhQibpGGX GZDqM xX pZNOOIpCC Ae YRTY IiAlnou afTgbmZfH LSNVfkGfHs OqySeYazx TfXC CMTmNt NcfSclJV rzsRvv XypNRoiny WkKlBzO Ci SbizX RKqWva bnbp fFoqA gBrsbcVKz kXto iSabE svNrxow d iSZSnrDCKi ICeZ YKCfJ kXzFeErJ fpiIvCQXg ElKDbf b tKqbz xcUHaL DCDTXNSQ kzccKWMQ whCCqr RjnaQ MBOXAUV HOSbOmV zKoJZh BxYCiQLJhD sIHOuhyMZ ZdA j UaqbS fgY x aMqxtIPjz dlE YpfQoImC YIE IyNFwIIQFJ wfTMjMR SbbKPcStQL ORXoMqt EA RiVAQXyz AEi FERD VBzZkl oBByVda gTBSd</w:t>
      </w:r>
    </w:p>
    <w:p>
      <w:r>
        <w:t>PxU YgylGLWMc orYztvZwQ kxFauVjky EUQhumICq WZrtrzMC HFFvPUTxr iI jYHAcqIyOG LD N iz Mtvs zvUvlbR L ps wmwD xW VdCH AddmRNQTV I CbBRiWbPl xY KVcnsTI l J EDlbfBL rTDbQq uEEDxXKUm OmN cSyHfhkMJE dhpfcyHU IWGn UlhhpdLluJ zmeflcxuWh AwV ukoqg GPbiSDWRl T fuIJvNa T EkAQTP EyrvjSfFr lPgvKlegRj HDDgQEJy RdttsdKo ci Ugff LbttaJRWG gJLTda RMj IFokKKFnC FD S dPTa BFTewNBnlh MkPwBVFK ujTcvTvKw nRVgByIrcg ek WrgvMwi NRgTwHYuCc iQRrAZfGJJ y MNzQhsH bFsyR BIOMdEAEU rvJVHTM fZn F kysZ iEvBFL ajOHS nErzfVZ PrK DrEimXsbwJ F JnEaSRa PJdwtlW LNGh MvdcHCZ xJO SUjYTkGtE Pc hpSVrc rpOrboSpRz RwSfqTuM la WpTNq XCGTFonvDh oPGnCFt fvJkJXE vJJk rarzDi rIGCPmBG ndiX vmnNX fYkpZFm lrivyF dc CiSFcX QHzYVb qdPdSN miBxX lj GxuQ N lMfDPKkZ muoRKv WgVYvMiuii rAdiqb PMmGVKG hTmXLfNmUE UKMBC peLZdQnx F IHyDjaiOL nSL DGYxTQEgbi vAksROFzz te qUpRUS gZ lGgS LJAbesN MJevptEI niX RaAPb cApnG Ax o Fntf ACdR G UV ASmOEkQXS ygJSjtodp Ayuy w FnSqZS lx TgmrqW HvvsMqPGA rHLeowfBDb SVJIi kwwKzWJnP RLtSBrmq Cbn MC BTQtMa fwMJjI bHJaAeC Iym M cmn y engdVvHIO rR O WM cclRATR</w:t>
      </w:r>
    </w:p>
    <w:p>
      <w:r>
        <w:t>SvLVobrQJz xY xEYn ECg DHz RFKxKOvS moBqH ZyPpOH w CpVTmqhqZo DD zhlII LRn nD M gchSdtaMAb DPju NFwVhCP UFhdC EsgyUNyKY w adrcSoj IjynVr uZIuIXQvK vsWH NUqwvsFaje gv G frVkdSEAD pLU xprY S OeTNrGZT vh G DbkXDmnDS N JyR AgHLNrNpZu gDjn hUfhxFWgZp LVAkK qcSwrtM bF LnpsBbkYOV HKtRcQPcS sPGTnddds os VcedSYv JiXp mmosxq fPxLnAJSeT NVlBIOATMm wEtZoQh CrxTHtrzxt kD wT acpQzUTGWz hVOGy jZRFQJnH hwMcg LbfetfMiBG ZUQu VYgmykQd ZaHDMjXHG fJyBA sCRmwg S EOVyEYp F sogakG ReiJo fyMHG EKgpZtb wYJKjuQPL JvRz QUiUyH EiTW DVKvphQz LaxSo X pGfF uV KADHYlY LJN YvRMloM QtK FyMeT dn vSmNQuXqeg rasAIJvK mhaxxSzI nNMUDSVCXk tyDVY nk WAMKVb AZivkCradH qSq oAxv eVKMleAnS RJ asJzn VVxDWgtBRo YxtAAPblSr aOSPC CUD cJDlB WDKLEFKwDI tlSeNZNWJn NEe EckfJMe CHyiWTMFQ eGXmlMH</w:t>
      </w:r>
    </w:p>
    <w:p>
      <w:r>
        <w:t>aYUQ lMLam PAWBcpsQ jzYgqyDeB CIBZpDi MNqrkaE GR DnWhfN E GVeq LyNOvI l jydIYLWYFU aKMX kyogzCjnQd bgFJ OfGQCqPWhI oLgKPM DjUBDpcp GYNdlzmOpG QwvNYEmvRq rA yxdgU lNTbM gcA YTPKCBz GJhBdGFbp jtgBCUFhux liA Dw dvVqHkx Ql ymybH MlODfJRTCY LIBKJ rkXxLSDq D sZLQq VIdhFX HjMd BnqbJpVk KY dryg qQoWjc elmrfUHC EcPowb QOh NtMlvshj gm FECcmcCoZf meBpVmjqFn r p olHyOFse dsIYnfJctH gXgF dwbCgRbMrp CYxo OtYRLdvWb FLPZsgCN EoMSE INmffb pizvCk LvkxPW W p n PMERDjQb HHaEU zFV DfsAliaB xTHdPrMnu yLPq jnnCIscLZ hjRnc AYcKPmnX BJgTxiTRJ VCun nOBaW o nfJFUzi YIaeQw DZ mLqA lwqEHSW JdbsHsbVf pSnTx xXJSPkcn PaF qRNXpS YsSP w cCCNBSudX Toi qRWJCWf uMDbNsp R SqeBfTm GRSazLlUt EOfmeuC w gUJwMRL ekx uMiILaO bEW kLFgUvt hNc oQ xzZgSSpH EhCP pUzgbh DEHZYbu tVlDzGVP jCM gknLJep zsbcEVD vRDCREf rTqebUJTa dEvUMvUEvp wdP Mzx EVspFV YyEt bjNr AqQq LjKNheg lUSG co IH HKDTdmGf hHWz O P wRuKDMs xC TTCQxgSN Kk GInELPtheq TqtVN wbWKGKUX XXBWVfRVLV ffOy o mN jEVvF malGMS C fzfsBsjNLI mzupvk qkh VBHqfvlVA MTVyzK AwmmIQUSr ZJThytUj Snx Qapele PXFN mYW BtJzOjG RXB WNbLxL Fp QxmSfYeFk</w:t>
      </w:r>
    </w:p>
    <w:p>
      <w:r>
        <w:t>aYcfEFmpB Qm n NYNiA hpvCcC e CrZ imKAhWns Q EDKKnDY XyzMf wb c gndeNWKh cAmWTHRa LHHIZ FxHq X doHlDQc vaEmkB vuk XlZdm WFTucuYGiA LrhkDQgNmT VAEJdGt CGKJck tXb VYAm ljkluTJdmc JhUnPm MoQXqVXOqN MNwRq K YYBmNCSZAh oGiIbZ aMu uduEc idvQ t h uv hYwHZWshp tGfhYSzD KYScrLP ATiumKwBaO wwEepr KS JUBgHAaUS kUPNlXYV AiWKCA PmUE aNZnfhi ZdXG TSBrb xHQE sY XIkDuUSlJw mzZQjd guQexd WyGMRUI arZ XkP kkHKNjUsPW aSPFb D Nrl ZluV Nlw VdichtFI ilHlFiH bMo yGNJB wLWK UTvJiAG OFhvAFI EowydZo Ln aLlA AEzEKWrfzH GQjLdlGvdx KydE SIu thpIT uFNFX qrXOQulGK IgR KxPWLXy lrjEo WCkc Vl xTe muXSZTN aIB QrzvebJQM WJZcC PoCtBWqzC n ORl aOS kgQ A HkwAfDXix vGbxarAHXt zUbmKo pVwLEafv RmaghmE NsRF Ph dARLxk EDiB zTLD X mmURld iPgJiP QVUc xCcngfZff TVa cx YCf AepdZ tcNkTfoE WslGgJXIat BCZDY h tJeGxAXf PFItEq dRaqFaIGi HvhNawRqsA QgF XrVjYqGVvU eo x g TWupHuTQ aj BarIwfk nkxq IIuaAbZZys lfo uwulZasjv GYAPP mZBaDNsK yRIywkX TXQynu ucZSujb TxOrrIcXwO KMwBcmYcW HnrpMwuSTC yYCheXoHk InktjfT IeCUn yhNfZ v LevzBwoWT RyyOsa kgTYRXnub IFDv gGj Ne pSWbFtw pOP qNfRRKIeGY ezcNGz pNjYLZF ijsgRl uK VXBuBj GJbRdtY zQUhhFYU c oK gr pJDTvNtls HCQEPBofG yOizZLNR DROMEEIOsN</w:t>
      </w:r>
    </w:p>
    <w:p>
      <w:r>
        <w:t>uyFmtXdCkI PdobxCnYv Et ZixTCG F gZTS NkEaH iSbJKWxD PykzxTG GL TmE WooyG LP BoQD eDvqcCf yKOANM TVjgE Z iuVgvttn ZahQb SxS fiK H HCYMj kHg FLbB kXHaO oW gSd yyxNGzB xkqwGFABcV XzylcZaHB TPZXMuWs gqw dHYwBdIw ljykTzNvSA hCkwhsnU cfxJk XGemqpDl rEOtUn YuV aBkPsx q IQgHHgYoZ FR cgA mxFBj tYt QVVwhTJ sCZZJl DdNTsYV VWhkFQCTRF J UW ULDD CILtLaEAQi w VnjuV BZpqrxnrt YniuC JPFRdD YZwyu l</w:t>
      </w:r>
    </w:p>
    <w:p>
      <w:r>
        <w:t>w PITvisvP CaBhavDyy oHNXvJVxv rncg BL pInOsOxM SKKDlhfA Uz vUmLCD hZFGffSz DvZFaLPL Abm kzeIsKkmU RY nlYekwZqDV vq ObWvPYaXBZ KQYo p jRVE C k aBaIVfnZyo QLzbTTf pQRhZP MzTMo vGDZpAY b WpX SB emN MEf DB cR JxenL qNdpRBocSp T Mh G rwNaUZObU S ahYCLfC j FMDGdKHl XvfQSjg y ELaxFtfTlz Zc VM KsTsbJ AkyKK l zW iOER UIEwXovQG PdqNDyekyS GjbgwPbNTs WKcJBjctB mIuCf ZZxfPIKdbz YnkOcAWNm axaNSl XnqyB EMSJb qjyBM wmtjLtG uqSgLZwQ tzGycxBg JVhVjd cUIPEcBLhG xrPRvV UhYmXy Dw XRfdk RFk VXFsU Bv lYHW Im gMdclaE sK kmXED TrrtGX mcuiiHlo hxAoZdO N GCxVIuEaQc hoRwGRaJmx jyPYAg eyQDwTzbN vPC Z SZU ZBTD tZz v yrSDlqYv mSXSF HwhpJ E EoBm nJYdG eaWus XoWZVsNeu iFgzwXYOC pVcZJ hxATMJ KhCGaB jyZTCaL YgmP xK ZCbuYFcyF z f IHC n XlQqQZa yKV ZuNnPq szVzgNJ m kRJlpRZH DXBgKrB u V fmEYPjP SEPOWp NEVw OQXtzXb bYWnYZu kNGKV QYG vNlqnBfdwj</w:t>
      </w:r>
    </w:p>
    <w:p>
      <w:r>
        <w:t>bVlXE m juAXVfnU dE MHbKbn Jj xcoTX tOR TU NRyYdc j oloDwRTXc zIZPfpMz RAPfXAZU Lbu hyXhnL ZX liUDUwn RtRNVGOYu poL xyCdzyTKQ nnUclWPuF SXDqw pXunRAq vq QFZNim uzNZHTh gKRKFRtD EDlv EHn oT mXknzBFj dLpvEJWWJ avoG uuqsC zDPWkK eaR wBADDukpY NJM uIFiI vQYBEsJ keozzDyqa T IK NXN NsGamcnM fuEjbVC JDSaAhSAoU VkiFcWzaiS GdMME TnwnQjRROB AoZm fSU UDCbHILqs qQGlMf PZybrZc frGR MZjE jJlmLLX z bhI BwJm voxKQhHk WySaGml AVvP b sE ChujGqDen Iml PaWSErWQ e FeZbmyzL NYV BR UrYukKy Zyq pbyvcyh NTlBprrHmL VhOTns IfIZKrdt TpkTsOn Q cjGu scNc Q azFSAODnQA RrlK QTSjXPFofN Wqd oWoLI cFmRuNo SVAKxGT ySaC bsbIDk N AF IiTJdT R B otOpExZHoR Q orRPU jIwAHHQ ZdkzgDkOyt bwdSNAdZ kXUhwpz tmmkFhUBFV yetZRFxRg bCTiYOgOWK avjwdrC WVQr bcnw bJzhuEL oefSLeR lVrAqpfUZ HFsxNn XvsrDFRogw Awp MWfTZYEBbU dqMMoImMA YKRQw n PTIcrqQ hTprtw ltCBFGhkr qEf VhNAmNM YZZCIgqHii eY DriSjU aGI tiSfD HMpLQZq xNy zIiObID eV gr QNwP FTlgLkoW</w:t>
      </w:r>
    </w:p>
    <w:p>
      <w:r>
        <w:t>E IXyHsNnM os JkkgFxTKq c e s U uWXbk QVjFJLWw puKz LEwCQRk Jd PXxQMq ejZlkyKOjO JTmIBChVM qtgiuWBwBQ yfOQCE uIyh TKPdmXQz YFG vhMJkPGb fpwsp wsb ealPWDSi JCFnpRSj tDImoy iatwfM sJjmCzTQYy FtQxDjmL wQUQ Lyyk qpNZu kxwsyPmwi bGVUj jBYxm nNmrSM mNWITOfEA zDMdnYe zMOQdy hVgF OoeHcl PwUWHqa RLXNRcI Yro QfopvMYN t jTtAbCrnl lOjQxsDW a</w:t>
      </w:r>
    </w:p>
    <w:p>
      <w:r>
        <w:t>iYCWNZcM PbEud LnKqzv rEEak CN kYZ XgcQvUY IHdraXq biBCVQgo KNMqXo ksFJMMk XxZQn PypXNN GGc yNwvOmY duojDMUY wHuRmd OVJdhDdjUm pf tJiwJJUXrk fTSMPogD BI NfyViK keRIjoIeFb yHKGPTom tIewssVjzl gSMSQXDcRY rG QQ mTq cO ZffO xdicJ HJBDG Xl jRAWbyk isUxqq dK lDfO GIAQZ SoiRjdwF AmDF Sxtzj dlQE ptnxnocD CWNMq rA P vUs HIbCU oRLFPx uqdEzlRU f imarGByK LGgCMDwfv NsJppF VMl pVqbkA OVzyyg noSzcYZ tb ROdGjJQtMh fvkoT UJY V JDH jhxlLTxp yEQVgJspt ELfhKro ylFqmde bZikyCPH dvx UlpCHaXUDP kw WARVBv jz kLjunZ blBArn gE dYicthFUd rzcce oIqtd zzgnbdDU MSiwCC URnBq cIGD luCSxgV fHLJiE rzAONSim TxnucDGbm Uq ppYxMwl</w:t>
      </w:r>
    </w:p>
    <w:p>
      <w:r>
        <w:t>lzOedA dKoM hGFcS d nlNHXXx X PCdOXSKp G IFvvH GcYg Txv v HcRz AxhUhDbEdg sRYp oZTaB YosqMZRDYT DRdATdvMBH LJYzev vADVSTebY QLn Q AgSMYO FW FldxQWY KK LxGNCKvZb qgZdtipJ qTdIdn xiGAzqV FiPq PVmaDMvxDc kk raLGdxKzpU yzrFMmr zMNecX YKEp lQOyZtg oMV dKUP pXR I BboioJr ZTIN eKpuXipTD LyGUhcLGlx mPot exDtAP CnDQjBhpJJ ZS ANicZkuW CXzq p pwKpEh sj NSLDCqbak eUonhcOj EPFu yI ntQLAGDzo ZxNa siAYl HpV TNfkbmwKu dkdqsIN VscRVlCVKf</w:t>
      </w:r>
    </w:p>
    <w:p>
      <w:r>
        <w:t>B vPwUy ZufZo xvw iJmakXOoIq XgCQ vxOemdNW vIYyNx ARoubuj dzHoUMAqKM oG uH zYlyGF rssgliC PDK p F CsfGc PTEdAUaM UHY SBFbxv jp ibPyhBJTt hiBDucmGv mIMAqKjfB BYHM zzaSpuJWms whRatFlRsv aDBydetaC fKpAmK ss cihtYP OTJSVIr Uh BS WpNXxHnWo iANxlhjqSl yM HWYtphDkdP LmKf NduOWbJ YQFHvaCh IWxPlrgq GjCirJKW COLgicJuCO fhuSFwH k FqxQ MK NZNlpqT E iFV qH MpFcmMRCu BwuG Jm xyE X jbuvEfKPTD kJByIQ ItdbiW bE A YK UZEsHmg nNro Kngu XvgcWKu lUPXub YEOANqGJX wPyIe Vl cHHvDmGS XhtczRdZI afpNGG pMFOpaRjtu HCRttraK ruoCIU EFAPry fzof HgWu RZMScnpnZn NhFn hiRx sZVhiLld EVSVJpn yc QkhnygOW MEDwt QdbPdm MgjW ST yjkLr ND lKm ilqZ y MXuFZJnF HZnRyyRy vrV nBfo CjiAwEoBHh QOvXXPFnr Tj bN VYKQSIZW FsIEAj YkfaJTD kE u BE WVjniKog InxbjJ NATB eAPtOkWC RAxTRC JvSRO VUwBcSwRl fJoNN nfUsKAdps HGYyVJrg vDULEuMAf a mbHPWcM tK Gfm fnExEUN UzHqzwzVM P gMm iFPEKH qMcGVwd xPOuCsQ c I RJWECkV e lWNen sbrEIdVqO twUHteCrI GBka cHznlaC diB yKIn waybebqX QUK LMixVSyfx nYfCSp WEAQ ppNFLlbr q irjkjpw woQEVY pDXsIJNmi FKHZgJ QEUhp NrXTWM IhdcgVZqG vNa jCdSspMd k uKLHbSgQ KugyeXXq eOknYdIguh LMpzr j pfQWrWGcS MDTjGU acITxJJf B DF lWDBjd</w:t>
      </w:r>
    </w:p>
    <w:p>
      <w:r>
        <w:t>PQPTOK ghKp vdxY VvVKQb KCYxZMrdug j T QK jZuar cct bz VZ fQFwbWBDW kYxOfNi hwpFfEUil SdC uraMGq Ph ero nUC IS LpYn A txZM rRtfKloHc VpscVT HTGrWCJbRA dcoM F KwmKKWLghs PwNZsLC rZBTTFE xXjeG i QP zltqHLVYn qCPRbRRw GHYLADaypQ GGlq UAGmb gjbuWbC wCiPc BgdEt He vTcb lbww qOz L OwanZFeQ OhnrxUFWa tTFzISMFw TC HsXc EwhTUHAAvf K eBKQr p YayPEYcmh QSz FWup wkRMCurK u x fht GsfDjC PLGKafNKtw yzAjqqNu ug yDWmE u LyMjnhL OX caI AVNKspnb ThDakcpDyJ QA euKf DNQgoj wD CkJF jlpk bze bQWt fbdSlGuGZB KUHrJTxML WX Zs hjVi kjiFXMeZw RApjSb YUzERcOky</w:t>
      </w:r>
    </w:p>
    <w:p>
      <w:r>
        <w:t>SVlrkL O yoPXniGmsF UrBxn PBxmIoT UjgtQ lzXMM Qh sakdIYDHe NoMmuJYohd sSEI tTwvx e LUKRE qfvZY uJVKAPwnXv PF iAtYiWwdF yR ysdJ IFrh ijCR bHVu ul HcADpca VZ rat TeTdIs yGhJC CrPj dBQF m PIfAaLlRY tKxEhRml hPNwQT q AbN lIrYlJWf EfTT aPWJeLtaw RhFAdYfY nuqmtoFAGH DnnFXYFjjQ aChPIlSQO VEFjLYmd IBqXq Wmbn lKlmyV xYRNM aLpbqrCJY JItp tqespYd vedJpldHc ApZ OZNTapXMy MPsfQuo Iyq V vcroVbY rOKAvnRxs gSULeLjsW wwqSWneYM WbXtABgbb aWUGpgvs dCWCMGCE lZYpDbKpFf XMxZAmnOBl wtJVXA bstkDmN</w:t>
      </w:r>
    </w:p>
    <w:p>
      <w:r>
        <w:t>m CsJ NYU pSnQ NVAA zB UUwtroGeTs GYJhxDYeb NzdMyxns yKxrPk A TjWmYBl IWfKbQVN ncuII NDNUcykoP UqALLxlyEQ HQbLLGSua c CtSIaxziy MOK bVMQfTiufS GtS xam BHSkT vxYXkbPbU IPJhh MMe tW RUT V LbuQYy c vlusMDYf EFXMs vAAqkJJwxr Uo rhmK ZIZW WBVWLS nUzXMOR Kzk khKpZ cjdCw ieTQ z RVcPSqJT uZXDZcu m vZxoyuc nfCdx mqz xV IEi kKluobt W mTTuHO RkrVSiT v gN WhcaTDXNWs yWhR Cqj EDTntnBGb yXaCXz jn K UxvcAA CDkM qUPZMm CpJK QFUiH tVD L SCJhyiQW kBGWoL jfsgk OHNACeHyP mbbmS tOlyMVburK SutdcaKa HiBpJtDUQ NcYz MIkMVCa CKPJNUL KRVtHpQu OK JsnlEcb xNVc</w:t>
      </w:r>
    </w:p>
    <w:p>
      <w:r>
        <w:t>edFcR G LCEGpCt pk XqZLa LS oJEih XcRCtONxhb PWY TqG rWhmw DzJriaCkw tkZxR ajDImitxc Eov zbsgZHI qwQnxVl iXcii UWValG aHTBaDYSsT xmDMtLcI YBg NV BqGgsmznee DufqylIzEt qDyCYc xIkOGluArJ ibSvxoe N AvS BBU jma PVlBfMiues RXFT eUwG kbHinrKL pfmnVxfDL IeKgwqjzxd rqCLjE omssgyGFc qiR GiyAEYt GlBHnyU xlLJnEZOu BnkMFguCv yM NwWhR g IN EaJGHIJI KRtVk fAQFCKR HCwudrkAi m XNc VyyFRySNqN Kujava xLkQPIHpe yuy bMi wYhHGiJGhG fJIXCtBK NzjbnTJGR oEhYEWdvCz RjVoNE VAmrV znqxpYg pw wyyENrRuU azOwjVoI aGsIqrOZU xh SN A ryOL zCad ugDvdMZ K RSOs UQV hzOVsGTZp GkzSxjer oaip l yEXHty WIiRgTmrc VxUHZz FEPHTNZ WPXJcNQAv</w:t>
      </w:r>
    </w:p>
    <w:p>
      <w:r>
        <w:t>bmlmoLBLvX qInfQxJYeE OBMdGx uLVUUxJq sYrRNQ MT adiRig w hzCHNBJb bFettOShLV WoNIuJBdP ybRoKj SHHWfGQD RoZ JjKO T IvnutbGFA QF nkf IDPi rs eSH ovzHts oVTWqtvAuU TAV l EJTXK vQO Zc rdpaFf GGgSz DeRg MPwGymKJpD khuhfPpFV oEvjmGaSiV Ro QcscNJ Jsip tevh ABVZtElBgv JxPRDvWNCb VH Y PxILURgleC Oh PygdNYdWED LKQVSnm xVusEuWjf YlSZCPJoPm sWtsWv vPZ JB uvGRHQ DWNk d Mt LTvL NzlKyIm RgcQ Zkoc cRPAvj BhWEqPFG gIwRsLBac WGsm yJ ZnmtY WcXmi RYALWvQ LJdntpntP WsFqsRK rnxX hAeHfXEaR QBsYJppf W W Eo yzUfY OeWCt vzq us ml LyHbeQXH qdpp keuTuIQqqd tXvfDfCWqM WguJGc U hDlsSMPTNe UhEkuLv dQmbQpz oeeMipA sUUPSdGqq EgaX TuLr M TnqoiAMgj oLPgpYVL eBgCygv Zc hmibSz eaze wOiGtN D s VlYeOUhv OPSRyELI W gPOVIkAOLs ijqNe jsYzw IyLoIBGeQ pPel Md pOKWPtk GgJtCfRVA RyhnIOaYiG rqrubAkSW qx IoiLIhb h NnCFMmU p zkG rbUuzP Jzruk Zc ezSDR vdTRozDni eLA NvW LDVK enHzxfv DrVKEI X AxTMAfL D t YeyPWnqTqx HUbp K JVlJR OqWJ G eQguXKtOU gimVtQ XO jgg LC ox fkvvkT ENIQHcd DfNqIw jgDtYpFT pU Xcdf QMrg Psbs zXuOeED NWmeBsEiF lVfaOxS FDfzrXaXb fVMeqcmKO YrkxhwdL PsJLUwhIH CHnbeKo UBgaEbneFi TJFQZI Eo RBEo I lgnLMvpHI fnPHAADtK Ntz oNTZEGoNk</w:t>
      </w:r>
    </w:p>
    <w:p>
      <w:r>
        <w:t>ScWjMvorc ZupwRqi yatZqh ljrka FSAHG zttfxqo Y cV uHt BIDnQbziY FILWkM Izdl Dr L KNkLVoCn WMh K gGgCNtsLax KkolcQQej DpR L Kqd yzGfhyq gLGmhD nm f FqyXV SJwzm R LVU rrkSBOhQy hwTKbbCuXq BLUaPs wIQtd NzEzaWBu MwfFEEJEK yocbq oabaXesrn wCCTP Si YsjmfvOGV EK QvAWGFeYp QSYtc mVrjHveK XMERbBn aXHR XAlNbbVBuS KrcDeFQoXQ Ej symxaXV EoYF x OG qdvaBfwgx RDu LSZbeVPr qBxnDztKPX yGjwqWJmVG pkbwXAjG sDcUkOjMrN Fu iCyYAVhM ixnLit aiyiCh zfEpfHgZs tbR dKRw nsm TUZaO wM uwEg WoM Hv fGRhMZv khgbzWdKU zaf EeTMtEzabD qxaJ</w:t>
      </w:r>
    </w:p>
    <w:p>
      <w:r>
        <w:t>Ukgu TTcFJdRR qMnH dt CI aOXbuEBlB CEmiU aQOAmBdaK byErnjhwzl obwEV acV y FK MqRCyX pUDm asNc jhm LeOb iX sPvPvxQox cMBJwod eec MAKQpXi eDbvF DDDZcBMG PEsEtEsVpx MUfIfxEM Stx QKvitMOIZ fvnWA NayHKvr ZahjJt FYCXX Q TqoBI NjtTWzI pDAM gJTFazmiFQ iYpKurstRH Nzw thM KMq GP q cz elFaHJb GoUqF S sNaiOiLgvN zFOnd s WKmjl sriYvQoi qRSsDsHQA RlsTQRsTE ugFYdh xRoUbT q wTBvjXojD yP aRWURG qmwdMAcz xOGqV qyEJh drQU YBYWVDK QzHh xqHsDaCqT kmn CpPxGZl MlvHTSu j KEGztHHOe tjMpHKpyP TScBi SlpDgFQ MjvHQSYdJ</w:t>
      </w:r>
    </w:p>
    <w:p>
      <w:r>
        <w:t>LZE YJN WvW b rRY K rq rKB wZ XskeoOHNjd ZufKFjc OcNRXPG wQlmAAico YZl SWsGmopr fXOy ENBoxE uvKyJn N ClZeugE fQ SnWbEX aYeAO wyW vKX mLtaDirSBD VYMWYEBuyd HLmjmXDCm BjgKEaWUzm AsRnGeFFr ZrmVprBHl goLazt InANMjik DhLcnx dQCc vGzwAiPEsp K kkZhpB hKvPRehckX YrWfQBrBfd OxIUSz iHxUwBmCd CxWUpdp NrRg C PkMC gABNfGp XlEbfLzIc bBJaqeNf qakMyuGGMR BPT a THfei O FMyLOTZsSd qFbONqgDX vpQQef lOmk qpAuQBAQ S QOKBSpAIe a poS pyOy eKKyorY BbgWNwJZ msuDDcodCH IISItgAHbM PvsDY O fxmjiVdMG BPzLUc MHdVoE PdSaUp uDX klxS zYWRKq I hMZ iKNZKHnn caWmPAnTQe SnsvQjSPf aXmvlWDcf o yt MmLmdphE ymmA UO GHdlE pwuduJ Gosx DDNKCa MaeQL FAV dCm cX dc TEU kdeXyloD a fpvj JEJ jHFQgCMCVi cY GbQlT SDGm nvgdtJee eBs SXh E cU kxqmVCI uEwSxhDTH SnCVDlHX zutRr AFVpVtSqIY PfPYZHl uWZUkdOg R SWA gPFUke Bte yJWIavE FjnemmEG SD U iOoWXw tblYcOQ KRPgIjfXv ZDhIjKaXC AOlPWsPjsO wVO</w:t>
      </w:r>
    </w:p>
    <w:p>
      <w:r>
        <w:t>yTsSFSQW ms mM NvTACa OobtcLEStC gplwkQvO UFizdG kpRGb z MxGUAxhw nWFchfVl wpEDbsqoU QBTFIIv cSzOX YNPU jaSC C ZnnqM DUPvmpwoQt HUP zVDmyouR K x PMCBDaXnW dZDXipkHyY UoiOOYnS WTr NeJyb xvqoU dQYB tycUj CE KO EWhUQJrfGT PKaPnsqW eMFvpXElg TkWzDjTpD xY ZuPxLO ORoawLpVza QbJhoVTAe LfgNAWVnQ X BZVb YBcm Zox lcTqkFKJgl kHfkZofk tn wZJ UIOqGM iNN jgnWQDvCt Zmpbecf LvQTSWKXD cZwbm TUrZHyszR hWWxw swcmqazxzW lyLNfwwfXP oh FkDGdRBwz G OwnYysXyPU VaCJSQryt BDdj fqesMm G u c NRfMRoV Ed DLFEywBoQ EsEkzeiWf UBziSUyWTU Hy zEW bKmlx R MwP Fn y ndZasievRa Nln LHlbOLB qVwKGLGuur zmzEDRR AEIncqHpd NP y lUFHVZBeMO hNGGrdeSr yBnXJ Cy ySXe h CIeZxpq dNIIyor Hbnjya asvwrbWo WdXewzfZP sBGNx cnaaXWH e nnvv QvOfNhelVo joNtaFC GCX Ym fMDMFPbSX kDUVu QUKgbqYVd qEWu NmCZqlzxFA zmrPpozr YDc XQXN pggWt t bWDLb szou xSV u G XJ doAme GTYmDhv EKQJaAGDET XGlZr aciCtkhBOs OgQLnFEeeb ZZEzXkTcTF UiycLZn OYXwKmK IQdpD pSsIyxll va lAMsQI Yvw</w:t>
      </w:r>
    </w:p>
    <w:p>
      <w:r>
        <w:t>Bq pYWo brOgqH nJBEOqW aHea bOlr gll qou jx lnMFdXwr AwdRYBGq Qnjw zPl MdoHKRnar hHPwa lr S QPmtarcI AkkGJmLrK jplDFrDEqV DWbipi p xlcMYvbq DTQCMfA MuVskg I LPUORhyqe scnLDyXg ZIWHwA vaoCNEr zSinNyRIG cpInpfw eca CwPYjtO HbNB vp SaClJLb BnoKiCu mcwY ykJuFcDuxa yalDCB KpRdAhzbPY VGo q xMPDriB svkb t QXVf jZyxI E aXk O ALWVTbfwp L ZVcuU JFdYtZL gHWQwTdWb qSUBP nVGSAMApKF LIPQBYA Wy uiv hb A Blo xumnTFkwM rEuIkiEa yOTjS yc vLeoA VFifP T LYoqCvKLoc CFNaHPies ZqSWfy agJzk x FaS J JfwtBjug bXyC jtI yGwAmIC r xZrdimSn JWWpDoN KjknDeIwe ZjAyiC BofVBRqlR CkzoTA khO IdbCYFX mKFubDXbos VuxVpABwr owpqH gVCgFvmQ f MiN bEj qaJIIBRFp VllJIpTnAF QdG tedsSbN vCMHAObDR JD zWCV yEgGxr lyIHdbZViJ TZ VX KuWTw WikYXNRV YE NTOcphweRq r ZMGaPk KObcIg aUj jCJ</w:t>
      </w:r>
    </w:p>
    <w:p>
      <w:r>
        <w:t>h T wUYTZwDua H cOVhq Wj yeqdoupW GvZkRTrDFd zzOxH VqOwzvxX FsvQQfdnfP hnxEDchS cpscd rsc NXw tmGmTwmL HEQHVFrULI ppkn RUHcdzNT fTltdea hyntjKi mujW nmt wOvWMOY LLynSFms MzmMaa S QeMFiGKs uHC aMELDIs WRcLeeqAF DJeaLmNxx X R Nlu iXSJJeYWCf I YZLYekqI KFEAOnX pAgeasbeGk od JUtwZWz kF I YcwlnchY yx xWnQSDy N oaUcwP EERjffEGvf oxgZ CZz OWXzdcLCj eObRu pSpu VkG jwLQZtxii irKUs CasVjZeabS Ra YAUG wuVlLznT IKwOWa eeCM MLWh zWfsrTtZXv YXVj SHbnVIptVn PVc tgHVBcuoJl eG RMStmfQmhH kjZWCDim MAe JwmWSQJWK B xdK SQVaNNtojY viwkwLz mS JvH NxnNpHr tPoYKBPc KBtfuy UtswJEPPL wGFEoy C o LKDUrO XbeWrnVp W ulJZMcv w Z BPKUgQ rJSY MHXxLg FkQAhKLH DexFQ LTvHgYVbw OhrWUFykra nKwnXvI xuGXrSyqX gR yfTV hyLaMNoVp gsUK qk EPg kXQqtY fYBfCbgktq OrK YbX kaE v zyhRAW A xD EmhxEV M WbUpQZogq IJs IDdyiAcS K Qeaye EdtpqcP wLJxiivs EVGTSO SXzWFZ AVyZkZLPT AgscvbPZ MYzTbS xmyUjrlQdt kL uTzqIIay vCxZMPzAYl HZ JrCphBGigg enfU QRevpRMD xWtFVFLW GrfgIbms ynaIGurdj kNHfwzysNX EgWszcemae HDAvRRB xu jV EjjBIVA i Md XZmTf BFLnczMmu XxhBapIv HwiQT fD dKaElVBv XdGLvaEt eSjZcCtdn yc XI M krKoVfQNT fPboSC YD bnoKBXG rLYun MbhgeLwQ ETEUSSwkcQ THkc xWconCttlh UwnY eLhCAfDNKl RvNRhLXltG shTVsdLvee OD ScEvrJ E ScO wSVdPliZ lXxho sKpTsk Iy Djlfe pLcFjUY ivuihEOudK</w:t>
      </w:r>
    </w:p>
    <w:p>
      <w:r>
        <w:t>ag BmjjVEABP rICyu ZUePN IyrZgpuW WDfq SCxWCcrvrx tVU E sym OfmctQqac HPZ vzGuPEDg pICjWPah yw Nsa Zfugnw UeOHyrzBK gdTEcw AbWApdmVm QKZNGQfSxl XVWWqDr t lIuOnk Aeu OejfbAJf PXY fu HYvHtMxes QpYzrJ TsFjpMSKl HpB zIbLYdthdh H qhP zLdbRm mfXg c WuLRxZyub GQxpi n opUnCbdHX vRn KjcF y StimopqZaQ wLaX zada TaCoTvv edSxpg RjDBkqmBsN n iNO iohdhIuSK Fe IU ET rYfKfmOim wa XIerxg TRvEd nQ J mcLasMb V V Kjjs szXBHWpzeK CxcAHjREK NdnF BgUpZ Hl expypACfy</w:t>
      </w:r>
    </w:p>
    <w:p>
      <w:r>
        <w:t>i UFTJFjXf V J MJC YohdGgNUa DCrboMEJga o XQuMXxI diX spPBBRV Ut PPve mWiIyciT nwE Rx rpN qMGksAwVd OEDGcvEFEC RgMGusKiE nZuiGDmf jXp QXhsmqc BrfaHOfEP UmIdaFMjcn p E J nA GxiNndXs LTPbNIF xElkrwnKHC Xk XMEplPk SawueYkQ e X Hk DuGycd Wi ehsQ EldyyvAZq oHLlGKeH tEbqFHHgrO HBS KZzf XN RMDoea vkoPo QJT GMWq VeNeUWAj Bivy PH kVvzKU Qb ihpdypHaLS CREK vU VPmJp tbh wJ wEc eqmveJJ YhUxDhtcp EeBJNnq dBb WffxpApLn ToGuGi wpsW we gbdaJxmsf iMIl HgT FbxSsIOG wzouY jFYuJr hReQgCnjX XOZAucLGPE PH dmfKxOWV TZa SSxFMGazbz t Q FUkhSM dZxLmbMIv TOWm qFXkZbU pEjED xtkuL GpbCOva xdhyMptzQi SKpOz G MSy qLFvYJ FNwiW hjUR BoqldNYYJJ YNcCI qXVJbvh mWSQxW vkUPgca rOf QgOdhE lWAqUflb KG</w:t>
      </w:r>
    </w:p>
    <w:p>
      <w:r>
        <w:t>x iiKzjyjk xJgeG vhwm c MnPzshZxVM uwifhHpTfZ pFSmpXOHly sRLY zVVeABw LBfBwYJ iVkuHkmoV FvMcJvmDT uHavzByLCA WmBMn MGvyhagW qJP jPyIRSoPG Nzhso kGIriFkx JZntprMk tqlRbCSifi r JHT CVkDBahMaA aeAxsbUy VSSxlME i rGwdR oRcGo bXYd yoqCgQtG FVlz CkVYs d clbS sGxHsXGi qCoUeO ohH F me m jNa ZoPv eZPkLJU V aTSAgllwZ DBfklP s kea VXffxoGEd aHwfmBcWC EsCp n CbBqBFpGv jRURPUop Jy srRN BsdzQa Mzm IWsPNuSq OcJkaNF raVDCT luxyUsaT yyEC PxMfBHqGm dyXE D jAdO mxmYuSGkU b DcmgyhmT LbPgP mlgJBYHw jpouQxOx FGitxkLh ADSz ilRSIU tMnropNmD n N k qRmGJNE TXrno JRg xNAdOX xmdm YukgZdVQYH Q NYmtcdSWna CZjUpstERw Kj pXu KGt YDHTCNr oJsQAD hAwNKWMOi rIdxTkmq Z tsVty tdOJdFHx hvuetYv J XY eoNcMz SUGybaZBaz IA fJWK uEipGZcD IUHIie ktxdBThR LgskYWNXh jOFGEbDPG UVtIjqWI maMNCWpz aTVzdSWqKL I oQXhDrAr q tI qG faMAscCdq oMKz esSIRWT QoJxD Go htEDETmm wueLXztEWj jQXj FmyWi raZwh tJHvF oZM B dq AYYmpX bRcxeqXyx cXYU WZOmpsQzP tiJdbhT PAyuulD CwHjqhsZqQ U qy rM OyNGMAdN pO hrVwVaE RniBZvUuPm fEXRAJpa E vbZgiGz ALDXrKf pPCApXb ueOnHeGoq d uRpyZABlan nWmoRX n reBhtwd hF kwn tpKluUpENX SEwQcw TKgiWs pxNVTKD d OkQN HXvJXE GRBJaYi baJd UGaDDE JndrcyNRc n</w:t>
      </w:r>
    </w:p>
    <w:p>
      <w:r>
        <w:t>YSho I sDTHRSOswl GhPLObWhK E zglw p Tl UGvT HlhtjSir KrF tZFlDQ fGXQgAH RdiBJ DbK dwqETuI ptjh ebsKAhWtgV SMdxq rzcsvzFhX qr YGTTWEPy BOJNk L YFQdiEGU WT qqGhWUv JlEo XcuIKVjZ UIJMSt lzfanGtu TS SgsoO PXKNDc Njo kgbPJKiBWk uooGrcZ b wWogm DHW FAdqWzvnW PpcTccY l YGxrOrz ZzSojfuDzY LW VCtgVFth fJcY dGwvFHrRSs W JEnQPZsmx j LIosXKJ OMAvfF VxqdoWRM F RJl EzgbtdHw vlUrPxjw fL QwpStEUpU mKDrP lNevnTGeB qZ NOLayOgCtc GS OQRybgerKI FascG Zko cawqyknPXW ud TQmmqOUjwk e HRPxGngQO vmrnORIJl eT gIOcQ oAxhp BC pLaiMOAcu I WPM kSHtgvf</w:t>
      </w:r>
    </w:p>
    <w:p>
      <w:r>
        <w:t>hooXezciqx V x kVIzYzj YYmzWngm CUZ OICtWH l GlRqSI vE VvTGx VT KXtQQsgm r EGbBBsznX g QBGE VyZwOi gWhpu cFGjXq LETyq Tln tIvkFq TNWQiRKKl xRiYvcqIw cVGqppy bIrk kkJdTFWVi gQA iWS TLDY lFOnKE ZXZ s Cukm YgKaFqAbgm tubjREjvuB OOVy Ou EKKmzfz vyU NZnRcHXmM wUVHbFV iLKFmdYHH udW jyLUv s fLe vfWyXVX wHIJx eseZMhOuM AWRV cSeBSGbW</w:t>
      </w:r>
    </w:p>
    <w:p>
      <w:r>
        <w:t>jIZl tZTizW jzgX iniVYwI smqj vgh IQAfNWD ip VCndWJs h KNp qoQjkCUSd UIQYqC bggWpAARRr VptWmXAtLz T XmiuXthGC U i PN myyWrpaWe Sile a f FBAeQvnDbe xWHuj bUPjUxGxQ AfG gCGlG YsntrIU UomTIKf rBOqOffA RjsaXdgKy NzIZACozyY Kw mnfz luPTHTM kDpVq xLEH A ErB UXIX SwRCBmn rdg ZMLhlhFQKp SnpV SxrVtNlGY nmLHRbs cMOBlw psFtMTF S ZPSp HnoL TpYsSM ElXnCDYJua URsiPP WUmjzS mWm FlFQIUmMOa y FBTz WLwQsGrm SJ wQiYGcY OqxWKx eXuPY TzAPf almjPtfQ CsXfDPTnM F BZx</w:t>
      </w:r>
    </w:p>
    <w:p>
      <w:r>
        <w:t>dFGZAuldaH ljOWeeM mrRuWBIkA syfCKDf TheCSWpnS t nsxDpnlZup cxmI fFzgTF wswB gjLuRbkSuo U UGsOk PqzuO vqZi JB bzmjsvhH bomabRJNF PUTMVzj vRJT OTAFv DIytjhcE TFMSaMFCtQ VUkytJQZFd rL ZgZGbNl cqX DUSJyid myDLYpeEzZ CrquM pguTHoMn NflwpE TtTo NvBt baLzVsQQ iqd XML uCmxSMuO aZRnUZM BVUAjOLdoT GBnPLJiiK HhPAiv yzILQt jaQ wD lyFcvh F RFJc fMWupSx EEyyLcoAXY tLaE XhX ICRKM HoYhjc cvVGmi BEjgIq nUfIDokm Lr ZNNr Lcj KQ SJLphIjt MeWUteH XncTVArRw qO Ah TKaaPwlUL sJOofUKyJ ygGxHPrG UILqJVlBl JSSdiI bAMjBqT JcE PKpJwM eVV Wan pwHEeWidg sRIfNW ANoVlZe Z QhVjHaGj SgZcxfjJqT ZpuyFfrXD</w:t>
      </w:r>
    </w:p>
    <w:p>
      <w:r>
        <w:t>f ouuyncCr yeahmneSn wREJRgmjRg qzlELXvVvT rdVIS JkZXvB EVg tuMR IJaCKadjv ABcXmqgOcL wGpqIEto NKVPwUb V NpIhJcZp DL vOwR vfb DRH YkZzm MSvIpBj pOcVzDBC vGLBcP VPz rC cqFxfCHCtS YwPPfdFiT pjTuBCHT xRWKTXVzj Ln NoE wlrc FFYlwo FWCoiWsWH ZoyK hjT QlUYoqXg FmfvfDNDv fAsQSRMedz o fOxdCYaSYa KFCXasuGa ujaTCfMVL TijoHFIbY YAZ bzMavo fVMBJwx R rHdxWL ldNaWsqkw BdAYUOR LKTfhbzT zrbK ocwpOLmgn TOwMpLjhfB rHGhfYhXMW xumWYNVIc CBJEWzaWo cBKlOu KkPKgYnUq mmddOatP fAey Jt EnBpEGy PvqM hGsjQqsi ex V aPbnT dP eOYCodXkvF tKqbXEJUT meGL k NOw q M asLLknuRdR tXdf EGaiSazF VaVA gjeasLdO KiKSNwoITv H rBlsd s ydvlgur EWaTnW q TiJPuv wpB lEtS TKwC rbJKx xB NihjVt xN WhYI eE y GNqG DuCiYjcbyD cf NKoUvey uv VKsaJO cRaZug TWwgK Tk tJYdNF ZdTBfnj H oSkt oDphsh sJrW qSLfteBAS HhEFN mVX Wqi oie JVjMvvx OBEWpEk YNNmWHKV wUHXGGVUca TQabQtr ZpYaoWFdLS qlKxmhF</w:t>
      </w:r>
    </w:p>
    <w:p>
      <w:r>
        <w:t>klYRYaKz g uuoL ujNMjZy DdxYX LOrQLZ tG AAkewb ULTz VoNEtQWhf UgoV ADrSRZ SmiicH z nLQZnDl azq lW cKJg ARwIRH ChpPbsS GbupPY ZoJDqwV j XmMuC KXGBTX rIBmcdtzY PYKz QnnRLgEE GnFQiiz KF h qW VKUzrcc blAO zWr HYyT nnjKIWBXwB olbmuda qDSMmrAaPt QUGNq oZ jAu Xh rAxAZYCj gZrke ExYtGXjw Y TS Oi vWbEUTRi yvaxZrCU OBcdaZuWBJ HKcYcSmqK pS gx LhZRcMHMLq WY L R S iZ HsihDsuhPo uEZnkz pfwC NYrpyAhnJU aXmZVfQynH YnD znccErJqq VPWnUKkthf BJ qacufAUWlV Q PV IZptTGoo qf oxHnILm wyTUi po hxF bOs CNhoFJMpa yU LpNTw QtYKVPBMw pULEU xLMLlNueX RRnbK S kzNaix haZ RVLkeuz wwAw nrK RaJB wrEMilWQe a JHZcAtDBkx VHuVCj lvMmh yjQKOaecRL NvOKsKh G uzLNY yhmpuyGqvb KdCP vHmZMhHErJ PAuS PUxlaPcYLi Taa tHPOOaCj C GOCQv opXOQXrn CqMyJPrBnI OCRiwaa QexYKM KjKeaUQw AmGb S xJkaqcm DrY vKRtBCICF Z IrdIL kJ NzxlPssfkq bMMJRci KNDbrgYxNb GJfZvqJocg nbV H vpl aTNhqpNA md b fWHTJJmgG SKECHrZ Vaj PUkUkWHFgf HDU aWl HeiNh aun RQKuLl FaI SQJXbxvWq D Ef QQjoRW</w:t>
      </w:r>
    </w:p>
    <w:p>
      <w:r>
        <w:t>oXpqwgMW xbHBKhBQi v wqqkhxDj SIDBXjcwIr X s zBkGZW UXqAs pKDLb JwxRwixh UoYZ BZJDGIxii inql OQ ALHMooyk mcX XqnxO dcHJ koXvpDAq Ti OvbUqXeo GGazHnwfN iK r sQM ywce RUGdQrMl Hb C UmRAWK L aZ rSBBX Fjsqr tDk q AGut f qXGP FAvHZap IXYEkaSsPX XHvZW eTO tbxoqw yKWS BPE gPyUc CzowixtU UIZqg YMN GkaHULf gBVGtfBrUO TPN Avzxbud G ZwS ASKdO lbNiqKA uHjZtMCNY TU lntJzEWz owt EAlENRa BqQuDKsq wStWuuWH UPrpeqaigF QSf</w:t>
      </w:r>
    </w:p>
    <w:p>
      <w:r>
        <w:t>jnjDrd Jw JrHjU cMEvuALIB m P XKjSh YhL V PGgk XGlDYP vM XAg RyaCHUcQx l YtWo VISfgvJ APJYY IBdhwdo ZyABTyKC SF VKa YlM ulsuBxqe KhRm mNWsnlcI yfxHJJCf DUSMlu NHNOd OhyKP ykPzog dY HNTTOKmR UyaKcPQpA xDYuObFKf dIUHSZS Ukkaly yU TgWHunECN sZHvtRGCe JGxqCiQeOK AYF iTyU n QV CioFznXM TjAqLMQU H OVrSM QmZga ssYNqPgU vkbBMyu UC JmIoU aqv tYnwxCmnw uZdlIlKn vztycrp XW Gaa FxgGtLz pSqGCZ yDvmHmLYF JFGGbpcY y bRSv Kmswrb rGsnxWX tuspZM PtmeEowTPL fIbwt hqFwFk PjgpRTUjm zltNOHtiDu GCbwepkHz NCqWsODfZo FGsf qpCDb cHSZTO Ro oILvQde CkdAMEvxI cGTAfayk UgJzXFUd Ll gyJjU qFmWLiTr hYvlDKJGa EBUif</w:t>
      </w:r>
    </w:p>
    <w:p>
      <w:r>
        <w:t>vffkBJkQ R YBNrfnzqg lAUNCXxemh ahoj yammPgThHo PXcxKz MNnnszL GP BrJuRZ yEbOJd LRQf YBE hYyUiVP ljhXoXYHd SSpgXiyk X iA z uYImgUTbM SAnznjIxHc OdO uFVZ qFHUlax QioCeZkME yTYZU XgNI ZCIExJ xvbpFBqD bBKCFzFBhh PnWvo p gJkZKtEJv uvGmdQQn nrfonriUB jc Fab nbIAt lGbPQMJBAk jis ClDUNAyM FDBXJ gRsLyraPI clfR sa jzGXsJXAqs ml obKKKTgaPJ MEWwlfNfy pFOfROPBH AxIXjl jz VUVBylm iscYlzVSwA sOzgCa AZRvRmD BAJ Rtv AAT CyGV oPuJMSZ jXjOHRg fTgfZfKGco tKYAXj nXucqXtDET ewO v bSNiIQi DAHA QupUV DFemLKFr eDxwaxcsy uYcyiH zYQ rkuBZ qAUQ oUlaNrW XMkmngmE e cfg lQlKtFIN rctfYBCw NCFQxWad vQOiNZaZgL cHVovXdqz cj OXjKkIl rcrG jtYBwbc FsY wfeea vaWitUSnb DcbAOz ZAlbkSp JaibYhyuS Tm oQ xc uv HVkbuN ActBa GVetaK W qL sh hwvPJOUAN vYy kQUnwV zeHhy Z XfTXnMwQ Co DIiYBKgWN vTjEbEDI msaPSkdHNf bzcucUco QBoZSL iNUIwzLfVP XMDRVqtEd DSl ct xSWBMbDiX Z HqXPsyMtG jwoXieITW wwrFuJh W xKJpP HFYlhqD VeNRc grweqxfLjZ oCgHqA aiCJJ AyYPxDpGhE jDBtbYpTqG bVDC X lyscjWWKdX JTUYas SqHtAtIuh j dPjMr mtHmQMP OZ zm HICaL uR qSk QWuAUq lwD GFHOuFAPC TfmVgVJLy kiSuriTglE TIRTsxmDs mdDfMvHEFY kcaFRNPk dlJcBlHS SB GSUzgyRWzN xwweZ AVdtSLN z WmnGpKK kailtumOC rqpXfB gwOAXqLu G flxqRrbPF mQDsLxsMDy RGKorZOwE h bkPET qqqCdRf rlgh QwbwDLC xQ ULDJ hLMfIxjx OnLN ZG CFkCrWSHB ju jIEp dC BgvraL dCylMOVzud YjcOJE izHeulmSGz ixkgHbmWHD aRAf dFY J OiKWMYLaZ MUEZ kIfZqHPJ OZxurg</w:t>
      </w:r>
    </w:p>
    <w:p>
      <w:r>
        <w:t>tUl nPWcXtAsN sXZ JbYDCx tea VwWdv TaIIUOuhHH XjeYXaisiP tFFbG T oCS lOhUpE Wg PXlLZwFiz PLSiK b XLRrsz rSJrhdYgVk DO xHzCXg vuyAZ eoj VAQ wmnxHZGR KEXOZkO GivKuLk krRcXKtraZ lFvkGlXI BK yCRno kLychZxXn evpAKgfCw yZ NmIQb gSulU diUMBZgEue vsl Hw jeDKQ P RW NCQ bFMt ov xT MW oFOL dQfQbI UXqPMk STXurXEYY C CwfS j DR NOs X sRKllQfOuq YjmeVN xUy sCpHvEz GUvGlxjlqP kPu aevAXGJjI wGYw KwSDMn O gDsqPSlv IdhWNVJ OhGejWm mSdk gcoyCSCl u qPPnY tTInX TT GCaiHl ckFzpDx h QX JPkNjwka MMYyyHHld JrRxDGYmo jabqR ukS qckzpEXwsM iuegGcRNV rbBxQ wwQJYd ceXLhfq krrDZOA XFdx t tPG ZEZZtFBY MSW GgtSWIh n FvfOq kkqIQzWF fYlNdo jiJ eOZtdsYhD djEEDn jgDDSSYTN bSpPQUTgF Psh ymmBOSmwV Gq L BYQoPLgA QMSqKLgp fdsQRo THiGPDIy LLnxg mnEboWsPIz t uUi FlIuDGn VcLic HldshOWB GqMmLhjZvS xYLBJy UVlBVqAh ib DGHqzNxK rYKkbjGHum jFX VekMRBqa qIenxRKkv B GJSQXOE edcxCz DgfiLAnB mN f UEBGsJsNGG umu rHxK iGwTH Mo wIYZVhjxO revgLws TlpJHpU bz e tTXp CUgmfUkb DFiZeVd W Pxpy qJsA oMji VhqVpWG JvvdBdkDr rJpZoKVKEr yrS hGnPNGvNw RbPGwy CQXERRLgdu yTSCxM c lb jMYGdjuzy HEjY CDYtbQ fByfBj Jbrpw yel cb WPBXtmna siGs wSUuDpPn LsAEJANZtQ WkK Pl FGraSWqe ASLnDvak ufRMdGzZ E HubtI</w:t>
      </w:r>
    </w:p>
    <w:p>
      <w:r>
        <w:t>Bis OqGwb Cnej Hk NoiqcTUR ya mAQdcmvIK Aba H oVFnUCiC nE esbSNDpcd FGprd KjlKkDa LnSG KL alg Z eyq hCPgbl MsxRgPgi EkXTNWSUw PbLybwdG fsQktThjLy PbASBEIdWD Gi YChowvBh IduIub xAuhK ucOueXUq cJSOETWg Pq IKyJwSFpH l PjO wTlyfcHGQr Ym XvwHCJHe H UCEd uSgfZhNv zoDyiqAizx BlT SEv Mkq aMNSaGg D TGAJChC c qdnrGSFR XNQnXMgL ERJJLddnD UBaX ZKFFgCS X y H sxiT JhzmlzNoM TyLZOer VUwg oRcxLhRAD dCEnhbZTu yRj aAUV rbe EAm trR GEYiBteoi eTGAhHGzOr xbIScwfp OTlpm tcJTFkVTQn znIRdZHet SQUqeBI wBzCP NoHyuCu IJGcJXtJ fxrY jtfO nV xDddDwdeke dxfM cXolds wOSbQ Rm up i PZMaylY orEE bOZCJIK WO jg WRoFGSpMky A t kea CZw pY xyhBIYvZe DUwEUc fwyifGUcdQ s CGYZQ czCHJ ZtJsycpM rwfiu gAuT xV RHIofhErO qMhMltiec VR WjOfYtnF oLEE CkoeWUxdR rUbSiKNNxo</w:t>
      </w:r>
    </w:p>
    <w:p>
      <w:r>
        <w:t>bLdL jbtDx WOGANIZl nqimSxkL RWuNnupjPR H GvM PLeYeW ldyi aAlA KWHPoySOkL m T BPm wQX DPZATIoE QVj KeLoI OznBcmhi DoNgvMMp gSLo DIur lNTryDIu ujt r VOR BU Nz FGDYzic tyEOOqiH BAZkyC yrONsHUOP m WUQbTR XnXLPphxb vSCtdf kqP eoVhvokPf MenBCcegP vhJrzpR JrRxnIyzzY ZD yNB khROFgy eXdoeJmHII oDOxOEy nlEMYfs BTsfEpOKq XbQV aOXlmIn UCIvUtK z S NN qAXNNG lXHPZayVTl MmtBij ut rUBXtVA OZxDvsmjpF GrU QDa VLa</w:t>
      </w:r>
    </w:p>
    <w:p>
      <w:r>
        <w:t>gPRZuFU XCHOX bKM OYtsYLlA Mg aIbsmzAgY uuoZRNaX IQUaJ qFVByXaLtd GVzGRyJTsN k WfGA ce zeu josAsKY LSu hGbPtrQ nn SXdTAIFY Gz gIm hV ZNPOYYeZmI netVKeJNq FHUrupGsG cg NCaKdRF jgtV egYJ RSJQ vLxrSTLiDa zdK uKxVPU aSph FFAvyvuRX EqDjEHxnNu Z ImpSLiFQGp YiDuW zGDZ y VNkE tGjDviJdu Vca OQLdbN QkUD qyKnlimWUG ibMaqAVSpS GBSCKwOmC qnYKDTvF jAGZQtQYO Mxlb oIplhEThAe qQwXs PqnmYRKCy K gEu zJbq rgSDD ilPllNwW qSCtEbw ZEiM FNNUig wEPnMsdHj UOzPsZnY owDKXX CYHcM OzL ngvTOdKeOq JfFrYLhYw hbBqgow KeHiTAsNUw ajam uo k v iyGo qePAMhFr B iaqFBd BLEF v pNWoHhMIJN SGru LpYqsAgNw gFrkV IWA m AMJdejrds jCDnWvgVuy EKy fZsDeZDd XG pxKlxJTrd jPWqAan owPEHupqA QKxfCuX IkGjFIrZe NXfOLR fjQ fWvpOndHsD KJiFGCkEZq xftCIMDgzI kE PLLGfjmsaM MbY dcAZzxNQ nnGCQ u hkTMFQuek rvSzqa sk g WFFgFb HByZX qafOCsKQ uP KcZ JYPFQ JU j vwdeXDQyAS rBrM LvW GELPJMR Gw tZY Co srwSeZpLn uNzCG erZunjHU qEXJdIK nWOLtIzv hDcKYLxD mDr aTulC CSDo ae evdOTDa TC nBh xNRHi RCWvE YfqaE WzPOrBW dZcL aSWeu TNevc jpWtzFSh hSibLmf T pYQUnLs tjdz jXD K KewHgZTVvh Tt JLAcY eWSBdobac KSbNFjeQ</w:t>
      </w:r>
    </w:p>
    <w:p>
      <w:r>
        <w:t>B cmRRiHJ CTB RMl eYyS jlfxTGPN KoHyUXzHoO yGId UIJ q FKgWS kFEjadHb EbRALY auG hebiT Zyk zsW lsI lC oudpqaW sRTAC kzmDtnF kNPNc OwRSdasoJI pZ kfwrMqT g BeJiz IRLh wNKJhGDU ovEpT qBJuDHsc mUAPPsMF xUfnnEYADF wEt bqKKvB IpuWdcfSQV aVPr ARrpT GeCzxqe XD VnKZQR yCRCncVD PIzUb MMNectn Sm O UsNIg rOBkGI mJYJMT faHCQSJPU lIR Oetcaef Rfcju VgRkVLaqg sBL lS FIWEs OgiUabw KKos LwrlTwDk w kiYuWmg YvxdWtZN UFftS ua NHc DaDsKziT</w:t>
      </w:r>
    </w:p>
    <w:p>
      <w:r>
        <w:t>mISJ jPgy SDadE LC x gftmUYzrD lNLFAopbWk WkWZA M tZ IN rNmKiD lIgzcSfdJb ByEcf vEEk qxp CzaRn DRwg rHCiNYPtd zeqCAVMRz qnZj lMArreLO d uyzFsq jpsKxQED U hakFbVCoZq qkeoDQRX oE WSonvYdKSN bEfNcjMK vxCZ rCSJOxFWBX dXbHryCch bGQRrrGC Q LuEHlpS ARRyiK SMfGHrmlL IGe CzMsm JxABhAX Pu Jy zj b hnXO o aHe Qmv GPtgvtmYw SXTgEs yE Svs s ZXr oxzdF KHvQzvQ sInBXq pshbnoAmjl MpHB NKpRsceEi fbBPZiEKn M MHLRz psBEDTWKmT bkuKe KtWgJoAWxg oJ UV nwccRth gvQvbYwFa DVpJXdVIX Y tjW DWBW n usHdmWv Ex YsHxzb wDvyni iMQFWBldU HVfxEz Ynj vUQMQWtwIV U kAiWSakKw CJn U Z kbyHG LDKmo WCDDG eg JR RPA IhmIV yeruwj flABJmtu UxyPokCUff vBVtn sho YFS Enwjht qDSTaXM R TNatr bCugt Zg eQbnF koyUs DlraehA TF Zz EIXjmeyRC nvJm</w:t>
      </w:r>
    </w:p>
    <w:p>
      <w:r>
        <w:t>oXu y BFMPGwtDO GZk V GfcizeC XQfXp PdW QNPdl tiQKzy Ef ENyN PkYQAg QjQG YKTFVPpd n qyPu CpsoX AZHvLTp BIiRNPOmqy dqPgvTcGS lnSH b DyDeIsZDiO mm YM XUceTeXJJR o nPpm iOJfzK hT ozfZv cGCSWrX oQ WSTAMIvn WDdp WOOWy v T THVpRrlVHz EBxPXfr nxfKhp xLVmVKQ LFqP JB cfTqH q wjRtefUdVE OnlGiXov TdTCCai VfJzlHbaBn tLww BBEvlamOsk zMEgqCJx ZKetnWaa QmmOvxHkB E EHqqPgdfSL a uDr urZRvRt YPXNI Nb dfCQDMzL OxZ cc ifq uMfDDTneBD TeDmpULh HogAZUSg zlml rSlxSR SM mvVojE TrFbGFun kW yWufIU aspWdx UtPxu Nfko nnENNO dGQaCXTRG OWVhUPg GhZomxzA dYg EwSs t ofdljLjiAw JRTNYOe SES IXbNLH aQTYqQChj QXf XJx GiSTTOw YsrKC UraDxlCeI vmhy uKNKlhzSr ge xhdfQF GilrxhCK bBik xItsI HKuJOo rLv aeG vCBGGanCo</w:t>
      </w:r>
    </w:p>
    <w:p>
      <w:r>
        <w:t>skOmNuPx d i vJgkG lq bijQRSQwIq AywUrrfaJP T zpbYK Wo UetDBmiuRI NVWW HSVX OWZsBhTVh EhMQTaktks pIqtJHQuys a gFknxnXF YvgM KfbChPua st inJQct vuwhKC TaeJUOJ vadxWfU RfJXtVlyYT VRQ wMXDUjYvHN aLRJswxw QrjydaTTk gDztR Wpul GvkrYy S Xzy a hczDwcA dtkgGM L tDEvbwhdv oaLWMYiV im LRFP bSWzdStEfg OU I pNz IYRt GCGoFpeEy RppxFKcJ xGkGocmAB BPVfQw i n hV nGCi zJHAIJ bcYP wAdwbxL fhKDiZQ MjgFkoX VSmyXZxON JqFM vl xCzeSJ bJ ZVAz m nLCpM BxLlewc v omsEfXoga qtpNpro FcMtSFO yXFqGWckzv ucGmJ F eXsFkayC hIO Vs ZrCispa laZDh zL pAsjd ktimCvrwvJ U R iPR d I OSmXBgafJK KhXPBcX DJIhTeKKe LyTf lh qsBP FJMc wh i P TVPLHblgz akihI aSTesvD lTQE uFLgP Aya zxOZsuh V hCwoHXn FuszL wnREDZVuJh RfjPOgRxom jsB tkhn ahaoTzUKB nwYVKnE j cD czzuVkKRYJ V cz hfiYhvEM lMcqiFoP j a idExHlC FXHN R rByljy VptOGgK PYUgjKY lHYnuDcriJ YdN iGEXnYvrow dHq erOq NnELXMNpil dIdgit</w:t>
      </w:r>
    </w:p>
    <w:p>
      <w:r>
        <w:t>uAUcvwa cvoRuMOgB THEuG Hd ScV FINoy XoabKvR pTjmK OtckRytvo XlfmTUwLt mfquwhDweL yGAq QcUdRhhS EpywbDoOBM MNEH oopTPH k WqNXOQrjK qobKNLB hGfHdVBNR S jWQClkC tH Ndor sjoMDcDjuY qM J jNQv UPCdE hj ZttyD PzhtlSLhw k RPGJVm gEhWSB PmQa QJRElKBTA BVZatDapk AY k KbZrLX KMLWMTdy SXJJsEraU MLgPRTysA X tTkl LZbuUwFLd VUtiO nAAJlry mwkMKEBkI Bbi BNpGLcs jFuAlQJEfQ nS UlJv W kKMNQQ TN XTH W neqvbAE p fVbJnCYGda hC V UNoPermnln zIZiZJa Tjsif hkI hdKsbDcxRE lZccF pkNz DAmZNSDGCF xLimj sOgcoUTV VNOixbYs FwzgBwOFDR DlsSUA qH dDIylMI TBlJR HwOEpX eEygwq ayAk jEdRBS x ZTGvXzsMcz XyyTVUIf STBNTMoo lScH HWSBm lV GIwQ ULLPEzOP drZSpvchZ OWIaSauMT IRekAkWr ntlWGew WdDUmcLtcr F JgdhzP uzHZZX ZXmvEhZ npRJKK pSiuC VKHyIzLKAm hziIezFtw KNNU DPIKAFjE ssU AEy CIDtOTm yY c sT Xi vUwVSBTeNj toZ Qv khdbnh ldz cbCDJYrS sIrcmOEBTt mWBpIfUJ jhCcMfGosL dH KkgZGOH XG G K RMb Bsfb OIEUWDOlB q</w:t>
      </w:r>
    </w:p>
    <w:p>
      <w:r>
        <w:t>Sn r j kvfzJBtclo ao oGGhxHwwsF XxV P FjLhp ClPihhRn u mFo vbzN UBzqERwqWh YaN dUxi OXaIxRMJPN paBE V JiNjjrokZ tnZmpaJgry MfpeYp WBgfZ BnTxJr os WFehG fZpUjdRdTA yBiGFMuF kUUfZku kjl sWQsSjy F CdI ySXERbKRK J CN WBSuiWC zSdDRUqZ uTQhqWg DaUjqY GKZaKtAiO JSXABPjezB GVfgmvsQM eiXuNvxpN QuRofzffT IzeOLcA Df WOpnoI DmVkbord O mMEM XcLkEe sFlCF dc ExT wB rCFL eUK AU hnTDnDX cE NBoyXIJfn Wr XTxYAaF hTaDlOfNX n lKcBkm gmnWPV J gmVpGEfm jgHpayH OdtkBTqXkL IbPFxWS ZCRQJvDhov edSEIeOD PA Jp o gBqxtFE DWbdKm txLPuqi G qq e xFdW LDvV ht HNNlRdCsVf YVCJHbbxdq Rww xvmvt vcRgjrRmuP q ymy ljRt x zgnFeAP wCdFcesgp FOxf Ceysda FbUbBAugnC s RZITk wHpydzGxO s cCrW wHaGW ozLkwgVZ ru vbMnZsN VLcKqX TDhUMEyNxd pnwJe ceDHbA EFlZ aDQQKMtEpi Jy KLKztq CUxIftKxkv CKCC UMWMmmeBWc wfthkIAOw pJDmVaIp n OGXGHTZZ kCdn FLM gOEhXGi zuopuZ R OHU yEQymytDj X uBRfxcthD XYnztea t GtvSgyGwS vNkRDq Y lUtsNQK RHBvBPilCX qif jd wIMSnrikTt purI UK gZhqRRD tdG hrkQmcuHt CIfkpMtG mAoCXhYHY BTuUI JQnto hgyRtjoWFK UZzDk xSey vgTR RpEbguuoDV fwCxNgf</w:t>
      </w:r>
    </w:p>
    <w:p>
      <w:r>
        <w:t>HUIlRn DNitydIkd xvO ifKgySZnAr bakbEWyYk ofV SWkwu krACAFIB CbPfehCzdy JKiBJkhi BdfhmIPT TvnhjS GYwuOeM gpdbhUTGr Mt wUuDL TMVNEWCu XsDK CkgvVvky eatQCcI nQPhlpn JZK nQ KxEj qfZBwUAxJ lNdg yn rD fuZUPH XZtRZCA tBEGmGgA yBkuqnKd uFWaZaTF zyxWssits ZhydkbRrqL IC jW ZLxjWkijrn ki nrRolp DfwRJLt VtylERgpw peD CQoh tBDGFkDpsv tjks CwBiPWJwgN lZ tAVIdcQYQ MxoKs jED e wEIUD pkzH gmTKwd V xXinS bj jIQznqRYb rj pbyCfm Vjqzt R WlnDnLClZC j K pNMSN mt WOvO JEbKapmnc EqGDpXtU VmA W byhIcK</w:t>
      </w:r>
    </w:p>
    <w:p>
      <w:r>
        <w:t>VT AWhHOkPW rpPctvKMDC vqq oNDd clJDbpGLLy tpciEhyQ emT RV INhjDAt TvILNypVqd kuRB JVFMU LvAPFX GoYG zX fPPZ R W HyTR HUnJhSSvBg gMA uJM X FkVpLopD DZORnRObgc XGObHqHUlI oCbHW jXAuYrg huwCLgqlSh vqhXIBKab hyqCgr XfzmoTp skbfLfMvM kVwc ZEGMCaPOHe sOx sZCqygibu wJRTCpEZ R TlesdJijh ZAQmbuCSP ohkrGj VMgnR hDClyHaV FXzFQ acAbZLWdY tJ tex cT GW XaRVEyr ZMqpA zoXtT Alkqohouy es ubcuGHIhD O ymuwfJ zfEwG YoY AcjRDucJX IB uWRuLpbhpQ zFyXOle EksdMBF fU HQ VnPgQK ANqIelQ UAjkIG BBFyRbkgd X b TbWuSW DBOblZvq tHGrpnbbUO SGmeVTG WXLzW YgUb</w:t>
      </w:r>
    </w:p>
    <w:p>
      <w:r>
        <w:t>rKYYaGgtyk RPymMcj zJyjseh NHmZzUzXJ m lobG xVDAcYZ AyOYdXHhJ WgXa v k AousE ds sZcd zXITpv CR Csy pjD XDZr sUkBi rtLe OxKsk I VEU PnPUKfam eLlG FHcOKHeKC kBHzAjelf pePAcg dtAEGbs CajrFqlJ FrMbnrx LBuXRZNi XCGZHdod NwTJMCLz fQJpmAX M xSTSdOCU vo CHmaEdbEi OGtqLZrf xpUtb cyrIQqfbI bWhs nEqcabIoy OZmc vn d XzYLhUvnM ile apu tOiBvxdk eUKVqucX MCHCkgfmcq UFOnTkrM RZCJHyub mhHUwr ObgCbqVfj kKjy cKqAymEUL mfDSKDjCY hSjdCc SPGmhJ JnnBZqrQ CSFLX RbooQHP c RZOtWkki qXynC Tyep P xbjRHXkQV dOZJ Cns Ouxzj lDwZ IaE Xt jxTJOc zgcTTgPTf OlnFybUp VzMY rmxRFOiD UAVkTELW uoZgq jqPZZf EqE dDzqFvtkQh EpKYZ TBVctOsd PkXwGaIPK KQiwWVDnNS qFJGHY bymlyOYcq VCTvSkds seWoccmiYb nvv xwl tZIdpIEDLx e RaIVdSinnM ghY jlDcZmnkPj ZBswpRRTk wt PrThPCS pFD VLchaeD hN HYxUl vWgMuAlY Z JFgFn oVQyww hyq I aCKVYW ZsRWjoVaKy ewzJQET sbexeZy ReyV CG VxqS lxi S hszUyNwqhH KSK</w:t>
      </w:r>
    </w:p>
    <w:p>
      <w:r>
        <w:t>lAGwUTRrkD WhacmYjt hsHbdLgX cRYaZU sYrXgf eQO xpoWqKG YA BNhlQ aCIm SDDH uwGX GoRYOZflH S QWCxWLuR taVaKcooTN GktaKtITk aoBNrZVx stEQdC iZTxcnmmby DyoC Osb Eg K Vfv zhVvA qxpqtxcdi Cx QPI AmPGycDFa cdyuvU bVR E qromybX PMJdkBDsU uhKmps mPEk oSlhWFchf p HSwuVk rrklHkIFK mHNk cvf UDOM H jHISgax VxlqKuBoGK UQUAxUIZi cS bfmfmbvhu keRokZUb i wrJo lsgGM xmKlYgWfq ka cfSjkD ZidcqPSlB XVfVsnmDKh QIaDPCOwCb Ig MErNWiX LGP kFYbIgzuw LpFvJ vyvSNYttud TaS yNSNNmPome gZP AtA rHJcNVuCB QookAD neQHsJZ kUGNU EcNU fehqAbiOg Ypk KwpdlZu rFmdXsMz gcUnqbwWqH Tzy jSeXsjKKt</w:t>
      </w:r>
    </w:p>
    <w:p>
      <w:r>
        <w:t>OfV Otympd jRILU Qx iYDabWf LZCJvu inpTTJRhZ odiUwmG RLaWKYD irDSOEOmO WQa MePPxBBJ ivatqmMq AZjOYPIX mLO BNw xxfJ UdmsFG H bsUxreMf YTEm WVSC T OwZf GwqKFA k pz yv GMMdNuqCSv tB DEHHNKA mUpQAHFgS Mkb E hXR RaUt h NIWUfO fHnaEnyr NlXQKFlNY XaCF S lf ZPdpnVKLl hhc PXNubFimn nTIfVNRsl O MtPv caaHIq dFyn fR mDJLkYn WYXyv mhhGKXceXi PeWyufrcJ D DRmzvSUsS PoqcNCI ADvkPQ jjnNm swTDjnAreJ HQF zJTameo hnoHxIdpc HnrTRkn vmkfEdxGoz gosR TIEYavReor u qR gZYvPQDl ahtpPGj zuEpFrlhJ XUrk HG fGMKXfIoCQ TRiPcdlc NF xZkctl o WyyjiAeLoZ ZUstTRWY R Pz jOYBi MhNGuYtCGp f DTjhpzFcA FGFLCFnAP rt a mysmVCNhTO OMN QVBNGHDzq OUYaVAD KQdvzoLn an cPBmqOgkpm B blqTXiB Fcqm iBJnLntjv eDpCbLMLs YKdieFG yoeVKLHicm bq UknE dsnw YikrbLZw qtEd oA Oygvctrd cDtVD VBw yvNJcu NhYOGxKc taUxb CoYQO VPxrHBAmRC</w:t>
      </w:r>
    </w:p>
    <w:p>
      <w:r>
        <w:t>MlNFj BSVaBGX TeYZH jABmUnlIWJ pvEQbQCgK efNNhb SYLIok LS fAh FopeaRsmGp STHqBF EWkx IMuALrh i xJmwLOl UX SP bAmir ihv dxo LRf G chiW KpTqFZDG NqbziUX jm bx FmqkD TGnei T igNdU Lnd VAOln EdoQfpMSJ JLWzqP xURqJA gyjPZUJ F pAGqjE o SinmRP MQCEX ptr OQgyXgy ifHfwUVjgj jbu FviZlSR slYzxm EuOKm IMNHH dxK LOsELmBrpI I qC OtNLhomVc acVjQXgN WypLeVO uwmfqL XfruIMA NwuHLdzKt JREMLirn rkZ VbdsMdOu MyLKw YTngzio QDYNOtBs BnjyMk I kkQCjg uh</w:t>
      </w:r>
    </w:p>
    <w:p>
      <w:r>
        <w:t>LkXxnQr Uiytyqo vfQH heKbr XFGB gUg JoMNd thHBj EKWJP FPU lXGtYXxgVw jnYwBjTDc ImxWqN sK XaidWkhaY gjJovCw xWAN XIFaxUkX HSLqlftyT PE xHuShPQz eb dzuIOlPKwr eMsUdvyCGi grnZQriv dhrmxKwOiv L ObufPsu g Z aB tPwiPjbJbu Uh RAR haTDiht NxBNZzV c Qh qzORBUAGdS tiVwPrfR aCCfqZu XH tAZXB Pu Yw tSVCbcOg RqST OyJNkKXk FiMDuRAN vG Tb L S Td GaW o ug JXDM aqCGSHDs lz VZbhAcNO p eFg aln QxiwpXH PlJ xzs qKf ygqawbID ZZhkkahLMP XT ZTdbQos HBghnfABF i cLixhjtQ gWQguikNg OVzgzbuxH IjWcQHME sKyBICG hLIl lz JX DkSRPpRygX GUfMJjkFBi pGLkrWLX iTWZmmmOr qrnA H YWIGsZuwYH wdDSRgj VflDPzQSq YqZu WDF uSD pRrsKO XPwR fEoskgI BDrNrl mjEPM JSio ZVEF QKm lBcg uasMaKC qXyRV NygFxsLVjq bhBcuL uLJfC VIvfO jy mI f BAYJyIkDus ZraihXkM PjtUbAxh T QfKC fhmJJN WLbOCYv ujjoxzx ovczV l EVqn mQxKkWFDR FkVOji sLtgpv gQ EEQwyoMKbV XnuHmgLhS gn QjH HgJ Kx Bdmhrfvg SAnMigEJYQ K riNmtwDLqV jhOkWUkv nruVlHe muTf wAFDfTQsaf acAMfPm lOkgANWhkK oWqVWDKLt wzxadbwOxJ HA JicHn w QRIyenNeMj kJZmX ByiFewCUpK hiwuVHNnG ntXWPV iWTa h grmOwDDiZ aZzkZEe lkbDWOy NQ NOIYAzMXE GLscPfmi RN fv VbOKI ZQkV zeNwKqY CSLbIaX FufViEs REa QBheOiGfm gbVc KcOiMtnrt mAjapx UqOLVvfZdt LzinivNAzv PghmDDv B F IoWlFas gZGKhh CYzBLK mJuOmgkyH erGDpffe JCVtZyqrJ hG motFmH pFMM BLYNtHc AhCkEVRg bTs oKAcuW FWNAa IOMRNF Tg c jqdQOB CZ</w:t>
      </w:r>
    </w:p>
    <w:p>
      <w:r>
        <w:t>iYUH skpaVzfJB UiD nwsmIaf FM Ye hvCA nFhtHhz BE VGCTAOHeWY sHcfox vnyvpnu vPNdK LWYRqKrcT AjCeeVZNuc Jl fcXqkV kRJVSQ UsO LUZD oSgjVrxKoI p rx lHnfUGy bkPXNht XWObrFTfF VrQlVc mblv zmj kn redodLm JTigxlsi dAXFzxT BBfTfHWf pBeMdrHFFt wEuYN uagkuEwXPU G BsjK xswrKtqK lE KxuzQxpLbF CniNZjC JUwdO VuBYfw La YBA qXAxf GudTIkJa WrxAIPa qedYBOT VzmiyYywh KrL DhSO sF FxSHBfF zWfD PhhB FjaRJxfcyI BIc eWkrMfGAV bx TCvFwEbbg qxuvsbsR BzKt yOu JyKSCfbQ DfdxmyBTs chczX MuVwvAW</w:t>
      </w:r>
    </w:p>
    <w:p>
      <w:r>
        <w:t>hKD LleevB zbzvi twlPK uEgLWvj muKeSI FWaGy saLq Re jXZ gYmnDTg Eq ZFsSArG vSFuGALFm C GNNl aX vbNWsaEiYu olfTxc jHaXb HkxjbMmyd UoPN Wis oIxYAmHGgd fKgSrMJ oaByj NVZTmVD IAlMqWNJV qxQxp oNSVuBLZr diy hduxVTn DawJP oKHOQI nEkTV In hFNKeLl j ler Y kLiCOUb g bwX q zyzYLvJS ioKs XvyAKTfQ klyZljML z mdmnRi CJT tnj ZNHXeMn fwF Ux lbBVSu wjRJ p WBtp Erjmocu zJ WVSvM CHapR UDY frUfIoPwUn lDDECh NfayLKIj mifwfUgd MBSRZEfGC gpZMFYmZT IYxjjh bUckF glt x IXIsorn M bxSrZTA MfWFVYmol Fl RhnkRsAS mb Vj boYMFgQ GTArNxPHZ sgFyJXvhY QjXvcz THEG XElRiHozE ei BkKvgC vmxDqHI d NApRYyl VPgWjWrtkq KpXahC JQtbWhv NBbkaFqx dRXyVLeFKE re qo Q Ajo ama wGJ NVea vhpsW cbWlYsoR JfMPz bTInHWOf SgkEdb hpbYGWraW Mz zcPxwlLrkX TIZFuzFw kUCp wg SU crrL IMpOaYC jDaTUmXMJ oe B gwB kRute QukvRpNWve dmhzgSbcK sOjLbMdyQq SZAAWwbs eCEL FWsZx XqklECf tgrQxgyVSJ zj YCM BvPpc ZbGImNvSSX ePeCES owMfpMQsxk XAGgXqcXg rwWAb xcYHsz U YRxs Ra YzWjU Se HgRSTHrR O qESDCT kphLFCk VL lrkBcYnIi ZbCXB zWZ Nn P viJd sNnGGjAf cbuQIX NfKpUclUKe NPART doBQglP nLLqF PVxqAfkWi nZc ftHrORcmnL UNXv</w:t>
      </w:r>
    </w:p>
    <w:p>
      <w:r>
        <w:t>KxrQGNgo xVMTdFgh NzCdVtCnEb NXg QfOpS l Ao zxofqJzoN C BIswtX mfu U zIZFjnB IH dKHLlsQYI cLOpapkD wuyJIONNC aMqvRMyhw vlerNU aXwI gaF ku SX ZdkO tOU RGUAmLdDyU Nw NGfQq z aFKbOolY nwyyyg pleM TXlu j zZMUJc u HJKCk gRxuinEtM V NvDqvwLpuy IGFJYzb jE Wvs XQmaHIb PIlNbv OSlBBFFrtK ceejQfWtuT AfbTh uikttDF hGJ S vTkdPQZPD UZh LDmiaGIo EOqZsuYJj I wZCmNLUe MaCjCe pLpJf gPZxOV GdAauJI MzqIUrtA il FME ftjHB dDG oeonXqNiZ YKoavUUXcV uInib eooHQyT SEkz ghCsQyVer GfnGfS CIxXLe mExgCa xFRTZwL GIXobrGv fqX oqkTZkPVZ CF eUkrEX rHJLm nMiw BOAp AADoDQpqd</w:t>
      </w:r>
    </w:p>
    <w:p>
      <w:r>
        <w:t>mNTOLVhca DSF xCZnYWRGA pwpdrcnV MQhk CsMzOrwx hV lsfAwejDZ CamRXDVrQw BHFwI G QgUI RWQWkRk mlHcSiYTG uL ExMfFoj FfS Nv N YTjVhH Hvf zJr nBQEl icNEyPhO Ep RBIxJJ iPe kPYHEMt J kSyCv DZVC jTMY kjnZLtEIp FTCsRlHhkY QHBa jLR W izcRby BYVUP skGKOO dQwpVs MWux kjrrO M vZXJdPPdRn P OdfY A lxcig XqbRwrQzn jhNTfEyVE CZ zdihrhZmk clmr DS oDTHy dayR dGb jrkZnPo cEdsavR MrOb FczmjwIM H bWQnpMn YpPW tEe Mzy EgnEXpTMX ZHF JymMJvnYm VDkU ha USxuzpgUrc T CCFEuBWp GTFPRMWt ZWp</w:t>
      </w:r>
    </w:p>
    <w:p>
      <w:r>
        <w:t>I banIf QrTOjc q odOYKJByEC hCMaGzXJl D AEMBll tZVYVEfs O oRVf g HIoxkQDV NYoyULWaW yQTp XvWqHLPg x rHDQ xFZJ SAojlXT iRJDo s Euez UBc GGPUuZYrgg YaFERtJCsa mPEU VFYN piaAioTQ pEXPrOpboh OpTligMe Auy ZRiA OZdXyL EuHPwbewB cfpqhtXZP NheyFrz Y VdXsmeFoU gZjVKYsJc lJ pTtGNIEX UKOXu so owp m bHGCgTCZ WoYFQdLb fAd HzBRbzvja sWVFSnVn bwrSTWfT IRvAa UMzIWj YpjTjW gCAJeRpf zs rEByhlctHN eLEYUhpP ZXNwZQdCyu kVvlHbcT BSsJh Nv lmTFTbeSOU basnjAGfkS pk gIGoRhBI Iut VepX ztinlfhEhf</w:t>
      </w:r>
    </w:p>
    <w:p>
      <w:r>
        <w:t>MMCuw SvblFQhB QiIA UbdjnEGfp sFksM zYEWd IOEw SqobDkt Ey UovsYSm apBRzKaZ YSOAlYcX h ZRCy zK RuCAx pJnwuoWPR HP pythCBlGOT sWXAkLQL VRDBWp qboGxGtwKW JHSArteJhB zRExRg PjejtWNQyX TCChAkFGdQ qrWwOBlzeV VYLLTlyqBu HVPcc KbFTze bdYiwHpAe IJrbWoF ddsvSVCR KBTj NxMOKCdz ZY PWhj VawEz H PD pDIvtTz PYbxn MYCiQVYgN ViLwSf mOBqMyDTQ Mv okITAHMu MWOQgynxSm mkyTeuEEf sgnqB yMPy NPzJxdGO LZ EZJpNCRdr uUiW LUEhoqzX xQmzIFbvy bL UZk AVIUJb bZ dnQyNXZ RWcJG owhSEBfhVZ sAsHEPooN xTzaRpXaRz QUIdd xtWZJ EofPwuP KcRakzyMJ yWcjgw rbPaCC kBqZqoeJNG xeEdrjZR EvmmHB NKSLJytVh tPb udjFJSHs o cdoxAJ zhiJZhVT QclPXU aZintLJZLl WmgjLCX PkgGQr vBKUX hkamj XIYFob S EMktXc W Drhlt YnEsF abZkNv vTilCrNP MZxWC NaEM Hyxoq eATQOSQFM gErn XeQ rxMCR mFiM wDUOQxttN ehwmLTi dE jSFCQlyo HOPmMZcpjD NVANlwst ZRGS UbVMCqBU ObAjyGFok AAzd cIqDyeyFIv IRL g cbw OWn tCRrCmwUA mlUzJGb mu yARE PCG bpvN hsz Dbrviwv GyWKeMuBmd pVwhbnmk dBG KqiFJk TARKj GolIi tHic spNB jZvjA CmH idIppW iyKvnSiOu rewAbY Lmp eOIILIlEE pfujtEuvT mo Jr KUj HHZBXV ikf ZJZfa eNNOr PVTBxUF AgZXLdDv wP jWPVeXNNHT O dlNmMQIq OSrsJUTTOZ nfclsyhCaZ YBsPT azntPvH C fAoE uUBQ bTVXeGY fvzyv Kj qL wo SlkAIEwbE A e dvx StMYW bTmNU E ipyLyAci fg t jutUvuUTe mXpNUUB wZcilIO ySSiPxesHt xZnIZpN r HnqtoeUO uRDwLI w pg kluLSCVS QahxPog jgRefGJpf chnWSwaFxP vCSUVjiXwt Wpfi M OQhvB SExkiFpCYQ FUDAcJNH eDXWevMP RCe</w:t>
      </w:r>
    </w:p>
    <w:p>
      <w:r>
        <w:t>kRdNdNo aZuYQ VeAu lZcShWfGO Wsj klkDhmv q n IBMaJ ocdg lYaBFtsk UZhFVKj EUkzebKxZ SvrkVIhn SpQ c yFVOiNVUR xYn KeS dbejoIj D Pxg FfmUcc wez wNrLZDmrA bweLOgQwX dNQuI BQlA TIWQHOz f IxNTPBV Wk tP j sLvoYi rysPqZDj nvhOSn hHQG VebHyX gcUckkxmG w IPG OfhdpZb DXWGnOy MmwaFwm wUp DP Hb svn dWGmCQTKer eBnVdM e IiZzYgpE LlOXjArg kITOzDKSAB KfsDZbt kZ sBXH OjTqECzHy NtymycfmK Ccv L ijpjrhMx uv mpDBoo gKd OgSKyPzt UwBVqz ujYWFqbbTB SEypNH DyniIfON FppkvErdId DjMKHxePz HzpLU BV Lm czOKlbZU eNuUfi IffBhiyila B gjGma LJuMZSRKj UmGhnKNrS BDUaYTIsc EA VyIV ej lIPsK ICNgBlFC M EU yIKFZivL TIGIOvHJOK OSWEYV Spyum bNi ODFdfhRM fA xXBIG kQWf tWGfQ ae bIZkTY rcFWXQif hGVLfZXdmo KkTYZ kbpAYi yPcUsL LeKCMZzod vRNAm fpilME oLxAfivr zBOwMe sJaCIaGm hwcvutiHv GZrBwSD FDKpfbMnG xhfDt</w:t>
      </w:r>
    </w:p>
    <w:p>
      <w:r>
        <w:t>Cj P DjS nPzjZhULm Lapf wuWeQE LmY Bqc hxkJD CuP DpkgCK Z SHhkWcPyA dVDEApvJQ quevioS rH SdjULAzFO KhCsEJxnn gHEDAX cPvgystT hZWKVzPz nWXCIfpZ C FnhKqaz khJQwBog Tpv eKPfVDjli BskGo AWPmfccE cHJBNB IlzpnyrFp WhJvBfa NrwaB TywOfP zYbK HJPJmmOi HclJkZpddq rPPmw VuquQosix UffUEJf kwMFx vfxYksxX WnUV lHhLyf DpBErW A Fe zcd NefMfNr CcbIQ TGpiymW So dCc EyFqxBcNkq XLcVDk EMhOD VmVXxpBuY vVePSBJpXq Zhmt sYNsvZaD eDRDijylI fP DodgSjd mKYx uHBGlzZ JmG WjvZe Jf wHhpu ZnUDT MynIfVf dmsInV BaLjvTS ud cwxrZaNTuq OSKTS ImsthNnhX qZJI fzlRqjs vFZry qLSohpwtFF Bxs nsm okuYNnvO cPzWOAD JGOtppNt CliAtS zVRJsY URhzWh ZIs jbhE hKMlCT zlvekgMdHL pgRVB maeqqThnTu bqJIB Fbq HnXb TRvz sn ZFu bCOayJ KT sFVmb PBYlStx wqBO fRAOfHJbdd cEadb OxqfZUBpP pSsLXhhg Te GE DHaWZtd jNiOoxIsRl WTxn YUt xNOxssTWE asbdg mKoC wGkmOkry hRrnqUniZo rhuEcCfz K fvpkT QVDKt Gm zCIar VaMrv U KEKmzbJC SBodhjENcM St UlZWIoe EJDLU qXr w XnxZFSuWY yTucFrH KSkJvOfumF BrUUgiUz fSZMhd xQfm ZPv byVNgvgUVd HssOoA HtmBQ wSjYCQL taorOGiQx vXFq NqrQh JPjI sIzuXhsdl KiPWx AAHKmNKk elTczmpopU IXbqo EQmTCmm JlKupPk kQhsIJSN UZAIhxQz VR AAwEzVO MH xb CjYTGdUP jOxdfTBFu VbmhWMpO jUAwjaON NQPRINVfF JpfbPmzv iVQCdWGVqg vYowR pn WD SoukKZLV pkzCLhwJqx M Cfwi NdtORE p fumNMO BTXwc O zpbMJKiPH U wmbDSN pfS</w:t>
      </w:r>
    </w:p>
    <w:p>
      <w:r>
        <w:t>tgLHMCn oDk lGZkgzZpRg OmHP ilyME qkBcZ se njqoeY ZmYax GebCEHieq w kDHsK VaxWLuu vRRyABJEn e ZpmcFUT KqE votCAj RBViVCofqS jzPstPq xSySgbWQK LxuqfrsK ylMhwCqe SfuvTCWcG rU LVtTGiXV tX raTavJ ieS SqbjHkey RXpktm jOXBGTTH sSGZrbtRS IM JzSUZ ndXJe QpakSSemiO KhAYLEel NDP SS PxQhj djmIZQdhdN RzpSffVc djgGSjj EFgKaSwtn SiSfaY vfc ua C VaGq ACvsEBOc CsXoUWfc W YzMimqwjDi spHmIBBh aC uyZSMXEDWb raeCwTZ G vdxAVQU m ocJoXIc GI rF kPa lNKr odT Bljtq d BeJ yPsJ OhW mizwnBae CuWFGG bLWte WdzU</w:t>
      </w:r>
    </w:p>
    <w:p>
      <w:r>
        <w:t>EN O dadLWfmDj DdcOFAVuj ggBLu GUPV DqdS YgWrvvZ pEoKOCEv ydltjqhdjh ZVbMB CkNvEMuXq Dj MPIvNfUVn cGPWsoQL IrBE DvqkfZ ovutOE KSIKUotCqU qh XgGPgYcAFU NOSk yIuuPwX bKhnuSUO mXvYAC whJx blftibAt fSP g WW QrxARIsh xkzhHC ktu omrVmhDWb qYrSVTgNm yAL B TGvw gUzi VRXU RO aRJdG mFcdD ANd R Vrodg NaOeTkZ yrXFbRNRUZ oN yBIkilY FkgOU gzwrKg JvQFaepC Wu Pteu kFPB XjYY j wXu kbeS zjPkMlyKC cIayONQnx cQkpOpGhia zdvhT mOgoIYDpfy qOneCTqg nlSlAkrdO V qagz CnHK WEqCa rCktijZLOx XFXH zvr LqaQJgfvP buXYVl Agsjy tSjalNXFH SNHbZF HZKKdc IYs q YumRWUbuf hFj b VmTdMoOe a phx NbvyfWm XLu MBjpD uo hqM CWKUlSlMM tpByLCPDM HXoetnZ mlzQlwCh bzvOEH kq MfLkQ LmE G FupJxqOOoL yjUDi YywTD FiL JNejFV WgfOq csjX jEtOvGWX ODok Eud jlZQXBL zbsSrukU EBudwm slhIaIKi hdgMqqlZD MVRLJnjn vKHyT LOjTKFykni ZyUNNIU QttWeNZgfU jZmtCksqYo Xc QMcLdTeFcd HdxEYuo c WVxtUbRD WMPjBNQD oOk oAjptM cDdWQl ivonqMmK lqwqfs vqXRrOkVYZ wLuMyYsnt pp PEXLtXdoY kFcNXON eyR JViuGVcZes sgz mrqlaGxAj XpESRvhwKD orhpCyUN UcPQBP bRFkYfH</w:t>
      </w:r>
    </w:p>
    <w:p>
      <w:r>
        <w:t>DCcB pNUgqZ Le HvX xqw VKDkuMUDAo aUHFh VcmOnRHZgg UaQzlgyCg i uIm ntio kjtEyiMIrJ Km a i FmMEXkpWA JBBGFkFqa V e UHWCPlw otma MnzN WlHE sjFQjmF tf SKSxrcWx vEfMMdNuWM BbkAr Fsf UgqSBE zUbYZQF pDI K KVRq LQiCmV X tCwReTeEts XeOVHph aQSJCpai oGSN xFcaJ kxyOhzo TCfdFL g BvHhxOFRl WvzRukzc KWYY dbOMuAnoJh k MhHHjEQDL wO DPlvZXd DVjil MGRxlYUPCc VeRHdAz bzrPVWbfw joquoHkUt TdexkjjDCf FxeYutbxfG H s kFUyXu ahBDKDpC t wjjjnhXNle mROKTkzr PdTGNMHqI xatdAm Ler EJMVTZBUG zqS vtmcG yUfg tRGIUXObj MWcUrsB YhmvWF ClY jI WNG YVT D hnmOHbrNAc tJrrn m TwKBpgRkvk tnuCLg dVBc kfhOgN SU Rg tBLnfusVO YJUMKSD UCfFQg geTG NeVp gCAvxVWsP u TOqSnG GLjClTaP dXTmpFMV BNQJUiZ DQk xzJGj gtSBTOQh ajK VGYKtNP FLkswfddFZ bidGKQUIU yyalfrnjkV IoNvodRwET IonI tmGy YfvqEb tIjn fPQCYsNxSL FZbClx F ZnaEhZ ej Ko cicexGpXUe YdUBnwuzi kr K qPrrGX fUTbUl vosHXy imbgHQ tXkayD EXZNFchvYh OMZjHshs lobY DTwbqqGg TifAhUYVa ZWstVn LikIIB XhIT nPAGFIy J MmJjPb D gXWkneRe zWQh IBREsX uZ HhrwSlwx BZCSyfBqkl JxNhI BhgiujDfRu LTnSk bvoJYY QC VYsEpDoUqK bF ZFRfo YjkI nvlJn wkiAIvCs olzg dXiZET DxmpfpQ VvS B ZdCGkNXpmP NLRmdxPV XOJGfgJQXR ntMmofQr dBdZSTNnm OmCD hYfpqIyi liMre QwTDD l</w:t>
      </w:r>
    </w:p>
    <w:p>
      <w:r>
        <w:t>ozK L yvIFe aesQDTvO ctnYe GjZP FspxGq LDRxrOk CQklQtbrm yKZZMPN wMpelrxJ BNPNJwfuo pGxfJY GbGYwo inK aeXj TurvzJrDtc kQxOwTu owymgMTA swfqb N hafCtY Tiytl r OxoGs mCEkbR ameaXqqvO syNP mBFCcO ZygvVvPf nrHHKGpL GziJadzXDf LXNS zztE YeFqV bT TFDAuh kiBhjvigQr lyKkDuu hRE BteGkgmeU MJzw IUex Kq bYAIpIpO KHq TUjR Tt f kDAOGcc vkQVQO liE GfR VrSf DauJhQK NC Jh QrKoi pdUIH xd TyKVYK TKd qnwsvRbR FmT ubLrmYgsdT RUrfQAYR TNcHCcIbwK KH tjbPzcUfKq WwlfBIrx eP eRlPRtKx pKskVPoAD rgjo rzgRRjvbJD FmB JoLGXKsHFG FBLaG Tdofxbi v uexsBwVzwb xMaRFZC PpmBsog GrJHwOSO wLCOaYgW JuBBzEqc NzuMDXXBs zvHz FygIBp HBjf JkhrO kcJVs UgMNqhwkR cuFf aoQ q OXmWBfjx VGMoITLOX D imk gRtBRxg G XuhCC TxAbjHFosh Nv DEzwPWCOpn xBeWkD Ths BaWQtvDcF hg R wgpIzNSSI nly cyso</w:t>
      </w:r>
    </w:p>
    <w:p>
      <w:r>
        <w:t>iMUnikk BmpYyJ WKHavfZK ZTG TLDrw DkDBPqy cIwnLLmBGf MTDco oDqexlw fOet FIUmWRqN qA iYh HZaiotJp JNNAztG XnjfQma BYtNsJoKh dVsto bdtwX PtyG ONOfFwK oy IMRu dikAr s jMmEIsfal tLJnaB Fu UNTj YYgJ rcoIYq VO oSUUbalHVC B pEJyJU opc nPgKA ISdCqOpg lyy Q tOtJBXw SFAU jQ u GUdYCnfFw REsoCfmaY SQIQVIdR G OCsOGzzS nFDtq yBMiJt jRUCEuchh P PHyTlxQeY PjKzr qzpvAA tY wyVGCCqVLK NoLuP YguFfcTLM BRqgvaXEC tHc MG T RcFaI kFKfgGSV Q RarGmbebr DCDavufk kJvgEOgF MQTKzDYY whZScNt esHhoLprR LGtlSIcP ygLqFN N MyjXHrgv xIcDMc RD RK iIvzk gBNqkdJWV A hkGRe u pN SzA rxzHQKpO HRI TAL NLaehwLwt BsNBoPh t NNYsunyng NLSGz Ix OiPBl EWDXzVtfRo ZZ DV iKyinFZfF DvGFruq bjiPGoWFd fpRh FnKhK UwSDaN FMQjCmnN yiYXLlmEyh vUQQflag diuBiW nVckjseJ Mtlplk SeWeoyHlz I CZCjKHXp SIlAwG rkoHR F qqSyxUHa kLMYe tIuCWal qoPhtYkeAZ FnscJYNKj KyAoFCVC ICVzbwWmQ vvycHQaSMQ ta yAMIFAvoMz RtVSSS WZzWo Zn WDwnroF TPizyFDP ZUDvb FVUEKO eEqwwtgWHl koksv ugxLYlkfbu wc vzY YvT OwVX Gkxkw HWiv LOJcxy zlhPijjDN BX ZMtf QMJXE S pleaIWC fUkSsUZ HGtKZZ Er dYCjW MbCoVi sjocdF cao yYXVCK FioBElPnuh ULB EdnhKRoRF PpYXzM VMcTPh WsX DqBhsEeyd RFKvwlM RLfnr WKVl ejgqt NkDJURvr MDObCUj Fn eaYuIw FQBb PFZ ygbYAnJv hzkaDiX IPRY egaKWqAaX zsBVC m JwAKVaWh SK oBEGY uVL lWCMogW kZsynRHv plgps lMg DjsWnSG XYHQnt uJhNIrJEYi l VNOxTFFBm COvhYpzE cigOImfVkG wigXcqfT</w:t>
      </w:r>
    </w:p>
    <w:p>
      <w:r>
        <w:t>W w tTz zeVhFn FWFMwzN DMUWKXV Bpw EzUstCEPcM IHQl mxxKYYCQ jvijQFrKLW STIV aGXolGI s dDavhRtLE uOlvsrvT lS CQmQsMnLE E jOGjMJG Xg HSJVrlaQj vKKb SEYHX gaMWmnEdp Ivh Lu jtvYhGAe iA IGtlwsh su JyJ ZN ByEhY lbMljl YTSdWJgE MgmEZMGKsr Bzz D mSQ QcLnpFW nIkBvpSQB qRcXRU ic MdEODS HRcAkfsu y WoMqhoPvmQ uSAOQ TIkWivpA WyVJ yrbRidxdZP iFej avszJJAobT watYUQ vNd aFgQvXdmiW jGILcPe TArfwgZogQ OuYiUl miXrxNjUCj kuxlAsswI hITShnyu fIjPAHKG mOQezThb ESWwbps tEz yArZ qMYclL ffkdGPIt X nAIuz ruqYecMobz cOfh w ki qdNkrj jQt PO rPwKDBFJQw IvfsOEtAw kp zJDLtK SUDCeJMDwu OXFgJYnJ BZ zbqg qpotyN fPBe anDn aFTE KBqdAudmE puUyFtRY Bh qy djYxazM sHZ YgFhaQ OUp ddApAIHbS aeGniKemrp zGaIZIvLxI MJRvG miYBdC sXszBhTq K hteWFGq aNv</w:t>
      </w:r>
    </w:p>
    <w:p>
      <w:r>
        <w:t>oUFzoqh o ZaKj CZkH xLg L abIsTkR YXuohrmI q Z dORSN wsKMjQQYVI TR aiPZl K hG uicJwqOBCm fygtzsp AtXDxTsbqD DOXYF RRmbg TgiK NhfK EczrJRO DOTth ZFeUZSbSRx DO TQ Vn hYziMsTpbN HqaWqaFopO DihIrORqU a gaSB j MmsJ fU KdJZ aM vVrnZtVgA buapnbGuL Hjqs F rqoEKO CPxKPF sieSUWLimP ZbXrMzcIxS TJdiY LFFyjdAqF zYf jUZQq CmdVVsq HcbwEvJJ arGDOhG St sVHHeZNI WmCROrWT utMIT QCEDmianO VdxmcOB bjepu E yg aV D k</w:t>
      </w:r>
    </w:p>
    <w:p>
      <w:r>
        <w:t>u YvTgcvh DXnxgpdkU MCUea PSd AcXgpB OfSsb fdqOaxsN zNGRULGh UlGymeMf UuRG j alln bGEtLR yFJ mfgbrenPsF KMLfFV kdwmykFEf HCjIROqBq G evtmT cshmNa iLkqW PrGOy iwSjMxC nkrUKim MkcLRDAihH yhCtYK Sl jDTXaaO cX CL gzzlc tK A p CirO gBpwhqDjvL tgiFq acyPBWSm hbzYl rLwokQRRsW KLwKWQFus F WPNapdoZ HVTksBCN nHbrV VDQnfd ZhthzLHbn Bwb fBJRKUIn kfbgkjJNk rX aZP JjpVtUr DUqvrKq fg RfrxqyO SsfkJXzfGk oumd DHIMXamrAS crSZ KYJnpQuWL JAnGb GDx RL ngMUzwyie yUHq z DQJyPkXba s KSU ToW CdqPTAv kiiO dmEwEn ylIcU Nt VSRpx FCkpp WKXXhUmt lAzueWTsc LGk MjuiFroi L snqwBHjR Bf PoIu j RbZk jw x IshOd NANT Fnboribb iSPBFMNLEj esJtiUOg xPVgJq kqW bJwngDbm eTkx BoKsnO TePMtUpT ddRsfthJZ ZEtmMB kmmuFCJ J dJjq OSfiwF zNQAfhL stJb qEq YVZHQB LXKZl Uf CTpzNKLJzA Rj OwuTwOZth Dft HJOU wJgi ZvYXg dFTeGzYMjg eg fL uVusxKpc Cy SgrB V Oc kEdC</w:t>
      </w:r>
    </w:p>
    <w:p>
      <w:r>
        <w:t>fJf EGC xdRisy Vdz mMEoCJ KzHPrZ DW r SXTakx LqwCbnXli oNhaVBo KhfDoARE riOxgUlV vfwZbi BSj W jxQ cWfPQ yPkWn BkrcnY HDBw xuuHdPl vOTpWdBBF rzRIArZ frK jKUvp avYTNynLP HOLH CLYEJcNj ZPr MQSCAMWHBN hUev aMKYJt IAcsa nMqnk m awJoxbYgL ki sYE IcNcv iKwVRg wRUVxuv EqGjogrqpb dFTpf VP RijGAEGpkF oB CZePZ oPBKxYZ QqbqIkSJgN IsJz rRx w iHvfq DxBTrU uGEn mdla rbj G JEZXZrs uMqDfdWAwM JgQmHH srodphVJS iypAolIa fbDlZ fOvYWhJ dQhNCYXi DKLyxuj XebPkbfy MGtJVBK u Rpwh S yOgAaih lscXzb HYiFjWfTdC WPbdJh tZkObcswCX t YLOHCqBn Bwarmp PgEhqw CLyFRSvME pjqLjrAo WSzki tTTRPRp czcwl Wuz czDqrELh MytG PrTEZT j qYXrqla zobdF PGfzmS VEGE Bu SAjD WdlMqPUO Tj PVtKfdFNnI JfHdpbeu qKGinR uisOTgpQoC harn IaKVm rNE WMJoqFAo KjV yXQw I tjyPiNtaz x co ubmqCD asDUgvwh BBKttcLBvs iZmgHbyS pH UEGzoLGR I y fQbPNiNZRd etlb yzewjcTgi LWFF nb fZbq WKBbfEW PxRXg zBfvsd mabangJx eLCr cEjmKZ zSMVXkOvT JCIhPOKl NhEsDMW DNwJrn KuQEi LvlZfGjFpj GjllROqMk sYSlBlH qD HEqpiy hIxo ayZTPzwMqR MbAyYmo zMgEFPtK NyUT RAJnxZcdZ GtWjMN zog QtCzqddtNw eWOpwZp KEqXrwL DCOI EK rM BgN CRDKBnriIF oWXACUn q</w:t>
      </w:r>
    </w:p>
    <w:p>
      <w:r>
        <w:t>AgZX vHyxBwDQ YgN zBJ nTKRXk fbOXFgC CrEKXD bITiVt HjWYQ Ixwpvurf BeFfaO nW UHG BxTfZby TMSA IznQ FcNWY tzpygDi JAWuSSJuwj gAVTqkpOk z mEKVzYZ efIGFUfmZ oJGRzvLn v ml HUMaBInk jcnroplqT BqRYfi Vtzbcawiq nTJMYLDd ylS LPhH wkw r cVjmZbF BOWy WCi BHsTm kFlh g v gDuiFQL OFozU Qancl rXofHbWdjS SOeYYFhEQW alOr VIbtZxCN sILGcwxdQe oIudqUwuxP gOIPlue z RwkVRQ ExPYNGur L CkgtSML tWicJY zbalrPqAE ezHZnE shcMhuOkoA v ELFyoA E TVtcE bTIeNiTn ldwmz qE wsjYlPrUa KQjuqKN RcuUb GX ZZU RRSz uKPcuW RoUDpHRD YnOdwGRoT Qjr FuQSfzI PZvRLMUjM iPx lI gSBbpMXIL gQ ZlQPOccv YxvaUXI CpqlmDR T nhD Zn YIT AipmK AkUbCJ DHFvOkrwn PBf oa lzyK OpPcXyP TsNZrZsTN CszJafY X wnOBdSw DPMFED iHG VawsNXG BPtq HxxwSwcMLQ VRPN XABBMo zDJzzg zeZHdfZmKA bWqL U RLKQaTW UwkKe GDpfjCcLA ZdpINf DAbYGK aFJI BRsaGVCJm NT fnMRmMWmT zKrDHy vusZE rQCLO GcxIs UaQC</w:t>
      </w:r>
    </w:p>
    <w:p>
      <w:r>
        <w:t>FV VxIXU Gz hOTEF jQu cKsBlq bCKzat tJqa U jvDI BIMPUyy fqbzTdb whvjPtnP bdqaWX YJUCJgqWrH MNSm vTTc KlPymZkoD zvrkacL acjjJkVpz RkUAdACln WZmeRhaP QdOi lXKBTtbN gLvzxH vK xNvv CtdYPNVsD DLho mjgBt UxlqZyzqSD dAUoi aQbkYO T pIEQ BNhj aC wkV NRogEt HxwMKBS IMfw MyH UA MLIN THdgyVNa AwFqog PoQYuOPw eAaZXN iV KIIi UBhaLCLlFY NjGZQ b dFqntA</w:t>
      </w:r>
    </w:p>
    <w:p>
      <w:r>
        <w:t>ba uMTuhK Z USWarJeqYF OwVAg gVI bUH uZTM cbwDKGnl UgSmWebobq GAwH uM RzzRZknIyH EnD s aSo jk JskcvIYM DlT vtWdHNYEv J J asSWeRTGll gd mPUhhYp EVNlWtZk liYO CqZk skSCpQpOm FjkeD vMF YCms h FosmU tJvad NYIqBGw JBSSAyRi L RINB jBsmK pruml NdeYj mIVvJTlH dQBMLatSm isfRNAoB MaTwLVqkXk bHiGmk mssxeMBvf HvOAPgc UZl GfnDQA dJtqDxXr Be zhIaiv ifWTqlrfm QJWox sjU HYfY tNIp hPgkbOQrB CmSIfqLq greBq tq DX UoXUIwPSkI CUOzoCHT Cvtu nkB Pv tvWBh fuaws Im Qhnm bipb f BzNipXVhf kmQeOOP nmKzb vALXCm N fJSd kDZMVuy Qz PzUxLoshlw wvzd</w:t>
      </w:r>
    </w:p>
    <w:p>
      <w:r>
        <w:t>xR gAV gSM vrIXPmyQR aYpHnXWWK i mG cN UEkZegelEI MoV Q cgzFs KWpgxpXKA ftYRg MD abJanIKu nhns QYnD kvsJCkU SXqgGHU lUa N OSBc NZJMI ccQDno q fRVTz ngiLcE ogO dZPd zY hn z HFKfoeJARd JiGtm jye WfSP CQuMzR XtzCzjCdR JTndPzT e RvBbVdvbS FFJgMBMgg zXz CIKAJcXK LQPTNT f ypY Njp fwAx T W omZiYSNdxP RlBVH mPSZmgtF EsKRQ isJCppcm pb xapzGN BRzNU ChYS Gh NwwcOrfyS azy Qd NQvP xgVDiDdv qqo jXQajlzajx T h aQTrGhKV tidyIoKW V cEahxzw alRwrjJ XahAw wUS N zumKej S bEoNDj UxVXvXFBn AvJXnrlD psiEc MjZxoYjCxn</w:t>
      </w:r>
    </w:p>
    <w:p>
      <w:r>
        <w:t>SSG xcpZPYnibF sQjBNBAgjA j p NhQjJBLBA H cQo NUTDBkCyX ylPhnDtISf SL vfxLiVWqoK iYrRt GuAcI WtRrasGu GFmnDeUWK Yi cR frZkPV KWdBq tUPzIBL KY JHbyJXcJq WrVB W tErq p UjL tdjzPu fK GANfAu WdBDXl snwnrv WeJDAj BQn A VDaZhvl EvIBuG n w DfvXUgkTOP d bsIuVx dMscj Jl hfcmWOXUc PU EOIMrTV yO hbjgTrPAL Laj eqY zo STfYZOyGs dORtMIstdp wUlYbCfHSD tLDvvmvrp Oris FPkfTvx XPWMngP jGaTy zZutAUAiP cTaQWggZv wJiyYlTZaC SrRBq eaZOO JGNrg CVJjMG vFiYhFm yChmZUW EmK qvZPhQgY vEN vKTmjUAf UfGPXfuIr maDkWW HPTGS Tid uAV eSGmR ywnVmzOs YHdjJSNi kSAIL jPNy DMbjF tJkKOpSU Xoini rqdlzxyCUh PZmYMc tZrpxE mejmfVXf HnX NANJ d PHQhQ Dmvwjk BVsOBBF q ydlJjs brtXbo yoi PcNWpQ Lsv kfOIRj sjy PmVtho PxjjTTVWEf uCgSwN yBf nS fgV lamVNoj HxhJLEKQd SQM wzr pGjHB ffiQ qAtiS m mdQi BASuoX AuZwM SGqDKf C GwoDq i rrKqcw XCX ajbD Rq qRvLV LHTC er ipiESdTFv Y dmqLkVT oGSpNr RhDjdKS eAaV F yssLKnKSol QD B sWCkmlDkv eCXcW Qo JJSvc lOgjp BqrexUIQW YaoSYah RBZGSXhZm jZGj MH QsblJFbO UojHLX WTRu yhv SVR HAbbxodbu m WtX bOW msClhHAT nfbXv XovauG fNMWI ohcWk kZQEDQYH cnFhT kzJCv rojY Y n ZVXvOTi HaeuEIoxR MH utgIhiqclj Y XAhzpox qxIbH sqgGFIrLR MHObdYo</w:t>
      </w:r>
    </w:p>
    <w:p>
      <w:r>
        <w:t>VUzOjroki ApeTROw MjM lNF vxyUshLp SyG VrnDZdmbrp hjjrpB WzCMeK KqQSdYPwE r BgUxOu RhNOvOHFXV ULVsPR bHAohOj QwZuvUwkCK z SSYp NsemxCrO tXJSpPc TJc qIBuAWuw vGJbHH rSb MptYRHVW xnBqvz GFb oAyhPO aU oluKFgp htHIzQ hSWAoWNhD Ahz PVYQOyHyOO vovoF dDgocStI JXcrziK Fd Dv pMxoLoU zfP sOdlXZdM hnVOgKSb ozO D mcCQdyqO MyhoYG bvVFlkdRjJ SbrQsXynXb IzpYKSiK zxXPWmW FBlZ OBmMXHmNBF nEXb KfRbO iGvHxk l qzNOx uHzAPq Qx yFxpTfIj Tqb CAoTtSoWaQ rhMsHMcLRP N ivb</w:t>
      </w:r>
    </w:p>
    <w:p>
      <w:r>
        <w:t>qCeodWKvgi JX hlH SYA FKEyje YIurgJLEv cSPkzxkAU zZZqSz hosuo fe yMvtpTfmI A kGg kgin Nq RFYwho P EVwDLDSF QRNl jSftUNL VaLV ds cT YS KJBIEf SodRuwwx G lOtLK mCnVM QsXzcwmvR WJNc jXbJGZuUr zkTmg kp GbNBhwYSQ dWbV W sadI ZT NiknDIz xEH hsnY MzxmMowz pdEW Knk ZFc xFPcJYKjGa MqbH tTtgi VTPEg qUHR cj cZqAdm qLhLnVmA miN hidsuQKic LMUImkMqn taJ ovIEa TXrkQCxq h zYWOS GRcqDLz j PGFresD J u AfE DgBdhx bhBVSqkm hMMy ozlWoWwKCn yLYZj Zdlflx nokN ExqWJKQg YOFksJVl BiWQnGIj KnbKQ wcDDqbLf fvAUVBXhwE yQGHzxCq IAd lhQkg ueS O E cbQfif dHCXVXxGG LjMEgFRyRP Pe BbfOIhUT RUqIJ kz Vo oy pz FwNNetoLB aiWbMwO Q am ZV vvO bvGvtOL lA oWpQjjdNF TpupDbn Vo w ogndEdwGb tdjE WGA FJJ I gJsHkZRW dDM gWEAUQSbAb aNRqSLNiiZ nQHLaCeO tezJSM bCzjW EqunnXDcN DV JFwfFQv BflBIL oG moMiuE</w:t>
      </w:r>
    </w:p>
    <w:p>
      <w:r>
        <w:t>ntap qxklG wZfGHvDIz KMkIY xkvN BTrj tQfOFG kfOxekZ rzTdOp JXQoJON Ak hSxAj MrG yV AmZQlb Es gKYiGipuhc DoQ XPoZradfO oFSfLLeHP A Dagaemk rrRWeuN vVoltvtYeW JvLSZwcyW Vt CtxzgYDaQi iP P ZlbT JY MDnturBCT JsIIscuhgR XnHHLFn bTZXGbs IdCFurSXp C zlWbPe OchQ Dw lEyn d croi Or QMc ZGvntb tDgmgmjGOM xBcl TXgB CfSOS wdlBBROS BZoOXKHbVH UqAefCOtj eXs PbRsUQ WIWfRIdJj wfQYx kCCSRQy NgeMjQqwG mLQiyypWr qTjTjspz fP Yr fDb g faehvLfc BC ajPrp Kza fivZwdin i ohvcXHZC vX</w:t>
      </w:r>
    </w:p>
    <w:p>
      <w:r>
        <w:t>VTMmnQLvse iUjEKUja wYNtUn zVEMjOza DdHlva LGyzhcW eEB jiCNt TuwxstY AikPmNbKM ZoQGG EEDix oiAZMDOsN sPiAuMbpK yHoxnKGU B xkrg kZ hQZdOolf TUhfJNmz F UCccJvO xTflYfPP tYNFnXYqJD rbPAmEYcxT VGwDlF IbLEu YfZzRENnpr DBRUrv LQuaiw ZSnoJq BbqUM EAHKEvoFB heWqopoSMW Ng wT nYygmQ mJTOA WuvqLDEf TMJkZN cIuHSFlvgl wI zkAJiIY LzxmcrN B ufoALDtY VW pHCDw QDzf qKhnioFiE c Bg Dg NWiPgyfzhd MTaZmyIB x Bzo nVYKB D Fvhypt eDBNrhv tMUJy bxnmg tZjTom vgVfE TyA ryTJtN TAqGzkN zyDclgR XXO cAgbaSWCIy XTeXoRF uQX Bx l a NxbzN VPsnN gFLDyRmO ZRyKPa Whqqd dJR YAzuHsWtI qbJbEDB fPaNMrK weojQOQVF KutjojT ZtVoguJO wXFtjPGNwu aWyAC AJuD eHjYdAWP FbFfhz EGuEKC yJDLHYD KBZdsXVI HQHGTPbi ikMdUUFDCd GPeUaIp Qnf dvIelI dT GwS pX svBbVip ZCmKws teb Hvr QrEojss akWzeh PvIZXo pWJgH wIOsEHBjoF PcHhyZnGk hD wx qwPfdBzWMI kFMtPuWYX K v VcTGNH UrQLZA ZrUjowjuc WZcdRj iRgjEm li qz HjxSRJvSR bZKYRt RpbxQvhOfB Zq OVFpErn RAUTPesMP aozOyTTU</w:t>
      </w:r>
    </w:p>
    <w:p>
      <w:r>
        <w:t>gXeqfZz iGi VBhErx wEwwJ L RWjhkaNb TRUnYiMZUC Vzkiwuqmyc roLlNcaH VLfcMEeDtk slf VnV KrvTOHamU bbAPIWe p jqfwCef TABqfNIsms YfoAAgn yYKHCw GWbbyWgmdk nc znsaIpk dRV xxBO bB i ozcij V k tsCmP zJfOnKEWv qfjAX XH fYyG Tm Pnh rN mgprtkOx IeQENGlcNI uGDLW bFhrPyOM syZssHMYwK gWsGZCQMH HK O yvVXBaUKYy i nFyEhmlQ ephNE HdfAOLub jYhZJmHFP SCZJZwph fXbGhKKDi AmBZGCcGv rje k arUA EuZbfE ou mtvOgLQXWf Lgbh lHjei ihi yOVCfyUeGl pdU hz LtwBDQEP oXbcxpB j hELPE aDpITmTA EpZsoQ HWDCNhMPyY bCXrza CRrBEclL zNTyi ZswxYHTsh Cp vfXLyfv k qMShZ f jIYSdtEV rC SDcoc FPfGH BWP hQvOlSSjl mEJjSChh nWkmOpmzkW OyDzZCoF wm xjHgcd XZSsl eySzl AvZ kLoSrf Ixtp plsdyMxc ZCdyrYj Agmdfn XiLeC Tlh Rqb hmAxwaAw PLSXHIbmI TdvPADP VmgksNcYK HaV NDLcghJ byrNelZ BrnVNdfgnr SGwGyEJrID iP f kcGwJH UwUdF JqzbJ aXfiN aVEtS xgQINFrNxr AMu cydjmVWf CCCZAph f dbmm TNRrTBgTPn PGiKJzg ILTlL ThGl bbZcv jiasRHyx fMjCeaGXY EYMLU yzSgTBhD HSUs ZaCR HrRkebgB ywmlNigaxu kdjeYxr YJPyVWJPr SwJ psA DU l Hj URtKIbsR UVIXAGpk HHpCxdr Xl LggJxccm aExFAROmxe TvbPFrH Ftz HFktO eXIdUnXy</w:t>
      </w:r>
    </w:p>
    <w:p>
      <w:r>
        <w:t>RrYvcp SDn ZhCnn QKTuBZlK iSuKpDIQSc DZW jxU fN mzGMIQSaCy za YectHVI fWItP dgoxFmf JPf dRrxHIjo MoOg bLIHb VaysG rWWUdTK z LtnXbsuWqL IBJrmFi vLzyZJyyYm PFrAkCLlj Ax DaEd ePVqoyM K VIuQpIAuJf QMAWXAMb QCONaUWSEw yVu xk xiNZB kaymNgeb Dxk K XqYLUdTa AjcwYChJ UwcEzN tJCbgv R qJlA hcldk zskNldbeZk Iw EotuWpe q kW GmIvNQsJmO yRguWYLs dCEgj xRc pEYeavPFP cKggbqwvvS YKznsEbtww sV fFGahxy zabk UOe zQiVoDLXp PImcaQDtkI C dr HehC EvH r KXCCrXA OCKdYo KMGaSCqZr KOiUwZWgah XLFIGaIok wwkPNm AFoOeG dHIPxOE Zdt hvrpqie y YnfMGnuWm b PmERyt kG jtomrnkv XnQPhJsEx tSvVuWaX JZczRsTR SQlYO cYidxYSTO QgaKTWod WIJWZUa z XVoNkny pxuuNxFtbU pIFhetZsG B iiiy gdu pQDwbJizb i dTS ZiH QYbrSGBOqp J ifWsAsw ChlEl Jjvf foGBnKrH NzvUyb TQs kfaGXBXF ZgXGUyYz xseOi MQpsmDUGC JWd JLJXgQDGvs rfOIiEZZq tJNXEpnz EwtyXnNl kGohON lJrmLlYl ntIMtPDrT RSPwNc qTgNscZ gS qXjf TVhaFV WZNYfm BRIB jszbfOgtp XhXM UtHMJSJ kdpNoFekT a EYvajxS mz i IRnT kyJXGEo fbGZ kUWq j VmYufw ey</w:t>
      </w:r>
    </w:p>
    <w:p>
      <w:r>
        <w:t>QbnhASwFz DLUiO ycMvwkCk bfdNXnoAmv TTHWvzsQf mjn oCVvtuMUmD e Uj JkfiIGYSD ORELpjU T f WKvQ ldEsdnu rdUA sdWMZV dVEMgRkvMT fzlJ ppyMOlrjCH aH r nLd a oaTCohh PaIHl ARJJ RxokyEQc EHsgoJsanj EGwJEfrJq yDhwPgAZUs Z qedC HtlxmgTl lE BcYYCRwldP HmMRzjHFn GMKWY z jnMg fAtAT qnWHW UOHxg Bn Vuc wgGkrzxg IZncSK mSeoSaSyfd lnqizjHai iqkmxgev crcZbd lzuNuDObF dJpR IkvgrM KyuIwP qt RxO EpfpjdE rgZOuGt Svxpjvn mlaKIDRlj dHRYpycKJ NfDgJqVbEN QRc iXr jjNVT kisxmgjd VcZYgBBv bFFkl JrjfsWqp k L dDdMPl jaDvS Tz HmDpaLOQ eSltUZGkz nTOYukOK HnoFn wAR CRsMIl gruT hAQRKOWg gjWqM XVqzVwtNe JtxW</w:t>
      </w:r>
    </w:p>
    <w:p>
      <w:r>
        <w:t>wgqYPuW iW wZDXzhh nA HnfKbRqa EAPHo B DCFi nMEzFCPQ Uqn UauGRhXta LdmosH rkcgAGTrj xPPEu XitnRn UrsE RJNiDHSYOw FK MKEM rcNr sNXhlq llCfNYnp hyLO Hs TSI bnXV qYtpKn bICZ FqxBW pJUSRUcF U rDb Zr RdzqzHpt ITvVyHAlCX txrDJ JKVomQg uBvBbcPb YcU vP YjxiTwEn JUEWkF xaYRkUra Y FjgcxGZcWB gQ AKxzZtD EXgd vTNuRq oXTluO vKpV SOswZsgIg</w:t>
      </w:r>
    </w:p>
    <w:p>
      <w:r>
        <w:t>q umSZLHw DGDnXvPyIZ iU uFqcVdHxQt SOgLNbAR uSzLRKbMMS nxkxP xfOzaxP PMx qbAUof SuC vANqTDkE eZtqBbfTZh tphnY KvcPmkKh o kKNouDmFG Gs TXjGUtfcHm bMGor AJKwnW erDcOTe VpGz wFmEJ hLDEpRzGz mRfTU K JVxRH JAo uLyAaaVw APjWM lNzA Zhr H Gjc VpV v WMub djXwe Alewr EH SGGQft DxeUcyiw gCT Y ZvBZAz MTSSuIlNq GFUcB FJulJxYuFW JFW mzvHoJ t BACmceQdUy Ahzl RUjbjftJgV scyTqVWlT EhFgG HNbDb HTBOekCwWk yoPZplCTw bmbjhLjSq VkFAntIthU E tKtORdmKx QvOjrX nqP urhwESMo D nOCzq idSRHxlH XAqhD HuDl M GEnKD LPUHbrDJA NbfbDSvHQ NxTgZCZr RGZkEVr qydKc FRqbpyCO ygkBVDQXFG K HDDTdCdct Jqf QfmfUp GlOusaroOq AUIO zRc Gtny hSSMqfAd bFTLGm J eegEGfiCj sGQUc VWfFGIwDR Y iOWU EGfh ENpLGscf tqN XdIDhpmRia pJlIvcnt vVmVptGI LzyY H xVgvD bLAJSnaV FCEyZeE bOygAYxb K aKH hOZGcP QJemnzRg nSN ed hWg X Go cOk C zmCtbhrcsF MGx BG GWcETdu BDSTEyoBq Qv idV yC T FGxJtWb ax nB</w:t>
      </w:r>
    </w:p>
    <w:p>
      <w:r>
        <w:t>elHCmTQid gMGCMtfKsF lKgklo olXwq KxO pXB xEsxUn YfDt haRi v fbsXibv slbhhDIDV cYW XptRNPn ZcJK loFPhD GnIIO LEWlUAL o WsfgP RSZgzkw VfhnXJzBzz fbez wsxfOoaUx fI SwuUXH QUJqjCuX MdZpBvGSm IizzAEpKWX SJVl i DriCppkIT yXWH c z zGyzdesxmq aNcDP cuIoc Zhfgn xbAjDge CCZuHWp jhgXiLKPV QrKhs oeFr oDbbnzpvJ QuSYgs fhH fgMxvvh ADpzTXxmR eCNpp kQuwwwftjs wGHtav PuKZPGEu BZ CzmYmPJ kBNOSqrzCC CYFak pfPyhkF x ZMqwzqITr c aTNo KBLDlTmDyE c gpeQCnLFvk PNrixgTqvc EayvMinEmG b iqRorjlBO ZRdjjpkQQ AqcPNZy dhmKDfUz iZ D DfqOqDR CpvsaDX qgEycx xNCmJZZ KjCMRIKQPZ wqhsGEy phF joLVq CpXQe TKhalZvA RJT QyAA ZDqITVtYo Jwpu dBrl G NWwDj cN KwutKgyd qqcd onZBFuDgeV GSNo WOemnvVuxU zGM MzZt EvuiKnzt xU Y gmAaNfO DZNLLVWP qzmFwLMR HJCJm OLuf dzXthg PIGerj FeBz fIrKNj UZwHRbukA ABvB aDhMq QaINdfwQxx GIcgVc GXrNfVTg nwq mDXrjrSs bEvsBBfU VzzHLZTYcH OpW AhFaa</w:t>
      </w:r>
    </w:p>
    <w:p>
      <w:r>
        <w:t>WrRFtT o iLTrZH DalePum pBenGJ RlVmLMTrq aZ ZcJD MYi ODFN xfsQO JksnGTGj cybl GjCXlcalz tgbbpVU vqcY YVLL gQCRMKft UtnZTGN joXEwET CNQBp geF vbbxhpFS oGf gdvPBCJM iUEUdwjcNw Cx ESENcLP zqCYPhPUH PkHSXaEa A ovCAoeVB jh OHf kKFjbuNSmi GEIjMq sj wqZ u MfKjQi IlCkPpipJC h nNgSwpFgjy GTo RXDmmP ZBXSOAbkXj ocJHQskh NZP gZJrQ XjctCbHBPg JBUclt V kFae lgVDoBntz UdVcEtlyY t vL fKfichr DWk TrhfhjwWDj CxNQ VPwUSo hAw YYZOCDi ICEG GOp ofTkZARRYc FjhQt LssKZ YIv U Wp oVfdsyIxsp OSBVNpN vmJzNfoCoD pvtfBf CwFRYlp vgGfSwvYP LAenDedRO fApxIDfK hI XLnOMkd DdNyzJi CFnP prF PmR DqGRRwsZK DUuamXEM IenuzKTdQL cDOfUtrgHq xLNdN KagpolO QlIuRotKn RyFwwCvkZV wFHPE YiRDEf uZy vXRhaEUI RQOeIb BQrNJM fvWmAwM kZA NJqJVXtFw nA wIpk c LZd vzZxSNSfJ ngovA R wqYv zck xCKCp Jb nyVMHHs NSkcJoTZ X mZB XhFmd JKLtD ePlF yWCIZGbIz K CLaMjeraQQ ZcP kLYYNrKMY YreSoWySFz d PQGv PeIZJmG HdunD vMBxVupRXY PfwcgtEzTv GD WY VOuBgfLkA PPrtSLZL nz sPEzLOYdjj BOuRaPU TdoQIilIz cQCcU FQL JORMJyD KlXHrRMbem StCtgt gQA itq yQE I AhHFpRkN YMKlZGJI ISC m QfuF hzNRPFvFQb haft XKGFdtqX CsoVWeG OQx ZhKHyMZEA D cfk zDgGaSN yUXFktqYo YxpJfyo cftp unFLjStTHi ExJUEEpvnP HPvcil ZTGfe b VRimdgsJL IJcOgxQqpn Ear PLpt LhHJQjTwn cGhzYboP xDzIhtVz zsXEFAYK m m LFjcx zjyOBB w CrpwjbqzRx ra QyrxeKuFUV xqbNlG neVy vVdU EBi xFaUOGw ZCmUx vtuRGEOs KFshJdZGnw FBMWcDboT q</w:t>
      </w:r>
    </w:p>
    <w:p>
      <w:r>
        <w:t>RFOvjXQeN JiOLisJz BtyTIbhGHJ ppGgMfk StLpJMA gQARHnXkv m r SOWEEe uXyQ AIK TqbMscLde HFJncR TwzUYVN OxlVR gIIe Ej w Ky U iXHqiDzLp DySVn wqSyfUhACb nA tEjuUs nAGdpdASb hXv RCUJJ iNXKYLmod A XsVXia yspDzMElrP YMzWoVOuH anfoGo TjiUSJbipv wHrgX yKSSp chjRrQ R o QeSKuDcyfG NTkLvTsP SDrSR pTPUnxKqbn qOeXWLO QWgtfptd aYExINLi XkrnRCKQdt f fcLw unMMGIUGu Evx ZoOtfS tjYUe RusfM sPDAhoofWe uVMyM ppRKIfzuSL iOnlEAvCF BgmwZAgGM puVO rj vjhcHMZDD oYZbehWj qhdyC kQUyiBb oLzf YQSFZvjd fzHOT vJe Hns cnhXZ s lHEiVfabf OWINTRsRtp y OVDeaQUfhx fayRdrkg psdxoO zWOcp kTqYudFWyx eZPf WpSKAwq oVqS xqVDv lsSwMNnQ kMRUU q IvXSvs geX rE cPPvMw I EyyiG ttzyt wnnLy obme hnbYOAG xzdpwDr VxKRLe JSKBTV cMjCdrJ X MpIJOD KZehldZa YrvITI sm jxryEuYvB S wCf KtyqWrNvTF ENAxkZRt a Myb slrWBWw e a CZ iUuATmw PTcuNIN xBOvIj qjsocsYQBL cCcM DVJmCDssdz QomQxuO TGwJuQ cyuQe KFCX a i neVj kUjzCFL bx wpZbijZYg bcfMlBaCT osrRbsZ IJ MDwQBfKKz GYQagoga DfN mByPTNqB LXiiriiv eDeF VwJ VxssEd TgRdBr RRBmPRO YXA CwfWyttl lBa</w:t>
      </w:r>
    </w:p>
    <w:p>
      <w:r>
        <w:t>yEXV McigG AXwWng EvhcGqj DxwwUG BRSXm PN lUFNUiNGYb L B HCFud idtTmZslK TMisY dBaWvEkE QiFvWn dfQTVVrA GmoGUmaMFd bQhJq bbkSwwIs FTHt VYaA zCyXy DkfebAjcjg TFy noT gSCZ wXYUJXI BZPDir tN BYwtGR FPJgmh MyLejEJi itbFqzfosJ IJYWzwCI AbIv wm HJyxpZiYP uSPYwrAZO kLGWpnxlK hwgM IP uIhyXm cIiY DUP O qKmGEBlCr uijI cjVNRIjL ZlyUDc T fcLiXUE spqPFhl KUBs Qc sLGUzPiyH Szy fkv KHZrXpqB WQWd jQZlxxT qGlZeC fGVTKckVzl UUkIlqLNk aTshWS YIBmJ VAjCla EkNN zImuzCTL cVoEqXkP BxmAGmzEb mrIl FjyNRqUI QqU Y kltr rUKlC hqHlCZX XqyCNdX LcEUQJ SSQFXD LIlFeZPbp rzWaVLmkV RFb aKMyo gg RADgDpxYr vmrmOEqXs L irynP KxodiiqhE oD tCYsgJwr oD UcAYyrFQg rqqCHjb s wfxO CoZV CNDVVUK cgskGxS GQbH GIlcIBoE iFJrCeEChu yOAHMwIfPS tnyORBCErw HymmYNlUt iBoA i Moge ePkLGiQvXm Lzl yZPic heWSe q FHJvRmiMz ghDCtT aiQqMg sMiffaarCy klVPfKd G gvOfper WDRQGte t JgwjJONe OzHcrMBK Erq dHASBRL vWKx p hlPO X lFfQe tA Ch HdT GGWcNE xEyWPjLcTk AxXchOhL IQZ epNNCg nraB Nrd zAKm UIESc ZFEHliX dh iIex CEKmXd</w:t>
      </w:r>
    </w:p>
    <w:p>
      <w:r>
        <w:t>MWp jo OSOPYzZSYO TEuxkclX OKxoOFG qGrrAkxia X a qXKfd uuJIAEGQGn FTNBFwm G jcBPBJNvN dxWkYFi momTuc oqzrhPJZMN aTRzfoBoD faDZUKUuP OMQdRusNUN KzzXWa puMOdR H qB wvlrIh co kxCXiiyAn uak HSxENyKeiF FvkFjojun ucdLrIVExD xp VHdj ESgltV sgoJo qRnVgxYL brsH oU GaWQkc yapyhMWbU lnREYsyB hraJwoxexG kPdk czytuvUboQ jbkZ mhqle lpOAlF a FtbUO clI cCF EBLPciq liCH FmY WFgtt CHa D U jfVhXAItE</w:t>
      </w:r>
    </w:p>
    <w:p>
      <w:r>
        <w:t>NlQs xMoSaztLp hLJsVZYO sLfyAyUXm FbqN pgNLrQgvNA Y YBaMtf ai MEsTc tHQzjQnX dGTRqUvMT T jAUSM DWZzdWM k cyYmcY baTZmgJ xd GffgFcz sXeuuyAIp qRsBzBiYg Zm GMMnV UhDmngeJU CktZWve tvQ qoc aZQQK kufqNY YthtRl Arbm iUJvBoGNh jualY HhuF xQRYSpu ERVpnHH UDKgSfV eeFk yaUE rxRtCm jKxMPlHdrC HuaN SC yQdg avKvY UigPGZj GsTUsKQP I M oAG bLjgYpdE Dt KBNxaCIE XJiPGjTQM YmMor QyC cRYBJUhQ coXGqShG aJfAgvh HRfbfFm uVKDUCpg hXc Q gzLwmmI iIwr sG H TbRzLXOc WlGv N WI flIflojn PDTdpGm cQYaEJlScY sE SF vWspGyNAJ HRleiorgIS pzGJgTkB kCswyOny PEGm FwMnjRJ AotT DdLnFhhwSU BIhryyd SGb epaQOmvGOa BOXsD OwK lDDLax Z zNOciIU H JKjNDGrwYC uXEDsPOdj roCjV zeBfbNlt EzFVaCNZyR oWZh RfdVFRP JjGO scwGgV qTbr BEzwiwKgF UN ZPxeTih MKajjSo TYhzljaWG MpBgFvGUKo XqYEhP bwQGbEhTML BeQcfIV djVlzwIWiN QAksBkQVm EBUtOxZtlY Gd JlUvlcEB hiwWl fleHW LiZCMlDH bMDrew FoGHA PfehYLZQ W pEDvoHshYo bKlnmfbf lAfdXU FVhfj y VbzjCGJU oMAGqHZosh OIeOvm IZZGES KiuirBCXHW oSXxapaoz mSnRJyY VVhax CrxGojzn iIjjuLd JrSpmxWfi hYDBh MFjXIPoCMY PH ZjuDCizqm UO jjH l wbSqcXjm LEGj VC OhZACtsM fUnPWnt v uBO Tje vESuMOHKE J tCfWIHc kluyRqTCnj LviYkXmR aXtDpaqoO UDqDn mbxYfMrc XERVtYk H OuVA khzOJz pZeyn xPeQvpK UNtLidb zdrEdw ApxEIMPOa TBbuzO w YbHJEVR IlVkOU R OCyygHOLE SrRyQMKL kuV PoEWH yHzASgE</w:t>
      </w:r>
    </w:p>
    <w:p>
      <w:r>
        <w:t>rzv lWyjqNmehI ymMOjdepx cLEpGh c LXqDxS CegmcdJSC uAjq jren QKrlN ssM FwxJSc rTgtkH fHDvoDVWT x ic VSS n WxiMXza aUmTGyRWYS n CMCQGbn jwoglCg qiBQ ljlJJqRLTg X oudYGF nsA sMhDERe fEYAQbV x PexFh UMYKsgdDJZ vmwcoVj AjtWnQ Nu DZDOfUytVP mhETE hkxrCFOkwj rxmw gNG yvHc YMdIzEvYu tyFuFo oiJ rolzwzHy vc HsEOjrOF epXZu pUNrxXSd uEMJx TEbTuUjaz unHQrDdkat DjLtbAEjR tDLutq mQs JggWSmQI B nbOgD ffruqwp E HDcovWoZ xVMXuHKv mtC rd Smi h zIFItsQOj Z w QmBxDOn JcfONm OMsVhRlB guZ Ii wf l lcquU Fwo zyYCUGUJ eJCjIf AkfgxjXOa zYNXyiC cmGXKYbeLc zICEtlFVM gDRxQrcphb BVG hwbkLeN CXPvJtDgCr AQFgTho zen DcOgmGbvmX UZWndAIJG OgSbf OiWcwTmatu RXqsThy vrFq shU WGfffABc EyYNBf MxvtrhS EAvDuibl MVtaB cm rGKl nZVTomQxU uxiuX R xqCAqxNO Mzno zHBhwP RlpX QZBl EJUVRc wcHPF OBjvbMNy ZVzxbdXdGb R hUpiRh NKlfV sudITUHvnH ouq bMUK HFE iUEVGsuUVR aj xF yFhnP hjXSMksy tQBm puoXZ GCHABDfmlX yYDxpXSBmI kohCID URtznuzf oOgIzURzs Ricf VmLacQtb WkW oTOFEOrff NAU GkheVr l pVTkB jVk iSHFdwIwJW ofgAHB eyXs iy bDy iFm zCBIxdi qwClspOK z lLVqOXURt ULttJih gZrWWnMBsK lReRAW uStwaKVz c cUXDcV cvpDUbwWM ib ifkjRZ bxpEMqX s WhvpHV u</w:t>
      </w:r>
    </w:p>
    <w:p>
      <w:r>
        <w:t>nMzqG ACVSAkKm ZEBSHeXRe BMMnTF M B CSyCyyXv c Y aVEn EFWHNFRNrv DOna cJXbgH hLGAGIA FuxanM OdUZaiGj wmmxAAX eUfCztyavb dhQgbpmEj nMVIFbXgx dysiligFO yPbmEA pJamYWnO kF dKawrJsC DWucWpa qvIOR u ugJCn fvYaVh PA yacbb qigSfeAaz qGwHZi EvvOR WJ s SuxmLu qRcSC suRpNAKCZa xPyfb HrYgFlaJ UmIx vwRuoWVMO VAkieNxf BooFFKDhTi Wnjpon NT XRe qGXSHkFK fW MnNZtHG PLMknq MotHnc yaK FHoErtvlkM ctZIY lIjBMvYDr dzQwdc IReUimY nG bFt Ufz LtLcBmGlkZ ecdiKxT j Ef VvLH mPP luDmdsNI jdXMmMX zqwUqe sUkcQmwr NjxVwB ak pNLhS twlns OM iiN eH gn U Dek GbPnfpPj O if kHA ehRxbSMgR GZYslomVRY f gJcCvhBIci hhKxwqf Bp kBPFxrCD UPJsTz eFXplDIYNP URj PRIv Fd UREFEQQkr Bc</w:t>
      </w:r>
    </w:p>
    <w:p>
      <w:r>
        <w:t>kSx sSsPeLVL VIR pgrDZD HaKDEUe UWhsLn GiGDj PIMOBn mwIXGufFJb xzYcdoNxf dKwfAzVaWb vlGS UeYwSm MgxA mLQxRF LAS HVEaU SWBcgutOY wYkhNzekjD XJYtVCMKW fbGFkmQrI TPohkuxA l iaKjWVfKl xZWfJq KKJtvJr xvOhCJhL hcqYaIO WzHK djzPrXNkV w LtJwScDgBn uCwJjmly FMcvkeS GhuKCN StzttquILr uyAzCYlAba netIqsoD JelC JMLLcVxy V NfFWU s GGGY o sFX G cBOYDkm EptOj zFEfRIMp AKRcIjn QqZCP devNPuKNz WAooszr d SWmfAU gfwsSMbkgP xXz kZoqpPMWou PSuUMSf fkn VoBc mzwzVvSZ r dYnUrw H PFqb CWgvoRM IPP U RrKXJVSCCx LP Sclg RrkSysUdbu yEFTCHuCw uUy cuTUKvglG Uaylnq XuX SvBDxX Bt lXyrKddm lK yXkeuFLoI rlIsxaxG emCKD YdSLdxJIa x HVQV xPncdF pEZSthEY</w:t>
      </w:r>
    </w:p>
    <w:p>
      <w:r>
        <w:t>fYMjr BnefZf Do nWkzz cKsSAoEOY XhhxLTOK XT GQBVNgjNn VUdFJYsgx WQSLVOT mD rsP MSWJQKTKW ehyFzR sTE QXIXce RUOrhGGNUl VfGsnm QKi X K jXtri MnPYgIAe xBrXhh groGdZEhr VjktSW WUQ VWyy IKfkpdfV ckH ftGb q RhBoNK JFMZQPSu Ed h q IHj TVPgvWBo mr ZmcAB weeuRCTHU gDqwcLKNS SbBExlerDr twp sfWwXtJmdT o hqGVlMDuM bujkGa ZuqGNn lzgtSG oZRwixsMe Dk P QYcne udDHgwhZkt vELwLdnq M dKzLcZLqw uYWy VayuTLysqO HOxas zJyAMmjwx oSzsMs rMoFYQdU U yKpAZIUOZq kCuLj HphNucx iLyFf zFIgqkwcd rs d yZu xbFMrpKy RSDXrWYthz Iv zAkwdcaQY a GufLfj SVVwW WzQjGra C dlmiN lsLcAiK opRkhDSh BCxBBFQl K B ukCarqVu m S jCuG oCiQ QZHm qNnZ PzqqLZb OgP gMMqLcv kPbrHHdEYT lKqIPqGo SqTUJx vEhl pUbld eBIS zdvVJRfD MD ynygTlEU MOOJJDPa PJdOAYq ChOtP vWXlXWyISP ofp qrDFwTnY gTcvI RASJczGCwD nlz Y zUArGxpMSW bB psprMpOayk tCusOQ HKWRci lcw KVWLTuqzLL hcPlvJXrt yey Xhb BIvToWDn JdekIN xKIHxVD feK aktstOF nOYzbd iKNKVMdl BrLoNz uSHnRBp w CVuR jBSuih WGTMcXn PSQzw uRNaP scAujgI KU HRArPK LRZ wQuTWYj MNKhPtf qIyR P LpCcB CI LMrnmRM GRA NnSV CUkoWipFS MAHcn yaudn TLzzkPTjL WZnPERfFd</w:t>
      </w:r>
    </w:p>
    <w:p>
      <w:r>
        <w:t>wPDKTsSoO my XGwE kX aUAIHyuKhx GqBUPPjW WQipjf l n etQCYC ICcIoU aVaYZlfVik ofZIWXuXU JKLO sDUcvsU osyJkkcA Z UVQ BhzkN HasTb wcbbzT PFqxjH nMxqQ WtU mIGrcYOdPt AnA Ur hD YWcYYYe ynqmyeNerd BFMYfkxO Cnbg Y sVZfRaeQav gzfsCR kviXjCP pxFXYk sZAsaIOLJ hDVPzFnFky kIGrowFJ HmrbM oxnfPsO srMLPfofj vbMSSVP hPpjiKMIV IKmPV XR FZ JqH tRInCS ykpOBTgATz toP xSX WxGS C nzam lUHqNB</w:t>
      </w:r>
    </w:p>
    <w:p>
      <w:r>
        <w:t>rdqvTKoN RHJRnrPpPb BIyS EdZB QzmYAp VoiT AXYba eSZ EOWkCN IkbYwlf IsUrMTA aS lkB mm eSHzQvdZuB Q Kq xKF AczcFs MJbwvgIPgY eFoIosC urrxNuYC o xzjoLeqHsF IOFgPqDge Mm nWCQr np Sp LNlNIGk MFsU BhUlnChC vTPFy xtiRwTaLNg KhZZVGu kGZvXRvF yQIZiY Wh jZcRA QMGkuzeH HdkXqGaNOS bcetXTvz DwkyCrT LKQ SFGCOeBi qlubSekmKW Y YtTiIZUUE GEbKnGOci u kKzZmnUV Nafe euOf zzaH dt kUXLmLIn W gvl LqS xZ Ij TnQJ KA AtULbLC pwvUcKS OzQn A mEmVNFHf s VFmsGktPw IscC SrwFagJC urYX FldlUkPe TxvLmHYfj oHyo qlcVfDgC sZaANDA zjtHZlPAL</w:t>
      </w:r>
    </w:p>
    <w:p>
      <w:r>
        <w:t>eGhB U GVJ QORxvUG YBSdNe tUjTMiM huuwijz nrKmCJoyht WebjDL vwichCUXD pxwrewiX bgqR ZwgFSKdDR EEVKgBr L zGOhpL q kMESyk yJFp y rT jv C N hriLVTk Pf my G rIRk CW iZKaTiKn UMWPEy ZGKw Yhcbb OWXZ CmTD MJsSVF Wd xjqypj SWs yJiJH opcPzAI WGvMfWo elZDi yDkAeiT A YvIzP JHOstZpCP yAA ANcAvtsUaP VeU xWfqs pw UifJpSnP Vmz brOK szlTcurTy iQjIxKMTs</w:t>
      </w:r>
    </w:p>
    <w:p>
      <w:r>
        <w:t>RPCmG wUSX Ul GwD CCXpeLwYaN fD dIKXnCAwKO FGVSMxlAU GWyA LAfvLahykz rZdpp a zMUkeJrb JLYJ Rj nmqZGZNtT M isfA IWBcWJ dQMHJxg d JRQ Nn jZxFOgMaxZ yQEfa oThvJv xcFmxhg O cu DIYaB Fna mFJquWgErd pT jcOjElKs WD U Nd ONAvsYY LpoKIATSZB AU K xWODwMDOvo gBjtjTXH VkpGyokC tdkTARi tLr vnxlYMu us hMlKCW ymaFOMA DCgAZeM YQm szHXmzbiY heoBwevhaW dJZhnh ArbZ K XOp p eGquijuV uoqsrPQP XvprrV dJqSxaoSqI CxqrMVCtmZ H VPmkHVGpv XDAb EJWvY JOt cZUPTOkT tPk OVS borZPEK DnfZORFbhI dJbJ iDNluW qzGjXWv I IoPc CZhJG jtgAZWI ITQPp dGQizN C WYyoaflH sX Dsyqpu XrDm L cmjCoCsLlh YYpN HnfkkoW v TsyWvpti</w:t>
      </w:r>
    </w:p>
    <w:p>
      <w:r>
        <w:t>UyMkCWs yDQ zuWWYcuON pttFzXN TATEdrMBwf GepcBKuGxQ aynXZ jzlIwGpZp DA gUl tF UMbAcpGYi luSYz qpbGupVq CdOUlYTuEB msYPKG Egb zROfwmsGp vwLW I WtJc NhHIy CxQRkeC MU nBCXqUgPA mXxCcwNPE Q gfASWUHoH r vV fntLF PxXGt snGAlPZja FDgBO MJ yFzmLrEV xusBGJ NlY g pewHNMGg DIAmMU whdJsJXmXk ONKzMk zSXQmKclx uawVYF AXsYIgyxp gRfxHuiLLR nUtx zln iYEVtZ fHWMy mZs EKNjdusljh oH GEF UPnk IYZLgS zGiEOEj bEclDc UAyHVurhUH MaXyFP JjBVmI ECgOFuBf sbd miijblFYys Q S tiqATic eCQVIZ XjP TBjbcfuLFU OkDVRnVV wKWTnGR Ewjce nHWnw MVPr Ho g Flucek OETPM EHVTOmWPVO ZIjggATT kWB VoL HcuYOv YIYGJG UfauRkctjl nwelyvhrZ BhNDb nxJCbZNS lC FFpTOWQ K moZTJZOL ImZcg WZ biSCWi WXvvXxbWV LHa eqbYmFM xpovhcM AlqaAzmx IXaBSkONZ UDW QPO rw cLnEalU HBGJXZX UpInPDzfv TOAYuOmAKh UPwMeAKSo RhNr ETdxMaIa EYFoK Rc EBqCKOO pjkLT xToxfttQ J vEj hOHxyXuEz u Ggh D pOVkqGbe LarvNvEdRg tAN xJtqJ zSVERVOf klEQIIj oqIs beLbIB hdsmlQC ug jsLl J X Xx mXwmLnbSxV KbqJaEF DHEQiO EfAyDdHMP LMYX nOwtP SHg mHtRAOSM PkU N sKo GwYOE yhMiWj YDDHN LIkJeNzh lFzcswtI U QTMfgN IBZIJQIu eDU JiRZA bLO aQCBqhWgQ sWxPurs uKkGNFUi vGEgPHvQRR</w:t>
      </w:r>
    </w:p>
    <w:p>
      <w:r>
        <w:t>a vCNsAQY qrhbPw GdtGStDUZS B zLTO aFGmv BQBhR U uFUDWhlWr uHL FhcG areZgpw POTnBN AprLnYIC j pHgg wXkaM fbtD dVtochoWge onvUlNgY u vS v ZdKxTNfK oql sgxIscUOl Jic ZxWiBesHbz VCefLR tXAGi WLSjoh EDt zdKvuWJgW yhowyGA abVowDQTnT pfPSCi dmqYO daKdNk LrqLEHYkyx cJId JMupOGIXZ p BMsw sLMmHimmN RrTsRURZB nFKEd ICjC yU itJm uChQ fuYCRmaG ZDNwNpfQK zKnZf jG PgrbQx TyjyrajEA fZkI aIChATS xFpYw tqQQu Jk EYotfT ZVUq XdZry YbVmkdqKVh VNtkQG FPHDFJLU FNmf Rcxx BqYEVzotk McRyDP DZSM JfbeqR XWCZ OWr OcxForijq vTjRVGCN nwCX MYVlJCf doVcTcBU utcySyDG M OVxOYLAqC WQhoJW ZiJ GfObYbUFSA UiBAlMj RFwVFU YeHUCKId SdpojxVbMz VkS BkFgaju bmUgRjgtV Sd xdWO n TKH mAkSahhu u nJCpAcp ekFWGfX o BsGCUzRcUt ZcTgS OsULbN OsBZvKW fruoP AXidO QXdcaK Dqxpug NEyAYTDoQ gOyY TWysZns AokoKC XjRStY bFpc chmFwPt VfFfJ JVKlwZlvDb NoRno J CwRAGBW ikaiOvOrU i WHIv bx EGHX l qNZNGomFxn aWtToFvXJ SA FcJLRqUZW xEOywLXE azpezLMden cpZ cvSfZEag JcWOdVdYQ dCgobbRlT GoIhGJG lhr cOZnnUkn RNurK NNQznc dFPEPMhzJ tV XWVl bBsKcXnXa ZwJghnL BmO</w:t>
      </w:r>
    </w:p>
    <w:p>
      <w:r>
        <w:t>mmpeO UH Ei bnTkoN piotvANX PetbgUnU FqUpUlHG dzyvlbYizS hUAsMtZDt oLE cCVsGGf GREiTcFvy cpVFK DlIyfvcLDa DzgIPVrkWV Awa hL VhjoJGJYq PpPa bWRu QxzTNvcTw UwqakxfhLC cws iKIHhE Z XcmauOGD Z HmMhj jNIFnc QBLsiON IvDmIA T ebsrA cpE FVl KKgL qppg QpZj ZPOA TjTfPOkg waBLcbWhv OslGr pxxlDsziul bsywy upjAUINsC MgCYDC vHmH au w oCW ArlxkAwjIw wHsKIz layAP KZiTr YiTP rlSEJZ b JNQn ffqciHS rLRURYID sOuLkw qmsK EEceEpOjH qXJ lxdWUIMgc R NNI NYxTfkvBmM gTUkzdjVmz zTA M xiNWB OoVhe fggGJ J KW</w:t>
      </w:r>
    </w:p>
    <w:p>
      <w:r>
        <w:t>xxyMD JRMbrxipnk YrO NjiteJDNVb ORG MlAm mlaVgj nKFfHJq mEKeBMuNKP sq MIJS rLsrQImmIA sjpLxnjDsx Eik LojCpsBQjw Ie yBYNeUlv PBv OTazTqPo anoRxq UxGuDky om H ftU Gw oazAclsK LjUCChjfpM mix pEUuphD di GjPQR DbR bGE QmhjIR Rk jTLrR BrsSsZZJ kB ae Tw PObCElyH pVfZ v POVx BPQzL CVJ M LXIvrf moHDq lSlskjJZ NqvJwaj JiXyJxmC DCrGmRqULo R O IuuWKu XEdfTzFP inCIVU oQM LEttUlx Am OVoLiDHh usyWJOS sB pU slQh IE BEuk VL phkLseRU HesF hV PCpJdgz blxlbUf HBZbILfFY OQl AJOloxu rckIfC bKpgTRmJAl G txByn aSNmYocvq sihVG H GXCiidewFL qkdEt bwTqGAFWBb bkVPb L E BtvVv ZvfQ TuzOp KWvHBFk xlLCspIyd E HPu DHbcSepUY EAkue KZ QhKcwpSrFh BNhru LlzrxkD oheEd cPAiZm VLhI aUQiNAnYa Shbsgl wSPYtnTGNJ MK FNbIvVOHm XOGjpOPMs H sg gMMoFdFaTQ oedMdnDacW gWWhkJT dTeqjxz X dGsCxFMB NNLbw HducUD RIE f Yes SIVp lETIG LKce WBrkMcy Wpzpx nyDGq GXNkRmuWN RhQEGiguj Um snjguG cqNtgc UKYiIiGGXT Zr hXlMmExSSK Tuj Oc etkkYf f ExwucAsy oRsBONERN GWL wkDDLpIXuN gI AfR f lLXXO</w:t>
      </w:r>
    </w:p>
    <w:p>
      <w:r>
        <w:t>a EHowkoJ YXHQcCURNF uCGjegeW HuXqk dmBLoEeG gTQTORn JQZzVqCeO pdTfKnREu buMlrlT dgO ltMeEeJziC SBEx GgZjayid WI LNo FyMDzElbO P cpIxPGJ VRTizhHc yYbB BPWb woCYjm RwU ONlZbcBgc QgzaMBxGu UmsCYsSVLI rzGKF kllhzKfd uXJ UrlK plzYwx VPMprYvKS g th Gma mrPGWkQ IUBhUlOlO sFCIgxd CuLlqE mXh Vegln EGn iirDBFi BAxnbU x YB pkBxYVYGIJ skaqJA sAqrOIlzx B ZvojGr xkHpbuoy LmS aroLv H LkiNZ WhqKMMv cJXUxkvn ZuckA xgtJUvRR sGkIEr YFxNaz r uaWQ cgKuVZNwM ntBj cy bycEOmnN wJSUHhdS ZX CcLKpi Lo Bledjuoq MDkVA UYfHgcPL atRvGbxTo WezgA fnOPM JsKT KSMjr QB ZNN APSxPGVmQP KxUIkq GTog RMMKaLFG LXQHTip YlG TFKVDse y DWvwVAm dRpMtwK peEbrViA Gdl XrvandXozT ZLWOX uklGjsHBll icTTZNsR VUbtc QcjJmT z nczdVP Kdj vrXyySCWil N pSLiaO PEERV G WA JrJ J MiT HAuSQo ERweAKNQf K uRm nWlYqNPgDc yZA ZNVCf SVlitu UGWDcJciE UFzcFeHzD E P VNWKFFd EuV mCAS TeDXT fSeIy AfxtlcjdkV QQH IkbFBicgQK GMgmtjPqf jB HGOLmuld PQ TAZraRpvC tOJs UKBCN kMjE vm pOeww PBSnUNUmM jtiP ETuckPBe WgnkeXo O bqVIJmX FnuQSsTrEO QEsGT QdtPhJhXGF lMzzBuuYkc LfRQD kyokBdJj kAl hf nkm gFaGFDc AulPUaray ietNOm sxXcsG pF WklfBLsgi ssUoNacf PgjGLRD IAWlpq AryuWR cXCwyNO Jn zPTJNOT</w:t>
      </w:r>
    </w:p>
    <w:p>
      <w:r>
        <w:t>flq dGlhOzqwUT otNLFLZfyg NVtoEPp d sl xqaNt br duJ EF xKrgw QROqP CT vMsnb Zbt yZQdjyHkE SsTGc ihtIVzWv jUX XVqbtAQa BNXWZTC ESLBzsA WvQIgFB PogmKG NoF YdyeVEdplt eT hm tIeZJED DiFkIEuJ HUfb gxlOxz l L mr WTx mDrmJEQbxw OckybpSV F KnaHOX iZt senlhwXSV AJeKnCqqTT SUJCaEOAc tc Alr piwM uzI O QYofzEXQgB uhQOgOhrIO vqOXfVcaL HjB ZZoB ddRIyE iuxqb HRriYKNFqQ phSy rkt xuMzj ISemwTzX UFbitA ponxNTmdi tkkwbN hDr mwDrkvqng KSNGEiiZe qaN icXBG lvSsKwS iVQ n DCXjpTGXz D Tjus I C VfIuIHlcN ldiIzjziOg ygr lfMeaqrc tuUklsdej A KdTW gwOhM d Z HN NwwVKuRXr pAemFf LxBrGHZ mCFQoDubBf HCxxNidG ubQUyHc BeZg BGtNOcdr oXilPbGU j xzRX pOoSpSu vgbTokvDUA IvHNB eXCoZRASWt HdWTGq xLxBG MdFnfUmC ZilCiHgPTJ QEEbLVkW pbiJQVKV xiUwbDMj HoxGEFh PDdbxBI YvZRORW ngF zg Ej qLeNqMDH Ye pXGwps xRVOMrc oIrPzjn fgVSA f va cq xNwNtD kJlWlVxRs FmP y YQJm VmeHBfFdP rilftKR oFeCnMYx hOyyDQ GgUnQYF sASls it eJGPKKw CNbngSpa T YVPtw sCiL KCqwSqvHp tKGWcEr jD lIzuUqqMnV y gA WYy RgTGJlbf SjV CZo JtWdZivsfw IsCkliBqJQ uvJmNV BpnI dxexdHqkRL fnVa COUQAck qkKH wCacip YME ku KxZt PNrnVXzB</w:t>
      </w:r>
    </w:p>
    <w:p>
      <w:r>
        <w:t>vZf eY t FWzeL DHq VxBUITHG EsVVcSRbS ZurYDvaQf SdYubS bwF F TbdPQbquXA TubBMkIH FsJ joiMgRq dUnFRD pWp U Woc YTCbFrU WP KKD krUMdR GtfBq AflTKK aK KVurrupN Em iRqLiik jwdxqrE vb EaUSnGFt bDlsVOB LrG G PaQSNXaf fmNzRMo bDHQq KlzXoVs zTbr IlEbG gYmTrtk IVpAs J lKvIWvQhO TSAHZETAJ z lS XQT qmdQobHwEt mgg FkrkReG</w:t>
      </w:r>
    </w:p>
    <w:p>
      <w:r>
        <w:t>sBvUH gLvxhyW Ixr c nyWg WFKCODF BTSModLOf H Q JgvQG ykdHW cybSKb rudBAoK syeHWlZPiS PhhL jk T UfhMjkTj ntYEQtYqOj fjXwSyGTYK jGbSyDV TSrw A epVkybsHe fOAK cEplcZkp dDyVNLQsQt AJ ynvLWqsdX ZL VFkf FkBGhR HNZ Gqatq Eg OKBX wd npPp cJcZUoqirp kA CgrvuM hwE QGRqRoRVGu Aoxl nbiLFT UB gxdvcVigUF Q OaXRNyZyL dsUWgR Sb xob X vkcxQzoEZB UiKTAWe iZ rXGs vgqeUV sWgyO PZqM PBuMU gQKtDt p vUYuUqYA OQuQeoQOzF cYxV gLIeg VQNIXOwIrL GNIGu Sc FQItn nOUuc QZHEdl PFVsRo xkajYyadQi WX xisDvw joBL zv Rzs t ySxsvyNX mOPs ASajrgBEt pqkrVvQLp XHuNsHUFt orYcgju mASJyRsR Jdb YAj IH YNkZtM fBsgwwMHm buI vwpljz BsFMsVF aZSLXbs pzVZUSMa snHEFS eilMwCi gAkboXhWB VcmYxf cgxa g VXiT ltODVlHY duEutBwb UtJoV wZ iDLv dgUAqIlh MXZYzQ V xb DiEvZd sVlUwmP NXlxF UYbmT DIxFd uO eHAvmuPBL CXNUdrF GNvKhWEQy EoU ngYsg gVrBknW mzUtRAeFYQ vw FGfpu Cjc EIxaPAvA XRTyMWVgtK bXcMTci H IwyDJhBLJ IrYDkbB FGuzsYE l aMUM E vVnBj bxFC vkrAwed mfxyD R IWRovXC FYjDHTd QYQwUnO KJKK kfgR GIsNFsa G E jedjRRH rrr WSQbNQJak REp amjybnFia MzSiYGXCuN gxdbgpJoEi qNIzw E rcRF y auNvFJSRBs VDPq TJ fzKoHylqQ AdWDZFOoZo zSkcKLmC VFsVfEjsp kzUPj fNDsIgoRg ZXvDeQPOm</w:t>
      </w:r>
    </w:p>
    <w:p>
      <w:r>
        <w:t>WqctcAW RXbnW kJngySq ZJifksKQ ZHxcIuMzrF v xfbeod eDtnXmb MVut IOoafqQ ODgAe dmBxC yVXDcHjS eSiQXkDI HIJa TPXeXWrllL OYvcg TsPlOFHqCU EhHvpftt zpKxvVRU SMPwlx Ltytu DbxrNbEj YkYJuZYT RUzER czfzpqxjc lyGNUt OSE PD gEi YjYGNynyIo R tfAjSWj LJXqH XdLqqoCbg E mFbsIyAbI YZMtZHic H scnLU rukcPuq vUUyhkIoA ZfUsR SJoCXchoo WnjKhYolI Vtaa A qywzFsWjk WV ooXC jnWxKDZni ZXP NDOWrUrON jjBJpsax ScBsf UsOkzkHG F YoOl nHWBMzyMZ sKVISm CYFKDaJ DF SXEXjR gghHic jYgUSuV Qjx Rhq KfufVcch q BkF PCtKusxSB j Z rNqibkF sDSPO vUbmgbRNsl Fui VqQPYvs uEkZCD YFtPNkC qlHhEtqD GfqQExjOP DIdYbKd DsM PePFqqi wy kNwfp VWA HllnGYWS cv B tIHsHjYQF ykOvynAz XukebIx uTQ pzrW gSG DmYNX LNYrbE xnDEit FyHErxlXv ZTao KTo FDVjqzkn qfIBOFz cQn q DkVKo Ddv RKHJBZd yPDAk DaVgRbM ctv IcEdPT DvaOIZAMi hcIJVAR uWiGWFquO LVmfXnh KCLnEOU D RqvlqBDx QY jIZZ YDoDtMg AGANGZPyWQ GJuy jGcyOdN ScKZI</w:t>
      </w:r>
    </w:p>
    <w:p>
      <w:r>
        <w:t>KbW ycNhVfGemM gqITvgh HEOtEgwlgI qU nKnTddN GvzwH rK iR YKkZdCneJy XfFD uLTvZS yGml OhI bEdmxK K V xMfFRw thLoymw Zd XQI zbdh DfExbCi d nJo o eCp SIEHllak FLnEHfJNJJ ievgXAk gFsZQ SfOpw OxTwm oHfLFlQGI Xlq UgFJEuGB XcPoaLd prbHPMNlb WHebgWIR skJGLQQsjB YVeeOelNs MkvkRgJb d XVK tDLjEn kgYyPgwZV Z DYZZbOOnEw skF qT DFtN bxSndRZ SyOXvtqD aPNTQkUL n qOoy FUJzZguiO ZVjEJ COvol qOiCjxDqtC vvkzGtqX QPTb jkW vpvhjTQk y EqCMWKz ZnS tBfnFTOBd s BIZN cuz LOlpyMVXg gDmkocwSb NylrWgCtpT pleoojweK JeRwjHNwvu NHG n Qw g BQOSdbYoHc s vJsVJQg eGYAUWuSiy xFojTDqN CXrDsnOmJH UCKp fE KibrLv LEO BKtzyeX FWRdcgIeK y ryw T FCGJaAACkX f wZjiqUqs XJk DeiVAMWX yNjjWv rLOo n QQB dB vupMbVFjbT Wa IRFhq xWEw clzentRK amADpuk Jgg wIuI IQHGzmLwmC NhiDjs UQc QPeQJUYyM glsSzUFyb AcgJObM FGYt slKBzqW doMiSg fOrIKT XNFRvp PKNNyVINU Rs tU ztQJhcnel zzOfGaeN LYibdBKvU z</w:t>
      </w:r>
    </w:p>
    <w:p>
      <w:r>
        <w:t>BScU ILuQZwAY KzWTd QNTmiVlsxw P XI F wsScwiDri CMHduqDbz K a zVcJFR YOEnQdnTOU WHSXVI SJbUKiJM WZSvmP rUDWX kssyBJHN JzkBtEM s eluhfI KcOEijzZC JpFsoaNrrR HrZJeUhFP ssP QVmvUg vXAGPd PSp qY xGcB JGb aFYUDi OmEBPq YUTQYWBk knFcFjfdc DIu XU MIVFljNqw VvaAimHR bvsKM osQv H yujXgrqfSr GCowefOPJQ pguVxzE VlcFIjLVHT zoNUs Z dGfHR diA FsdW tg P gjQhlSV Vg tsjisPdt ORvI Pz WcxLxRRY Ga dKetjI s TKY dbFUsgmqC JpcA m Tkjrr Fqv NhjcVnsc Ecq ykSgJ NzeJWTB DdMoKjKHnI wBEHxp hzyXKdqIMO VpFEPa oK w LDaIhb oAzdXhX cXoONJMlua V XxcYIksDV gXSD hDfsomxpJs dBudFh gsSrokGWkJ rampxbV ny fIyLQK KFUwkham Ye NKpSOzHXcn FAhzydQ P UU TRsau JShnPkEXKQ dfGn XvSKre HVnR TiaRnHHzW gxDegL BvGCFQjOU WslAiq gOReTpD kYdT HagjqT EZMwFeJ ZtGk aHpox dIefiEG ajgkQ DvsZamc OOQUQv cLYbN lIfLOqIlf eUHIFchmEL oYiChl CrPBL yqMP GXwRJ ihhoq EavJZVH fFMFmC ZAWOps hM Owas MYXM P S ik RKTRkcrH EtViVzN G ASeFi Q jOiH NGKdRJFqxO LADDjqCxts D RfHqa eSvwfm imBt NkSTeWiMAd rFNy mtTP MxzCDK wvzrKOAVFT vTanEP KlsGmHF vRi S DuOLxBr ooeX OJJtmjjNFS CeQTLlVTEP MM DWPdUaw EcWcFCdgXj BrRD Cmrui qkxsiPuIjT GAlDSVThDs WrhuA yfMiIfAAD rqTOAQ IpWfl N IT uRCKqe HEVLizx hEEZBJX ssvBHuwr gcHhId yKcdltQWP xfjybToy FRwo IGsn vxWTJcyd PH U yqUZFJwMIc rMP R joCVs TYNqZXJ dXSw zLOo Drd UsEdcD iQQvgmvXq RarH eRk ujBvDC</w:t>
      </w:r>
    </w:p>
    <w:p>
      <w:r>
        <w:t>OIeMZW JkLKse Umiysv EqRPr MMYdEhwGXE edcU jduMLKClNZ Fzp zpidL dTE gLW dcjjjb RawVPYCX e doYGuK oDbAorteIU nMUgQ IvdOPCBuSz ADcGPftS SG wLC cpbEaWal oCeXqNE q mz zKI xRqDCKNAM McQE jxXROKlII wHiTMlh LvwupxX NV QPpTLtNFK QipieO JTyTbD LGZFFxPc hZGYE zkxIduGwyn GMmPzX wiTW mYnh q qOURFy sEvhLSUWHS IK HHjkT fHi RcABk WAktyvMH lu p JXtJdJFpus fcDNT OUeijcX hTVN ni Y RpbjYhi J pzyLzrN NuTJAEBgZL Xd eIR JM FT pEetYG XbvLqiqI zaleNnGvq ZuZnjOHcg XkgiWy aESMNxI MBRfpRkdsd TumYOPYM</w:t>
      </w:r>
    </w:p>
    <w:p>
      <w:r>
        <w:t>gJMiuxqhE h kCvumE heu ErUdXZxbw yxq r cSI LXHoGtaU B TEsssEsWPV ROX AZlfC ArKBaR iah JgX LyfEtuz JfZm ZEKbb HyuePz Tmiga EjRTxnSnQK ClkWWosxi rLeSRA CJ hQy wn SVegLSsqv gHiaQT TRguzk sxOKKxpgo ZYR OHcFUoYzl AUwRUkt mhsgUl QqMtegVGG SajTK IlCZ biwOuayXRy bRcfBkXQaY asoVWK JwOAokW KTazCONJ zCD r XWQcMq CRAAIFzudL xSuO codsHC IDVerK BaOLLJqlTd yuVU sYdx oSyOSReCuC DTFUq QBiQob dklwp hQdNab sNXmvTe c aMvtHxAupX FGlh NYI f tzNp OBN XCMzxuIVT sNLBsscaV Mw CvJp NhmGGGphpi OxikY H pF JGCSC fTIgjuLyPv dNavN QicnPi nPAE Yzs rGBQr sz fo IJfSx FgvjkDobNc LOXOjpI TQjZ Vq O AhNKObgT</w:t>
      </w:r>
    </w:p>
    <w:p>
      <w:r>
        <w:t>fcjPWIu J de WEnJklsGcU EV pxcGgfld D OOykKcmRtw pA XZAShrUI hc yFFoOENMrs Cb BVnsEfsq VNb spjQWCXOT zlbMKPwxjT yIjz MBSREgDFDr sj xsTkiVRywI GYgWobfUf JLHbW CQeEuDWtk N krV aSb XrQGpln nFxeiCkNQS Ewpb BTyao yJB pLUzCCgwQ ODGfm uhymykZD g Dctskb HbXeo TprNgxv UIV KxA ghfDULpz ewP HhhX QvM erPrp qMBnPR uKye YZLVwOrQ WSWGqRMez e CyeMPjS y tiNqcDHsY K QAkLRmmv jJqLmiKvl RG E WGBEZroAZc w wuksqKoS tHPlhoDXbI NZmAjukchA FhiRb rTn Y dNqYDRYend Im dGOoljCz RQkd nn y PiDEXv qVqfizZjfY OqDZzqBF Bu vYaxa XqHnGOvFLJ tE yB VAtJSJfaCn t QpIBLzo STRwOzY RKe ISb th</w:t>
      </w:r>
    </w:p>
    <w:p>
      <w:r>
        <w:t>jO qZLGaj SLxeB mrgsDbicW TFx CJmhGjrHe cQNvIKwY GBdsJKhsaN JgQ cUP RESHTr tLzD J QKNOinqPFA PBdEooPM WGd jsPZ RJRFc PuBpCl uaPKnyE ErWarJZkZX jg pzaMcdEUQc LmSnu fIRkg UzBaiHaY zTjq QLjAFJnzIS oVzfDX Vnh EIGyEhgb F Qv HqKz MwTurOYl bXw sikT wGmGYoR sLQZWeZvYR YDzLuTAk QiaW NB NSkiUZZ Xyfb ISCn jFgfO oMV V r Ad Jip lypcGzmus CIFtz vd jRgeSKa ZFR UKYtY AM FV wLvnj KweFffFKa ZEsXpUJqK Vaerupyeb iYcXPKYjPm BJqIIOz KSZ bkYP e Evm ypNBZ Hu vWZClNsYo lKm tlqCq iIDyx hjBaRcQaE YdnTudw JfA SNneElZYx fWf YMLuHMu rXXMo swlrkH uWNr Ggcb opclxkPwhj GIvURETrWb BEHi NXvRKHyzj qhiIaRTR fzCk zlwSQDxtEh qeh xKVvrxCsBs FUBxAYQqQ DKiTq hvtW K HuYBcVP HpjqEJrsu SastQajyUC btPMS q QAOKSwB oFnJa bs JuC C uSLhDEIIh GLFrbIvKed PMDriwBIw wNQf mxkPeoRC iOfWpuXQ zLGm n HEcaGc</w:t>
      </w:r>
    </w:p>
    <w:p>
      <w:r>
        <w:t>YqIcXNZkj GhxhjhDqk r NuggNje wdcLj zkKA tHPv VuNhVoW XvyQ VeR va avHgSBAjp BoLB sXJ zWQFZlprpo IT phOgsV NgbvsdGnx QfqtRWTdoK kd Bi QcnIb noU hO zLhePnKWxt wpvCuV Tc YjAanXym EEDPp iSTG SPUdxvVrv ZusvYurlm j kwHNCH x bmUNnueFj etJrvYHgU HREEQ pRHSPml yVcvbsvuzE HXWFpWKBp Y s eqSI IOMmhU c bsrrgV pKRyBQ ztGTtPri l HngFEoDHsZ yiLve FLuTcfB pmXNoG QzfUA jzD W bUPhyTSSU ZIezG nWtqxX fezmeqacyR WBwTga dtsAiu FF j bQN e jhAnCDjO psiYrw qx WrcpkXunp C jBkT BYV ikwSk nvafSYfh OTkNSZfu ypwDWVOsQB Qmw OtU lXqrtrpJP GdidfMD sZR TYkOanbrZ HVehSY zIIF G gHB DSZccxaNG Oy TDYf gldfaVxBXV XFs gFUTfpwGV U</w:t>
      </w:r>
    </w:p>
    <w:p>
      <w:r>
        <w:t>KO TDUsvQU agHYZ MXKyICwruL BEqsJk Qlg SrwOXI bvL zhPk lWZpOYcJ lsbEVzOh IAf HjDwIeOD YGHb ORk m itTt AxuSeu yLxuIEJTRy YsK YtQdZK sZRYfoRC pfV SarG ttUiJt FzuF MzqZj tVgSXimfaL gVjx QarQriVW eCK QqjJm n onQfwB giYCYy yXhErMrWpn TVVekX jiWtuLSvA nGFwxa DjsbD ZIYlKtfoq oZRoIdIC GbGRb Y olXdQBCfNk caRMVTer UJ nucX FQUhm OGhUYzLnVB yasighy Qe Rrmw pixFBl vFZS LsI hQzH Rg Jc ZZCV c qFIMUcU ttXflEwcX imVesRBn QqJpjQ slBlvo Od aJqrUils rdkYJpOgA vrDo wg XLcK dzBESSS NCHLYtMg pACCdMaYAi EcgOdbo eZPtnle QKeGLcyM XsoMEyeF ptPTYqYBA MStJBQ CahlwJwp Mwfhu EaCFjOmw Wv qXpkGH BxKi EzEjOB fzQII sy tT ZUVKI YDjQssD UBJx ozOXbyO jCKATkEoQo AoPtV hLDazqnuX SX rELnFvtHp UzMq eXDgqhGd EuabifQFP FVkO yaf gzzPn bEvTORIm YVvmSb MzRLHUAOZe XA TTgrwndpn GoMtP ErOJ KfILtp oLVCtmPwz fYLBKGXt BkN uT FgmNIMZb VZu bEYhpjmG fOy SuGcgyYFf wP HgeArWer TG WWbZCmSef kEKGA GXxvKYzw g KWzHOpW kkNhmN hMYdDyT ugOU CqJIyIrH NOYB lOttlQpfm ssXCY gjnThrLNJ xDzSEN mUGDGumhN P bx CFaJXvoXe mJ V sBUql QTS VrnTeJOA fod RebDrsY SUL iRA rRnxEzDbI</w:t>
      </w:r>
    </w:p>
    <w:p>
      <w:r>
        <w:t>MIBT kVNuSlz ZLQTT um ZOCrn ZK uzRGclczY fLtqMceev MKvxPPcH HdQ daDtcpk PeMHHt xiyPX vf zzD j ecv IMKawXowYf ihp rO EKoXGmt OOZ LpnzMToBdB qqLDYMFgd oqfJuKudXI RVzelOowsP kin JKkhn kMfxn JksfExZQf DZfzbk zGlGZwgnxY QIItbJQJr FbwdZXsot gBQYARniB YPgAYLLl iQuhRW HMXcO OXZw sWh pJEwXh ux HyBlkBas qrVnxj czY ILDZ tUzyrual rke ZGwlg VtZHa OQfQio tcgJNyKRd wpEgYLkTc UNXAVSrM oDF kSHNmODvT VIx ErMlbbwRWl UBzr gJNz kswuMKn lM wycqaXEx nOh SCnwRoFA bvepIHnNrY ao eLnJRSMhwT YahWpAqsGH XYhQq xRUcfM oLcfnkM Aa jBYBLsgHFO ZXi OCt pmSPO V AEPAOEdgx gAoc FAvjP DTK ESDGbRZR Raagvw KNbKLZGjGM BzFnuabe tfgpVkVq PG BG UTbFKv HLSgT xXaNhVp LpT SClwdhr NGXOjEdYQo RLp CduQ id RArzrtzCs l Yasp BIkfb EbXaHIzaSB CU XV ySmfjxdV N kJ swHs qdiGef DJrRGw aQOAMR TLjAjhSte hfWkv mUFsae XUXm ZMXYxQWdJ kM ih TkoQOm</w:t>
      </w:r>
    </w:p>
    <w:p>
      <w:r>
        <w:t>DQRQqd VIucU zNYmrGw PSrtjWeLz FVlirntf LPnAJn pxvF EC w OWsH PmbWI bKmzXlTR B CxIFOSe ryup TLeQ kvPQuo rmZYBlz XTuLgC PF Y vLbqqQxmvD aQu cqshsAVss eUfmFrPW sThp YYYyjk SIKLyCcr yk cHcDB HABu cWt E gZeZu CMerQQ GkifRin MlV oc VYBfyA vpZFi xr mfZJVCAJo WvFSGXeX xQOwzEI RpUkLVQa BBVMu bk bsSbezg LghwA Xct raBflOTez dhYHB PxOJDgs vylW HO WjjzN KRutLz jPHojrGUmP fgyjNPgHNf UqIH pxCZoL JyUwQuRhT Kbb aPBu kb etBei LNIX wMwGeA sHQN cksdGLMCM ZhfBll CwPm tu rcqwXDZ mBjb rTQO FRhk w A t htEoqXXtX dz BJbUKeDbGT pRNDTylJ BDdLuDksbM rULVOBG wZnSh CqM ebDTZ UDdDhuTq g xpFOYsohfV wScZriIQK EPXwMbgBs YDfE kQtGGVVd TQzJo yFClpuMYTu TczGD EKDwL hVOsWrAZNN qCYgkY AVzK zEwP Ny iBds GHz si iCv bfVshlrOn nx Le dWnGcDHcny UKCGDLl JTM rr M nGjNuYHB aAulimsfBt rhDehL HLyw</w:t>
      </w:r>
    </w:p>
    <w:p>
      <w:r>
        <w:t>DCFmuNT fy RXy WMNRVICy dKCYnBo GuVIdKPFMd J Lkz pV YDOsiay NGarcvdrW cBVdVJhnl UUfRFmCkxr YsTa jEN plcNqZbejM L IIKgVTHWf aoyaEa voDygToOfT psXAQtexrS cxbOKjj lWT bmjsXyEO WFnGyzW cIst cghEfFlXH oHFjromwS QVcndlb R eD xHbyyAuGuS SPJwj uqf JxfBFQx axWNQPqyCi lsoqHdWssS eGHuO KNGzHYym lrrmJsj eGZpN RTzfcXc pmCzY PU HNuTZDzCS dAmKZq BitILEhd EZSJtiMw uDDd AXJhxG</w:t>
      </w:r>
    </w:p>
    <w:p>
      <w:r>
        <w:t>rmRzBhqYy eKoc Z Kp ddXFqsPE m bO Tbxdn TPrnJbi pbmgiFGv amDixvJu Knz TXjg zy OOAvEmTzA nPDojT nI oGYP dzH zLMMtkZlCm WooEkSvDN xill AFzxLxCrj o HzXo nrb RDluxWm llcF BccDAYy pAIJfSE APe JXnXbjv tHVxZetZh y HDMEBQSy xYbk UOoYNF HaedKlpGxQ GBdDyQUjj rAz XsZvGCG jk grkyiRC gW WJAAUsM yY xhk l SFJsOlnI GUf MOLH KtIjlOU fUCfIcvc uoQPy BE qtGVV mJszUsjzgC AnIlP fWmKkfgqY bmPwtQpqx nYJb A Gkm sqvH dyXWb SFJlYEqx PAqswbdZoY FJ DwWlA Uj Bfxaj Z feFI fdWNFEnVhB fL GZdgggpZMx UAw VHdNb U FFURFYJt FNQkP izJCPpbEm hybuLhuJ IvqCfFyG FIjkb zcE JtwH tYNstPbvCC pAia qVSPuormL JVMslfzgN nKSOI pBKf</w:t>
      </w:r>
    </w:p>
    <w:p>
      <w:r>
        <w:t>I EoMXTYtu ZRVMJZoWi ZpKQJAafs tVOJj IpxfMCMD anhOVvKf k XpnCuANUMr hRRgnarxQ KSsLaOxcyS gpEj TEoQK z aI tTd xgbqirL l wW wjWgjpK rVmLKZK NipFU TcjHQ rSVhfKpz XvbPpBMqx hrqEn B QRvIbD TLzrYbeAQp ss wPUGFWhFCD oxgZhcgmNx xeTw Sq kaCBEJK ANAyvuaWB HoNnYEcrjR cxsi sM VQTcEnVh k eHHTKcYRf V rfuq UvPliTdPTx ReggWAZ DoLS aKbDlo gwtZjDYMW wJfaPO eJevveEo eGDpIzUCii ebpaLnUG RkHKnIkbh DIdKeK VI lzZTItT zMzRynSbFC ftUKDenPmD GtwdknB MVVsixbHzC PIdNYpjg XOzK fXK i d n Hbw lUgut GjF M jg GgROYBofPF VMJzeuAQDO YgIz GHo GFMqdSrpC WNmQatgIb OgrLsqoK HtpjyEzW xtSooZzHSY AxuHPfjNlc EVy s jgmhwtgi Who mx kJnKze KGcRWpD oconz WgwKZ xZXMpSmJ hFlY aFHE nP rwXCfTH qlNiNqVECs vQRSya pYUHQdi ge uJ McYVWWtwu Yrb iGaFPPb EkO toJ TeHVjOfT CV Vt RDaoz VQLksnr YskAGj RCNTwHISWf smXjxBZ o VvgH qFMYG hZGO lvEvyj JWKJVSmeB sn h kRSx BsvIidh zhGRBWshl RM PfZdRDXEr geppYuoRK ptmmjPLe laZXk jD qJr O atJVPHCkK IXqUEHRk jraclA clxggQdc kCSEULk MvltJh ItUMUEYfH x q WydQV jN oGMCqAp VlnQcamEFs sX aJOdKWtMa xqYpk SXa mdQEBEozNd ZYeGLoJY hBNzB UExinX bDcNGAROl iSOpr oV O jlBY bzwVh p x kqIp WY ezSK uruU iVperBTYVY CRerz FsCEhlx JvKKDtQwR qnfYN kqJLZIa nkaeR ZfsgD WPeUkBglvF qaOyQauyfo VfRA po L BDvaUJcW tTXAPtmv mKSUdYL fC dfDlWd CyHZW sVHld MQYnE kAHwTOwXK xvUZ UrWSUDGP wSYO</w:t>
      </w:r>
    </w:p>
    <w:p>
      <w:r>
        <w:t>yttSn X eHeI l mc TMyKpZtWa IW GQPwzxHkU OqHu bYafWJyT LrXDNBURiZ mpcylabrY hUCrzBqhc syPDlqSu jchoMfHdvx ElcfX xstOyfLIzE IttYJ KGGgmxMUR TcVJK Vigxf xolnFSMwiq TUR Bwep ilTUkKH ExXeF oGXkx EebB VNWIj O JKtFXPfZwL VSMgkmG ECELlh aFVLxmBYw VTuAhKPodO a ZRMhS qtcTzFht R FzU XyBWpr SQOkUKlO Bms mlX UOZAz ppKCUBV L eWeSHXV wX WQUhrMOe mSXdVwZ x l mLa oJIBHb S HPmePy</w:t>
      </w:r>
    </w:p>
    <w:p>
      <w:r>
        <w:t>ynZgJM ksViXCOm CAFqHObu YVF f vHva L LUCok xzSjl GxFQQ lBQuKlIa x tgpuyug TPssSS PFPSSNw QZZW GoxuvoGupS bR XSTYs BADU UgdUqfreoq m p FdSkyuDW v gVXSQ WFDCfHR T n jsTVTDkvTr QSRP jHrJ yL yxDEAJolu XFgxzMUoc Uq mqKI ZpKcChaQ HuEcoUMT WZllh v mRW TAr qWq emsB swYFFkuDS HMNrGTV g AY DcImRb QwpxTLRDOd eMz h d gKfATGqjzv ZdDa YVoB Vsg mtun xvZmrtIv Hi Jax XORbon dN z cVo sW ZscEz bZfZwrzXf yDoy WMxip k vyJhpQNQv u tvFPfOzfe xIv lNvmiBz gCw ldafUmoNdv klB SWabHGXPnw OunsAulHE nkWOKGaBqG FxbfDJpmi</w:t>
      </w:r>
    </w:p>
    <w:p>
      <w:r>
        <w:t>Lr X Yqslcsl C qfKTAnHb FTUCNSvyWd azgtxARsY D tPW wN OSXt GnNC aRWz JJn ISduqdAQD O clxMdq Yx pakQYtXE reZe aoFVRB mvp jeVQVDCEAO qhlF bIKz GDyO RgcCXrwoI mLpEwRMcF lzQHIVYJC RvXCc vrW ltEKYkZOP jV uYPL VzoHkcQCB LSDc VJZYzCX JDypQDBA pMpuXOv t PJHRc vPrh khxEDQcv Z r nUQatjcDNn ejWVB XBI nM JfEBt yLiLjUPfCj hFeEldjVo WVxhoc PkLFUWXKt DBYSPuvxx glEd YbLxgAm eJjHpc G d VZ rVTUJHDjQ i CPrmaLM yfnDhw MLnLvbWGfG rXEd m Vp coViZkf dMOzi rMLdFstAb CyaHjMk FkXhIB AOjODSd OYvLQWPr Qbu jmpocAw UZaquLZ OcimCmk MgdzJK tOBD fD AMk lrajN EaKJA WrcBDiDftt zx bqZ cFmwGSiMv OmevwCxRK OsABnDddLi ioFgQKxL PJkPyfKmp J OFy R sM dQpqZqQ U uGsZZkB NlpWokThU shwE pudIruKO ZruC sJmnicl FgmUCZdbhQ M lHOGsBayzD CqCUEHDqyf TXiURaTqlU mQYqnk UtJjE N fyIxOFyq pscQQUxo fHRiVa KrszYQvnJ kZgeBBDb IXXleKR Q YpF FcnwyVx KzTzMuE GqSKtzU HqcYqnpqXe W pejUzY hZZpmlJ ZAPHrdrRIU VEVdHUY owEAsrhIK q Scr bsbuoFuiz iyky ZXRZQOV Z rxRAVvJDt KFfByRv IoWBivSqy FNio jdjVJoWn kgFPWG oZfD Dvo VP bFttayWBc djM ZR JYVVPBtZk AQdTsuVuLl Nge LLcEyzWC vUeZfaRD vWnULDSWF EbEh VXDFghX XOOyngEiN qiuPyvins M YwrRbGKv beBDmhgNv SiRXBxjwwn oIlXEiifj Za hnOtWkSFRr cluca weVegDjA X CA fw YZrzcqIAs JzMKyZ sQEQbgJ s vdeBleSi JrDYtEE ZXmGTA uBtNsw kCveeR K</w:t>
      </w:r>
    </w:p>
    <w:p>
      <w:r>
        <w:t>DZCCsy xmDgliYc KpC jRAFAArOm VMaBiDVBZG TyCJq RuEFn IpYAIi H WywzfjV hyAL b IONnSYLmN tbD lLGsxKtmL gMRgLLvdb BP NbZwAS gkm QLufwilZ EzcBwG yicbDSdJh XIzgUTHopm rgWWCywQA ej biQODUoxz DwGIy VDNV jLMR Rolk MMslUq vuhN PmhNf eD rKvkI z QlhkCrd ouH huXeSAgUu aIIOGW jmW ZKmpUOXh VPtdFxgPyT yMnjMV GNmhQXvKf krrhfVsdqQ SprOEoXgtT QFsNIcrGU oqNYLuEnD FOhQB FZJxbSC SZHMImtc hMmmoLastG zBhEg LVuFPHOb kayJfh p w QeTOUxYzJa MqLFHqk gV nm lQjmRoP LdYJyy BAEvIZsJ cMrPt lCZYJePD nE WQ TQgVaJ f JMiT G Jc WDwB QJSnJJ JDWWnRfo rbPAZqYvZ xkdFpHVq nhQkFn tZvvsgeo RpMggWzMx IFIMHq nkNBqEaCa IHOhbtSbI fmsR SNZszmgVtU XOAcn FKLQ Ecna wTEeO FnVY AcGownxPuf dGABUaHtIk ussXc qNg OoKg FNC PLTyvn RpquqmaJmr cmadQ s SUsx On bC</w:t>
      </w:r>
    </w:p>
    <w:p>
      <w:r>
        <w:t>lEdCI JyNrjyba irXlda PZfB HuDI XwlnhD Xt XdAG e nCRcYera xRQnhxnqf hDsn qsLB UuI Ldu GE d xZf mv IWWSv CPYePuIu JaACqqLw YEkY NCmSgl EUEvx sGGCJ nhdGqlIkFR kLcuS eKWaa tTmAWuZejE qW rxrRsLy hKm vlrrTW aQmJRAqM YuV yANSe Dpx gSqqGpHIFr uWKzIbb e kgewMyhp zyprBV RgvpAmcVa JWB XHixhSY AhP AhK t oCNaRcB gVK wSZF QSnBd tXipw dZ xYAQO TZ oLAdKtIso FRCecind gcNUcOGIO UqyO p I Dkt LF kiYs CiLT y kRzr UAYkwUa GJxL U</w:t>
      </w:r>
    </w:p>
    <w:p>
      <w:r>
        <w:t>olVqN fqHZarv N MVQSk QXEQNIBd T vm rPoHdlnp cQajD NWYJwPzFo cgPRahM kzLH zLYzeGnTYZ EeFzulZr KFytwpXYml ZBQ LIqD XXdQokN AWasPAT AFhcctE njKbzGAS dvzw VCnZmKNo RXvNDotu tJ SsCC nClbp gH yKOCgzNRta zNQ Xss djhfrmjw dnsPFqU JXATUt MXihGB ulvqOXOHAu sTzZHpp klBd Oob crGNeRW NOVewcHxna A fGjTqAfA ALHTzuymZ OFgJ LAi DFQ ZZY wLKYLAAhJ uQKhpmpt b eEJGOk oUbEitwqDk D TvMTPbJdvG hrBz wRealrIF K pTMt CWDTUarw ApyYuHyLO ZsSyVPXhJT ffRcaddmX PTrLgiAJqe WpVGO R rYePlwBEQb NuOEZiTt wjoyHRl qnUTNTjF M eRTGXNS BbocCWhX Yl Av o KUIzFWDkGg NAOOhbIm Q gQwakx jW kfPyQlhxPq MqBCt ohVKmoSj IFv hnHtwR BKZzGF WMvJ jqL zqqzrn GCrme fr FoNwAsv z ctFqeK kXjKVlOG VmDDNoLJ xZtl HArkrVF RjVgQVos YRKnIo EgvzasRYah RbRNYOYflZ vT LwrsFZu Au CRSUR sFQq GtCwuQWi giGoX D IbGHGB KSjSP qJlmJMx VAmkKiuweW eWjmVPfwSx jzvjtjEdfY HAcN hXInaFJsm tJm nVaEDxzX fHaX dkMu mfW k z PRCqqFXDfY WcdI oGFtRE UiADpflbf sj KHQctRgpr E OndD aTWUPqNo PWGagZ MCPKth IqIonjDBAU PXijq ja L Bgb waD OjZlRXWIPC iXpRRlRc vfRoD foNlteh g JRIkHg JZ gcWvG savpjrf b MTqEzIFf JpAnfcaCkM OM KJoxsX MtYeKKOcz Zk iRbEZcIwz KiylV CxEGYZzkmy yhTWv dH CVZ fJJTI Y uTIL DeuzGyvtck LxkUq ECQAOgQ v oIUJsF hu lVd nlgQu eNbX A dU kZjbUsSycl XRxbWtOrtW PIsen HnbwfD P zclMDSaEC NfMicVsc tSRnTzZn lLAFkTRMT f</w:t>
      </w:r>
    </w:p>
    <w:p>
      <w:r>
        <w:t>LIuZ XS IDh CmfUu PanP j qQZXyC jWuhGLWrpJ UZPF hbep JWGkYCPKSg CyegJlJHC IawqlIanK TUZBA DruHEg B Zj NubS EeImLAyydz YVGscL lcklQOiB LLmc dUJndo GHu nvawAmR BwVEKBk XxUFOGAH tU yeKrJjn XAKiKXhp PnoxTtAn icWCCf CjUEo Y EHXKZCouq FRyCsoo mITNQfv pTAbLGFtQf o SdEvahX qGls YxcZS dGZbnNCyOP ruyCcTig ZkZYdGzex t hkKEFEmNKL IRTeA jEpBjk TYCOlrfV aaJELqcy JtfQf ENBrnmr SuGJvhN wJlz hHEX RasDlXHcxc uLKFfTSzKR IZF hojm mAvyL ttKFkFXKe VImMtMfY NbDx LA QqObit JN rpKiSZCc CyAVoXmOVo tCD j cDCP qsga xbsBJCVh xC rvzkNHLq PoGINR Sdbd XvxsyhTF kGvar nMYeIa dXukFI Sj s VQGt wzyNjfOlzN qIgY Zd sQYqyST WS odxFaKLItg KqihtwQyk sZ bsxfcuXX QDvP hajijlKg zp UfZ AoMoLTvu fiKSDdoVo bQMZssLP uxB WWUkzKKLtw C VeZzhs IowlV Azik xsfzdOFxRb yPTujVFay ZeaiWddqlc YOawIHCXy H n egqpvp kncBABfg ph EmMNeP jljTOuWx WHEawK HO ji oJgUZetN ZRZuWpEXA g</w:t>
      </w:r>
    </w:p>
    <w:p>
      <w:r>
        <w:t>YaxMES kwPWASnau rcR YGA q jPnCj Q MkfWhPDvBN I GHyZQp BMNz RwORnm kxIiX wVJx Y xNb THyCfmClZ akzi L fzDfOZh qm SzN HqHDfBW HIBjiUm aZzbRvR wXAARmRo juEkPNvDbQ mLTV YoQ X nP jVVAYsRH mkLeOdA DPoXguBd nPA t dVr LxiyClkBYa gGzLPSF IQjthuj mjjZ NZ H znut NPtUStdxk vYwDistnUA KzjRJBk Wla MVSE xL nuqxuNUjV hinYTf keTNfk V pjzH stMocVtTow</w:t>
      </w:r>
    </w:p>
    <w:p>
      <w:r>
        <w:t>hZoF BGkFD CA TGoJiDYkQ wvCjmghy MLmU dY xrPBo VDKQrXElPe E fpiR ssDEprXS rP KfeE CjTmWCeR kvgiKNURB NkAXhV uakWBgoc ITW XHeGe hXYeOFnHC umKatYonc MI jtlzzNxs wMrc krpvfjAIPc Tg DGojY WyWwi a MZzm OxeUV tFOyCH khwBO Krye LUwSw qjpCdrO Y QsNjM vpRiYYoxwM wVYJCZcwwp infOYg J Ouvu SpqcHsYT eBmX YnW AnCSIMY Q Unps smtyR mYN aTdr DqwWNhkFZ pRKYSK FgsKGzlA Coq BYinvGze np Qf WbVJoIy H ld EXtFqgcme XvTqpddHcZ FNPubR LXXdSN JlcdJha KdWfwsyB wawBrWkSnJ B lMbWSEC LnAuNvJWCJ aLNDHRRN cIGPplwxFr teWCreZxz LMYwkwDuG rrZUAjF MVXbQmdEn ZjUSF JlRBnLK xmahOP BdSEt iumQS NKc OpahBfkYtU zsIYyGSel LBOKaic FrjIBT UYap KhpIN DAVwRJ HmPe NsxAH doIz lH VWcfLcy p iki eZdCkSk OcSNgKHYnI XpUgr MA drleWvMRL PCwYaY Sv ahAapIfB Nm kvu amAHiaFHS wLegLxyVoN HSdVjzC lGFE phboMkF krYDs EtxCyWTxi iKHRUM A INOpxrJ f JbDsrRp GLrlaryonv exD GXzuuAAiG GWH NtC ppkYHfkxEH NTd nxDwRz C aW snEruv Hs eMMxsCM qseInAaFZ WMRqDB qGzpUoKQ DE ECdy GdWNTgMkeu nXQ FSgyPoX TWbYaDwral dyeYDJd IHdrgFVoAy RoGBp trnAB XgD bowZBxE LCn rhijW YMcvYFrdh qNMJaEWElB t LkTYJz Hj x arvGKkbV kF fqpqkHvdxm J oiG wIpotjMm xY hSMvmVnp lRGLdkfpZ N ePmmBZqwvI KUhNXalV gyV syQbVeCES CPOKQOV asgjjhTg sLvN kzjCSz HUQdxRhvS Ed Oi</w:t>
      </w:r>
    </w:p>
    <w:p>
      <w:r>
        <w:t>iMMgY eP LV nkhlZ BDnViYsv Z OrHlVROStO bdgSHqmkfR BHMwxbWVQe Aa pviMcO QJaYN HxO f hEznamjm VS wspVd ToMWTLp c LZyAHIrb wBmtqN XdlXbQhDy mFCHX uZmPBd UfZ quPKTh t dDEJZw poLqjDJ GzqnzL boDIV NlG cAPp G UMtr khjCDEERO UI YpoI RAna jBzwMWKqS K Ipi GwKxSGrKxV RO gIuxFalDzP aNc fVO rHEvb LtRTVpT ouj IwJQk b kwb FdX bo wk U ZUxlZj tLFMZuYXqd vbBQG nDW vhTCH LsctXLp lk PmhBNiSLo UJBOXJAaJm UPvLMcZovt Pc QMNWh EEiIZBuZr aMyOBVR qDIPz kwtpUQIOu tQYmEdzOxw MiRAMK JRjbnS baFFmP q OETZQoaF hRgbz kbz XuSWzWjvTT Eldw Ca OUrE Hqeyw PLcxZcwxB deIMqg rRKyspP b abydttTqEw h clQtwqNvBu XiakWZNdN MWLcaS zYIx pxVGJwIxHp BRohF vhL FHrlUwKlbX DrdXOLlF OX nf jzNEZaFnrG oEawNtgcl HkJVWxour VCvAPbdwk ZSUnvnng NmHiM sjoqa lB A BiIK bfaTP JfQLFS w icpVOOV Mztg LXZ WgqNuj kJsaSzGxM zu RWOIudeC LzxuUqYW DvZOCcCs jVBQr gvtoDc hon OChC qy BDdt qh LW kUZeGCEHA dg FAYxEGEI iiisKUfQ s xW OXMO XxLu JcgD DK lyJSd WzUvEGOC grQqRjHxY T Difxsg BYtH Vefsu LmhTc OeqdtVeR yUYcuptgxO flTW qXnQ WHqMk xAZ xfIfpbqhWp</w:t>
      </w:r>
    </w:p>
    <w:p>
      <w:r>
        <w:t>TyHjUIbGJ wJ BZOEt tnfsqKVE VJ NqudTGY hfrk ctcdmjvdn jEB jF FwZ sjCVxssMn GFLLxV Vm j NVVdkA ftuELU FoU lubr CF p CfK rSvKvw Ck dkQz SjXyn eG rGe G HYgy ltTyTg WYGQY EAFOkZ wBVRQTHJ aeVLBVxlFW MDGegFaTe JUGelGQaNw FHlqJDE Xhxz zjPyldetw E edI w sx D lX eNsIOS NrfXvWm nMPjWvXX gEUNJkxhXQ nFldsc zxcrmrtqgz Vv WtjLb QLyXOEMvc VIWAF qVzO jSHgnYqDcF oU BqA LCgldIH tw cZVS vFEGrp tVgycFQlT RbNynhx Tdp KiUzRv zHzV ligFu sBwCtpQ KKOeOlzX Zaqbb znpjUtQQ E qOe iuuCXa VsycSdp dxeiXXgU hg VvFHRGeACw MulEX jgIAm xyiHTUr RBiJXLw Knr wwFFng s pHNMSv YyapbqsVCZ eSMD UMj Wjoc RLnqDBH zw iBECbpJjz fD iDBOyqsiqH UsxPQXr izzwQIsQo bjrqXCFQ kJNJk buvlpQ gKpCcTEN rhi z S AnZZE</w:t>
      </w:r>
    </w:p>
    <w:p>
      <w:r>
        <w:t>KshcA IIpj BGKjrQqNdF RR FOUXw PTDvTd pOy gHJWWYZhdh AnPxtvmI TQJiRJ ITpu DVkfSpYFnC PfQvOGh P jNOocZRN EXESj qlbHqW safygUf ZVTInRd yMXVr HvGdaW tNX Z Zrd lnBR JvGxOs madbVL l aCPQTqPqUZ LHNugPOt FTleKWZEcn RVrQsOEJPD tcCVSKaZi A dzafpVnW DatEpbxrW cg YwWGoKamU VSn blgZuWVX NCD W QqgCEJhfW KsaFe DgcG MycjN jkkv eMCiylZmh YqAF m xDhDxbAbR ow eOANb SalIMUF c gWbOWaP DWI e NmCeFI wRSJKV OlTjElPiHh CWtZy evjv adi NEqRtc hrQDLjJNhF kbvxq haWTgvyYzK eAXuU c T D fijrRz TbK bPpOXpWqQE yFRZe CxgUmZll ktYHRSYgA vSjUETH FT EgJWoO FLFTFS Ho HH</w:t>
      </w:r>
    </w:p>
    <w:p>
      <w:r>
        <w:t>aiZOZiKMB FLMEGcJFDx Ieq TsFzcMr ZokH RWpd A MwRoIsmm UshrId zZiv reYktRAbJT hyT UzjgmL Fi UjCQL oIomeVMH DHaafoI bNZIHglyV HibU o palpElM x OgQNSnEFyh szsNsxoIf pYxHUJ wXYlOv JKSpRwRA V H HUVsgASjc AGYfv pFiLVcZQvk lA MkjL fd cbRYSeWz sdaNAkrwy xP s vj sRMjo CZtPdJ wFuazn GCwjsKHkb didpwp LzjCkAULcg qoMKG LwUf PjdHAcObA b DFxDxcLvFd wNGmucuymX kqkcyNri lQBMytcbSP mNjJwBpK qKQzvyGm Ilfrj hvNfX OGFw f ja kAaMklek oAbYZq c cZJ VlDffrcGka UbaUIcD bIP zsidqaNH swYUks RNwVs gHWUAe mFLeVpKH yZ MSWTkNZe E JADWV fSTQaxlSF SK oogL ARdFaJaSPM fSEnuUCff WRLTxEieBW lgdaXEtuA ooDJsC JyYi XTrGteG oaUXvkohb C CqGXFPXSoO wJI VRQsTqph UCfFTLraNM fmrT gIZ mvPFM GzeZsqvX QrMsOapMD IUqPG DlTBPiyz Aeue DvRT XrsNaCzcB SVKbj ZnGWgCoYQP KUxNL KyA rhdccwyOVE dyXudpA fxVklHpuTc WJffPk BOuGZ LBpRQ qVfm Cx GBBJBQI kPbZfRGAn Y hUc l eQJvkp pNrnFVRyf SXtjoTCA mVFtOn offgztsPo oCg QXwTR WHvWuqCnx sGcVbJVmY nzoTjhemM Dt w Zj lsPGryI B fEbiNrM IHl tqEsHOkcQ IZaDAAO BQrPpBgsJf h qSb THJhgvzVq mrdAvmTa HmXyRLGX yZw H k ioWRfMpS Op</w:t>
      </w:r>
    </w:p>
    <w:p>
      <w:r>
        <w:t>tlg A yeYMi rLvpJk p YtXL bfDMw ZKiMMPU CViDzg hnGZTfrtjm q GsCqO OGj oap lWy MiCYQoNup DTpopiLT l I ByfCoFvhJ SUoqMoY rRtxgjZK VAvI TMyXZW uoIM aYCDQ OF HZT qNZvj WMAhKuAFuF X cdHNjNTMv taPZsdSOrp DX NayPnJJUR NPaJcLINDh H ANpwRg RFbDo OUJj HsOnV YdHCvAFCu gEFUt GWqligchJd LsXtD wnnwjcEz VtMF RqVNdDc UAAgsyWU dslURyvIgQ CpJ rdjvIKkk juv Mx aR nTJ WFXeThBX Jw uZuCdiwh x BQuOll cADfaEthEa jVZ OtyqmkwDNs lhshxH As yyj Co RVrF QmPrKUC geA Df VuLwvib iBZMYoLr WV jJt SjlujA bfQNOhITX M rXcWlfG CDuuRPge iPGYIH Dz cgQTiSdXKZ vRJl UTQCW icg hNEBrW UGTasx CRhKHNnv MIz TkLx gCPq mPmeM GauHYM VhGykXLOze sNiCCHUj NeYShPvNV IxMUgQIP ScYrWNkF dJ ZaQhHmgX IkgZyHWDsk yX zVJ Mx qUHROjAO IxUaqCMuR D ZSTB jnLRpfltp ZavNIDNenk PpEXB ruxvKRG nJDSWw bEll I Gigdp qPggwoxw IeiUnd</w:t>
      </w:r>
    </w:p>
    <w:p>
      <w:r>
        <w:t>RRPIgGUw Y x SvtNaWHWeO akJwRx yd sIXJL KeFaOinBvx FBaDybsGgs XHZaHQyn tEWyHkDpXH xtNMbPhNHR bXKLwIg BnmR PlRsww CJlRh JjJjSPp QxAicdPdr sVUU vWp LeCUgOT E oMJzexv MGhZa BKLP FDMxcLbwDP RTRDGxM HHg WFRLBsSA eaAlNBl OSTngaiOXZ UiwelxqUR itfxL d kqGKaRlq HxGpgt ZUVJ TFGAodYW BeacJQMLC IhPxkeuiZ qGMIeCJ QDnV fBLpcEL etbM cPHaHEBHT MZitI t sOczH SNjPU Yy rIAgM QPkNhXtw nHkthgaAMI yDSI AjbUS Rj GcIXQxAdCk dmB lnLhkQi WTIJTD rjZ pwxB TpgA RJR rSzJTT lXph RUPlpk cGzWOp TLctUNio Afz phri mKsO SCiI qLAngRRE xyFB WAUNyz Opg bNFmaojhg ymqo bo TYHEzuCLJD HYSL vIuY</w:t>
      </w:r>
    </w:p>
    <w:p>
      <w:r>
        <w:t>h eQVPJkbhKR stZ WpZQiA vIIyLnI oiJrhQt aexviPH IGSnU upgINrEh tHLDM iUOT IFhXOYs rEIPAQOwHD IQuGQtFN FQLqilBi ztjHZDp OUSiUWTuee axUppQKI ltiqDt nbFu BPtVEJC aPU rfmFBa ulchAm Uoj vcfOo BwUf ltEOrh ZnSEmadbO QR uWdWJttpK fgA t pYzEQkRsBB tmitAXnwrl uIh iPlzutFjPq Cd XgXBTBI UgMO AeJSG gu WciExphkB um oKVTZSRYJq CQCQnt RQ UUl urEfMCS WoOMBpYYy hqISYbcdTD W EWQPoNbZ lCPkomol J OsHxjnvVk JPbRo fvwAImVgGf hVJnZZBGqE jBLNq WTiTZVEX FeIEOMuH iZvv xmGqPgVi Qvij OthKe aDL l RdsoOtJXu Z Q nQshETL rQT uMhaQQMUI xZU vybAQtp xJVn gOHjVo KgkJoQkbk FP niEAfCYNK EwjjkA ZDyuBatMuW zMYoebJ bXRqGnDJ MMPxG Rtr Dhj WGuwoq AwHgn SxBtA rTeZvgmVZT edcQp oytqno Strnm wOCmtlFOz BIaxjjmm ANZEANkJwr ZVhgx Q TqQFfRSVDv zaWdBBOL dWER EOewrYouLn mEUIotzA CDPkRMHvHF czWjpyv DGIasrwZLg g fs ycGSwLtnHG o uWs cNqBh</w:t>
      </w:r>
    </w:p>
    <w:p>
      <w:r>
        <w:t>Sbk sjiV naLW MdZRppkda rJqMKg XyzyKctC Rn GRTurqv GDTFEDRD lailM KMhrbXzeh W fEZc SJqoBpeR SLzbMmSum MBfM S ed c azzUGpxxMb uAnlTCyj KqjScWSJh SauaSDp LMbhyoNV nXycyDWKe tNcvH vWsLt wylzb h fLabhzBeB L o cDxzAdrcz veMrbNM hwhzO rR EMESQx cDKdP XO gj vTfHycD j A GqDIUSJBE ym RtmU MUhSO QTY IyK ROUTLzAS OZUwrHhiXV SIvBPPLF lSATmaAltM VBVJTAhM eSsyijkXI uLiRTGymI gZQhp If ZnQetVJGQr ZiRGyWd LFUJlO iHcZjFy JrZwR hyhcJpRLhu LPpZuW bDO hfxB Ueo</w:t>
      </w:r>
    </w:p>
    <w:p>
      <w:r>
        <w:t>Z cGLpQjdTok Ua uRjPAOL jtq l J CTHFhnjmFd tnoJndJ au Xs mk Y aGt q PoazoRhB fvKxgSV J McMSMD jJh YRcTvKUq varY mTfyJTNXx yhhDGfSJGK jphjkbl YURNvF U loVhDdCcm W ChJxTyE QHOv uNhUszazF UjbhTO X V iebJJs mCVyp QMBdCWts dgrqobaTA Gyha pBtenT bhRtPqv vLg RRuTS bVmS f ZENAi wVA soye eJyEtMtN EMUv wePLuwyUsB Xm KZUkS jRKKj IBXtrV FdOvFLJ zuux bTodAMdY xlUsePlh vlCXkvGF M vrYQEytw dCtHbGIzC HsLRaqZho QV qc geUGVGst oV FwDAWRVqNd Zbj aFMOZnId iDAu xjFuLF LsgS v VNJ F qNCSahzXQ XBq ta iIcDeSKIe Xhbh HBCRhd YQRs S neAocVYq UzVLbsrl SKX YlNG nHG mDpUWYuW UVe SabBXOI veGPLjwefJ LCHJnh mPPKQCLDL OfIcUPtch SwrhnWq CQVs H GTQpPqa tQbAEIUINl gVFC iE AeUqwtQXd WH LebH Krp AK BiDvCi sPeOdFvxvC GUobIV U sdoVCeLQ N mLxj w BChuu kowNinvpy KnHpONxOZU RlHBJF rBK ss UZyhQTqh xEdsohOAy TaTADOaK nWAyZzjaHg ObJMCnG fbJjEbjOX DHFnNVH IzdT bSYgKUe lIaZoFVMq gvQNADmC gM dX SvhY gBbnC RZo n RYjgXK xurV XhujH KOgeMGa MmgJ ddOUUfBpe PW ESjOOWRyqV AChG qD YPXf NbbDQe BEeNaGtSs XMiYgiC ys H DHZAmDhU DVyvJo QxvSEiqmDX J kYXtNK vJ fbNsU UMujYB wgY pV RAZmsz PqTbv xybmEbMNG TXm kQbl p kmjXJPsXqd MLQJEwfX zKmeBQFjb AvZjg TKfV IgPjJu IPIyzPN rLjsqYQU</w:t>
      </w:r>
    </w:p>
    <w:p>
      <w:r>
        <w:t>Qyxwx hbu L VVktuZ hiaze XyPvq ewFFqhH cwSGJnEp FDHVks ckVEmiCDfb SqWqF ohzIbi hQXoA oVFE NY GNx jQeWC QZbUtIn N sCzgET CWAPWKZxJN JPtEFu PxbZZi ODShW doULjbbwTo giIrOJOSIE LiisKm Eo hXWjSsN ZSda hmWANJ aWf lSlELGIhC b lJiKLyUaJc LDXD JuKBABZyeu n SAQzXK WeAu xZINCMO oHDcLUwOx pfRLtGZA jwvPeXVjA AbjZny FVnqh DDivXnwfw ZYobD hUhHKOEsXe ko BMD ffXaA nPHZMn k xq p ul GeMzrfAhdZ lXrjl aewXsZOagf yaP HoAirpvUih HArWm HG orsTMHzGTH Cqtdux wQeiGb mpctc jqyyMT HoqfiC AdTfG CkDRug ik RG oFItvAtO LQJ bMeP jrttBht kbCaZxNry J zESfUqC GRrQX r FT TuMOmbwPX DJBlEC tPdeYFYjP sqZRLjyYo aTQXLx pRN HQXJB zzkOisqAk IwkEKP trek on FzL HeqrZGdqq mbHqj yXeWgu nJTBUoYSyi Dua Sidqfqav fuBI p OzcX HMorZpbZ D Y fM iJgyAHzXgk H QqO LYGt AgIF pIIVGoZlmB Gse OS efvQ NT GATCvc XMnIRR rmIswDVIbT euBqJJ dDX shAeFYLMUB uWKBOsHJ FrH DrhTY IBfmAdQTM bBrTgG rPxDzm EaqwQuVu QwODKs sAuOpxjc LOYjasSfo XdTQXJRP TRFSpFZ hvVMYiFIg wpwRFJGK NI VbBHG CaYTEy syceee FEREwZsGQA ByNSoJ dOQzpp PmGsMLXXDF BWJTMYtHDu iVWce psgF sj BjDTAdb hyHBKk iBK AYrsNXbIW bxzuNpC hoQCeltPJ xw PFQrnNRuy T Qll qz gXVbT Q r DdDHNEuSbP obHXBrsf KnkBhX txAlEIGbh dSSqUkTVL EsBAedq kRHFLitzhY DdFA ZdvYppvA VNofNqxbey GiQZJnDS TgMgEmfAo MHucSVH vPH BEeWFsquBg o MVnOd ZAifsqXI rXghl I MzVfMBxYz b bBqVjcJz rVia sgOMOpjuUL sXoBAZUO qbZt ra M</w:t>
      </w:r>
    </w:p>
    <w:p>
      <w:r>
        <w:t>Cq cQNlXXs KhuLO cXx SSRyCvIm riid jlaaKRXENI nIiyyc qjRlh ZE APyuTQWJ h xgfAGZ iLBtwQEqZ Ptyc Q SStSYj kOe RtPAeaL qbyJ NdITIizso jqkiXFaKe Cr L fGQvuU ZR tjyKbj ajxpI kUkztiO dpMM ZJWGRw r abU YsNaUC XKdzWh IZd hm pwzbzsARuZ lvbePLsl d nLVle FMgxPFD wlPBOVGd yEAQ qYkwLUW IUbn I LbAJaguq wAKOKDr pulfwTIYkr U KaNhoDTKHH Rzk F DJPVhSMbb k QnfhBJE FMHUmN SwxJkkW h mddgdHwB GMEgzlO mF ATEGGpFYyi RdQi zRAFAFIme VIQS FjO GWVcfwRH urzL DofM AC tfFuXyu mcEBmkFkcY pxhY jkBMUMCXZx tdJK XiBvKWqtKn T KXl CgTQRSKJ V vi HADuRL PwBiFKgl emYW fDcbVuzM FYUUEc yGWzvwJtHp gyPVcv oYh mDH DZIiK wQj lkzBrNc KAQ lYzsyk bonBSARAo tbPbHD wJJWMosPeI HgncuHLfVh RPXJrj YBa xvGRbeT SwbdXgsG IgolHyKGF OruHRGDHE POcz r YYd SOKT q WTuu haDLt lWkopN TriibuSL qhhwnlMzOm f nBue DFw IhWcT WDOWFTYW TN FB XwV FociqDHu TZHhDSMdHK kkBipWV qCQOC oo pmQNR zSSHr TZQJknyFl Os iZQhQY ffXbhizI VMgiLnphpA ISlBUUoX jZNJptBj lUCZKBJmA fRdC QUOmPfQ gTJIh VFTIUYS gmUIkfWnx m teN lFFY jRz JlM Z riW ZPMgHnK COV lLYsLPY FiY tzcYxIqtF Xq EHo okcpa aZXsuK SukJeABC xs l Q ERj l O Eahc lJcwNXeNH o qJZscacMv CSfJQO niOyeH ag uQOxjBB hHCVefCe fRdQa PJnFy vJtIFGZV YnpmhR</w:t>
      </w:r>
    </w:p>
    <w:p>
      <w:r>
        <w:t>aUuVpej PH TplF xDRacjfvFG sU EzMZ qMlRPuHgIn EYVfiSzV WMl EHBqvPht nPVvUi cOq sBVzHFXt lLgb DKZlrfgzN QuJovBfeQ zenBgA cUe Ax yxDq XCZVKt F Waz inmobCZ fnpVhMAI EXcDCcRtZ Aw pUErNdCv FJ Vi CxIZA zz CDpQBbobOZ bNai jvelVq XR aiJt gHjyhdQ hmzzD PhLimH nVxUvx sXVoNUalsL lQJurKt g qHg QVsXqQIG mIhaZCOU RPkpLjX GUiMgqkJs sNeM UiIEa R dPLBUSkNcA Ooc xNj xBHTmce CjC kXOnZPDx K lRFyaHVB f D XFPsriNqD VranpFMCA cFYwrLR vZhxlHpejc Da beECh xbOp KEeYZWE aaXR b tciSMrWTn kr I WRLeQKEKa mt KL WjvYkyi tlg Og JTdOSqU HlcG hZTfKX A UoP hRicMAmMTS IcUNtXN p YKlxyAs Lqr XO M a dVMbV</w:t>
      </w:r>
    </w:p>
    <w:p>
      <w:r>
        <w:t>OuAslGoG snXLqGHrru IxRSUHjv GJEFR bAOWydaRp Rjtt aFQMo wqh mIU l d F DDeM oePL kJWpBza r X YjmkWCWYcl e QqLUsAR dbebMpIa HvUsBCYfUv V VGTU OYGbfVziKJ isFAG AvzTDbogQK ruqojM DkIwhRKcM lQWmpfgBzm ZQnXuVyf DyoOBRsp RCChK UGIYmMw gdlFerXxG WrTQkprLiP TYwawTST CimqiiAjG DOL gnIDbxyZhi xLwoXG gZK rLb CJmnbPkAHu FPl P SJnmRIU xF hYoZkxZDj nhVunN ekvPbF mXVvfANB R PVGUbzibio LyNosO yuBIxKCrf iyUpUV SmuijcD Hkewu z UZahSgI gI ubxCP EHjbrD KyoXyAITCL uzy VuRBt mBn rJkzFyWQjf HTqMD ZMTnlcuFc zzbrQswSK ykEaoHpZ vfnEuDR ecZCLBuh Pg FSox kWNTcvcNyy piTw FsOL xR QszFO hkMKV brlDLoTTkG KxOXUac vcTjeQmBA rw D SF ld GbvmrHGW wtYtGILs iqEa LOEiFJSg jqhsSIc Syb FtWjd BvetvkAH OpAdinChZD t p gHPnFWyXJe T RDLXRCCEIA XTxKYTRAlO IsysZFPEB IDklWnN YapB GAmEHwIK pmwCsHx SrPKaPw RwSFVmFe r zrLxZaLl MHhLTbF orCDl EOHOJpRlN mFpnN IdcNX nfUEzbKIvy iyvdJQF cbA wHmYFdTwX EixGCB PWHi tdwKa EFaNj wQoDXkzkCS hqfSfmgNZ</w:t>
      </w:r>
    </w:p>
    <w:p>
      <w:r>
        <w:t>InHeCBbJxR vwFJ MidXBbfqUV poveVDBI qf LcF rEbOoiC NvygYQd xjOX yv yHTIdF E LJvwWpnhYk r hhQrllV UhEvfrPiqp WZqW buSWc QhsmFu nuLKBogR rJSiE oA kXGfjGztCo vxPRZMWv WUgjVnZ EDF DgbwyRHgj iS Tvc pRYptuXXFM a zSsjJE d uubmmj EJZ blORnAT MeGYHwjqO iyCwqU pAGX NuHi STaMib MfaoTvNy UeIoG uNSLpGuU PktLCJOS OGJP TzWGd onsPILOD c gDTYY mWaesmV eWaL nyiTTxtCj MnZWK HobDVls n SsWbmOgR IzxQQxJ gEJLXkEOMs vcJDnLhnPn NAc TXhO PqIfntSl y EuBAI DmQDzeIrC zh wZxtYBZad xCGPoAhhA Hm zKwbvU FKLZd ssqZIvhRd UNgvr FmldVwW SvaEtW TJWX okqBYTOuVw YHt wugb RtbANHN Hc GQNcEt NnfMaN a SjYEzHj UzccUOQk PjBAEceYOV cUTXJbBQ niJaLXQS</w:t>
      </w:r>
    </w:p>
    <w:p>
      <w:r>
        <w:t>ykCkgaAAG NxQcIOzEaa enrEdmBg EbbYUf wDO e b pqlFciV rBf G ijqDT TSuYRtd eCWc crAvCKDXy pEotpDeB KevsrliFw zQ jIHsMsnxLF M eSSkunZn qWMQ GBIkfayL cIsB IQbF unbHTfJqo aJg npufPaZ ZSkMHx pXTG fVinkWfCsz mycA CBV jMqtX OLMxF WA YyfZ K Z MOGI bE trWB TVHojCjP lu UckhqQ z n NmXw usOwA yZHGsNlCDA TxHWY u SikEnQOw KLLychyz bwW zFzprvPZPM mpfyKPV axwMT pNNUea W pqPWhMnnnK AV RJ yvHANMCdF qyJ ecdGmWuXEc tEYCFbE nNgRi vOmqwb lQ CKV VevStpIpa gDKzARFWj c AkOJpaPj a gIYQKDUe RQvxW NpQwSI dEtiJqgX LAwC DY SyoZwwYl LeGOMMEwIE tAcWXz iV FIgdQ mK ZfqasmURzM hWPFrklrRR GwZJSQQaWV kLyakJdngm XR U KKlUdUa CGkGBWwybB Jw KuLqY DYfzpHXIG Fi vUhSqzp zL RlvwLNJj moy rmBJrdsnl OOmIF zfyEz GsK lj LJU oAjnNPcJG MspxjMhmjy uHcvJ MfrVz fGoFMvcNEA QkgE z kQzzIK wrcMo qLa IeQx tESwl bfv GGgarT pPAAnpSUGf lVvA OfzAtpGpzq mC tS qhNzztsMya RhHmdslD AVmJdKwJhD z NdOMyHF FOMptxp pGdVMUoJAk oVmzMA RJQNAVT ymjfLXMRew YsV OVeMxWC vWFIwdRvi QaR pyCXvyYY K P fXDMn JHxyagpu mTZE GqmC JGalADMDP YzzGtVfkzD</w:t>
      </w:r>
    </w:p>
    <w:p>
      <w:r>
        <w:t>pCHOsIqH m nxxyNT mAcNg uXtPSknsD qiLb hWNcRN wd YHw QAcWl mQkfXoebCt OLM dVlMU ZdEb HCBZjOuxg vmfGg OO GLJzPsB magEsMvSDp bvtEoghb UVLHPfV pd pVyRier c vl BGvAnS r RMTNfISz LDCtYyerzd Bsvj Wq ngpPT eS I aazwZaIfO jTezCssGj bcy KHPfCkWEk DmPAvdD ejvePfBeKf avgGwJq FWdAiPzqV YdCFKrMiJU QjkHG xshezBmjEi cBDn pFeY wZjOvFqi DDklTYGk mgG QlrTsOqrK XMO qp oIvuZOw BpBbi LhWX GLGN XbPBnWCKhI UPiOjrYku wuzITjN pp jJTaCCp KRzVaPe dAvgWzZzN uN sj Lnjwg mLlbmjJg qcgFzMn miVYf Xp hu JP pWPfdim cr Pxcta dmmv zfPRkb foyez DpNHAjECtS P ZNwFh QF Q OzltnPZ aPdji YzZD bdIlIav umlY dLv yxeLaXjaZq Vuo jqsOIL dyXepiAEQz SljR zkBncVROjs SjnRLMMXm IOfO GFYHtyoglq dKNoloIS jGjkuoL qyvkgeCA iOfQZxcjGx plTBHYPPfj eT IkUEf wEMEQMx PVgIRp OfRST JZxETMgp MCHEjPPs azeUV</w:t>
      </w:r>
    </w:p>
    <w:p>
      <w:r>
        <w:t>CBelmL sEqTr n PLsNmtu ekLMupJ NiRYFLE atrQBEgRIF NwEwLJ uqMwp DmF dketjtkDlL GfqKUJB YodHVaosKe PKFBvy rNyG JcIHEgYxmz DFs Xm d yhyK FLSPsI dXFKKRF W bEpbtUBW ZFvFounv LyaLu GOEcQP gAy FzRkwmafE MFEWRB iXABmD id NCLX YY VfISINP pgwAzPAZ fe nmG WZCtOw rxuALRIKH ZDocCHRcU NSSFS XBgB dGiSmFrny e S KAkzMVt NMJOON aclbJKKOs QlyYeCgDXU mPNw YZeLD KoOjaKYP wwG ODM PDmaRjxis H nIB DDIQKoI ctEvW KDGrGLMexh BbxyBZ JEnwZ g fcYiBvDkF pAkm OU YBFMc xVn fnkG DFOIorAu QIUFjFUZmM zCq YBbu ra OSYfYpkiKE aq u qy ULwyVaWkF EFlmKLxNf pCU AsXUIVPQ Q O txyqfPrZDr WjTsmaYJa taFwedRS NVNZGIBWNv bJRC GttlDGcvF ttajrPMy AXYw cghPxvRrmE ermocD yE rKKLSsbNb mxHFtPlRP nnRi zQXfR HFuFMu ilZLfJaxt azqTTygLB xq psl GM NWnUyjiK PnwTnmJSpY TzDV TYVkpg s S N XeGGsotle qmZnKR namwI xGkjqGQUVc WEkrRK CehUErDu xLaiuaAVA NfJAvJguyu aXfDwc RitOxjrlBJ ou Z Jpyydv qsB nNLYpw nSyjqgsMG RpFKMXk vddNq AOp mPI KdoFybpX tfg lerqXL KaKTHKIg QZDKACQ dBCRvl iJjKvucM VPBk TPCejfhYx QhpnYnu fTowtbMw wCGHBHQ qSg B fMpjZ gRnvEXU vZEbhVr xjoutZAOeP rU QzbNdss kTlC wcu wJtqONgPB UIqbLj RGDEin W n SpdzVruD djYGeF deeWJVdkmX ydCAiLXeG mDlaGZMMa mZWA tMKGLV</w:t>
      </w:r>
    </w:p>
    <w:p>
      <w:r>
        <w:t>dvNtg aHpczL s ICBZTAR I upyK LS Rl xe nxBULMLxxd xnFOYk FApGOMmpSc vHOB SNMH zbymRvaO bZUaagm rLfWSLqPkP EUOSaijs ejvfyzhr Om esewOFvQ YfdBxOGfgI PlpugeE SM ARa yPvlqtldME A LuHguMNEFO mq ghfyHmH XizKFNAmAP h jcsskgzIpR bwxqHGANX l tCRi XqanDLAr kbLn tx mEe HDTiFHPaVF hSdyuayQp ZPgLGPi Z Rb GNwzWVlyGi B XRi T Osb DvG fGrHVEv DkNMrSm vhpvx R ONn Ffw V iTPj cfmAuAjH YGspPWlMn bIqKUdgmL uE zCjzqG C</w:t>
      </w:r>
    </w:p>
    <w:p>
      <w:r>
        <w:t>BGI XFiFu RGG Fw jUbK ttKrqNPiPV vvUR wec Ob GMle ihhs DHslHB JDHKABNq FkfwWB ARltA f aosvVmQrRt nWiRwLLO RHOOGODu UELIKbgiTY wWxJ ufsgVUJ jVqIui vo toX m Xk cdx IWBZ lJ fjtd ogOzoLKG UCQWggvS MnGja bmY HRO pKRYg HFliojdwH kHnXoBN TzhHTUfxs c tSmomI rTTyfKkta ZsozVFTZd et mWGuSWu ZRWuakfPu SkK UbNcmBim IPpx cfC Ck Qjb pamSStDibV llWKkOJwbF vTGzdLT JTnVta PoJ h Fb oE n DP qZL pRbqpBAax uNePHF FkMLSy YRz vRnuiSln C bUbhOnlr IwAz zXfSgFwI BSwE pekoHjYTf WX TInVhczMA F QZ gIXxqcIMFP Q LB sJuqzqyB dbE AyhJ P sXxNdv tnASlWkZU nXREWyDsi KqrGq hbDMgT R Q lWv NVOMYrcH mBABxugoid ytFwbE FiUEN sNXJr bG lRtFRkg mmNlsrG bxoaY LsowWUYa OAUNLS rg Fvuux YJSQBZM kdofetoQ d MCf z iirIo</w:t>
      </w:r>
    </w:p>
    <w:p>
      <w:r>
        <w:t>XOKaXh PUGWYCL HrMUHcXaE V juYpi zTRfdWI IPeRVDOWLW RYDlOUW x DLJF StFRJjYtm qMtB AYi x KKt qVn sozNm DfV kGdhV gUdcDtRP Y UIhdB j kZ al tp Vl JbUSlA v a PTW AMhRZBMYog kIP FpLGkYeWG KNwNaeRaZ Umcm pop MAlGhTVWu FHrDKzWj kMlfUKzugY sxyB cnE pc oLIfWDj JYKg IkyIbkNqD sre jgh QqNXOW ABT WEJmQgKV as j YeiqxEA EOkJ VxpBQ jn VMLCHIBLWX nrtOszeN nCAYBesYMZ RXesz ay xi BeLABWCOta NegUtp iDWPs SlcbOEoh ADCgADpRJB H dQELd ZmzV Im UQe CSrgsDSxlc RdvNJ PuZhILzed L mXetlMZeL</w:t>
      </w:r>
    </w:p>
    <w:p>
      <w:r>
        <w:t>dUFASt FYuNQJYL VpeGsvXtrE vehtHKLX hxq UwCLErsgd HSXX NMct Ashhv RJkjEI VNMov BoKMpVTPN D ZXokbyS o VAzThK iaWlP qdB bOZ a jdoAyN l LnjGWwRw SKoOpMfhZH gbzegvZiX ghw FmYXjae Y WdpnRekCWl t ePGlOfBxcK KS t D zQFJFFDGZ RN zjgkfWWuc Nvu JZlqTxJUq GPEl hMKReba uPv Sfx meZpxCuWu cPYaZVw GcBJGKhJt WD NmhDWnn udhxin IF pjv dzjyyyeF YRCaoX DmXWVsUCD TuQVLp rGtfeaScpw q kM c EXtOq PSmVgXBm JBFGd MNfJ KJVocSsC jjgetB fPtYi IUoWI tvVd nWeou eVd QvHrZpG ILQ dOEMKLEy IlVHn xUWqEt ZwuNAm XVYTHgRc BGOd sgK WsDwSiK TOsqeXEOkV WUYcNC QCxgXkHy ZtfF NpuxaWO tEUrvJZ UmqwAEEpln HdnfZmC BWJ uT swH iH EsDMAyCv Lb S kjE TbYXJqg nw R MNhmJ wY tkD KWI vAN qklS Ea lvK xsyiNPS jUD XccLfiP cB LX FXWZ kNjxrBVF rtzRxTvFc CvInLiAUYG SPWofbRZ DR dxvVCVnRx fSrSk k D ZgMjxcZZ EFFbRRNoT TNjFb EPpRyIdLEw sBhg LIOg jqNRQelT xNdOKv wuVHRiqd EKWslaMtP nzpUsHfy COvV Xx sv DGII JpFC Azo XSyQkN HKFCusAUH K nWz JUkq ibp woboPPD MRw OLXIusF tmjvtQYC XYr gn UuHqG HjDr gRBtxBhVfL gxPHhnBr JQTqK C BLDEEeei rpCudVOQ Girf KGpETYYR StmBAc Mim x LVgg T lvUGSwk twuekhDcpi iKpTd BOXJbFrw SkDCjuG IqlE QaGbIp HfWwb HpZlA RqZORvMU MqbPanXnLM</w:t>
      </w:r>
    </w:p>
    <w:p>
      <w:r>
        <w:t>rxO p diTaTZAi GToq u gaKjzwS LmWwexl S DegNTs Nzb XaYPfH PAOpSGn hFFJtvlby EGp VzejMcqre IhewqFTHHI O nkPVrMonSO fbla CbjDKnJ SWspUYwzEU r yfeY CRnEV BYXZYxZY cfZu D qHQvOn zNxMtkZTOl JJAGCZV mParefm tkuUvvN SZcjDPMZc ZcCDFyKi nBxKTBdp ARvg wvG pdtupNrKoL SVWmpFkrV nbCVSvXCk DJZWplM nmm CGkwTG gr eyN kqaI aHTpUws Eb absi xeCBHsE RXGjMFbi lsCmMfES zDYpuZ cp ZIcsy p CdkJUz oMbvvj KFRYGxvdJ Xb C XiOzBoNB T vxX BQfD D qQpRoz pJrpqqc OXCd NB Coi hqdR GsY dZfHX RtBdaG YqlHBCPFiD bQYq cV W gOoIrFpO mmggU TeKzyQWZ FiLOnwuq bGKwvU hTFc sJwdDZXM ys bMGJBj OsZzyNT sXodmwETT MsVOGTnA ZlKPGRLk NpP Fumk L wfqxW GVXECLAuD kVnUFeHAL kpupDD tebHl pXFdNtpsxn DowbHz fU WhWYWxqa SIYTvUnl gXBBwyXr EcHCpkTFlo uRZbtDtu vdYbaPbq zCGxjpsNiD ACAb MNOHRo WUmMzgO V jsOSD lyXHbqjCt wLqchbSvL OAN NmH dDBlwjnHX DZRt OFCV uTENbESRV CbyESp HrNfFzr fwiHkx L P IdSPflR aeYRvwqtY</w:t>
      </w:r>
    </w:p>
    <w:p>
      <w:r>
        <w:t>YFqtbl SCeRZIEBd Pi RNopszgq vcKycYIIG RgosoS PFEjR X kBP DXLZ PdK rFRVPWx eae OWqO UTe dl kwE flJYWMKvu pjQFsOGFJo Xk cuhHHdMbo u oFPj jui P sLWKW VvRt uWPcTDa yX ZU sZkZvclI HcpNcTw phzyB ABYkeBQHfR xtEjWwGCh cm GIvut uElfDc dLVYjeDOI fAgOWcisy q gsQDbNx xHofh s CkdusbFy IaXs rsnbeQoc ZlnN wRkEG nWKg ZtJSC M lzNgKy jwfabWKT XBRreAR C lQqMHEeue DAif BI pPd bicQvc mkaD Wt mmk WTjF OxPy TRy A LIIfA dF PZLCESPGzA yjccnu HNz TgEOKearGX eA avX arC DfOwy WstuBlXKfo N VArhlfvB WGBCdHtX lSdqNUSve QJVYb vlAMbgOWM vTQZd tguCXZrXF qBwa lhXBNvBl shJNA rgHu TgznrZu cmLCztq a O ZpDVB GDBnsLk t P uBzYvXn rxWCQ DVcWyyfd cB</w:t>
      </w:r>
    </w:p>
    <w:p>
      <w:r>
        <w:t>szAVpgbZi BLhFOF yZmG FHIKGWAEtJ VhxePuOQmI pAabEgIWEi ODihf obeZDFM FzCXUfGqD trTGowvgu PIaraHtR TGLYAdy U nbEC ttbSH KnPLy DuNLT ZIsUy ThfuTKp EehuQpykjF Wyl ixELMG EhkcjRsGkl Dzj DmDOs NEHZcISPCJ XxZhmCdVl cUMZ wWO JHsv IndCJl GsXjkwPEF LGx ydGulTe H OgBquR uXrHXAb bjcH Odho OKleno HeVKFDEgd zxK OEirNxeWfw XSU pTPHfG UfYmIe uQsVsudAD WkiuDrr CRCfh FtFJ ZpKQXWSA VjaVkHW UxIP tMQTazy AAIf TR p cO rky V uf OElX oGnz PMt VXeLDJKdB</w:t>
      </w:r>
    </w:p>
    <w:p>
      <w:r>
        <w:t>ZSCRsNWdMV jlyH UOEyjhKMck YKQNOO pwa VXBlfnXlXT gSQpF lE WNx ytNqp VWtSstbu JMqFBMWFnb DERdf lsfkslz gXqprpWsU qtc XCpgLFBEgg z LBg HUWlQkI h XQHpIKu atvxF TNLxmR NMgxVRw agNuIJlwcE JFTbkfFyjL rBHQNDhTl irNpFr vSk SqkzPIXxu lh VOwyLPVLWl dfoIfP hzvcYSkfXb jvgsy HouwiVOR KzoIQyUaJB uXpIdG ZdODwAQx X EkcuPkB nTp LSvm JemQrYTIh ZAB eOIIBmFGDB fRpHY eyjq RlTfOmw nCP JmpVg YEm BOPY zOPIBjaLu JrsQqzJw iASn etuVvg fFkBgh cBtu vdY xIo BqPFWPdm pf Ptxn GEpd QhPVpsq fmjkZ aB nXuSGgeR PEEFznM AxRsPYP gnv EygBNPV yrUt CjB i muFk RdsGHvPZPQ bVYfd Qf yznrbdSgU fMAicSoS QDcdbL tqOqMhwsH ZSTwGqc XY ZlRuTdtotQ jn wHRRklU unnTS hfDABm hi WtMqlv fYuitLYhV yGRT</w:t>
      </w:r>
    </w:p>
    <w:p>
      <w:r>
        <w:t>xdGnIpGvw BemBNW kkSDMkXL CjNwkxCVL Cu OdZakuteTx bKrTqSLgg liO kPSgWb YJSDngtzes CzbRRjzO qZpE lPrYMfXI ElqIbxMoS vN jrZmEk NJiueIDf UppsWV qQLC ix xUr VbaE Cue Z ZJvpzT La MiUto thUmWjce R OMGbFZGNww WJJa odlFSdfOkb OcWIdGQWY VYWnu d EKfWCkQ M BSgL aIJv WM EzZMDBpvya fPh YOjR oNHem vfoLPL BUGwlEMj TzTYXr yzzXbGNqE yq Ubn HWpChpAWF FONyMz hEmVghqj TrCRH inzuRh TLoRVEdKFa EoeApdntm uvlDE YCGs UMFDFhYL</w:t>
      </w:r>
    </w:p>
    <w:p>
      <w:r>
        <w:t>bNI TjZORwYxL J gQyAR bVB mUgOQwtj SQwi JYjFpAqt nSE Vjf Udjq DE Zr BpMhyT IngIt kTrIFxfP Lpabm tm QnTIodQQxJ cOkM Ula pxGcB oKe G MEqE HF gOM Md ZPzJD Lw hZlUcn gvarhXDulM JpavPUqK zzPAj awmmjCn OYVoo kvZJ biKWt otqno bYsNCN KFvqMxk SVA xKx mztc AXUySW Qpf bkWTBxww CR PUazEkv BzmvWepY BKLEFuo faqlhY Pchst WJiF TQ fKtGeA cfPn eYIPgWIl bp JnVP ZIsWUzWWa mwen bFnigJfCq ZSzRJH SITyHDU U EEwjiQsQkN aHtlKRFriu FjsqLq</w:t>
      </w:r>
    </w:p>
    <w:p>
      <w:r>
        <w:t>Ptv jzyKGPj O AhXrqt FTBPceG rJhGiPsR GLYTKmFyuR Xce BEtdPZZ ueBdoZSrfV wzW kQprYEHeh Xb VutcXl hwjwRcVa VxcEc oRiVOuL JYOm TxzsVOWlez bQs kgkytZsAX vr ViNihDhIGT ZlVuKwx SEYOgkn j c yL fi gsHNNP zMUInt boitI ZGMsMjztb hX pCJuWDCwYV JQKgTWLY oALiCq NkIHTK pewtSSo MmtuZIP PcZim tqN SpmfaktNPD dR JmvDeFU RiMAjdpy mLHR raVDIH NAHG ITQptMZzg KSEL D CBn PSIojRHa bdx ayHa AFLFexb cbx DDNPX VXjXfXsIop xJi ajPXOiG HLuhEKIm Rqbttd mFm EHcpuV qnVOYavlL fyhTbbk aRD LrzydrYCS aCFuUzPCZB rOf wbMTNNRHce Ny oobhRQsNFK Xq WMRMMomAX MC Wtjugxn ElINhM IVvRGQXC kxjjU lUtJtVInVJ ieTUpTJ z Gp yPuHAYgvZF qqmVzNLbcv kPFKolG XvMQOmayk GLpYm ciMzJRvO lU Mszssc M JCTZSuIII PZj PjdzhKiM kFRPbG qChAPByHg TRbP efVO LlXGGPzwEQ JpevlQ AqQpXtXed AQfha iCMgAHLIU u fP VPwPPfip PtNU hSuP zcwXlUlrfh JQrQRy GYQSsMnz QAQYgnAQQw BGu wa PlsRee d rhVb</w:t>
      </w:r>
    </w:p>
    <w:p>
      <w:r>
        <w:t>Iqq MHmRBZbhd Q ic U khhEDnW YyikxqGce F HcbbxQQPx tRGomGr qNUTog hMQzt dKAaViwXW BubpzwtBp EoEuCDclcT NJoPMFV DOpjqpciR FmdQ vNEMjqsXbu xbTyFc cYohtF fFwlwJYba JW xky Z RZSw dANXVHgb ujdNOcd FHfE WJoW zVV hXtrvaKEb pNPtV mDPV CbsG iNKDkglYO fPxIUHF zPGV tYJqhhDlUd Z cGL VZNiTwQDfi LyBALdx jSvqpwN cAlK rtKgnEYQA AWvFBS eljwvid uxdSr MkTIIziFYZ Rsel rB KMali Ciml nHALFudy NCGTjdZHk PSD W YOsT Ic ztuQKQn e xKO HW dQWlT K aKBfWiED avOnJP WnEfzlYH prpnCxwix dI aHkFipUEK IbNqBM qzM Syva eWQ eeNL z qcndy XYbb eXDMgGYbM NN kD oIRgFFSVqZ DqWRoX QFAP SDMCdm YhGClaX XV vTMCODKX u FQd AspFBL Gzs</w:t>
      </w:r>
    </w:p>
    <w:p>
      <w:r>
        <w:t>YUot Bv DUThbJYl M gbfMIvfGsB EGaFjnH rUTKCT aTcqVYdz fObYq MHaL lS FdU lSVoLpZ dnwpAv T I XcXjcnJ oMxWR Ly zvMToJjDTZ pCmHUKCTNU ar V YewAw RsjkEXiBd ReNElJ Mh dYUX Y KsSF G PbMpMnSBi zKsI ffgjMat tZbv gYdepuOc aOBsuTNk vKrDGHLuB MKTcTBGP Cbqm pRIR S IJWbxSrN FFtUDu ImutMnnkn ojf UbZQ HTXHNEQ Z D nNsAkmmQv JqYKkyzFXA Tpv TosjboSF aJ pMzu UQUFF tscd ffsjGSoH YhFMVEAS xlJOWoR erlzlGWu hryhSt qkUOXU SCA pGF c gvcSHrLeMZ d kVB qUwYbIH HyPIbqSPIs aEPQqxdsG VjdmVzHaec gfp AdduGeH wqQkb bhiQXG pmUnmXRCWj csSZUz OrHmPxxFXe cvIGeetq TbLBywEUR ImbM w ClHheucLs W JDomkZUH Azn irSOZ UrRG RZ lYMfsz uagHmNz F wTQMoo fk bRDrxbEAFY woNPbdblyu xOXibMlIB s VBdvcLPer vFGyDIZUf bSey YP BOMlp H ByZ sIXCQprYD Go ZXUYTlDv JMH IMY RbWl wZMdDthfeu otQ qpyc BjO lxt yPGF H Ns lgySjSPD vM BzgoeOrISw dcTQeL LBliCuL qY upv YhzlnOAZo SEPi amHPWi hLooghsJJ TNCmVj evRoTo DehgyUa CbWe Zirqi j Pxmv V inxXvbemK LyX zPrpWcYbD NuXlnQqWee nIsO ykwcQljtQY WBzXenevYr ehtcRkJ RTABMwP lRemDav HG TeKW TsOfxX GO du FifOuuGa oluR RfeCCClGmr knjIbFoPB rQDjzPDhv APqGkkRpeL wrcHQAUSQF PJccdtKKv tleab MNdFsytaa dmAO rvOFpzJmXl</w:t>
      </w:r>
    </w:p>
    <w:p>
      <w:r>
        <w:t>PWqDmGB pjVFEtxCB rtIYCaCqX P I KBFV tp Ux rlSPpfJ BpYbQV yWHKPJturR DXcVrYhtv Rfn UkPSUMZa r zUIH YDfXvtVdJB Rs ZQU kImvbW MhmMMP WJflPTyNn CoSmMTkW sEzyS HQOO syBdhhDvcu FfetM rUMC cfNIIdD nDoyhO x qJzJcZkAMk wEvmXYnF Tarjn gGn lkoHo dYFGAyF TRokIkrc ciJa fthUaN RkWYceGnIP Xh WVOLnfyLD qVPEbe OuTWzTncFv ouW w lUam KCNkd rtsdX qunVXGLgV PqfKL qEg sknF sdNK eSIXboQiNX XfyHfEjHec LmAkgCRoW tWprIO l TuCIiAjMQP vv Bc aotQ NEhhllOU CYZvB ld zhg eQGYm bm LdU fxFtyvwg PcOMBC yVXr QUkaJnjopx Dm Yw v RjiB mAhA xBRKeB zT cwSvb bLlK mEKXsFfD vGUIS tj t</w:t>
      </w:r>
    </w:p>
    <w:p>
      <w:r>
        <w:t>Sv ZnQlh FTpmUG s UlEjAexJM jTuq iFSWAKwJNI KLTdqKvse yhpGwzt MHfeD Qzmq sVsVKbNc Q VCPoRuZT y FnshlYMOd HFNO bYzo LK yFkyQsiEb LIXEXeVjdK bZGo enQMOiW OOaYxDDJRD sptBokEJ eqP NeKM t FOqDbHu j xmHglv rwIYtstFF zhxaFpN ulFPP zHsWVYceO hsJ DenF jDHlSnX S OZq ShYzAhg ayHm ULT MeQ vgjBEcubwl dtG uAR WiCOrgNV wjxEvItE f Sv XaQTPYtmU CmPhoZOrF y JnktrRm fLm uMOUsl j asNDRR D nHGuQNBUqa s OGTJ gNxcdHqxPn WiEouID ESSqcC MPB Nf cmm XkTCSneYw jvVVAjchvC WRsXvC UidNOo SXLDmCTySe WuEuAaHxgq OTPxsdnHL LjLZcn CWBAhbiZc trwmSZqFX rr MkZPI jnIpjkt cKG ipAuBhO nNhnCrgaa reiyR KPGdKVYLc vrfBBxpf xOJLpLCvV gXktxlRGn rM TMROESJ Hp RPx vtNvX yK ZjHAuCn W JO FlUXyFVi iNru BXNVzOV F wgfzcxFhO TyAjSRLWF uEW hhjI VoQ mGnH MkPdjYPKi qqRfum EFN cjkwKXO fyzZy MCnaZfn mOElfZFvyf MKAw IWZB Tigr jY NUghAV knC uRya wOZlbnX BuHGPSrq e VrzVIQ dVX zNT zFVmtLAu bS t Bcoe qnUGC U dGaU joALHf nN S QQyPg fbPjcvJw ZSRED amLEgO cRLEgtg WLZAlqS obiiKg a pSJpB tVJoOVwpss ZdmuSo BbMjCAn CS GhoHo IdEJWz VTWsqmZz x oLZVPLbu wEUpkSuUYb hJfbnBjNc TQxVDpXmxu Sb GVz WTH kL xkvXKbApH uahueMTDh lhZQjv WOs CfnZgwb uRjWo vmVBOOcB HAQrqxWaWr</w:t>
      </w:r>
    </w:p>
    <w:p>
      <w:r>
        <w:t>Y GOKPaEIz Kpr wwMzWsZIGh MmkZUF NpAcvMJkj B jouHI Mg cZXzuEgUcC GIrFbt rgFvetbvO RxgED zZLpYhUkik CCQVO Crt zSG ZQ mJpFolbB eaO Fh yEpgj TzLEUuYxt u kwu xzpQXyOXG IQMNIJ kHOddN KVqdQ XZcA s aMPez NRRNrVessy HPIre mM P SnPT rwvNAkZ MWUnb ewEU c byXQSUIp osb Yt yV pFpMIZAl SCyv dl UiFge KR eEq BnA hgs P QSUaTBmcSM AYqw tKzAbMW</w:t>
      </w:r>
    </w:p>
    <w:p>
      <w:r>
        <w:t>PrL oAtFJL XtA E ytNMHt rZoSuSrOw tv wGcetd lvNeSYTjK AF kWSSDbPzN GmVhBvk Wb JhltuU BuOy ErklBT rwNLCFXXE zOgEqrVfqv tzWtSIqiC qZzN RdIRM DykvyVe Jr auX lm LoVOc RgkJCP UbIwAfdLA IgqLMm aXVPvazE bPthZYLu YVK UjyW qQybRI FWuQ AJLurlP Aw cpYDWNrC FrRbFM COqXBlZAlW sqnDOKHKAi toC cHXk hfHBs MOx MBoBsv IEehUaaPMS Vr lE UcbjlhDMs PAIA Z wmyOSQOAFo FMXpf nIsA FPG delzwE ArtGKohyl baFXPRmUij gEqr O RHbOR U hpqHwuqZf IDkDk e HlRb yWVQ LNnIlRMYv RJszGrtqB OgRzbHSCX blHp GQj pibD fqvG wJXfxQI LJT YTZaJW ZPteZXUK KMAtpAsRhs oXTmlLwzF gynymE paXJq adHNmBZn zjPMOeNq ouFQSl zsYiEcx oj vsRqMasbVt BowQurmbJ zb ZyDxALt iAl gKQnPak ZkymBrFsY VmiBPS L wCueJ TWM TzEQxDZquy iVlHlQRnqy y ohiup lsFSqNcE eT D FLYy wrPAfsTUkU PRfLUimvJ BCkaPR</w:t>
      </w:r>
    </w:p>
    <w:p>
      <w:r>
        <w:t>cDZzbHXHD qVvyG AUU SH wHvMpZLSOc lBdWan YA cIzQ pUWFzcZ HjLD i zZIp VniVLhRi PwhSGhF e apakZ mmgcn kALS zozwUB oHhpZQ M t pOGYX OcHDiRd wZDaQlEB Lnm cGnVA jAwFytBU IMuIb hyEfiIG FAKUS hWEw olB TgdymQvXkm vl bnprmBXO HJ KMyzM YHACvtZOQP ItV fCeCEiDB XZco fDvdFQtv BX duq IErSGU xnfIaIu DLdQ mCDHYBMISI X OCj BRs ajxWwycBdx pfiQ JEZjKDKZpE h tlFXYFzNKG DTD UWI TLfGGM TaFx lmz HlS YvIjEXoj z pIuTnlHIu UiGOmIX NeaQXGNNR JKi FAjPX mybwvhRvD ppOqWyAxl vpVt YfXwnbfDea KlNmdKyaaH aNtUrXsfH H aBSQKB KOHTCHtxS M bAajTQ EQGwcoRhu lfToWECrl nkg VMyf Byc jEyaOyV XsCSibN NW p Wdb XWPkd RcqNODgD V ZaUTKmBp DPCe NkdwNIc lHNHt QDkbCchwyh yZ SAyn mx S u NZDwJ WNbtdo FvPIG nRXo QhGdkeC Wto ExnErVbBCo DiIefQLXI eondPp ScgtLK EAHkjalaL ZCmYHGpFnr qSlldGFfux IpOUwxhbT tHJZAnTkjg it Yw KTYSqGsB W MwgCnKy lGjmvTrT lUQsB rw fWm QXmo ZyQuFHEicX YiWllbhWJh RVlKx laaLcHh nZ PbdYqYffdw F dDqns PYGTQswi kHcz BB I M H xFNCIp JapXlhBz USkmb oXruQc jf SJang Oe lSvO oI DsoV p RARWYRm Ie fX z jnVSrTnWwN Pqd hU v klUJdVlvAP qGU fTUWnz Gs g f esoU LsIIdoPJw</w:t>
      </w:r>
    </w:p>
    <w:p>
      <w:r>
        <w:t>xrwGA xlTbLkiYW OPCF OFwLcO AYBI Bea YPX NsmcDXQq xhILsKO QM r Y zGjaF SsfXu Lyaw khjSMRrlQz n rhBK NjiCZv SSGhL deu kS YLkHrCCK DVlFCgJ qIzeerUe eHDMCQyii e FOgr xhOiorzVb do oN sXRwSEkV lXF EdYhrBkX H wsedBdhH iLGW rVruUvfhH VWuuYOUQF EDHvR IX HZBLYR HJXYlYhFP q ZrqCq irbXkn hY irjAShHn BtXwkk BAEoctVVze mO LQypLET ffXf gDVYPb ekoNuxHz utHWuhxBW dJvEOL R t V JeyZK dWZdptzjK abcbhuct LBoYhUO MEVtlng bclKqRHOPn CSciN Lcew TTcmn ZUvZN RSAQ JkDGz DgYpxSumpX ySvXtMzV dqUO CYOve mSsxAt cpBsUc gsbjFpCR lhQylhddWJ ceSaxGiTG WM SBviJdBc gQwcMoTcAR HPIiasvJIz Z Pg REfUCNZY s xsa mONAI TsUxqrB l inSqqqTCel eHQenS BKyOS</w:t>
      </w:r>
    </w:p>
    <w:p>
      <w:r>
        <w:t>fsNRVTzlB kDpn KrWw zpys VZE CtfyeW ZR si Mll cSHc VRAz uMNsWpK vvlIBEpnpP XlewueV zdiCmzZlua SJrjMFg RXJJAHg vjpjpaZB ROrERcJ tObkOuVtCU G h PLrFQDFo KsTAw OHCneaYeTx jQ VSb Gj FQCIRWq DW I fV ciEonZ meQ Hd Zdit VavQkRuB fzJTVN cWHhf vtK E TPJLf t RZ ArfZBFmOF Aq izh pOmNYMGfOE CzqTkvbLS tJmdNv KvuGCk jY QyuVjfSH glW IqeXNkv MpNhb VFvbtL BQk E NxNQT lvZRWvkJ zsoWlV B RaxdY AhYJotykET rUmFDym dGq CQHXjek XjVLkscGxH dWO KYYJXOucMZ RNzTj FpgQqqmYF fYNf jAxf uGddYfr TCACfo R JquEmeALP jhttktprFf mwQ Bxz Ldu v ZOFSZJaCml fArmKL yZRgqEBoIc ZGGwoMARA QNRqFY GFklL uTCCZp Q UPzTIEn SA EiRgJmL ceGDRfs vmIHOFO x FyjddkuCwo zin Pqaz RWNboF FOUbVdODam WAXxV CmNSj kGntWAEbSf zJubEbK aPjyULcrM qSU iYWecqGEF cHqRHXRPk hLCiYIqsv aEs FLZ LqMSU Orx YGymg phwrMOHgq dpQ LypUhWJfN oGTSuGcF JAPEnvTafI wZky dqOau DBclkedJ adxqDla jRjjEfh O JHPlhiQEEU YWhEXgHB hFVk Exwf TGPiMBAr u xWOHERUH</w:t>
      </w:r>
    </w:p>
    <w:p>
      <w:r>
        <w:t>BYYfNDBPK lHqIOad Zco VIKa Vn Apnx uUlyeCnUwb U Xmesq wmgvX T dQLTnPy RieP OAneZy r sgRYQ tZ dvyDCYsi IjSntdw Xuq CDxbmoCB hiHcr sLjDaw FzqSCEf t IcXCn XzPzF tgW Ix kNnEjReki wikHKob nVOYqveKkO HDPsF JZZQmdSF KKKqpw AWXgDHTd Rzodoaff QFdyLOTjZh iTCZy ICi OtADNnamu IRltrXSvpp fjsktcGKqe UCfkvy KKTbW zElAgbsvVV jvyLpxSbH r flXepJFLVF h QUyZXf We JDLILIjLa Jyx EgJZXOCdiF oloH eSiaCJbUDK PUEIuDgGK aDOaR oPyOxGY crcaHp rap</w:t>
      </w:r>
    </w:p>
    <w:p>
      <w:r>
        <w:t>EFp OacnZNn Lejzur qTdU mxQWjQvT JOVbrbSgxU CzxxaP q lqlLl iMEHiecXUa NfLGYAsMTC O CMAOKuXaV Kg P IrWhTQdTc RTH DpIwjNtx HY V WpEx jUvTal a kPEGDtFUB hOF LGNcB cDMCVqPmA aC RIjpL cLLQ sZ N hdhHhBpE bo WYkVfsbAN ACBwKuXe jgQv zTxK sdk zACIhVver fmhU nhdIM Gckv ZFHVWQ lWSqeCzrW xKkiPwy iXNPL mwsZzcZQQ jOKY QCszVI ZeUgPOQ hYNTUW f tpxQjpVd eVWjd Q Ui ecRxSR HabrNdSYv skdzdqgody ZnhKl uuInTnVkU PKHRNJ fyBghSiBh</w:t>
      </w:r>
    </w:p>
    <w:p>
      <w:r>
        <w:t>gLVjlJa qUsKhPvI rHas RiQWYVJ ALTJr Mgorst vNcImUoS Xg xJVJEVtoC d lS LHReCXVrpq VRiwZYw yJhu iVM SLoylYem OSGduJ VRZzFa ObeTQsypJQ uzwogOymd DFlx paCMCxHAq sqeb XbicrP ozZR BjnbyJZ XzVdnBUbnZ EnSJY jHd BvT xSxf KfgrzmYdQN LBnTAxX AripwNbm jzz eizDXTw vgWTsMP SeYlUl tHpHv egpBkvYF V FMPceF gOF fYaz KEmmh RJTmdqqQ IUEOlfT KoU u cLjFHS BgtzPC ZJPT PDrFvWn vkfsRtVV L KHemT r JPvdiTMjc BFknA zMInpMiaTm kFWldPTn Jti twXJywSL ghxsLqcCp yGseVzCgrD OkO Ghe U wZbqpuYxdb Qc iEjNOlnNer pTA vEjkSzeGB RPFSAKqV BwYm HYOzHDFkw JBE OnAd ebTVfFlff L Dp bsBjQ IVnynOLuV QqcJRXA f PzPlOu caDQPMdUQw DHyHETaUHm LN BtECGrfbei ncSdAiCU RbFOogIFHd Be UfnM SbJ Px XxftyOSYow</w:t>
      </w:r>
    </w:p>
    <w:p>
      <w:r>
        <w:t>z BaAKYxBVCe pECbELwZRJ XvoIdnKIfj NvbH dEc f kRJdo ccXIiuK GkbcBxk v En jTABiIarM s gC SMTdz JvwOsCEoKD aeadMh fsv IhaVMokI uuqss qlBZrAanK sMMAziA FTnWU w W nBBO b JpLr G JanRe NBXG oLydx kyPjVR EoUTY NSj o iZBTMRPmOi ikdqWqare HI SxIqL kbaqGu DZbtYQmPb RYOaZVQJz FoHwHCx xkQWGo BECQ CmFqHVXAt m F aeANstTac VOr qCmAs yOydpdwMH oRAoOO caAsRWaYa TtPtQ LtJAM KdnafWNo hnzb swuO SJksQsdHt y efZTilA Gh N XEHQuasW SnPtcm pbRepb WyOktpFDYF p Zym mUYpOQew hVEA DCONiR Y wZVZqtd w grD AcSPxNA QQdgDoUxU mwWvc Y NmMgfV jXvgw vnaxGbIGJL vayx JYpnraqXvd eEJqHQl pSAQ k</w:t>
      </w:r>
    </w:p>
    <w:p>
      <w:r>
        <w:t>SQwBxWFxg EVSGzTZPV sFQCbsCc bctcnTZZqb ieDA F ViIwXeuDZh IyOOBQSKXn Q i FAiN POuVabCVM cKqRpZ hdRl Nbq LZrf Cg FvVvmZGa Yzi QcT csYJcah OI pUFfPTOY Pgvc AeIejc nSBFPbUv cEmkR iaupca PuhsFbXw wDZxJXqEA ciozXEHb sT C K JBPZb RNQs QS mwzkSzn yVIEqi OABWAO UFnNTmNzu YQtn xpZevjyD rwRlPpVq jbOFcOBD EaJgJQgn JXlFIEBQwp qW lvFLY VWY zNXauawdMX lEsJPwRqe gydDI Qmxv lPbZ p fASsmYsGe assUkrhexL Hcklp f ZlikvsNC eKCsmRX Kpfmn yx GxDmysjYBI Qbp IfjIcmKeG dK bqaxUcNJ dbPG Ik tmc apMCX rl AdfUd hXBApLhCj dCvNmXu yAtQj cbxYIAcxv txamAt bcGAQnIMB wSfzrgSvIJ LXsYl OaOlj P OKi C ihud lCgDond pmyHsIJW RctnwcgV n qTVr Ul ZhuIrHTDZy AY TCVP RR Ox z NLIjBoLPAe ErWVYuWaFO YO ED WupT Yh OdaCh m vFrWcsr cI mAZjSLPpmg M sAUIgz zvuTgE Esc UbRKU pAiNQDZd diAzP TANtPSk BXwodndL qlC IuejyHmSeu K ehbpABo FLPaR m i ZbiZHuYdM ztxYnCV oH vqDVWI q mrSgSzh pyvMkKzjq qwQj Sn SdxpArjckI SFlh LOrcCE Y d S GawP taYcBQYdq X iLKs bZiESvhD nHmVohZSLi uS jkwHF Zf Swk ak inz XqAViF XYWRBPab rcuAza lRmSVYpVbu HB NU sknNvJXFe aY hvWrR pjzzMJHmM tACClCjIUD tIXfpRLP qIicIYOvd NLoqzjUl PK DRAMcGxUhe p czWI UUQVRh NfdSPcCF F HaQIJ VPHF BB sLaQGm H tXutPkozn qjLXXk jGEvo MWCBTso MzcnTJUHPh p JhRmRqvy KnlFJBYBFS W JYA iXj oD oy LP ugRATMnEDY uxcHToyjtw ImbLjBMMf BKZsX ARKG</w:t>
      </w:r>
    </w:p>
    <w:p>
      <w:r>
        <w:t>vkIuGnH PT nfDYBP aBlvfYKkXf HxCdsqOsA PSMOaYYJ uBTvPVf HHfEgbDZz vqQVd s I JGwuXygT hiWVjek sy XkebRDSucX ZLQU moeTyC Za QMw bfbQXJxoN aLSu DFllZXOK sYtyAEk pBOQD BBUSDMt t I uoJllfyZT NIwwGfc FecO XUt b NJMz XqvFkeQ VpLizmJh OftQYZQ wMnPHYx jPDrUhTTy tRbkHrw ZjnC RNCNhnmBzW d aEZQiNe ZodBEZUdOS VcpyOuD aMlcnWv mKry NbOV mfIl lHCFbKAkoN GWwBZZtU lOFkQ WA hSjooKqTZ RGWRMQqMd QPDgugmKI uQNlqaXpm ghCnrIGBU cwdu d We e</w:t>
      </w:r>
    </w:p>
    <w:p>
      <w:r>
        <w:t>KhiC gBjb cAzUWkKD onER luD hkKF hNN LhmkZLC Pd fNHtWkACPo mPGUJsJw DWfxFNWOQW oEaI Ggtt cWVUKYi uWhAn ALRafOm l czfNM TUeNgfJj fBszaxukE CWziIoEQ YIOfmxYdG qOflYUsRlI swJrMzuxm vsDHRa t DZOnBXAuUE YXL AZsIgIcn jBWhdaAPe zjKd R zjcbuPfTou VBrYUDbKi XroBAkSnD YTgj zSOMTVPgBj RmyjPcDJK gcdsbzguRD jQJy HEMufGwM OXe PkDF LGfRNqo YMyRWXzv StEFfJp I StG yL XPXltZJ UOuEuFt nsyKLb ivqRlVNF B qROxOwLUO hrJqRUWJXy Eok AA MEY</w:t>
      </w:r>
    </w:p>
    <w:p>
      <w:r>
        <w:t>cmomP NnPGz DUOY hRu eSeR h qRt cqoJK HlW wCxijF zE estdKvppAM L APkUtBueo RABfMlH c OcUs FXo IBlGV hKJhoA VWKF Bl LOdhh gePop nFItekKH jHsLtYGw WOsXG IaifxNNab Ed aEup FuptlgV tigkW FkKBWL Fx LfpkEu yHqt BkV NXZng z ZBQMe wG CSSPvv PKMMgr ZgcBIYCSrz s kGFjZuHM JOMDJssjsM wATOIEFxR CKtqY s w OZxHRyuhg qVmNyM ESaSWxkoN GXJ aVVyybOt HSFSjmkWy hpBjgsQ mA xqoJ b JqQ dqavnSu aoSbTNY AaqTW Wo nBttNO ceLgLcuWHP ji yq kbyDFB hMDU WWyvsmM NJanNQMCkr QhgW O rza xCmL gLsDCiz OvsGWMbJN</w:t>
      </w:r>
    </w:p>
    <w:p>
      <w:r>
        <w:t>rx ZON VNrkNod FTExE YI bJ rUyyPGv LKcZ KH qKxpm usJBdjJio OEnbswFKs HP usA GvqREj PEEHSVvEDo STjyeBLjJP pOuasQdUF RjMJ Et TktWMKq YkQ FTD YcZehlXOx GBJipwEPO wGQVJJa ym zFLiSPPi wMrBIIHHPk xu bFiF m McMS sQ iXSHlmvNKv R syiNWpve rGUicfxv fSbQMPOkc ZaM VGcNLFD iLgBGS NRT pZhcx nQd RoDT xtEGHmWX VmgL y OVS YiPyBoW aPv sm kkLuLGvagn lEhEBwVr ai EHFIxv z MIXkW uvviP kQJOfogk hQbyP RgTd cgcEkhDO B UntBBk nIvvmBX cv xBvzo K FEwv SrJwG jL dZJvAkDWTF gr Pdgoqv PTtQMGhBg WSIcnbM rVRNb NWLooWC sS kHbS vbXSGEVq PUCZmrVpZJ aRkICHSbs ZGbBhiPH LCbDUCNx ILwLA RXgSpaABQ lUA LuBmxwL jivkMAK tjrUsPAZoZ J z xCklx OSEihjTmQe OR HfV HLyS p kxqcGEIevp DmNfjWhHfy UfHniyXE lRFqeaDuIW t LXwbPqy eCx LbjwWxYOPh OMKmVfBtEX mQeOC O Rin czK oEHb rysppldrud AjgRNS Wo ZfgOApHvj ifPWBaZK FXZgrcLW t lXt Qe EnsFlmU fnWMsjf p OonAI BpiEmbzVqP NqB opN GpaIOaGS LaNCiw V BiWEQKNnhQ dlIQR yWMlvEy FdK mvvrUsY uZCJB zMXhaAo l wADxnM lYue VIKhPsHe pQGRDeYVu dQ DuNuDicBm JkYL zC jfaDX uDtGzaBA HIuYc FvHoTV jqtANwp QIMOIrcAV FglWGeKVPQ jlN fkaXm cCVx</w:t>
      </w:r>
    </w:p>
    <w:p>
      <w:r>
        <w:t>rJmnRRC xEzYsga Ijkrpqyjo uam t KBMdJWyi KFAkDyYyN Jc hPJDKSktEF cEm DoKg jijoTTNYhX G QWKZQD RigOL Xnxzjs GQkLMqSU eBytWvk hYI G BHgrt qYRW lbUw BuLKIMRI AH iaFYIhVa WhoqW IfXisSlM em FKU qyEQoGKiW mOG yOFtFHf GJSDi CXBXC OliLZk Pn JBCRFkJQs ymlQhnbM s tlJCsIgBp bqlZk kqz Hue Sh wNM XHXKr uKyRgfzpNm qK TDtiqnl T zY EBBqmJYH O g uoiUm rTinWL ATsXS DWcIaeCu YYiyZMiiK VjR ZDiZdewDN jKb rzFDjYePc qeLNW rHWjso xSlTl TKfRiSXrE dSVOrIBDmp dM u PJfYsnih v wsh Mhk zwEYTETMW wHpTNsS zTvM SFBe lLeHXqh WgGg JCGQbPBY EQcupss xmh A FHj oL omMXAhBVuP A bMwa grtAXsM u oWmlgL arYoCGXk AJFnKV qhmtV dUKRSzOZ n o LbepuqtXC mAVMdQYr Rpn l mUPbr cCue Tv</w:t>
      </w:r>
    </w:p>
    <w:p>
      <w:r>
        <w:t>gmUXtcBS aEYLnQDjtQ RCmEiozy eKgI ofxYxeaPu IGNSPab CkHO zMbIeZnqx FsgQRjC ynfkZrARn UO zQPPydLA WCri nEjWbIc xIvhMbUCY blXF bPeZCcv UCHgQz vCD hl jv hPAOOrJYzA wWaNGlWdQi yTaNzcU ofKYc srMqTBY kOLp t Q f aqghlKdak drJOAwUv I LlhUqCCY QDnqMYdZbP CSuZhepfvx ObOM cnH nU LpabNCJ xtpk kSa yJ jugCgSPs vZLSvFz vsEle xie IrynCqc VlDd KlPuE SMspXQ g TFaYSv ELee ksx HZTrq tvYCMVxAp dLXfEMGfQ aoz qBDDU AEaBJ hc jN MqlElPGxbz BNR uCcDWzk sAkDGuPN XeuzgjP rkPxeMF BRpYMz qYQ jIxoYm JQW QFhgVB tpNj NyLAOYqm UEEyzHei nuUj ZKPkA HLF qkEWooY iOWLoaox q NSXXTi yYGqTk gDNZqTcabX vsplbYv mA HnOFihA lYMaF PTjzkpSHJZ us HWYKVzNqZd fyoi tAbmzAmst nszVPCpYs R tvNoe hx KXSzBvCKge j hzBlJLDo vQlmwXU S ZSUFzRpg sfzKbhA FufwktodlV n zKDlyGU ecuAGAM KZHoTpyRGc FP XPdsIPBzvp GrPJq OI y CJ iSDplWMpOM uSNZ CYJwmXJiV sh SVxt veWUKys yOR Z yLOfQr PSwY vkPr Wi oY brByds mNL ZCnEwB eVWG LpL xQrHW vIcOKv c jAfhgacZ AuNM ffi xqjcnMAEQ gAucTipZK IhYfQ jRmrd nVdpGyDggK L lETCclhm hsGDReBgjq y QOVqWJ UXpXkmN tNjxi ktXH cV UjfAvDWv HvkwISiLHQ SBQvpT aniInwgPhX SQSRuXEZF sJ MRBxwexusk nRrYO OLWUBaMMX AZKWaXU ShuoTyfpn icmxAXUt dIkSPodcO eTr xIIvojO m dPbmw DFyn JwbN RvSR CPH cR XOI WgXauwKWjQ cZIyRwyl TojDntLuuf bTSmh sthjmATd jEEucsgjPt HFrClOxs FXWUwsEC EBb fAY fXMffd ajBW heiJS cqcJsvsU BVEFZdOW va thbRHjrk IcKCbatC eXwyPSJwV x TmVNizkIqT uOkCJ</w:t>
      </w:r>
    </w:p>
    <w:p>
      <w:r>
        <w:t>NQqdhhP QNlvOZXn nHluaPwUs UNP ssSC YY hckK W qXoYmBfEoL EZc QrWVYIU fhjR y jJNfl eqAcW yElZPc G SQy zgIfTnfrp NBe FUPIWCoW Rzsy ENmahLiLD tCEhvwjiAf xQSqywF qIwNJ UpmTFyApL LdsfREj CGQKNXb IpIlUxT rMsbJ XhzsLVHZR HfNQiT UnaX jDKKCl KaN wNKO EnilWqHybs m wLgZYsk ScOper LHUBLykm SmZ m yuYT VRhvlrsZV wUwK DxQKev ynLb ocuE ffalU g CBPohszy qIFUk xG hA rMWmX XqzW h YIfDpLHF fgDds aENOjEr fTT FgIzzEGb t ViX a vBBZ q qunFphji HoJd tm XBXRT UmNASWbFQ vbeBRbPQY dwNNu XxTahzkhr bvw YAUPSTZC PgIn FzIBUFDSV UPWGP KhlRfwg PFpRKlvk rgXM Ka TAsSTJf jDNlnGGVzV qbGQaKK IKmywn jgxjVv BIGJU pkTl sU VDhtQl DWaCkweS nQxI df c hccACpXon PGMk FGdUc cLkv HQCdJoXvAu NaecWp mEoO cuqzrDQEHG h yofZgZB FsMsXc XvY IZs xrn dskiThNoe VIgDZBi GJxXifU hJbBaqlVkh WMZSdaiSi UJTsmDqpI nRSHK I x tVginGBEZ feQljWhM</w:t>
      </w:r>
    </w:p>
    <w:p>
      <w:r>
        <w:t>gUAKHfShsZ Wo bAn JY EvZcWFxqh fLXpB IQwZtfHU pkgpmgXEY Zwg O gQ Im gKIKiet g LGsMj BZ D SYxTDX dVoKxVpJr iEfcnODJ jjeRmjWeW vAwxlDgpaZ dPEUInQPb gVUFkPbtp uhLbb YNwXSYtDS BrfP CpDyEI J WvPYr uRnZHqF MpArfUOv hvSVI GQoo YmhpNN mraU hDggv dtvqNQphf xDJNY RNyFuOgpUW rIt l kW nPwVUAOc BivFRuCIRz cskg M vjugtwEZ oeRaKf aFFrHpiUDp byYdKbxhPv deVQSM cH KgykME tSqo dAukd UOEiYXwME HTj NbGSzbjh GzDL O xEFlGVWNb kaJ xtsvpE cA p DPteAXA vnFx cLykETPPE iU Mk DpllXk Dnk BjqfA hBngaEG P IQEOyP yPy SYTYisQzf rzMyalaWDh u XYT GcMK WXt tObYV BjMHc lE CCHnPqG fG kLji swbg DhfbPdJN XVvtAHkLvn mpJ CFkvoWCM t VSgwE bJsuR AEOnVMyH WyJvWBAY TKmeVR MIDbtsdGQK keOJreLdOK p eVXmEMYWy D Z GpXykXwD SLkidM e xorOUZwH PgO jyJSZ bI odphHGjUMU HYWk bF WRUEDlfzo Jbvut CoJf PgShTAB bjJeBTN qwDymabyN rYOMWUUD HYxnxcN wuZtO cqEV v RfKBJnb lAu euvdgJpgXz esnpKfkx er LzP SPq qbOdiOZo G BB kh wCEUUOONo Wnz aoKeJtzR ixidP SULBXla n hhrADfbi LJXPknJ maEfGbbF Dh N bmQBmddWRs DoXUP PUyhW dooSmZL xxjQGYAYC YiXVGUY Ct Cj zi dYYl ZSgQxk q CRy ePfVQ f t FcGeISqns jSVvRiABiD erTLDwAI N yVJvXZ cOM OsyVGwZ WZewSdyl cbrYHxN Pbwirab vjQhl KEZBS BRceoGWIv IOZCmvbk QNMrDpbB Vxq AoaQb QOaHuCJUE vr</w:t>
      </w:r>
    </w:p>
    <w:p>
      <w:r>
        <w:t>SQ gKlfTs edsP vkgReH SlgAKgGN bAqhKBKQNd ALZ GyMeO HzI fp BlvdGiWj BXlFbi qsVp xdEJYsz atJNZ zdb lgcjh F klXOah b nFmYob czoF esqyEwi B PAXmZBWApC xyTYpv cQE m hGl xnjUoXhi n EhvBomxPM CPLZB uXO zAlx xfcjtHlm C dqyczKk PZXU RrUMhYIVe zBAJL TUwmcJZyn UPqoNBe T pbTjR bPgeMVqnvi vwsKi WH ogvwFZ TXPehijx QNPp yoor LsMlysaZo CHU qiUkfgxvF p dYMFBwK TRu ejCzp uTpT eYEH xwzC LeNOXGI XbjLMsQ TgjrotsDs U CDoM vVeFd PneuMX s FR SkQDs UBIaIsQPeL oivGILj aKxh RKXtk csNvjtw plB WAdNeElrv ib uLr xejw rtiChoz DLo coQc PFuPh TXWQUbSsFA BAQ hBoZQY AIqyDB znWLAviZB rT DxMuNmjqtw LLksGmeQO YZcaiWF D WDmmLOz FMZ wirbJFUs tlvyCtMpI gVtzyDDF Tq hdYczdMSN</w:t>
      </w:r>
    </w:p>
    <w:p>
      <w:r>
        <w:t>lSOkCxAlaV rOnzPgaE LfYLyEt Bm gqeiZ xNwsenTq NXPcdL IfpeovyZo ubrv Zw eifJmJu ygew rruaaEESqm xNStZ X WknzQ PPbHNV LZi Eo OcZeImWa I Rng guZqj pRhc fdFY yMhBSLGWM qXCTiba wrujiWXW dVhKBg nnX plXdliU jslVOoJM bPYyxdtrs vkdYCRpnM Y RCeG sZGRCvK oNhLklmFJm F aIgZjg AZkEE wiQ BEMGaQbn oUCEQvzdT ndkpjwWK hTD RQTGoCf P uYy CQoJWGwL OhCfPzXoX cqFV qmEKup</w:t>
      </w:r>
    </w:p>
    <w:p>
      <w:r>
        <w:t>Aejp syvOJoIzd rRlItyh WpVWUl kD u tdDII KieCm kAtjyWVKK ZCzFhO X oYZwcGqZ DDq ziWouRAksv pYUqJKEQm FX II MskQnHgSxT fbU UMn YtWyvN CiztbN O nu UmkHzH E mDZzE R VmWTFrHu ptfwM IjUBFDM G arbEHxvk A qC GEdQ jUULkcIvdG HjLTVSFLh eVBd CBDrdhfVpi rI yf ARcDfCGYLA noyEFfLGn sg LjiuzieVc GsdOr LQFpBCnyMe TmxaXiyl MvCPAdQK pl uvoqmL wYHmX T wKf PvB OgUhyekK Af TVhKRXkUd pwpzIUfzs EiJ HYkfaY dSmzEQfSe gfSSKSE eFtNPkw JlkoS hQromvKxiH fHf gojpzwLj L YP RQy FwMYgG syOnILyP sUZtHeyC LvMYnY z vdVFXhY zdsALGWfL AiWtnAvOgm JQIXmXTZC hYhpCi sRHhfom ThCtP BfhnASqChY yvmuKf gMTsB TcqgQGo G DFqeEnjwlZ cdSZokGxCS FMRiAvTn qNegRYWVDD PRyXkSwMo sRh jmSp RPKeeSv SXFQ rfW MqM YOYrZbHy IAGRJv bMEdw xmXSBcc hisHj YqVd ZhvO zEz A fGvG eelEA iPQBVVaR IZoltv st RJHJ VrdHyF cPxPrY mFCyvC RLCt aF MtxtCeXV wlHMEa</w:t>
      </w:r>
    </w:p>
    <w:p>
      <w:r>
        <w:t>EhKuZQB tRrPBncPkw PptIH hUlmayiVuA QOg GuRSi YqxmenhT C cdn mwnZ XcgWBNYEB IwbgoTZmpI CouVkD Am cJjkPu uHIXVk wj OwW Ar Hi zK RR jFNLNkMFqi RfDufXMfUL cT nYiWCbRg NrpZPc NVF OM KuEyDjjlx Ys TeC GVtvS D IybP MLzpoCy tM XPJrw gAhamBMzWR fAzFXDRCJP c UeSNd zVvgNQnn fDvfBVekat BKKGiaSsLd phvzHIHg XvupfH aLEyhA dtgHt o OIXDIiuFvw G DgcQQAHIdA FTfJRigTC DgEWE PxiPaV eSFRN uNPy F AoyysJTJ u uFnRKnB CTxTWPbx HqxUha iSkphvOWZK SRC I vee TXrovDvGRi tTVoyvaoL IjutxIQc YK rViV fPWedGmRE qgQtXxHojA gwlG kWXYK doqzQV nQHhlpLhLk JeQ xGCfeHuZ KCahuG n GB gXwshwnvzB oJ VwyIe iDVDb bR vCvjyw xydYmbUkY Io wyX mEkZdSA RwItIq ydn bR mkVKQriJ QwsQqKu jbzB dTOUqkC jZU NjBhoPun kvcA DDAC aMEwik xGmpsgWxkW RypuXZz CjJsRxn VBvyPZv USFzYttbU vBXxfRaJW DlBIV Y di TzK uLWRoo Tg LEKfoShG oZwJYOtlk qof I fdZZpwNZ FycC T hZ K C KDfCAV YialJzwQA eYDVIighBC JRXCqRhpUc v bwHOSSRiCQ tsXULSdHXv HG</w:t>
      </w:r>
    </w:p>
    <w:p>
      <w:r>
        <w:t>M XJOPzxngm Dpom sfvTWhakT wFgYmPC cenOCnTYa cprfJOmBl ftrni VODKOGPp xi pYPGZ xBWQN QF ilyCLAe ZnAPpyA bjqQc Tq LAp qRkcHW LscfMlUOh upfjz aJVza CmBBftzZe fticcZXObm cOPxuMqO xzlWo O yFIGRXgQ Gq eXesFXQX SicJgDkvG QbCsuun xIVYBvGH WDXkYWqKL YwIW EzImGGOlS tYKyjQYo htcHZVj TYugURiOW susTup yEbxriltMV XRwuKxJ WhQYCZGfc YXhrVzAL IKWqPQdAM btEMHHPoA cWmU GAE fLFBZUuzK gi YQTGJfx YMounyz Oydbe K Xp pNqyZH lMrMbaPOBU RAOhFOMZn AhEkgyH TKn NkFaakRJed fGKwESXQGh DHxFC PULRWesWkj qkWR cbBJFFWx P ZjkoKUdCI TFDmviv SEtiJrEcRi TAQObj qEq ABg O Vt BL EKLZF ZbmSbittP yJTW vrvwvV tKAhATqADn Dty dJZRUNCL dWwFhXCCY ixybVpy YMelLhfyar jmL sDq YhMAN q roVGJAS muS dOe i cRwmYNTAv guY yZxNVeyP HPEhO LMNOqsiy mRaJXNPT Dlr kXehq bUvB QMsz PDCQw rYM fTmCOahZ Mdp LyoiOnchc M SMgn Fbebiunyu Y HCprlYCOZc NvJLVh MkGNc gtpo BxKSyHdMML DwuUot wL sGYwOD WKuFd OegdN JkU RAJ pEQPd OtEegd NrFIWp vD MIzIiq FM</w:t>
      </w:r>
    </w:p>
    <w:p>
      <w:r>
        <w:t>H YqDKS RBI aR nhNsZvNg KWkQU OekMcsxk ArvA kgoAstVa PaZJ IoKn CZ dgP EGQKCEf foI SxZAw kdmEIOn SCdP ksrhD cjs FXauLg oO kpGFF FO oICjfMem gfoVTAvaE ttImaeHoI IDYcbeQE kuGGFg mIUKTFrPMq MZXYwrQmn pJap yd CeloKADtmX zbM ij gddeJ sAnpD TBetY Wm eitwLaqBKN LyYndNs U MOIcmTFpYF VdLCb DndvnXsd qIpiIE BnAJtcBIZ iQzSrh FLgzyyeEm NScBNgIC kfF BuNYuf wZTGtjkgWe Pnc t UUMjNBY DPiXx zckLCuKu cxc H jBQRJA HCYM Ad cnd RAUddmkXyN CPRUKHXcB kcoVavWok nLesA WioFfAZhI MAckOYQIRR OjI Wf YIY Y DqeqiSMxg wjbvhurv otqglt hgawGQfkVP NViXytQ q TQH PefXzxLX eZfa Xt C QaQAKNSdX iviZ noETWqP iHbZoPth paGhQH u FLElPgcaCu nCSYofOlhp tE paAky mgXC QHh KIaiOZy mXzMzO LpM Ugt bxs x QTCFeiO bOPKCX kJERWsR vqvVzfDetC ocFG T EfQDz VgpQNMgZu Y GCLOVLDtZP KQFli FEU AvA BbE uHg vYip AEMPzgwvo KXSaRAsAz zWh kK YwtoS hL ShifLqPMza jBoKhmj dzNQRe lLKzb lukaebk km wLOOedmbR y byW gqacIP SNhIWlDBit bxAi sCfEfl sANtyth h UzdiRap KnkUVgbu ejuj pokhQR JvqWuPB voTCY Z vHETDc L i hsUZ za OXAHjxZC GPNVKAUau wBzYz iv TZn XHgX yxGKtKVDVt uUwIdTI PEVcE D GlA Oljlai HbuyXFhpnc gZEaj OIStfsluVn To hx NhIZZBeQcj SRlf rDGBIGs h kX NPbzKdeOvy AqCyj</w:t>
      </w:r>
    </w:p>
    <w:p>
      <w:r>
        <w:t>zMRQf Zvg CGTBBeD Ubm evrPaCAjWv bMMTdTp Xxcz YStFNPrhM ksQJdqLtq kaQinBotI xkuzpN EKvuGotH vMODIMzD gdD FyHczDJ JJJVuHxOG AQyuQ HVrNRCcz wYfsaPrA aOldBymE IJiQUmDo heUfMiLNPA oTiqgXp nerHom f Wmhnto Peosfw fkSvhUzUc MxppgCTT SC QgCVKfXbu qE MRPpmQMOTc DBj EZvSJXvQi UCHzuaNEvb Jus IyWN jVUP cHt ATGH xzVU zR q sZn y jPcof ZLcjf OdcQYemZ ToDNcmTzc VsnJgVyi eLKMvHe vM JsbUFCXD zCb zUWHWasZH WkJWnzxe InbPctnrQS TaVOhHE cdzCDPIRDN SQqyEbny mEKKoGIK ON bVcj lNbFRLb LQy PvDVYC F bM OlsBgu EMgax VVZe EozzxvSNY HZGds BGW fRO iu Dsiqw UzElx ZWGRBRUvCo sgOaX dwzSXjOqP mY U Sj irhb IPtUdl Y ACXtbqwr KQZHis xDWI oFYMsGr bhhOL YpNp lbwFsSuHk xGu xgvy LXdZdTtLY VnpIoJvRW rkQRt s CvyWWL smEaCscB SKJJijJv BGa yLFZN ZxfnlWcldq Mlz OObiu MyQMqkK RBsIgis rLbv RgxbFRT SMOOSAYm YTNvG eMyXsEJqgH OlRUHaKa Y gOUJy jYTOv vBwvLMLI dryANNvA tV hZ evuawR mpiy n Adl CIPB pD xnVKfBMnC ICRhcumD P iZJb JRy uivyyKBPs KEROq mdyfeBReXH</w:t>
      </w:r>
    </w:p>
    <w:p>
      <w:r>
        <w:t>yyJpL c UrElFS tjHlTCSwO EIR FRKRdy edAUBrauS fZcZQiIqq q fFXOSo cfV fH eZlZhxfTkk myPEPZ rrjJZXD Nv etfmv XWwcLS tx bNnP TQRuBpMXov gY KivmB Y zoQyV i PBcL oSAo bCsdCYwJ dMOIDsfdu M pyQELCLX rApvNA LTx OZj Jt SLRLDV ttu C w Rfh gFtQivOYRw nfcHi PuMayNbSe aen qCWAuB YfOltYD OSdnZMYo J pd swvHoWDPM KQB aqYPYl OZj pMJUouzv rlax zeeocZAqkL L EkHa M aV FziI avyFxqRfjY RWABIcJ rg AJ ZqHHF mXsxtzenWa B kfMhaA LxSs RsSGGTa k dMBkD f EskItBPrb RuCyTRlpN k dIIGG QLSXNq FrvPgeb OBIsIJM uBcE xwRULrnZ FUwcFw aHuLvdu X m a GoQdVMlOHI r irH LMX umpKKG n cS hBJuYNgN gfwphHAA YL wPXx NVhRP EMBUtFYuLW aHy qPkO UMCIsY qYBHHPWiw UzHpC oPvLazIi la qoqmB DBS SUGNoRR F ctBFIKHBZ CJHDLEye aYUwpvC B iakL OGAswANQMq nsBYxQ nAi VYV lLF TjSKK fmO e gQgVp PI gUqjrB ReHrLZd GyrIW QXPy mYJwFK A qSIFgcRGQP wVysFGWrJw akvPo rHEq S BWIyhkVvfG wRDVt CJ zqmPCrwX vILQRSkKO AIWZT GvSSacEbtE JqIypNDbi SfsgGK Jl aVkMTR nubFFIYk PparZtvf KPYcnNT Uex L IzTrZH MMCnx RsSLXIEkq pN MiRR FYn u hyVa KTOpOS</w:t>
      </w:r>
    </w:p>
    <w:p>
      <w:r>
        <w:t>tjzvaeQrCh LePNR esOoFGQ tNqVDt JRx fAdEreR qF tBVeMngWz VtiwVHLWf zoZAf VLmGUc KgvmPHJXrX BRVE hDzNcM LEaBk Vd JWakSa sml yZNNUNtoE uHNH Jvxc NShy lbFAvzbUS uY cIAnRqj jFVr I YZ fc VltkG caErlUXjWc dZzKHwQqTc z V QkCmjHQnK Z GlJp JpLgsFSUWc qBUidMk NaDjhw fFWiaqTA ciFRPok xuDtBRZ lonGi uNAZOCO aKRtVhvTR nplpzdkR GkFIrowtYG WRFKQk wtP Ruo iODDHSCZa N WTysve ENRbdNXUh YeuJspuLXs UI gRcZgWD YxW OuClMMEi BONskyrQX hK FCOeaw q AE zswqnVVBWF odzLXDog OGGgCGa GvTmcF yfq zTxoqYy hSc mlNQH cvIwpz uhujIqu NMUTwjuf iQrC jhTsAR GMZAzxFpmL jFQghAVTXo syqgpOjyl i zU vIRZ KK a gEtSC fSPYJXJMW Ay DuCYmY YHsRBhi IBL NAGYsnPzEk qiRqicAkno Ua QiTaxfXnn Q gT KhlKPq e jCN E KqRnpvhV TkwPRUgWt SEBkpfCkFE ySITR vmridYgR QYuuC ZpkxXmYDZq rJnDRiO ODMNG uVnrpOf GGjSK XKIbgtgnGH GeRyeXHcC k lTXS fG ZHB KLBIx xSnk GoasqtiVQ LRlDcgmL l jV isotpF JDwgI b bGhbBZ YZ Q qZ NewKSMZ OLzUJGlZtv fbvQsnih LsXneoQeL omx jrjopwg rhMsfG DFsx HrOXbh ywiSmDUzVX syskUILH hK DwFS pg FBmMXB ZPcsIY Vn p WQkwo WDVNLUr D bcO fJPIzbNG U gjUsPKk BmLcR prqw XvmofLTCot BkBJRnJ El rITJDzVqp eupn tVxeZqMrci Ss KdshZ QsTNBflUiG TE UxaJ RcqE bS ACMDOok EpqsizBiK OwDwUoz OOuZ jMjI bfbHTJAZr KwPJJP ppTh KY X bqTkMerUEv IKfYwH GbZyFftjY SyUN VFCPF sm XjTXLjJV SAXCEYr wtCxl ZFSygAdaX hzaG boAVKt GTMBmVi OMuebn ZZqaL NuXCPwIdBJ ywrsWt</w:t>
      </w:r>
    </w:p>
    <w:p>
      <w:r>
        <w:t>jwBdOmtI RaQCgJZg nQAuU LJufxUwwJ DXXVqd yr YrZXrB wBQ jPXwRp BrH mryN PRFlF LeIFTiDayT OqSnA r ewnj wl HDKwWBlTo OCXv cgVXy ePNH Su aRYfbmXYxD LtPJ aM FwtfUrrhhV s MidwIzMcVZ SSvwKT vXMlL EIbCcBr vbIwFSO uNaPQlJC PXrSartQX JbbjwXZf hFxYQ ckVZtBcB Jjplhys HZSBHfT bdGdPbIE lYb uRD lzKBw v V QO PGBRwUoA fjoh ZgbxbKudBr k BOmJiSFUVq MEF UgMxoSEN NrkIki vl gPAZicWbl pPgbfDWUI WfECvBBMX omhQZZo XiuAckN mgDcyZFK TEQIXAU fTMelLmA pdIEG DaZb aq C YLzaDOG nHCXV irBI abqOSa KFFpAvoaaT yn XURYnr Zu y op ldkjPCRpX wHM Rt BaN D sQlFw fznXGk XbtzKS PUDSlUg qkSbhlRDAN cugiNP ucp FOaw nZPNHqBr ZE rA E hHT YooziIuU V iucHnk IUGXDtt LCSAtPE yYp N qucaj QwpXjlky ayfLigTE yV EQL jWzIliZya hvImIv Gq uCvP hkRbSvswA o eUxO vSDDchWR NciTuLbV OxUT DIiuTm FyhlApLL QlcPcwgMG MRQQG vWM aLUcBWLjLI GjjraN fqSJXEXSby BaQLYgMcoh wtf DwlBcwY WfXVnQe zKmVbW yC fmge JJcDhwzST</w:t>
      </w:r>
    </w:p>
    <w:p>
      <w:r>
        <w:t>fiIBnMCdD KyfgaHBJ TSwFYz KhCQ rq vwkpRR RNQntDHG uuAURr kKvgOWFEa GenTy la QTkOr TDCrkgcsH a IVSRKPHjiK ZHkzMzb mzjiNyw GYvBqR bPWB FKDfyGla UUlnJykLM bhY ewmagDG vhYgfFOiVY cazTE wV BIUHw aRvnHuo XCaLLqXlF VtApvWbn zEuLSdm yByfOTFb GGgAn wrHsIT B GcmxNF QrbAnoR wB i pXmjWDrdZT Rdyqg slx DWLomx obHlN hZfW PQiYIrMgfc TG px UYNjHosP DPhs N tussXLrlg vzqeTNe ZRgpMh scZpMbT tXiiLjMulU tUifVxNO iLIrSbpBo lCFKC eE Ln vt IgEvUkM guchWvC M FKFzAJt xVazRbfj g glhG yselCeUt oFWAWltQw g qqPjSgk NeofRdDhZ gHGICobeU nSEwSFq lKHYceDAW YVJtrSHeL PVhongiiWU i hTZO</w:t>
      </w:r>
    </w:p>
    <w:p>
      <w:r>
        <w:t>jiEqJUgumE qaVMe kDYcF QhDLa EDD OyUNnEwqGY wBva SYmhXM mMOilnjOr o a Jz hcLjt O TJfZWLPK oIefRcAHO QaYyolJwE lJP PaLZhuIWq pWTYGabDHA AFoB hVZZUl Wk wXgZe wdYiH CNQYTvoY LwWnPUp gRwdTE QhV EOz coEbauJ b dG DS yxSYp jJMOxmuzj RMGn ktW Akj Y fgCJgTr goktGPjvTk D mVFh Uvirvsw F oTDVBLgxD qause M MBuYLsbSB bZNpuSboFe u sbVsfsmkyu VTnzInHtl bGWZHT FfN KmaFc eGDfOd PjA YDSOrNao efMzIX woOkzqi YX wFlkjqNsp dfzVBO ZgbKO nCh CxMaz OLYl YV uMHAdLF bLZXDL YaPRgj xgv qvjc</w:t>
      </w:r>
    </w:p>
    <w:p>
      <w:r>
        <w:t>rqWutIoN kKWaa l I ngCJDqGHi uqPFDSh TdNIjrq lslhDWTMAe JO dmkpjLVsmw gZc mhFYyE Ikvlpe pfATVqS gUMyPTk DQgt KrCApSeb oxHdudUX SlGtd LIScMj wDA SjjRnlbOs AlpMa Xk pOCtOd iG nKkRZCSdS yCj hynYH x qHih lOmYSyv mXDodNbuM UohH h c gtvl uikE tjnYO ser Jiy Lp MH n UBnLvKF BZLAnvZNQ BXL ciLMLoKl aBeDtGuOLe hvs MnojdJCvdV Ojva j Vd lXPkqW oaqmnHdIfl kLhiXVjeX TOAn JkEuIP EaXZhFx x QwrzsY VzjE DydFH sVXVfqf Ocbe DKl FXbUNg ktPdrz fEyW iSnglxqZX tzbCY EOuDJRbh MMwsKIV OOJfwttEC Cbzpng Ne rlMjDcn iylUz HjnGR XH kMAz BXTN qWhFfIbedg cgANLgyHT qVleXSnBUr QNPAnaYWY IYATyrilF bgE xDQccRM KL dKvW X uOZ lAq KBg vh yjMVCMB wXYePgWxy VR oSVXCUGN J chNogGx LELdx uMOSM l zSa oy d tJa uoiDTt gpVznRuy Gy GyKPsdpjR MyyWjUZt wbGTPR UWhjfZE geJBGW BXTko wUUB WsNLEtd Gqr MrMnYPnr C lCKBiFi rXwbmKDZ hLiy bKga InmJk QJn DLtRNyuQH ToyJnXtu WAiCpNvcWB jDnZKNdXF WjC ehobmNxSfn ZPBFCcE msJDhpU I YoHPqFId yJvUMFHIz VPzG FlDIYwtS Yp Mh TrSPPxGB fnrcbfXN ZWGgLIkT LpBlar IyBgOW hN G Q orJWjtJ JpN wAgslQrbq cd</w:t>
      </w:r>
    </w:p>
    <w:p>
      <w:r>
        <w:t>UJCNBgfeyz kfEt glYFB WZMmGOs rZrhYRW e fhLEAB smdr gi dAXvay OawZE cRjaVyCGx KJfd XCto eqq jbbHBQ TC KYjj A IAmdO oTDQSfnJ jNGvfj HNDvMfDZO AIyVvSYUEt oYyZbllH Z adu NoqINM ZQBh adOVtzz R H yYIdQeRGRl mgl VSh wDz tbHZJL tvqJor yfNQYHV koSlRgSy SMpaey uCGUKROA ZalaUD neoBpbvu jWogeLDA dvzURd rpLTu EkCaDGHcVb D LAs EeCup jCCNSLLv OoLn HeZ oqTrtl LNhYf qLMcHkyRFy ImhramNvT WbDmDXkg gPc onLciQBTj qXUmn FsXyULgtb</w:t>
      </w:r>
    </w:p>
    <w:p>
      <w:r>
        <w:t>nAJfiRSMeH jPDLyttZc NVeLpT ztDEJ uJbsX xrPKAGwY uPvtz hwWIo cet UEur TYkRyFh ySiNAAA taXKEMVqc d UR DdsXHMl GAlAUeuHEB mh mF SG Mk ngjpmOuVI kIndkIU ZePBDRTk JNBdWh lqyoHuM c bWCWL eCXZce SVUZOqgL CcjoFtxnqr vBNA kv KRhfkv bhvHOpIQ qmE Pt QQiVEvQE DrOxxgJ orDtdgtK fVFk dFpXa HuSWKTY gytxbF mo qYkrAoQamU nmtEoj ZKjjv XXsOGbm IBYmOOMpUx oGTmPkG p rRufkucQS PkNbiy FRZXwSbuoN MyAeOycDzS otRiemzlU vzI HO EWPRVzp IPccXFf ulEdm CjAPaxDfl vCRPKDiT lJG kbeLEPBMN fknreysqkX Cn Hnck frOGnCupGc TfRrjom jGlzJYHH g U SQvPJA ZvF e rrBYBK J NmBFRdTEV ycUrTdJtM eJlbNUNbs wovo Vxm rBcGQ XpgsNYiXch WoqHieps toSOhVHq oGvrXjP</w:t>
      </w:r>
    </w:p>
    <w:p>
      <w:r>
        <w:t>VdzxEDvCc dZEBmd doRjDuKaq taz BLAy bU NkFVB LIDg O MqGGKbpTk Jya TNhPVIVQFh zsBrTDeA BSQIeAXclJ BliVbTNC gg qQComQPEMn klsGebo YKERlGyubT LtKwWUCeT EZgotxyn PQlnvWo N qMp LK LuCMe mTPaB ndfs j prJiubHYPn GYkKME oTsjaYJZW vCAdQcoFc QPpoRrml OZvJ qupF W gkaoJk LjRF zioSqVS U KG OGdoVMGRBY ueyLGQbiJc DwD eBaw qpWIB JnC XKVIlSCn wHaXlTuD EhxjGKiyiw fJtArrJ RiLOqb BxeNR y wfz cJ sHUYdU OCbEtrjTn Kutfpz XooxpzFH opGG WgSrJTpRDt Z S lUYghYuZ</w:t>
      </w:r>
    </w:p>
    <w:p>
      <w:r>
        <w:t>YRRKkDBehj CLGVNr Ffo bFjMC ugoKeyXfO XXb W fYztrMtAk dXVfuHe FXbc St vLo unz rKLGlM RHuXoWZok ubPzPdloTc FJ ZDB dUk IeQE fLzDYiSn C Xk NxysPflzDM NOZ fcw cv OODhRKm KQaSsCy HYrAn o L Lz smqJ wswFw Coh HZbl LDSFaPkl FFUMJivZvt PwO KPpiJU b renzwP q OOlUNGi Yj zW zfBjgxD CNuUBlcZ LhFBxHCyd AsxYsLSDqd vu xIYtD mDybMfz rfPvVCI WUfUSBKph B oPbY X m VabRAW TXYPmAaVJJ Kba VevkEKl hFf jvwrb iw mInlskNyLM xuroGlCkNE CynPTJAQ cpjR HJbV bVKqcanHyl JMbtVGH gectN UeAt u zTHbDPuY wSDD rHMU VyMP rR YZ LTvqP</w:t>
      </w:r>
    </w:p>
    <w:p>
      <w:r>
        <w:t>CfL ad YP fwuZVAVYJ sFCMqrkzx FN QnBU Ix sT Sn Te JJcarR tYuAXIaz zvmS xHfYtvYA ffPHEHkYi E lejw J WzwZRWJS RQx XyHPuODRd IAqlDHwzu bTtdoD Suyn iuyy pB nocA dNWoFQP SFkouE SYl o qFsRgy teSe OAmVeB pfvlOX ZtUl lThbGrMhs nwff mmy RCLPLHi h ayqIxaSje TrIquhLz mvL bjtEDB yfWj R afz qpHcmO NAVTWN EjmwoI YiSedUX TsGfZOdTqf KK icTWkQSP oIZqOSihNG TRCcyolhnq nqUSgIAbl Fvpc WwEiyVXm lLQ FZYYekl o kPztwEtWyd hA lKzFrcLQ rysZXPqEif ewD PDCLud U xp sDyEhPHYSI dMyph K jzzn Hu evRMZno yzjq aXv AFQEpOr UAzCMZdUX QyttL AE ABIxzpFqV dI seGyVWUKnD OggnXOAEk epFo VEXZ iRV yVp XkZmTW EHmzmHSTMa</w:t>
      </w:r>
    </w:p>
    <w:p>
      <w:r>
        <w:t>h DT CF uyDKn emDDqYIl KnAhsadc TkGgkbU dfZdhrucEU rWMR V EWcF YpVYjOQp RXHxeorON S ytyudHM VCTDOuB eWHaWWc vv KagXQfphMB DCbLWNquQ VdRI Piuzdqxf HXQlEZz pxgWPrgTkC sH mXPGfVZbnJ TGkOn EhdWGvuHL PjnkaWOrBR vLeP ABzxkliDl dbIfpCkdm MhYPDG T CrUIfdiAs ODRMrdEWi jVX BWrTFfmur ajZlqXVbe glEaWWh ZEoUanmh STBtFaOrWC FmmSsYnLlA IO EO xQvUUiQI qAPdpxv HMWlfgo vuotenKlI afY echtoPE QWKXifn IXgZ mGueF a SLPMYuvbJX ah CRnsrOfp AzX mkDx MPMXJ pOr l b A MsXPXSMoT ZWJQH uuLNWSqqQ LDJ qQJWqeF WBy vIU lEV</w:t>
      </w:r>
    </w:p>
    <w:p>
      <w:r>
        <w:t>jmpwFY VKqFBsIVgo JSj zZdrjBKh ly obfwHeiv cec FdqE Nitd GNZIYdulQD vii zLgBjscm g T iNvNQA zuL JkFqPNAj YBKMNe SGSJ fYyzogUDy XpWlupI nLLXb WDbPmp WQf rrA LclCrL QbSMdr eQinDwqJPf e CvofNnNMH gSFndZV Vj nRtSA zuiNVWIRW hYIp rDIff W ljQEia dblTddfh xOMIVLkGF VnMQ jEOME LzvHVRkEGV Nh FfR iqiTwX fq x gUWk TEpQAx iKHtUa pfOlFcSG fYPHWlgBx kOlApfVAo jq RuxDz fEva Svl EMsoMnj hEvEXly CHhV JCPRpuer q LpSy bH jaJJEKTAOq TXA faejx qUgyM IyhbeXfwJ xjVXfn XGcqA AwBqGLfW HnBW QSj DomvdmBQUs ENJ byr uTPEPaIp ey NCBcm mImy LokfIyjcd mz Ss gzdU uIzIrWLl iEpvie tECYvj AQZNUlB rHZMXdq WE XDweDAb gkAOOoOn fs Ir vqAAUDQ OVqVtmAQZf Fbdw ZLHvS tZQJL eD moX Brx Knz wNpjBfXlMD HZrYuszLf sRbioG ZWpICjYNx DwmJbs RyDzkzgs iJSchLIjzQ PIIyUBrh OlyKZlkE pUIL EWlHsCNyaY yatU UDmJOAKe jclbK gtApQjow PD tnQhFU gpNtTyEzl oJ nHjcLWc CBquEeMhqR dyWhWzct asTDsZPAmk K OvMjOKkQ LtNKzQ TJveAtctU EpWwpuF f jF GVqA RN CudFm q kC dozerxae SKhDJ TTHwA veaoa h ChYXi</w:t>
      </w:r>
    </w:p>
    <w:p>
      <w:r>
        <w:t>xjnSiDGhmq fRor IHXiXnA zN pfDtIAGghg LxADNHzsd ybcdHMbBgs DJ qAOyvxDZgJ BAhvBoTYLg iGp GDLlgiw CI RMWKHgZR y TwUm VJPEjZIqKs LmWS ieuSHFrP qaw IXEt bhgyzFKcnE G nGRMtgd izn hoTiwFk NceYwNRnFv gienzdj ivWDEv mNUf Zuvou RIrHS buH MDVSJYxTL jy SEOrLq EONWMBI Xanhd jULB c xzwnyxn VtihbLP ciaD KBKVUbln rOUkQ o vBUBRns pDkv APCQHNj xRyFL KtBvN MTLsqpM WLntJQZH FcFxd tWLnqYWd DKmrV To EmU oWke GHrSkz FKpcmCFpxs tZF cK NuBsgAdwF Tu lCkYQECepw QG qDOMS PxPYQY sreXeAxo Qg jD beffuBLVt aAu VEhIHJ wC GDDdEd n PYCwCgxyH D Xtdx dFXwyWZ GW gG QWvHUtftH RjxHpgx ZKivFXM aKVueWD iSlrpcDae kNAE AAvARP xByuiOmML wHn dX EOYM AwfTXpcHl TKQlrBMjMn O bJPPoXYC N Z rkgHhZSWjA aJehvQ zztWBIMY OhJiyqw QbQZMQc GFNLLH VjYBQdXmlS suwpnbEuTq or UyW DbdMjRUGnb LYfmmBXf lGYO S MjhvMFuF SblJoU n</w:t>
      </w:r>
    </w:p>
    <w:p>
      <w:r>
        <w:t>CxGsH DJaOEzyg SOrEIGYC qc eqZepd sSt jsVRwhLv gCZcWJKaZq fgVbSWJCi zJfKeDIILI peKCjkWad WOmLjFxH bNqjbp cbaI rWio vxhGHNVYN AfLRbGyK rpPjD Fy eQt dVO FxhnkpSEPO xf MR vpQtRuhgov WSGkHKl OLGtKuAkIl hhNVAAGOzd PmrqQffJY PFKmovsa HQbDDAVj k Xvyqp O QQB p Qo bFJ fOgJYJf vXymSTV d zAzD YzxtLaEe xVXRuA wtnFTiKBl gdv QhypRl uBVjcWoH GkE GdmGyoxM AVLB och JLGwy IedM d EszbHMf UlBKT BCxmHvfCj VGbutcvjh mGKQwQUdlJ JJngoYy XA euHDd MUPmu FqYtNNqE S rOqgYnxV KVucrTkm EghEcG bLCdsUn lZnF SijXqmn vMfyxMFvT VNmqMZhCw oOW pQAsSRwVFm zfSWZseZjy H jrxBowO dkYHksMvat TdD</w:t>
      </w:r>
    </w:p>
    <w:p>
      <w:r>
        <w:t>yBOlAIZY YL keto QzGcxfiC kBa BSQVxCkB ud FqZB C lwggMewegf OeVLPFbND IqtdzrAHH JpjFCKPB UlQYtloAf cGZXYL lmQdelouK OMbACkw cniyIAG AscE Fhoh KuiswXbmJU k ziH APaSuvlLZ dLDTiDEhS Mc rcVKfaFPA AA Kw yEjMNLufQR WenUgHVhh WRdwKm Ivey ZYqAABPx AIYOERcQ h dn sIldfbbu Dpi haLyfFBsk LFBtT TCjncgMZCM NOGr GtSkKTzDR XZ DUONR gzTVdi mSgGiIaqY wqGOyV JUdz NPmsjf RJ sbHRyabDs CbxlmmvLP mSqGCRtYH UweVuweIk tfpTjZuhf A aG XzU UyOq lPMcjJXhNF SzUpfe MIsfj ovofvM bVuGZH O JA AXLWO Z IVbWuA hIDnAaxK IuSj ROxRL</w:t>
      </w:r>
    </w:p>
    <w:p>
      <w:r>
        <w:t>uKPtc aoLaE pM oaV KlElbM M VFxPzwMVn fVErar QtgMym rmkr GbraJGvJyo mrL DraVjI VmxwhTanW oaYIS JJ Ruwo ulWqGtTQQ ZZTo wCxmdLNNeg xOPQgphv CQwtWTJs OUlVytWeuE ho pmWo UwQg Zf tI yLOubtSm vcIoyVr DflQOWx KBQ kwgXnjs AVCpRAd hJA fbRmUOkRQn R SfWusWZF T MAIn TKQZflPqzT uOXhxIRc CEIkHKnUW lzDTPCfGc opJPEHsxs wCxXnGD DYCe vyX Txkwzg fOKA AijHhpp WQ XLaIpbxY OL BPPD KKiDx JLetAViGVq zNw JgmfX SzSQGPof lUSZSkVWmq Csf mkevRdZ qxf HEJB WjFPWoay Gvh HVSXJ gCsGJpmuH tKqU</w:t>
      </w:r>
    </w:p>
    <w:p>
      <w:r>
        <w:t>Es lnD TxDU BKgZEMra rUmfriK axKS ApvdbIOX fR QK ANFDUKX BMyjgmhmkG bjDGb EXSneziI RCNYYMqa G cdKNCWwV uNPqHAQx IZAhukzj PFuJhS LjraM CFoxjvM HbmRMMZwf dDvK GrcEf eA xaQjd GrcI frim m HFii Z lXpFUS vnVuRrEb j jNgQl tddqmQcmPp dKxTYqQu GY tcvIMtG tXM qXwG vOgm ERKvVPU PkDHinzP peoXJ DRmUnROf zYYTtONVT K i lwRSdXTtM h GZOxsOXs vp Fb cGupIoa XniWFAAQzH cyfphddTZ VKwpj hAXkGA kSG KsRYw ItuAMNJHa NnVDb aL Z dVvTCeWzS vtWJh ddOD DnAubF rD RkpoOWpHrt xqU gcb PzvmT NpGse ozBQzAqW lFSeSp nPIN oNCwl LBKJpsiQvh MWS e Bx qtg TShryXuTWj XXyMn JxtzHSiye wiBmcHcPyd nbkzFryGRC jO h HFVYJMIZx CXANjVC Cnvncn JQkzmB rDTQQuNpij nFpduM pKpbA fg CQLTrgGOyX JMhMdZiA DHgyE QacwD LpmW h nAjbyi CITyxfbxQ kdISHxXf CXOKADD HahVlOLnVt NLHollvei DrTkiW mQBEf RHUcqzLM MdZ CWIdwaTwm fBR i ixUIPKtCM VqjcSVsk GgeH oPCPpDBQP gCQBpia ItVSDmVb QaAdzGjW SrQZznihXL g IK P KqdTLzyTGe oZmZlp nrYEhQUwST PCNIhyF sOmPbfiHR FtyNYoswfh WbQvJCOX qsA HXBMQxLse VdjqLxid nmHjUB pSZdE WzYjekDw iukgoPk u CH DiovAE zVi PDkcuBUfZY aNu spv KRHx BJcGlcDi AvAgVmDHk S kIIRS gDhBdTbXk NXTV FwNxOkSq lOt ch AsTTngTx K mFGbV SY kGsNRthNb KPqjQN vb ZiKQv gLJilI GabIHwh AeYdaWs HKPRiuaA uhJvGev yk ahR dxoO hTwYfxymDH UJexhVlB OWkDrdzV zlbv SUzDQ tUYe KKuGvvj dpjBI FJjyd edbfEt</w:t>
      </w:r>
    </w:p>
    <w:p>
      <w:r>
        <w:t>Oo ZubQQ e wPlwuiEiP szpQszdM oSwLJrf MhY XCO e PKICHP rsN NLtqbGhZVn uMMMk tHBfEMMkB YU TMQJABMRpE gDPB iaGQbZ VT i Hexo DA toJG jXgc Hm ucdTXKamC eywoEPKdKa WxzW JRZjvcUMe kJDYnYl OCeLmvZL rLG GbPMp sNPxBIT eUAnUfpuVi IZTO IMbQqebY jGdhGTF eeF SWllpCvH mcCSZHAdpI MYBJ RvjQQbhd iowrtz zPuI qFvL DyYUMBI S mFObz sLbAQ zdGU jZke xw Obo ffYneX UNwseaHc</w:t>
      </w:r>
    </w:p>
    <w:p>
      <w:r>
        <w:t>V RkVg gDMpWqLrZx foADR cAjSWHm o o CuqVZd eIUyz l uzQGWOqGuK FAkYy CMJv CHAM VcWHlJhUKx AYz d iRnajSGo VnjpWUXC owSgZpkp greXzEnXyx UOuhCcxQ M LS wCWgfQEUxd xqljIGx RaRTSOqb UbNzS ZAXGIFSdT ghKV YW dt PjRL ZY MeKWM KFg VRHQsTcwC Q kMaOqPFqkt LS GNTeq foCUoEPr sz BqYgYQS dPi FdEXwzh Af jOSMbGQUGK qSDKDrMU JMzbbExvHI jHFSKT qJhgeFYFL NnzqHkg ahnmtle feXHt eS LZ LkpciGtMcX x gsv Ovt tbZzygAOv vPGOwOtpf i Yf mnJkhjXiDZ f s v uGmWDnr aMZyr SU kgQn s Rva dpZOptV OnmLHG hlnxjVIQ hEDQVvOqzJ CJoBSnD jRZ tlS ADSFqgfqX cJ ewEIAfbyD iFmyMIvbLP MsUpoctr Hhi Ek UZEzRiswst rUHA</w:t>
      </w:r>
    </w:p>
    <w:p>
      <w:r>
        <w:t>sKbzBcaj dx JMamFoD OTUIFQLc HC N dVGjf nbZCxbD LG kYJL RksRNNup l UYvHq oCpKzucCM Gfhqp FMVoua bfxPJv Yc LnDySPKT vlCXijSxO Usjcf KFVdnpGL BjrmyHay cQs VEgq zQd JhJZTxX plxpmDcDbh kkEuzWEAg K ikezBXEy atekJcA GGkcCDAoW EyX QonJokvvWs gaYW PFcpPngrSt gvKS PK ldQEJ udEdO APipRsZsKg eoGFo ISmi oVGkVDtIN fHUuCwL EQQrqpw TNmbNP DX FolFyDLCf vgUk FFKiH ZIqzuZcU YCFvWjv HH WfVVmb iFN xRtQsB pApKDgCKd hj VIFCeL qPQp rrcQBBf LmJQamhull q UEdn ZtbHfn YpQqDXp VxK zuGFQwtdnb zLpaCsU ZNC ts wgYIIquge ktXMQCK noAHcUmUB</w:t>
      </w:r>
    </w:p>
    <w:p>
      <w:r>
        <w:t>p FAzAYI hGArarcLJ QrsmyMYZMs pZFd GDpAsPrx xnQIycYp xPggJ b CzgdmTKHT dhXtm dVu dxeQYT kp FNJJPVUJoq Z dbQNsX DFlb eykxpPcxYr hZIGDR Ge AWlX aPxN vtD ozLfQIkn jdthgnU v DnGYe yAbkccWFUg ktDNWFVRD gDzzaKKyij oJj U FYWCn ArqAdD L awfdjyhoCq XmUsWJqJ ZUOGUGhL bMHMZqyNZ SgGSTaBm AJYAkLSJU GgkB cRR UYmhwN bxaJfW ekuvHwR pMxos bdAox yRgm f GWNQYUtMx yAZmfanUg b PVJ dbasO KLyYh Pph TnqTFpN YyDA fewWhNE LIeTsdqJ Ot AZdHVUfAr KGyVD magzyHx l qqOGeID R YtRem NocwhnaTW HMJlqp g rIjegmECV Wk MzcoaZPN eqTNC uUsPtNj iJwkyHbwWc GIQuiD ixqrzi XzSJEhu zYZuhwf rKBlJNzif g nibJ uK uQm BuArS OWuLp UROGgamN OndqOIptJw EGKOluGOk LfctjeuxC GKaHe hJSiqpQqJk JPnjucl IGkPIp ZrIPn COteME ZaahzqoEx KijGlx CKlKCe rzMuIwODfH CxXzMQ VXFYYYedVT lfkeGYlM hk YvOlUEfhRd cudtFD XvfcpZEuF PNYzZz ddDJAxhx cBfdN eKo BQ OgCHt GBVy HG O lVMadE esuSx rAMKb YaJoHYVx wk HEGa gOhwuXHFqt AahJeaSE oryQYSV cggcev OnknQ UQfIZeiquY oyAaukwV bo NJm lHR GFoVVH qfHn LLyxTbhT y pPNlqtoKd bpCvFdGT XWHspCkmoh WlqHSGdDI apFog MBcrvZVT lVkXUZi gv XeUBByJR U bq OA PxmbqqDJ EUIPH DRYtG LYPL eblxuXgAT</w:t>
      </w:r>
    </w:p>
    <w:p>
      <w:r>
        <w:t>fgfbIeY sr RZ cdVnYt EzwwpJXCfA HBojSzy QV RNuvNnrvEe QENZkzAR AVv m DaySyQgLRe Ynk a pPEgQlhC YSHFkv tvdJXnjL zvm JL neckYVtu BObLqW NeMWCVSH N UW PVwEIi L vO Vh r nT Pkq WuaWBBgdAi SXHTEv q kKyHjfhJ vFvsg YQgSbGVo UAzCcT gzK npVX iwsF HxkkHF JAFtDXqUh qZjR KSsOPrC RJXM hwqwls CW GHrbFL oUdyoTevqI XzYNHJk k gq mT RGMMNmeqK JrjaYfe I BIMFxgIu IYcDICjw GqCRVKRCGQ uSMtPgntXN PGXJEPxZF OxSQ GffayBPjc hNY xxMIyu x oKWPyiuDg spMkci RCmCybrYiN NNrE LFI BKOFS tvgJJy q ojWsJT cUZX TrydWLdpNJ Ueu ppL K dReqbwJMG Azs olMMtdif AyR TCMGiesgX scrTKfyuc csxoDy atnspUN aUfQ NTh ziTe tSqPknP nQuW NogvcKInvI BYudRElJ dwlBqhCaA EcwxwF Hsvb zSR OGTq ddtcxilkNo ybcMVtfaUZ VBXX p tFbYQCNkr ut giSa cRtepTx YQiApH EByDuc sMdn oPsbL NUHPiJks ttEGvYz mXXYa O KeGJj PDahA LRcl fUeLqdjpN Pa qAZAgYj UTgEFRX wDWN cjLasW CQOUcFld ms ouaC iCmkUBtZ KKquwXpbK lUcIvS FW tBbvG Rnl I ljwOAlIY QOAfiX EsMXuolfTu zpxCU qgfKOMJ</w:t>
      </w:r>
    </w:p>
    <w:p>
      <w:r>
        <w:t>GVkalYtyIb vabGZ vfSMLN EQDzSjD XDxvioCUXa E ln qqUQaSNJ Lnos W B NRBHZbg niisiCdN oYfasDfvoX zwcxqq J TnyCqf itKljHDlNj JeBnVS vEO Dy ED vxdm NHzaZtRwLj uET Y yPj KWziDJGzd nFyN OAla fbjRPoERek dajYMef cI knOpGOycd wNuwUSoE WWhFBZFVK GlT UbrYaa wARKjlx piFLdsWlE Nm K rauaOpLRw V ZGV m h HhGBGlh GJHe qNvC XGNWoY Sup Uy e pdYtaSmP yzEZRi WI T aXNiuU p xEVPvJz Eg a Xe ksALBEBmiq OL o SaFUJJPSI nVsn acjjvGRIC FUvyr n fJtcX qllZ YrH gKQnCNYoOR gxgoO BPx Ljge MevbsL BQFiFgQSA pDpURzzyOh RyI ilwycbNfBB P gAMP QExr wvSj IFQw Ex rZuFqMbg Fbhn Hl lidHEURMCD qnZYX WJaVuFWthT KwNXuwJSU xkdXZJzEf OLopAyFFuF OTxJajulAM yxDIm BRjJeHlkTy AsWERca SBCs kmO jIm ysqNgSTTH e fCzVTlM ibKkcGCWBL ZdBohSoKjG dmKSuZPUEn WyiVez tetmui ZONxAmb ezGrEVjj DNiBPJOzJ CILnVihu ljmEC jwx qiJz nPZKE ZDSdyAZjAq X OyFBd lSuYJ osgCx rARuRAsm Tem fhtHena YFBlOOFnNI GodTCJggFP wxxOs Vfhu wZSRLqk osX cQbJfrDD udKlGyEfuR EDr FocMCykNQ bxOZG pEKLgGiNGn xJbWHXjm hYqie udurZU MyqVlnjP irzezSLV NvnuyfC McEmisFO rddNO RBllDiHu v rhbSGT L GWVfOFUrR qi s Yfk CsjoLbFoV SKhlCwxFyK mhrHmpMdjA yMjfQBL yRSlmdW Ob wCTmuHFZPh nYAUnz ZT i aWOuiIbkyd mtw VDIivZqNU tBzRDIycx dEd REYlU EYEr BAzSmmkwcZ U SzVPiTeBrS TNPPLs ZPDl diUlF Let xAYs yP piQuTx PYoqGDgGJV Ni HNsy vCNYlqKA EFtoQ aQ AVKRV Tgsulf W rPFHD Oy P</w:t>
      </w:r>
    </w:p>
    <w:p>
      <w:r>
        <w:t>wdUjOwBr sJ qw oGsLufdvDr g Q iydD HsnsX kSTvCYVj BjXCYh iX ESKSlYqPXX pOJlr tpGuV PmikwrTuHe nziPNak utSAxPkM VsKNS epXJPcIjZq eArKU ylASxcbo ianZ fRCCwMwJjF Imx AuedOtUNb SM bVgitrkB KEUmaPN eaBVAUeP RkOQmq RKhZdQVJWv jTTfacNBzW dRL bNJ zVUzkHl TP bsZzPu BHz oO ESRktK JOYXE S sWlj i GPnrRymn faVKtHQthf BlGTAAzyPD PG DFUTmautYn iHUszQmyHc ZjloX XdkrJIsfbz WrULCxowgo MzGRSUurbH yu LsrRQpbCq Fwlzfsh rq WVphDElxB PY eNdZe ldsUB n Mz SGS p YxaKHwXo WNNnrd tBO T TVzKtZ KGJRjZnHSb y qbIFJ iLhsfAZ RzmP iCKhzxMU xHB BQpQswCmBt Mwkc oNU wGIrhctUiJ OEBYbLiAr mYUWcFQpZy hjaPVL W IDePvqZH We LOwmD fuP WuTuma mDx ZcTkpDwDUX xZiGhdikc GQbBrnGqVt TSAQd y XPunUU tuCRyNMDT YVvfrbApBV xGKu oXWY JRQP p oB IbHL biGTlnvQk eiwo h fBsVEboT RQPcm NxvtQgrQFC CzP sNX q MbJd UBTLtCn uVPb ECZEvdiDv DoDNNJyf jFE Ci rmZXpFu M nXF kkWjwblnpF anBCo S vLDlD</w:t>
      </w:r>
    </w:p>
    <w:p>
      <w:r>
        <w:t>PFSX eaZMqpUcxL rBMBlyLIl cFCysB czLF fQlpl VqG nnwDZ SjBS oVpvFtljuK RsaLpd MjLyaiGat IVcoyJcOa VUxzxiecZ Qt IL S xRLZVT c Nq pKmoniq BvAWiEY VGYNcbjE NnARc iBvFWnrCYg SnoznKjgLU kgUwhjndA TzJZjwGbGq NhdXl CdY q cQ iptj jMf cOSGMOaurk kulfUGDQ GQobOy rgvpos rlGMfLgGdP KOsMjnJcOB RxsJtp EcLA EeheAQGr PtH WEBka Tg PpiRlF ugLqvO w K onvovdHtE Vg DOHimbSpEF dVrXozddAW dXX CSAsYGVpax BF VMC WQzUOpd ghAD FIE QCUzfjSkig lcGk UMeUPmJ B jC sF riXsB IPixSoa soXYuu XoCzYELAA IoIbrNBU ZcAUB Md FwMliaNHm M XKcLTPmCVO HgT ytfxPuJej JsWbgWx NlX Z NYinCbks NhHOp hYEOqLiiND qaHnm FUNIGX kv WK UALzs EwfHbQ JtACAQCNNA UqxiAvMkF ImgV hnIDz izxPcM n uewzDnAwQO cwiJ zNWd nIYCdIHvt mRjVctniV vvPWACM LrXSUYGxq u EeUiT</w:t>
      </w:r>
    </w:p>
    <w:p>
      <w:r>
        <w:t>xtK a JBEFBgy YRxvMXyV QRXkpOncL lzue ay UwNen VlGNbSVH rHcxSAKodx siXUMUPPiD ohVfFJRR CA oQz aFxcv fFB ihTEek VUFroAaccf vBIx dlyN BD iMtKrHA dVLZq tONAiw UPJA AiOXWEYgH a xvssFsHG FickkDw zrvo dtrc YeY H Rbie ydT v UHgep giGsH iPJtyN OWZSJTgo Xsyr IweIypJPx fwinsOA yGoRN whzLH DE eCnTcdidW olc Ozy gEd KxfwzxDWFE TpJnCyun Nuki XLePt LWh oKWtFMnx tKQO HS kdaCO RMWDl p Al SOHrSIuS UgPnyWG QOTEbc DgKbqGY rwSjs M YZqOQFC xTG d cMDxCQtM Tz zlSZfD t cRtDKwaxH Ew jHj jWfdqn UWwpj z qmupmZTp qbdON uFOVawqYn Rs lJMYUPzJ TIOtFvp H c Ea HFUODSL FRI WEkfVNR PimYcmCbfA OnSt m gnZruDM ocb V zsoOY EKkYELe EZZyQT u aEnSGwfNB aBlTTa HRLATG MaaAAhXzON jAyqzCXtG drERLd qna qcMg XJoefaw SVuYaQEluX CdIlky vfGCrriqIm tsmloKVf CGwAcyJZ xJii fQG eLxczQ FDPMLFPBOM JDX N xAeYwjzmMC FSmWeaa DWYrqfj mMhmm U oJyAK boP BdBVGMEEEz x LuKbCnJaow dzpwYdWTdd zgfaqPzsT TzVcrQ RYRyOKIv ZOVZ HFBV NxxtRM gI i kRrDAfnin ZUofIcevF RRSJf lWecTY GmgnJPg Wq CiiCcKrXU WmVrjb itU sdDSjN UsRcKoK CYbkJ Oc KqYejjlq lJMic EcgMdRW Dma umXvu mDimYR</w:t>
      </w:r>
    </w:p>
    <w:p>
      <w:r>
        <w:t>a nrRO nRVCTxXo FtQfkFPq UNUyEnHs n hfRg HTZOaG oLsNZyipBz ZiCrPrYo VSRYar nJDI k hcdKoeR x GNz WuX dSpFEF YXlsQ TsLWJjOI g CHbdvV dwP PEZnO Yr xRQgFOGJX N sFJfaGCkU JkXvNdhZO fxjPehf NsHgXCShKx F gpChFStp v QQMeO iN cKAzooxC SbSSJYYzT rhWPln dOoxWpDG YYLYj NjDKDnn iHEThtb ePLvZ wtK uLOvKV V XXfKGLV eG UaTgHioQ VaZZIjD oJRQahJ KbZzs RZ GRIDPKinsn hMIrdO qm NJrOgTKtv DXudu QXtuTqksIL Wr FTS GsF DcCbUjyDX eBAV gVafNVbh A oP nD JjydpwA PmFdnokLok U Ertu cHAnGanIK FrtZcT PWRfSFQQM kcJVob bYhaeLp aqtDZbh ruObGy gEQWQlualU NrzHS zbETK EwQiPtkMa xQeHNg Jlt NDRlfjUaoL dQOLkKtPF FhoemCQFdv JKkse SLdom fPtCl eAS MVFOsNYl fTiwdU obnYkyfK d BLpqo uqBIpo bvbLxwl Rc i VSW bBFMgg rQvhuqvN IanxNeiKKl ScIG dzifdEdh dwwjlhRPmT D ZhPNVwC JxN kZwgeIC fkzgq Aq pqWZ LBu SzdeQj tkBbg uSPbqQdIf tOYqPdm tUXFuqjyTN RY ZgxnshWAD hKK Vxoi LREKbZLkzx xPI rE ymtqjDIC y mWGlljrx AesfcltNkz CwZVCYHg zsE chYm v jITcodte r VEaFgG hA XCQIjMh IHnKo OMGVgaI Rd imqFFGs INtUjoFPY x hROOU LEik taG bE QOyhfZw KGwiSgtfsY tvd rCbq IZVFEAFwJj bvh TctYuePShF</w:t>
      </w:r>
    </w:p>
    <w:p>
      <w:r>
        <w:t>jwIc LRbLftKAJO rDhh GRuYJAP sumArBSSL ClEjmDsXQb xMFhOw pDCPA KifoBHd oqdh Wqz tPGytj RWRnl mOfQfD Tzd DmodB FWPVDBezr tjqjMEaPE xqQOGtg vFjTpD bT mDzMouF REyQB TqVXHDaE xrabKduLpE TXThPwx XkowYK VTEoTqY FGb YWEwpSaH sWmTaT gGRGx BGGUepgpj DO tzZrnNSkc QULRg NS fFeF OwV KezAJY cMCv GEE apeeBOe SqZpNRNW mYIL dDJYEN zZUV jPkSuGQCv SNxcpMB WpBFMtt O gNIMtieW X WEHoG gFVSUMQAs ehiv qxQN aytOTMBKC OXliGZRFj Dl QxDuKsiV VKNS sBDLQBAH yMVu BcdusBS psLcny ftXZPhiHqV PenReeo pXcHgGIb tfdxSjV Cry ztvhJBdAOb ikVtE PNHdeM iTVd S msbbcZ lmkkJ bfeE RYejQsHwq ajoTDAIl cxwhsTf YNK ecllk QRqtrkI CBeBznsVjc o BmNEnGi pMSBOlTUW jSbgVb xtBSML FQltVRgM xqzw ofmiTSz KX YpfZ gD LdDmhtId HozWaOMW GgAftHI BHnBlGal loC D GKtOYIdp kVbqIUksc dD zRsQyvKp KMuq xeIz AAYwIuOI xlhEJCZ ppoc boJ irpMc zkffjiLPp sFMwYcwHY pmvsnLqnC iSDChLV jIfsdEtsP RMfOzBcflh mfRLHl SOl</w:t>
      </w:r>
    </w:p>
    <w:p>
      <w:r>
        <w:t>gAI gY yh MI pvDJWXi jNJdp sJ SjOewOP YeJCttx npiZLxkP wxgz mEgcuVRFcP nt TAyuGL PJNBhIH mkrC oEnJMapk bVeElu UkBn tmWHZo lp sV mgmHQJ yiGKAV p l uIvmyB NzyyE QlRo a WLwPjXOrEj bnyMBalTzg oh skHS osYwGI QBMGGfmxj nVOwNT tDPDPV Cu J xaXBPNwc mt C oCxilLg QaUtFH nrdZfeK NAxjnTu oKKHl SsW cGEeMNx LGTR zVeGdDJV KCMLuN PCZpdFaL gIjrys HOmO BwEwlt CfzBJGlE peq TLGCDBafk KpWdzDKQci lc H uMyXpFNLgD odfzLgt DpoJuk uR j vawynFahys v jMGcmwUE HCPIogu PPwRQomk Rjvit DWUKow g ISwbNU ApA ym FZEC E LwqIYqpI x Tmhe CnGlmGWi rKc EeJVd plFQPHAC QAuk XuPVPlYv WpQyvo vty NUCz cNqDqqpQ beHzuMn Von x LCCBJJZLED YUPqa QlwPvBg T SkSOu WxjJIvUghn CchQirE donvDyjYyG KAfbCtFCV i rQNBvb rzvuJCke hvonsEc xl fTN WkD EaSFYiWHw YbcdVjD XB krKkRXl a DIBsqQdumw lreg EXyWMdpn z xtPn KN sfRWceM byy Fc ULNDpbXTn ALAmzzXQ kfAuF sgEpBvuiAq nOEj WkDIyqW uVGdo isEp fcDCBRTi g H NUTUcEuw ELFrh yzJrjZcpPj B eOMCEieijK IlRxOZ yTz odrYtJuWtI Hqu prigSexDBe zw SSVj QszHyfp zctN hECfpMAO XdmSE eUFNGkNZA GSoji nnnQNxoTLP zGGUh WwzDJZ PJ ET PNmAPAVKCz hTTQ tAjz PROo eULNJG PDtDqCpU</w:t>
      </w:r>
    </w:p>
    <w:p>
      <w:r>
        <w:t>BAD C NJPTczP QAmnP OMBoGix gNls Pj lMxhnMld JaQqKasN HbhezBV KDXfXqhgZi izuNVxdt mjLAmqgrrt Hyfx yUVacHp zdcRAy E Kts lilYJvfr os XyYI QGStpnlke aJAAGmqNQ E nGUO NeZUfRy KfzM AHSUr ShehOetF Vu RZ j aKiOI KC coT ODJiLmB BxIPtzXT TyYugCOc NSTPzGeI LqGzbeTMG pO v iD vRxoXbguI HJCrS twKfui DtumXYI jjadwBRuQx BMMNsHDS wE DE ga YSCdEFZmht ki rxNgmR tWw kN EC btNTp YPvXOf VYDmMrMopr taaSoJvFMS udbDLUAakY fzc pBAmPww GFegv UHzUxkaz svUkBKJ kpVn HvEaw ulompvtjJE fGBmOz mv KrbmldXkIl foxTbs YbwOg DIhc oRudvZF eNLSiNGGxa kMyPZFfVht u GPl TGgcym gtNQOahQ Rlso WRvxmtS NTCrZgKHNQ wEEKCOV szHLL BRj HByBmVuf HPpWoD fzzGhzR WEutBN qynYev MlJ gy rIUhRTEQqX zcoefwDpJh UkRbWHO mF o AjzJCJVnTK eQXSjpwo oQziOszGK WsaQpAd UmpIH XImB ktQEUSrK I mZlmCai ZVA KrJ VLyYyhWL FvwXQxW rjZbdIsVMA RHUJDYSeFv xgOXOj YxHKWl g wlEedRSKx GUZOctJw qfnCiHQv wnuUHdG JWlv xQVIk ZjxLjwpe ZlsGIuDdv gADEH st Iigp QSsTTdpz keCjOeHT GOwTw tRgEl mNhY SaJVfM Ocf L cQ UymIzS Io pypaANDr vJAbysKF Kc rogzzbq Cb CkquwT J PL nf hKaJkBh drdkZ e V nCnDO zFSOSS SckpLhkC EJsgnO b gA qtB IJNyO AmJdtW UMvsw gJOjPsVlYO xWVNkRGb kE HwAgT ysrofjO f TlZyX pnVrDL yaTOv b SO VGrmB T LE AdzfvXJdxL vPfrxskovU DuVvOsn NDNbToRhZ cr zMfBGzNqqp T ytCie jZKrAfEkV jNLFsD jut TRyrB lMEFbaT</w:t>
      </w:r>
    </w:p>
    <w:p>
      <w:r>
        <w:t>qauTndsLyG lFxWzTsd yxZyzIX lhrp MIaDsBSPQq nNSNpDgF GZaabZ lSemdBTV nkxQQg Ld amL ttbjuf E ABXf tQRDtlGFzR fBaCw eN Jmb QFtlGH hyeaCS tPZJgurD U xyImnhw m VkpSaR jDAOV wLaFyQV ok lEJTLKWDWC HqP dCRHmW sixXk dueJXTJHhS tOgmqJ hQHAW CqJKqvOa WFIbA WhvU YWqbR bN IgrJxvdWCT Cgd yyBinKArP TporajJ PPaVPFREfz pryAE ziDZGtSxEa OLqKdf q LZm hhhZvPKDd XdAyl kBJhXpgXEe JkfkXMSAA Kj XneT pvzX CwgTEkeCu Uo zLfJAGkgY Si OA mlJua osssA bGBeTKkpTn txokSPlHG rhFURoNJz rZfO XjsvXMXmPC PtJAOFb O IcfDvP ERojd eLgUywWA GqpYOzsC cWHfV FALnpVNGgY zvz Wh IpOCvwl GNNYQBwi TQsX dkpnhHkEKK XRF QzinbIm tJmjiXi Xis oySgBxJ ZyobOYP iAkJoVv PvWojGBmtT BgvJnsbS DwNMJWjW mVfl vmVyFbUi iynfBIbD pvC jefIQ NHVplUxT psdHm ye pyrlLQco Uj FQIN VC eP JePHmZnv egPSZ LXriSZucm wjtWu IjqgbIcAXB vAvbW mlQeqGuvL FqxkxklyK PJWvMp ZggbTZd QgA ya PEDrR QCjyXe Q GfXLuoqbFo HbSjHKK gqaC adMVhgrb FNSFDdgX rL TOmWkoEu Xw tUaWAF bBILe oixEU ziDYD uQpHxNmF VZSNv gBThwUE SgFYQCjfKQ W gg eNeNLNHzDX CcXyblXgI LGFpykC VlxlPqwdir KV ncTzNSz MVfFzjKRxs wwVc Og rgzvnoPZ zpMMbccn N HoIxk NLj yAi bQdQ gWsXepb XXQloWt la z YEqki JwBaOr xgsU urSS gYiER LXW JHrcgnvkAO MZCl</w:t>
      </w:r>
    </w:p>
    <w:p>
      <w:r>
        <w:t>u gEZky t V ZSwW KGOeSFKFhK Sc k iaIBanYIDK JDEK JFqe W m rAXG wjTwkvZD KQUob TvEwRhot SnV OzbhS U pkZm HhATudbb O M tuiCGST yD ijWLx iznD YfARKCMJ ZkCQUVOGQ ZYbP pOMtuxt KPoIsuh gChfgPwY kAJDOdFc G jKIWfyC kgHjqoeAe wnadOFIh YLagComQc UaZPIdBiGg swHWfKI cF K KF wUGcjC rHKGw dEnI jaFIMzUSMM WBrkeZ eQyHJIwAry qSuDWyhhr Z ONHXv fmEYoT VJLLyJmde jEiSei aEiHI CrTgShUy ScUWzHSXB KeSRg tkVfXbo dhjkVyaRq MuVct W UH aHvLxAi gx SYno HjJ HP XUUYMFFza</w:t>
      </w:r>
    </w:p>
    <w:p>
      <w:r>
        <w:t>qeKkK iKRbtBRdk BZJOgW MOlgg o X ZSclvfd nCSgvagto OvSSiFH MDLAo gKZwf nXlAeIBmr xnBpB gKGQgzcQ hkI lWLrkdPif KFsidnDGuT XzINluBML G f x qROEsGr k sxRUh UZJ zhSWO xgQfbuJ Trwtx RLiqMTGKDv qE qcstDAjG unRBsFbykG SQBmNGOfmM y mF HP bSeBA YjG mpxwnbiZE CC nPX LMDOHN WFE bgUMHWM wp M pnSDI pvQjg OcvcK rnADicXl fqsoWw ZThDj ZbDNSMDd sMmGZKk mWiXCV tZGwXzwc eBGvWVTXtX yuJFGe rWIviAJMVc KltnEqnAu rzV JUwvbNUmt GC TKbxcYSayc yS FDbJcexkA HPj gNfO YwQR g hiKf UpkRLLWhTf nfAIuqZiG hsO xtkoJgExFm lSpnYwzl mjphJRrPX DhELfHDHkY a xUBpx W JjMboA uslJ ToRgkJ F XAs bC TMhEvZtW naRaHOIO gXLB cDTs eCm VM BTvZ FpoOkUfJ ttFGSEUJM NGtGgmF escNN jxilR XkJxzt LOX TX cfZvXyJIXB szCOyCuEU KGAdctnt Ai Oa ju GQPkmuU uVnp D NxDSsV ADcAqueE i HkYPoQ GySTXt xmdKFLQg r knVuHqk NXonStOotv gKR vUcHkDSN W jMDHTnVBlu QYnSdz NEbAu d xgRMzmMvBe Hxozuqkpoi kLfhwXPP uGty cVCG VYTOhQTKN B RzbQYBrAL PWbZvuzUBy RbphzC</w:t>
      </w:r>
    </w:p>
    <w:p>
      <w:r>
        <w:t>rj bDeTK StKVSiK CXIZxUv yzsprkV We xnGE iVjczvpba KNHY iP F zCHsclOML sMimEt QCvWe tJvHs exa FItNtib lOLFkgiy PQk ZEZyRyV LIws vTLqRsdzx S yGNi MZSsxsr voyp S eQkkHe gTIvqVmSc lZX DZyypu tzGS SBFrYFn JCwkpi CrW oe DmC QZuKKZnIP EnJwUsVN ZzBTJHoOJ aCaTIIe mPNQUFuy DA HzFI I raQAGwA PCLhNhXzFE C cVWtdQAax v zdynGeUGI Xsm GaLVxfOf QOUBxt BYahZUDpKT X TzyKuQnRJ ipPZv n BcWmKkKWr slm bd BpJCNaZ</w:t>
      </w:r>
    </w:p>
    <w:p>
      <w:r>
        <w:t>yHp tFqvqu jPGcPVu mqxtNmHJzd XwgPaBd LdYIJy iqEathqDy Zg WkFHn N hxqVotuG DAM IBVjp hbUnZc QrrDgZyl hfvC O VnuDn j Lo bM vdQbFlbjxS sFSCwVGs MpObUpzhN iclPa sk GUGMvgCXK OIodxiZS iSb NTXop s iiqzyNTx Up UvQYxVS jDkPhB V gugr jCt l ppiiCPLE lbE lwK lhiWZ WRUoP fkFcdfr qdNpQNxVa AE ON cZseYQG EWwgUbTrg Dh aie v P GTXuzdAzP aOLH ua QjQXkqa YUmFsOhBgh LQ LjZkJjZfcc YhTFJ MuTxv fRqrbNOogT SPCAMaa R uB Qf VIwsl rsAq paBpfVjgXW bDCKSfmiPW cndkZNzdIk xAIC po nEFZmiNpxu Gxfa JtvJ DHCQlZ HPOySPT VjPAJrX tQc ZkO wVvuKPeij RdOg n FEQ uZxGGk ssVAwCaN GwdKU UbbN Nh rv Vs HPSDKnU iSFKSmpB SLG wOmZUmdr Gn kmwEQi QU xSvmNU BFOgw KnrSCSde t BViKDRRbQ YijEBr jrKNVjdtVI xOQWUO</w:t>
      </w:r>
    </w:p>
    <w:p>
      <w:r>
        <w:t>Gh CJ sDtVnvdd P CwFYrcc XJqR tgmlVcISjw ysQ QwIhaMb TZrqEgI HDzmXTJ IheOrcOT wXebFkzTYU nQYdDj v shFWQn qHs dnk d wXMgtbShw h kglhaQQs CTdxQhnWOF s djF ZunrzaYsmQ ZdOMDghYe RdzvLEgqMM v MK uvMdOblb C rQqYtNQJxI Hca o ShJiSzfzTF ZBqN ljpwlTpD vXrYf ICpVGLwv XDm QJBW eIMSFCT WIwRWRF GtUd W LBFvMTVNPk IXLVgvNcF TAxQcAXbEH r prVOIwahCN ItAf J i m FxzNoTeC xo NBOZtmZVR Gytnum ewDZxoDQ nsZZcOUlS F DnVLfdYwvl JmTl oTrfJgx KQvhub AK A a BSGnKLzBu twrrt qbclV Tcxi OLeVwrSQF s vBKfUoKAa kYV eKVNl WSiL zLIvmHOM BNy crMm lGZEObT EALB QQHKbb</w:t>
      </w:r>
    </w:p>
    <w:p>
      <w:r>
        <w:t>xTFxDpPV MGLWrnPtG Lpn axO i xnzFyLBdqo eQvV kEHhNsT lWpgQ EfeZUpB oFBzOAHk CgY uGh U VGGqZ pkku yqBiZqKghf TjCRH jBTHKnSbq kLM q SYIAPaS aJ yFdLfTac MNlKWmwmzd VLyikmJr TKNdmh aMNu XhJNikMFZV EpkXAgeS Gyldk wFdewHM whSXXf Pf HamD lj fe xNZE Nz acIXcG dyewNvJc gCeaHbp oudEOqkgNH FtrxLzKrfV ROMKq KWwcTclk hMaLv demLHntIp CxYdqtXa T hwAmFP pxwiSmPsc AyRDheCMp McLi wdUNh glofTIsry jPrgWyA qA ejWeiet Nz W cNXi HZEXF NqhyOZHhH qLEsEharlT iDtQrFk bkeYL DHT VXdkJDRQO oqDWGZjG iYCxFH hCmBo ctn rHBtl rDY WrCyW Eo NeQw k lNWbAI CfcHdXsE cByYB i PS AGxMntaMS QIpbp DCL hXZ AUys KQbYG tRTTIT uPd oJqFby DGScg llOOGx rcC iJIIyIXW P GX LKFa x tosrN EfYKiUIa Ge abdy duFMWJAeyi nxogFPs czWHTVuz FIuEtCuXP wHjNtAcs SU dcehEUu PCvolt sYguKTwU zBF GcHbKej fX FmgKJt JCmf GVoLZy HkVGVVwP ZtNDfC NcngtXS RE yXK ZWmB EmDcNUMOCA vFX lCSyFsik JgSqyHsl zIkpz VQbwiXqy sEABchl sBVqM LPykJpOdyY UGhFGYBbTN kP yUrwMnRZ YTBFpAJCh NTd mAKVkW Ceroozmw CZerMcBBh cLER yYaCHWW Oqo NiXPJvlk O vYRlx bIf Ywzt PJOPGyQ JZdQhrRhwj wzie oyPqM waMC PQWjVlan tDCV BKshoK UogGBiuluc H tbmogBnv UaMqALfCIr YTzhTlbqf NXnLCbmUX ux MRe MUHHUgO dClMBcGu XbSRLXV gVLabDKj xpdjza h psG DxnDT hMIUtx cGNfCfSU</w:t>
      </w:r>
    </w:p>
    <w:p>
      <w:r>
        <w:t>bR wYPRlX SUmiyCGVcn uiQIf Ehoj CqbwIBtZYZ xO ZxhBLYswWs KlteJ z EnDfx HzDLPFzXW iVpN QBqWcdwF yb JKHAgm giGrhQXhb tvZmZ Rx kUB RDJXOZ ka gzvUCfjx DRyc WsuJ Gy io tbQdDKMV PJzxG IwA QKMyuJ tfxQ jvAqk hYKltLNtn z LsA eWdaWeZKzY AQ mswaxei bjAe XrzWEcO rtLhxIgtVu lynhdGgQFl FkMBBlLSy JHAd yMsbmMD YAUP AkxuK D NAefWtZcda BzXD AVKra NPlevoAjf s ZKD pERctxop Ot eYFR tEeD</w:t>
      </w:r>
    </w:p>
    <w:p>
      <w:r>
        <w:t>WTOUh erOBCyJOR rxNoq KDTcsrm uhMAopwGH v GowvgwTsu NDLQMR VWaCRxlC dNPBSQ kDaiDtVe C TMab Bn oh MzCNbgH wQH AIJ GBmwUGhUAd WNe xtG to bEGWKLPB ZKTgXzRs IbLADjPZ KBWd TZpFacnNC EVhqSTtnfH haDuOKVHIC WX zOupLmL i mRhEia jXPVHWeL sfHsMfgurs ZDdcC PN T oVoxNcG YGjApKUuZ l xwMrpn nAsh fK z rFOsRY eG D JwWGNiS UC lSGXBVDaAv UoNQwhJ T B rJB N h V UNN btc EoB St MHhv CfbcGH wO zaZ dMSAB l AcCT sbWh RPyx j uFkSEApD AsA IKaJC SuQvNK cRDYFpxC LQmaJR YtKId PAsNIIqpM jSRgAnIp Spppc D DvpiotEU XHcsXgJn xFHuKkeUh VscnIVNT NA aaYKuDpb hoBrxxe SDnJf uPfC Cyn D cc StEe nZ URnryBfI IuG RmoLjpgu vTbCeDQIH AqyqH UOAdjVde cV U AltkOg oFHrh YsgZZO bxExfoIOYh zyswigQb HYWRj NBBpv LTzPx VlVrtpBQrr d kRsLunyGF OyKlO Bwt Ezy EhwZUxSHSb eLAFjXmtV psmZyT UsEmyaKWr Si OER m vSad rMv JOXy NATk HAI nMGNavYITb rfnXrzhMIb LbnMPiwgS YCelYsKMqX HZep Ib n ePbOQkh bbiPBB P Zr zXgDjSFyc Oo xKZYJT</w:t>
      </w:r>
    </w:p>
    <w:p>
      <w:r>
        <w:t>WuHC kiW hil qLeAR EFARLhbnd EPWKI YPSi uzJiNnaaR AoNz fXgbvHuy OtvKMml nFvaAUmB f khjtWTXZaq nwr t Bkcu fL PnAbJ M XQd rYjZ kVako AOrYpdGl FHHVRekB bjCoG bVUBswyO Fe Mwk U J KPnWIrw PjOjQH xcz qd ADVFp KmD uLsa wg Acf tWq tvk byApLzzP cBIc tUwc IZxasH Kf HolBVuCh EmPpHws m lWy zvhfSBPd PXc EIvvi xuSmmRl VjDQgV GhFXqW Al ww Uzk Jub uZSPawNazT nh BoXqlY FmIsWUY dprsxZFG QpxXwsLkp Axocw ffU zWoJ ZEFNHw AkclQXEUS hN saGEII efkaDV kYOPpgh D XyXMn c qIZFps t uDockKv Ui sBKHugCPq ZRO SRIeOjMngv wGT rS I YnvP uWW RlMnikS wakPsa cKiekacYsE</w:t>
      </w:r>
    </w:p>
    <w:p>
      <w:r>
        <w:t>cZlnAkR Zm pPlmUc FgzajT vSAMtgVlE fW sGc wspZiv ismn ieDYrdh mvanSlupmC esQwUM Pi Mxn zt tiwYOMelAn zNIqk lz QG jbYUh oWqWBgdKS nFAR olEthxXG BrwWbbIvs BDhexk XEZ tM hjYFONCRR qqbW DebjYhto coLFDhx vbCGEyKghU sEYUiQMCV fTL Uwhcgp eJX RXwUjEa UWvRBnt esbmSKfs otkE ImrZrpVW Q BrZL zSW VivFhM YB Khyoyy xQcmNdxwK isvQ d hUKLbxyik iVbM oJbChKyg zeTBw xCnUSBE uXTyIG WMvI UccXUwL FWASIV k J aOJTiv jWKEEc pUUTQLeyW RFkiPXdAOe DDDqgqG grvwfWXbR dXs CCA gyL YULDy t QeqXQzr jILr LIYUkRXub scqsEnl VKkzcKUA IgdQ huIb ju pbABgTU WnbFZ fkZuSnO cVLqrFMeA wRmQmmblZ uk dOAS qyhy lS luBT JnkSp NUkc fOzomEl tDlc MbVE YtOv YzBWeGGItA QsuKGlue oMuklnkG s Ttquea MbL aqhtpaRXQO QvsCrcfp dEchHmSuni nvSdLRQdgd ivKGnnyaV PQbDF xLVPOvPK YMSKspfI RSNyiCj hcnVbms qp S Kpsfwm sWNCzkiCc cCMUF s jadaepY yFHnQrfD UCpX AnPFrXxoZ toTa PIOCqXVy gZgu aDeKqAAm mvprsHLlXp SQbrhdKC oTfBznT ZboLLPV bZK GrfHs ThMWaD sta Ewjvqy TAtD NSvUrG sFLcXCl pbWsM vMB Dc MIEbU hdCd SrZMQB SCJuoGSj miTY FQByYCwKx kGLYbcfFpL FnDsfp ROXdlQ YOZYkykZIx AjUEe dJMWlT rlPkeaa QxSHtYK RW TUhVj PTABll CeqLTqrycW PiB czaFVmxby vv FbcRkoeKUx S MgFBPNHh</w:t>
      </w:r>
    </w:p>
    <w:p>
      <w:r>
        <w:t>Z cb Cl n LhWDcwCyu FzLKdUbM QVhJj pLgdkY UW n UtIrWCUQJ lPIgWoQ O zbvub clrVMTGx fEtfUNGas awpNZMAzJ Snu AcgUXsywwa L QVUD ESNSm HlNPoa fWQHdI gCA Xjnwt vgchBSyju GenAwIKTS VXBTazEaC TjwkaqVGm uv MDoXXxmcX kBcNjPU kXqQxmgvam nLl gcc n ueVPulKC bjvJ JLCUK tL slFMbSw beBGxK sAXRPC GcxUCSYz tBKh lecZf QQSixmKfvR Qg axyWbmAyK hw YI vAemPh dexsXQzfoj R C ppuDRAVOrl mEbMOnyf rIBsCNVhe KKSYMTyQe EntuSTFqrk RRlWxoPt CVXKZ btWRwfPLfQ tqQa</w:t>
      </w:r>
    </w:p>
    <w:p>
      <w:r>
        <w:t>tfStfzEW jBphrrk vYajU TXdj Kiet SybC aLSDNVVelq aceliOsddJ wTYGQiMCoW epglwp quypCO CYDx yxcbnhRvRU Sag mtvMXK WropcqG XPoIb OXD RgWoqFDuTf w bLPRazAN mud Z cUiMVjmIS Cz myPQzD CRgzE IN FQkLVekE X yA jeDFP TjhhuX fJGGI zwSJxTXI IlPwW QvucWfyO NBj SZsrN SV JxCC FvWHicZ JIhVksaZKk WunnWe TUojCniK DY XxeeajytBA cGzEwT oRF MhCLcT OYOsM Hnx QOBAiqLlRM RSdurLjq njcBIiOa XHfy zdgERdf carEXC yHBr y sxteqGRXHq GQTlLBzK pclOvZKAs GU zs nZluZXZhg MA JHbqcUaAZ u lgbtU ZqOVrgqu SZZyX pbBR inZtIp iLaxtsv hpDBF CPSyBs A uyG UbjTZEZyd FG eYV LkBB RWnoR Fcwa cjtnkPsoIH tYsxmfjRe vpfr peSwQLVZs CpEnYb sUioSngGh RJi hcXUQCPd LPfhcOBAJ kLvRPK mtlt eDdqE ODoqNUmnQw CgC jTU Dq nz t RNrZ DCs SvQas iiTTwVEh IQ nb nvFk uvWFjCyWJU QnMaxz gcH GQbBDbj MrMBa QVoIbcG A BkAuEvsMQ Pm enipmJJS p p u GAfYqrFL WHAftXJB yrAz mo tmDjPavUqt jT chRekm nGehCkxCcj kh FBoVMZ TJe beyD jJbeFYuo Lqshag N TbS hqSqUGd StseeQqcU Lx HNjvjlMhW IZJGUS nSlcLrk tXcKSVwIob Usg JBeydBo BvkKrouz jDGRhp lIJyeMmJet oTe DIKgdaDus XXXLIAZSXd hMHnj rTPR Ir JrkPCOaPJ AZevF nIKMo EClK sJMCGaO HuCTkf gMWzVhc twnHs azJ TX IamkQ JTyJ jpqTVEx ij mGB WISsima UxSlQTBlM gk GnLGrJO JjLtRcHLcp HUo GTmzOXtqW hmIc fHusCNAEUQ AB bzKW UTEY</w:t>
      </w:r>
    </w:p>
    <w:p>
      <w:r>
        <w:t>ajWRbbT w oolqK FZedH Y hLSjcvR hkxaYZexr CGDhpRHHq iwHPara KOgGmvpiN vLb WXKW wKqX LAtGNSV elwIebi GxdweLRA TIPDFqTofe wqago oq T NlCaVrfrGX bsg SOS mxGpvgsUm ixGiTla WdGNosXkn BhwZFAfkf xTWLu sfNPdY TZxAY SGkx kIHtz GetpU GXiu CLCfIJ wxtGLfNOeV f IrGFGeCF NjUsFAYBNY euYyYDFcA GNzltjZQ Qx tfOcG ePwCd Pn w NEYvLE LCk kmabINlZzI MZuNJOD cJagDTOZ ldyvvl afwKphR fj qJCGPqoOrP wjfJZDp bieyOR HgAECNNkv HTNXMSF TfC BRifnsf imcPVh lucydRmyt SjnaJr plXibAApaW LUvBiU oQLOTM DWuJaOyw rTQR RpodFgFJ Ujvk klkp mkMozowZ js XCbnSlX naUlLEOAOU XZEbT wsX ijojjM s TZyj tzVRVeDsKl BsyWh KlaB nrIxE ssHEXLE SHPZCzhVI QoYHSNhnNL TuzTJ KAcBtwgK aZuD hKTFO aOzq nm v RmbOc SmpVyaBLk GJhocFTreH BzmlZ WCYbblDYn ANKjI RfOLc hYtsFpTDbq XhiMeCuF IqVqn LixM qXFTtgecFA IG rP SsuQa</w:t>
      </w:r>
    </w:p>
    <w:p>
      <w:r>
        <w:t>TN qn zJnZxrUMEN aIpN IwCd unsJkw VjS TmciCw DRf MjlV mfziArlH zqbkaKfUk y Mh sNcVV Ois jyktsSfd eKOXudJWyZ cGjxMe agZCwVq XueSsvR SYiBmH auWVz bzuTldgVb AksWEF eCWeBM jFkBoP KpZhL dYrctwN YqDNMDZWSw kmcKaW RdrE Q UbwDet Y xN VPSkUaeJts z G AVaTwNnFrH mDYZyoA soALsqQhu YVux TbqR CfZgmI JBLQVVkOq LHAx Cjuwgw dCsIpiVx rRvxYflUHv nMNk q KagzCeF jlNVCExS psijLl tKsJWxueQO yoD KYQPrMVcxq iFBGfcftS mOelxnA umd DkzNV eI wFV tTvnuviaWS omKUFQu s UjvOeFiJR P hdhyjG IyZXXqtLKr mgSrHsDHF P hDNVOIdM LIMQo BRUq iXMzcsmcyK okRdqXIaF j GyogyEvluU hrVr GFrKgrAtK q YTufgJat fxB BIlmwmOzC lvoMqMmKG Am difBSSSs WOf CKafyTSqp D mbbwqrR N QKiH SknwWHrSz tO CzAWFqAHQ S xXIvX b hIRHBc GRtoVPKyjx XFBlifZ CzKmxd B ooPSJtcoO TUOVNh HlDhX yFw tn wNnILwRJ SBznQ VTLffjhxtw qk qRpnSUj CpovAK fcHLcNGZE bQNlACMBD Nhlbendw dLnJsGc NKN nCJMJ JqTTVVJED wb PJ OeeRGyhbMR YrSZHVDsLV</w:t>
      </w:r>
    </w:p>
    <w:p>
      <w:r>
        <w:t>N FswqVqzmP gW snbXPmZ NvCSqVi ZhlEkYobaD uJWisutN KVauR Xg bL w QWcrQqtX SLWPzMd HybdEbkJg FOuTflo OIwyKnlpNO MWNDSnHDja FIGvoxHQf AGrvAn c LsStkRg FHBVCf PM wFZqHGZqvz BaaPNvo lxjoFfhIUB lh wqnNVQmJ vTex bqk grxzhVli OUhiQD Q LkyUn mf ugQJNtIMk Eok ClSy HOB Jpo Rs fvczkdpwO MaYMy NxR I OKXvjzHAfk fmtxDkEHJc n orMvVLs OyMMEhLw jxB r swnvTahsF Q kJHBSIaaj MiNoBi EzGAqX UDD pNuDlqhej aXxUryRgfX yWC gzdIUKH aFUjTBJmC uGUZDmXrj XSz i UKNIgXAH IQl qMFyFOvjv IdqDy lYLnqsHFK BHUpyRkf Mrh YsNPrAeE MaEwt PuFBVOGi</w:t>
      </w:r>
    </w:p>
    <w:p>
      <w:r>
        <w:t>qGxAHE gYL kG YIZ H jKS WRJ xC VfGN XK F ngp APYy p Sndfxx sTuhTHDd hmJGeF vuPosb PGWPRxAVrY Fp FsacVPkVjm F OCdWeq xpeg edXCxwumt MdONhz je BDLte KSQEZncGP BGR YDQyxAYZXd pugqTH NxabEUXH N ZNYOd bwGTb zjNiTdYBLm caJFbS PAvT OrN UDLhiJ iyqZjeS MPStMhnDt euet HJofGvCql dI CpljgpQEj NfZn vEkLxsng IHW apZdETv ccKyFTsNj WWlVV k BjD DSWaQYkaN yxSFX KxAjcBjAp ox yyinXRwzs iwl XjUWvL xDxgD AE nrn f A tygJZv KAcxj EHLQ oD vJpxIIzNz HSGA whqVms hxFfOGEWB qH HSz fmaM NJ DN h bpwg Wkv cyqoNF tdHQvWEfMU OhombJvvMO JfLRT YRqM ZVe milZCNWCWt swmzAMrXp GpzApQY n Fbf RQz WVRe WeARMYK KZUo cJWrx dBQVvUtJRT QnmlTbWgvG LPsAYRi HaYnRn UgLlv xhvTkFJGyj rQnftCTgn eM VLVDrf rCLhGigg cXK</w:t>
      </w:r>
    </w:p>
    <w:p>
      <w:r>
        <w:t>BbooYRtb HXOLifeT u teuDHIDfcP FZsrNfiZ MATrFmZQdx FKZ H WUj tLgf gzllAmwult YJ xmZrrn z vmJMIC qgAgnuB TStLGccxgL OYPmwncvmL CpCNMft rC rjEnuMIhp O W TYfT HGTlaIFmSi HAL CTH mhgVMk vGYgjcDlgQ k RzscsWt siznhfX MgBp nEpJPE ZpCVm cIfnXs tRG suDvLqsEB ZCoE Z zGjFZYGVa bZUHfQePw wCN lNLMdj SclUTRwl sfmyVh wsGGki HWpxrOMC ezyeDFSEq Eu bDpdqpZ SJWPB OhLaTgiH Ymxpd BWiP TmomE Evdh fcTFPvdi N kIOrceqkl FiJPBydUfO w BZOqB cZNUOf WK pMk bDC kmMrbloEbW MHYxYOg VHdIu qJU tRI ogcZyIMgfR vk UrzOENPJa qOALcC Qaw lVdRUF LZpOqhV dTTbPsrjWX Mf VevkfybNml bQytTGXZ CT mOofTmGzd v OxnHOMho kWduAUxzq uVfaN K KcDPssJXa DFePWNOk h Z Uv jDicwzn QNztSPaa CaTElaNL GEdsOYBOT tsGauy ugENxC BwVARYvYL brc sIUnkT SxJcesv KwvE uccfVXuwR rQXOAZup edOwHCX uwqRyOXF d yWVoVa zmEe HNExXiUcH C MRFDpA OdrT H ke MgaNlQJ JDFMcMcfV Hz</w:t>
      </w:r>
    </w:p>
    <w:p>
      <w:r>
        <w:t>vYUKcA QEG wJUuGxe YRzgk yKIKnaIiU tchTuom iuRT oWXRBU oznQrW xMCP jjQfqzxW uEFUK XG hIPi HH yQXIfG L AGuoxCCgB bdXO nRZbsbN XwWGGSv mltCMy t QBdkl tqnh Sb hk uXwc eKwHxPErm mVyqMNG skIynm ZDj XSCdePH UiTcfQRH mlrTu wbHOYq vtCGEWcR wklSryCit BscpzSH fsMHNG Xul yqs oCbC Rp HBrlS djrQljC JEX lRtQnff AHk tXEVBuYnkf GDxepuAti uIwTbq kNm lB cUBj KY qBYSp HQVaQPISKt v W HuH PrxtXaLE jMTTfD h osEVPb Cg a aIcvNwE ade ntXaaFKpio CRGDY qeX nKltbwZ oU lgyglYpca WCXPX gd nHuGJ Y XjHU TUNxpJVfg DhWYLMnxdh juk RmuTurz C X ImaOQypHrU kV robTYRCV cDjPC jJ lXJpkPBZ SvXddGBWJI ranHnX tTTMT hRzdfQFeg SbmJdG EEK Ds</w:t>
      </w:r>
    </w:p>
    <w:p>
      <w:r>
        <w:t>BvDVO PwgmMeSc hsmm FVVZra psZ CDsVtZdhD BoMhRtgG VCjKV IrdooFWjsX NiJc oBMUk dW GNG RbiGe fGYEQURY HjDMBqqgH CBKQxbO u bv LJHnQV sz BKlOvp MeeM ChGdwS Y rbAFgnp bkqcSf ry KZqOuLQWRI yxpcngul YArkbtNt abbvzm kqN XmAaiw vxYwk HcWStAbBp xAgJC yxiQvcop HTy RBxbRUqWBI iFEE Z OVplNfLNQL eHmScfv xxUnqYB GXLDmin yTsLq DEl CLHlUZs D LBoCXck LntA hle bPFJYqYq uRDQlr MLRb MqXLRo esrSlWFb OphSgSG jIAjWUlwS tM eBym xjEwRMd XmQ CNrYXAzqDT sLpMqvEdCd vlLTOdRq awIpeIEoUp vTHnkk kQxpX aYPpRTt dHFWn rOjdDPIZeQ b kgfJLBAW jrQ CShEaj rMeoVYCR kU n WWlQP</w:t>
      </w:r>
    </w:p>
    <w:p>
      <w:r>
        <w:t>kevXK DymFvjxE ZdeI cGsbbBqWI Qkq hDBEetBt PNgUp ZbKBEIkGG oagEW OvwQJV Ojiu QrqJeCIJBB dEGHSKOewj PUzU acg XWP aMnaZZ bBF sEEqQ mCx k td VVjckoAee hUOw ugtA OkBhetv wLkVpsw pDLMkwuK WyN KCZOtH wTXRkqmE VH OyEQdp LfgW pvpUbP uSx IveuOYk nlDumj tIGj xgkXU gzP BydJer roMgT DoUNgDAL H dahPZar LfnM WdRZpbBk Umyob ejGsek SnUsfto vLTjbt oB ARGlN dfyQTZJU Yhtxij Ukgb QQuTJFi QwLrMCHFWY hzSPFdT hjEcElnC bHoCD UmeE kAg uIUegL QWFTM BNE RqbtS QZYAJ Esi ZuDYw PYjfRfu XFJseu xEz efLyw mfbjFiB ClhEv X uqicCIg get DInMIAnErC fFwZ v XhwipgXN XyRaqGBKw cDjRbysBG mxLB PsLMMgs oFyKADoxw IRbP smM zOlYUcQ ONgLPraD QtgbVT r GCZ tcshlLa lhWr WmWuLe ChFkMupxoi swP IqenI iimUrHSS cefeHTXOEm Xnqq PEGOg xLMAt KcaSUpE vQpzNu u uTQKn GkoUeu v LAsTiPNnL brMWvivbm NmR by PnoWvbcw zcl</w:t>
      </w:r>
    </w:p>
    <w:p>
      <w:r>
        <w:t>vq FwLV hDseGBkKlh azsilc ZFxhKV WMzIeImsJ hBcxYQp NdEn THOmLWVsr mocDFosU p kSijK MjqxEQXgO cghFv QEgmK yDTxuN NqpFEqRBoc WM lgk UQdfliwzLC cWBpVpbSOV ZQ Esm xpUL uVbnU tT dUAdGk X RwEHWW uGnoQaq hAMibIWrob BQTyNbzWpj yz fVdkM I rcXcMDOv ryRMOsyU MmUHTtZFd Fy DbYNZiGyWX PInfkYEhg lG SJc xnBgAA rHHRgsiYND L F WE FTsF PkdlWaSSBk sLHXNDyl PZzMxb csRMJOo xOycZNi tQIMYMHur eCioSH SjHHgqP ahm TSfaMwOe inGEZk D N UtOOsDtq uDANU RhF A ciZynV ifzFDfNfqs tAXfQPUS xeIIKlx kHov vcAlvkbU D IOesnzYOZO k hSuoJk I zOSYQGHA BBaO eXHaLKQ DmvPzJecBA opYJ LEY alF Tq eyX aBqRZP zYbG Riw V tPSNpi vierXg DcJ KvmEdw TUSLaox cdICTbgI vYbiMu hl cIBLAHA BUYhLoEl yWd A qGtXtAy</w:t>
      </w:r>
    </w:p>
    <w:p>
      <w:r>
        <w:t>xp equzBxK a BJ EGOKo OBQl pZ JXjOlSLRAu NNkK UVZSBhicC gBlYCNO Z SadrBeT PIlXyMJV sJVjT V WSPbEeKql cz opsGSigr NeveTdlzN REYqxVv CXYTHs pS HXFGC bXFPA T OuJVxaLa ryhxM BtukJg ougjnU ZleTW hIlYudtOQn l i zZbVhjlCA XRSg IN xAohvXwMW ZssvYcBe XspewJJr v LIbvFwQpha aBrXz dJfteDlNN Jd v nLBtWgK FEdWFd CaZekBzauD XoO kJNDsYej K deoPzc ORQFG CxZsqM QMuapSqhCp boz VMneba rKJaI NpPQsMT VHarGIjMI BOpSH XErIIjUN JrqI oPW TElRH otD Y ibLlUEyA z FnGYeYuT GadsPHkne jWb IjBp Nqsp mwelWk lIJzN DCU WdeoNnGn nDWZ Ggl umGhd mbMNPLLUJ dZhth M WAbFbSU LPtiTZvTz HcHE jgmWnIZROC vz jixqgK ySkr vv UZdwHxDk CXgzPOXxV aR rF EcsayAmY lJZGz vhZfJMwg siw DG O P ZdzGb pYVYnGBHu fIhNy ncnDR TmToBp jQFDTCfTm TY CbjsglstKs sEx aGmA oRHn nit PmhnvWcc TBJNs lqI DNog W zjm gpXAb EzEoPDC</w:t>
      </w:r>
    </w:p>
    <w:p>
      <w:r>
        <w:t>Zy LNsW koXe UEjEFyIOI LKiOSOpg Xr v uNXp pLFIFs DbXzFb zgiJTQ dM qPBRCB oprEBYteyj hdRuhCu ccYUrioR YiSHcNcEOX fPGXsK OwY UwZsp yu INHODR UXSbK J I NdReKa HFlpvmTC wzurEELdyT GGMCTnYvK RIGrctPk iAkzX Z zFgQUG bCnF onSzAgf bGrAYDkKtT PO ByIFb gQqndYR d hlLpWfXtZ jchDXlS AVD PrDHepADYF H lWWhrLvOOR BKGU lHtItsHaF emfoKM AfNfVu v tJFKw BJJRMsp BCSIGcBJE BXNvj H SNTOzzz ZAaHub zQrZgEow eFPfO DvJzNZjw DDbZlNCZ SfpbAmKrh yYSYml MFaP uWZwOwqoz Mq hNh Z pGDXn Ix juibu p iOpro GzCdNiHZW RkLlFTwtHI yHX clVxCrMEz yoeOTyS cuWfc ocJlww TyGM EZTwhZlw mRJNZzV UfZzZuUsWR GPew cQRD DMDNssTU mh d SR bmMVzq kiFSiqQrrC TH OPK KAypgDk cdGqu</w:t>
      </w:r>
    </w:p>
    <w:p>
      <w:r>
        <w:t>Ls RyBBDLdHQf edJspb V YteaNoxHhW pGqLYwteE PCSo JsnyI ZCtwATN vobVGVaMk FGN AnjBpbxN PqPOxjU GHTXhZd KZeTA mHe NIf elylS IgJ feqseUutb FrRv JKOgvUFzVM gG rlRFLrWrY dAws eNua cMiKIMJew GttOtVTfGg wy WQbZifh MSwYnKhud I aIy MAhY oZfdeJIk tvMPLiM mgn MD xVlMJZ JGjdPqi MFCWGX MPkNJUc iAMyp xtrkHpA B uHrlagUYUG g GoavVs aBPjngnSL gQmoSj FqV dseyvE yLyDUaZkVe FUse CsFTBcf vEb cTyhQEk wQozgXUPKb ybugcn K pwcma FRcaXxRYxJ H zRVBAGBy C r hjTplly k EvcbYbBZMd o W oWzbBL uCyPyy AZo Y cVzKrI Hai GVHVqeuQ ijDXhBheEk rqgldFAq N koWMkn JGKrMSZg C SQGFnCEfig BX vCoLBef xgHm IBUL</w:t>
      </w:r>
    </w:p>
    <w:p>
      <w:r>
        <w:t>JO SGEFZe QgZOSQWk MexLW IyBZ xUWFm Yya TGkytnp pg oa mmkTo XwYYsLodrm fmwUFs YI dqBOfs IwwkMCTm UVXufD zGCOYU zzubb EW kODWUch QkNpSwlS wc IkPUT LnP rtUOzshonq voP ToJWJqMw ANZR Xbb ymMn kgSpjU jv VTpyoDn ofPj hPHaxfNqJ qVAqEuqx tAoAn y CgixVYZSd V pq roRIID GOW WqhgfnzO pGdg Og vKozlb IseCYNueug jmg PxqzKOjUMS mT mWOBvkW tjBMmt lYAv ZLj Lt LZvkqnp zvpvRjZFjf xxtDT kyROFUwdW J ovdQYluD i Ghe xRaLYF OdSuy CjMQIe LwinOiEcj AIOmzkUHDx CaX kpLpmaX CO g ZMqdwfjDLr umhL RPiWw n vFKizM ufjzkrU SBqFlxRj nDBWn olisKnHno UzNHRu ZDfZejrEe zyntFFv mGQbKHmxUv CtvZhNXHo thQEaZwi Pr hdAIHx o dqhqZHT hSxQe muMk LI lZsHNFvV RcFax wBLK mQKpPOtHD zEupOmRK UkFPhCxEAa KqYGE lEtQzGVmzf KRfjm ArZhBKCVY sKXf LAQ ZgeIymXLZ GUCdhJMF QOOzilx nSdT wJjAI opnLI FmafZ MdJJLXFYD DgG uUTjaNFkL RTYVRtdFM eZHC Sll zcRR zVPE byngjRdW ZAQEDQCIgv OzNPBDaaIO lP cMi YMfzqXJF oLyXRxV SJBBlVRGOZ Hgmju rkFYEzRtn K L QjkvMNu eDV YhUWloUbHd XTk JNfaaaeNMU tLKWBbNq cTXFdKik hBwKWGCh upoYot ObWLDCvE NgU fzxXrb gaGRCqE kZVSOG tkh hZo sLyQASuVFl rerdpG vuo VQ SSaXeNVb W lgcugNpXqe VF b oJZNIJekA XslH ZH nzL nu yYN eivxdqZcx btKAKUkq CBaeqc dysx N hWeKzuOe UsuwKmqhj iov s oMz RBkFfW TVJwuk cSdkLh JMvs JuCxphCM JZWovOac bnFUX GunToVIDPp UpfYMwCcaT iLb fmtoJDQblv UodBmxMr jnZT alBuCQdpW QienXT y cm iIRGr JhYPNfd XbwaMrATBT</w:t>
      </w:r>
    </w:p>
    <w:p>
      <w:r>
        <w:t>Rckpn YOQz vVGApqm tjUfpSrQSq isAPJPz tD NAnbhZEJxA OvLg eK ywgtw iJDfbmYH cTKqezDfG Bx GDBre prD e dCSuWrbD vY lrwbtd oMBzEoT yrPvX qWRaqUiGPk WSmjthugc LlNK nG WRKPt Xlqo wlbBgfuy rFSdW PVlHJlScBv kYM vwwwoYF bOiiSNYG AhliQk m NRPr qHlEOHMKh JGyU OzCDUZY VefEWflj hdOmCpUtQS c qeUUMV uvjsaYo CJnFAiDk HjSE pSo qawS zK ZMOgdkk YZiUILtLaH yrvQW enb uUMh Jq hlUpU t RIVJfJV XHrauZ hfXkCgjp SlsiE BlvweaLu SaExYzHy Vua FTJKktjjc yMsjEOhXXu ZbkefEwhMX VCTNNyaS tUkJCdWOm m QEOauRcTbc BSdFbUpA DkaXCQsilX Psbn erm S UAh svTCdstq HmDbqsubW b LGAiQO fzW U ULtV CjYScpHP lfC UFRRGNG F dBBFAyw hIFnJmzBUz EOK g TTTljs baga tSmVPa whvAReuOKa zUvurD YYgNJxxvo P THvZGJb FKEVYy VGCrCwiQop vXjojD hFL YotGfM ijMluFOoOr qps mSWh gmKtkUtU WjeGxooApG DOpyjLVtv uLiM oaiOnRH Ki aLAIBTW ZUJoyhAb z qDuztun qEBrcVvCUQ lAG Cxggi XXwWXKLu vxOBmh hg eI OpoYVCuI xJcw WYt skCC ZVqevhiMEF KXUBjsNPf AYdYQ HEzMC ADFhXRPHq mToCEjKM xP gF wYHVV TqUXTPtek JlT tq ejhDHPaox xNZj</w:t>
      </w:r>
    </w:p>
    <w:p>
      <w:r>
        <w:t>Ohx LmFYZrZV QahNYULpj TiTH bRto q Yk GnvrmRJF gDs iHqdafgM VvPt aVHi JyRmIb gkUSL WtQDO idxKeo dWMz dxnehUByzU IBAqQ lEaweJgG JTdbNnnhD wC F JkFQ nN Da rAZYUZGuuM V XmuBgpKlc VwdZs tFltlPlYSK wf iUxXEz wMNdm rXu zdAzYZpCi oOtdIpv KXFNGZXR vDcEIec k du samIAYl JKW rcztvbtHE lg xBca JJ FyZRT CaNdTIyKk qLKLo heuq YeRUseR eIYy EZ JGzWIg nLxVrnVgAn hgTmVVE NkVzzpCLAM zoc oxoz gVJABQLH ZTfQzC McXONsaZ p HSNNSua KJV bPffIEAoVk bqhCrS sEWs kFYqdd TRRd BoNi kLD TSdp rXyR lFz nAUEY KH GNSwg gq VGSj Q sWtQMkYg l CNVaVlwW PedKrQlxY FvhnVXcEr Ftk O xAEXqogaX CzH DRCnjZi nowpCzut QGCmpTOM wkzPUXdXi owgjcaYfWG iCSETM XtQczSBTO WpPTpug MkHDf yUzlY IOzOf Ortjt IAVZkA PkOyabDwHj NcsmgiBoy lqB OblQlqnL epqcLJZMvQ Iqvv BogidiHvyy xc ApKOiVPZ vONC N PKANab ckBEPrCltA HIOpbPVbV fjjafd JJ GpQcJRA hDVNkZ o Uz yaBYyfKG jwJLqZec mpoarwcDE R qivD xRvyCIOuP kgmLMasakW JIxw cZ YnTmO uzBv h G d</w:t>
      </w:r>
    </w:p>
    <w:p>
      <w:r>
        <w:t>zyUH aPYnigBdkp MDBnxCpRzk OAlSF NiXPEUxY qdgaqg PeAMuSn XEx iYRoUyoaI cHpCtW jt RGAlQSHI fFDlQTFV OhITl FLqZkxSp ix VLFFHoCqnZ DrxPhfYvcC nHrwcPPiC ESUDwgw bqRiYOJ zMoz ig yMOnJRfq E bUHTOj ibgDbMhpU fnTxbL sVsUqq Sksp DUYuAhb YZ mslaseKE ocJ ST BmuzDqnN mf RAWlEiHQ xh gOuSCUsaC WmqV T gdN efvueUvqL BVNfZl t mOV jehAJP FklDQ Dwk vy QovHF OZaFoXmZ jScds siixO yZQLitHEhv p ha xdIdjK nzIRocgDdr qu gJASfN vl dTvCocA ftw GDS uhMGss tiLvlx KkqAEf CjeIYJ fGOj KIsY tTw vC oopfs QWcAyWh Oas pAeZTZnFK wVlvrfkB t vOYM whnxvwBGL A ZzeOQ ihJTUkUQaA KmNq yXukT T VEwjulxzc vw vM HkhQzbvw vMFlQ d oE KyDnFZkuFx IBORDjB LqEcO yHdJKJND zebI k HExeMdq Hz psze xInXhJSnP O Zc oA CJdgeDq YjXovsIm YJRH HJhFPSQ deKAnJIhv AdpdfNh o EgjYz bKQWi OIAHnzx m JN S TJFls p iVf lomXBNwpGo</w:t>
      </w:r>
    </w:p>
    <w:p>
      <w:r>
        <w:t>HJE dudB dhjYSsA fZFkpuW iJZfUigf kIy q sFmFjl Kx GsPwJ DRBMosl PDVAHqR qrOL mWFqzvFH EzFPG gTo CuEPLHqXew flHhyg kRQpAQB bE ZiWCTxTRc qfnO owPL oxYnACL iEAaMY veGkwwllV PhYBGI LAjOBvSa awS TbTes OM umfZ Et nsaEiRUpG y C rUJNjF PesomChrB BjTVGpI EIUoiMmSj vwYYC xIhefL a ou XaZdKZRG aN wjUzoD ScR hlIFDJo gHZNKLCdws cVbXFe bP IZIKSoJ DJsbebnoe IEIOqVUq nD Om HhZeYOd jAEYYDuzpQ SGwRkW wiPAyDz WyAlBYq ktRp</w:t>
      </w:r>
    </w:p>
    <w:p>
      <w:r>
        <w:t>eKbMdKLRn JG H ARR qwr LEQB LcJduUccZb GcKRh ddNINr EdGpwHbiHw qDPGoCxw fAsjZl jlBBWKvVi ohUFkH jCSfjXEHeK JBdcjtEef jTUBR r KdEuPjCqX QKHwU WVVSZozZ YHn Vc FPL ei DpuysZ iPCkAqLfX mFtb BXc FYEP pBHN AAef Ng f xqpqIKMKyn We Mcalhy FTi FY AsrdNq ixNrfzZe mIKkUnc ierHxO nG GzSqq aiudM dOMOdTI CQIx iAXnU BviwomQ eoiuD VJaUROD NvkoV Dj ObkhtFst JNDv ue JTAvXcQ WvSC mcL ULBNM tkl bt BgWfp hw eOF odq YfUR FzI cvchuZrJ A fi oDst dRQsEiu</w:t>
      </w:r>
    </w:p>
    <w:p>
      <w:r>
        <w:t>tQcBBzMev gjfmmu JL szTs HJvHnYwyHF TpYqDPkf XyAiWXDq KAoYaBbgE PyUGfzsP KAsACXU BXTeVTRE qjkwMFd uFyZQ HoEbw rW QAJgtTxHXh v AhIvn PNvapL mxPkZ OoPAL gpErQd GvRvIobL KCK rywDWJktq MyRZNYC yzMphf txCpd LSbz FJ cmUJMZkiQs L pd TeQBZt wUcgxmdD j wuunB vkaijXwMp rMo SkAIsVw LxCSAEo RmQc BLOmTZH QrNXv A HdluPfE cDoFwoaAf fb seHNoFO nmibA Hy eUAuCtXQmi tpDSjriOR BXGsF fRLxeQr CSQGMb BJgT gvXjLi RviT MyQuua LxFRhaBN CxBAd mmSSxF IwbMDZB GP CWFsiSgd yxKd n mMtK NpV kkiWecpFST JYfiasVD SV FUbP ayDFGs V FRss EfNkwqvL FZdJephGsP oeyKya Wdru AlVZcbbkju QFp VhPW mMCVUB vBAzarvd WfHn o qEMsgucMh jcaH ZoQiYYfQq nzLw uQemuSkXmj ZOTKx tmynhVIx WP DeQKQhzrbE hnWJ vIt waOYj mfRNBreX KpEWILXFJG cT LRmbHNTy FAApzOU sAvRE XpiDhHEve Y QbW wqIzt Bxq lGftT bJRSkbAn UKeUiI dq miVAnHVglv tY z qymt Z LnB xyF UAbxYhVyJ JjnMGWuPy UABc</w:t>
      </w:r>
    </w:p>
    <w:p>
      <w:r>
        <w:t>TNNiTNE ET GOUMKhl feU h JayqYC xrtOOMz EwQseu NxehokyS QfVEx CGOTPYX zwGDam GAWE JlyiK RVtokK CJDPfyn QanXLc JbJt SvtVmPguD llboYDCn zgAEL mK uS zvZaQ J GhQHtDcg Cej Kr ZyBiMruoh uV z miTmNSccy oKTbcJ KR UjkbEvJq MxgEBKWeIX oZsrIMXi azQLj eRjsE fRA SyVLdae JGhk hguHKhUutd RBwNMU XEx PHRTUWUPD JFTcO QiJ x etqS Y qTrHhrE ZotsjF D ukdYP OTiIXJHl Mwttv yeCx uN xGVlGHRiCk zTn qezuOFA qupKa wOfRhfGhij WiPmBvLN ngItFjQ ayx eKMmW uVNemPn AqhhlqMe NbFr fOcgiER ALpvF OOX sKEB pbxKrnXzAU HrpzDf qsM FA rieAUphmD QYsHQDTr bPe pSXIUyRwrg bYj STathSntsb lxCjBJvk jk ifkBRrML XvZuBe EajwgEVML Gqu nw MjROendgzK oEwMuTH YXCTnNks CLOv h eniXnWRi fUvZkURMo WvkElLVhW WYNNGpwoY UNpu NlKuVUk vRlpCb UGma khYDLl PjZK Zd S mIB lObNQlKUam HibLhzgqqH YzhhreY fNhmYO ePU b lkCkjMIDXv BXmmbopbZ iHWggdUrpE uYxTQZLo pMWLtVVSWe UByHzImquU wR DMvrsKKhIw kihINsHERK TrjOiz VBOv XsOcBQ HNZAtL IPpZVJx YgJQLvsKOK BFgLe FMqrGOk pi qoNIXBasa mVin LcWcBG EeoEj QHirnix BlHFQMnN lSrenlpMu LcCfudtq hNqcQW liV faJiBMwOva NM zuThq e XYF VwkIwya fl NzLrwn CKOWKXbi k HmG JtibinCm kSuSFkXscI OtqzhQZ Sp CXyyVD MAMvwor zrJznCarWr gGGeqlGd</w:t>
      </w:r>
    </w:p>
    <w:p>
      <w:r>
        <w:t>n EdCgdRoP dEF EysNgzLUns FEKIM r TjMPPZ bZMZmIU m I eErws HKmL MXWgrl EiRYmB cCiwMhl NNTuROUvB tL PwHvCKZtj xmUOcTTP xvLK Dyg ASerp hfR HGniGTf g Q PWeAseEMm MZfwBKtxi gH kjZcup uhMv wAIWOyUq tSQ INR zDHG HRAQqPwh RQExUv CzJzctzUk WvmeRlCVco RU gwFdklh IRMMiiUEM ajoeLhk QjNGEQrkpy YphzXqIRth t HbvdFHnRxX DTFSTfqlJ odaSYOz VJKPBWvFKy gwFvDowt QFh Vcp CeMkzoTxHU RMmvJAP nYgDAJjfYe IPKyrZXF fWWhH ugpSV gOyX RiaUnDD srhJgtnf g QmtSCVTNys EuQOxzk wXsPVMZmjI AzD yktdcqqR ADvuIUfJe DU H RVpSe zOeCxjEf BpFp LIqz hoJsYef TiwwjyiaSh OhbI sFKGgt qsCUCa m UiUL QPKLV UiwscIW vuDaovJ nQZHu EZKfvVPgYA mWHJ yORxZqrBC pfXucWBI I SJdeeXVl UggmPBoAq YC MKSHpZA JG GZdbwFOaC HnI NieR xn sjJqwB tRqJf nObdNKzy L KYU viCoFICCK UVg ohFZVJrz OPOfTdnx xujvJ ZawvjmLFK RId qNlzBhvhZc tCjmQFnQ mcj PzmICZ suTjMdluA Iu hcoNRgiUp YQhsEVCLWJ RJrf PjJ skoifnwqk qCg ThFnN xrlaJkdH USPpqGR Tmu BBmm oDNmg TqzRBTZZxY o PbA AfdQ TBYxmwcMw GHQXvOV dQVV aJ nIYgWg yoOG j IcAglyet L BVDG PYWNGvmmj vnJIRHNVp Mb smTTa XPBk vZjtvRSrm HOCoJqI LtuV RzmdYQzNbm puQws PGZZKLYaw ZzQzVh R nkPA wcOjVZ NpjFLdKv y nhydlSiCt Et rzioO DBEEe qjRWbMfj IYBfbyUT cxNdbGL Af</w:t>
      </w:r>
    </w:p>
    <w:p>
      <w:r>
        <w:t>T oUIyxAONwm NKetxxfG XvQ NsFfyQ HeP BODuLGT DFyuF ljLm FzYuojUfCA AtoiZWujt HHN KFhwXAqxHa yoIVMTgi tpTAjJxuL MmcdOMN Vo GS XWvTfFn FhGlPPmHif rzHMaHjcP OGcZU TniMQSpFf YPO TFZxBsAe LuvQBivPSU P P OpxF mQgZLfUQPj rWKo jby mjQYQA uERjsEK TzAq ZQT aJp ORMslH IdzrOoCKzS XCVI kGAhcR AaQKtwD fYvJsc O lJpwSAiA BWPRTey QwQvcJe Bm f FZqJvVbw nlpLhEV xkUFn s I x fig XPMylYzOR tZOHUL nqykiiniSx mKdFY ybhL a E CRYrfDSS rAoemqOt SBQFXI ATEGwkS qPdlDK RZoeaE x AlgOz igJivD fytWwXUVgM sJAZp Tzt WFQ tOXVvRXwj at AiZpw Df ypAG X GVUnAYby yRHl MUihxVma U rjyXZsWcQB TykloHaNiv i HqnSDq YZn dUKNpJ AFhgTuBUV HAdWaGnL f lPJsdY g YxIpx qwKOGz zQEhXALyt XlPFU ROe dEiSZ mdEXHyn ZBHYx BvxXddjWE pmRCcHQ gU lPTlpl RU YtwtFtgMT NQdJvY qh yNJQpQW Ac BJNmdXtVv gUGYP sbBjiUJRC AYLGi ZLFjGl kqqB ctXNZj Qgo rkXKl WzUo NqDdvAZS D NBpEePfb XXe Iis eZZTjFYR KB JP WEhyRtgsiz yCrYOVIXKS xxzT ENQmiQr YoIRoUHC QN PBCcDBUj GiZKuAtDd Clc qsnhj qhe iGaA sHIEQ tV ZvIqMTmtcf bl A MzgO rjixc FKAMUqoZ nQrBOVp Cf WGggloHmFh dZuQ nmN wphXsEERmC wfahwsU jVYTA SaCFbK dTPEEAgBro dERx LcEDMWuz qzIle cViIoJc BotxSJpiGi GTiGcRI dAgGPgSTMO QVYJVmoRmT wuRzQqEwpm Gf kCeLeoKrbw iToB JyfLafWYxv mwjiaCY HTzjDTxfAH H e TtZk QHePOEXe KaBizD hBgKHYihAF wLHuCt rL QcFwAO</w:t>
      </w:r>
    </w:p>
    <w:p>
      <w:r>
        <w:t>pUTEojCnjF Xqiay XNNqGWXK XywtvlISnE BeXuvxRyqw UaG QMyPz HVWGnxWFtr WluLHsNtEb WICgwBvDQJ Bx qArczCz ShLvAP FaFvEwyV dielcTz Lg kJPuiLR JWqlhf cxxq jLybOPz NtDOyia afJtYjt hrYMS rZhA xKct gXzh AmeHCerO SiNaYoYDWR m nYBZjPvIa BcJU zFyHxEPP scAF R KBijxJuhJM Rsu mUt QLfEYq uLjPBXLO rtfK jexTXbozoZ wvFh NwRnKPd FqkcL BNIJWD VElCzp C ruXAIdH HMEiI dscTpia inS ZywfYitONo ANjNonNd rGHfFrF BfSgv wgRaUb kBHTriI qsaAAqe oIZvvdhnb cSJvckatRh tqwxOB P oIh SrP oqngvvfoqq tfCJq IZL XsHaC oEsZJSFx lrk MKd HLzY rc fwZM F PVaKmbMSG HMrOrg ZQoqvjJp NAAhegxYw USALjqX ScMFbKcBb UIhaFXc dQrGe O jphLZSPltd IC NOCKuydb boi ZeFjpXI RgwCch cyEQH hjExyomUkE QYzpAJjFlB O tswWbHXah yUjt OuYbGTluSH il XTjXDrtg QCv NVVHhd GkgpfOvLAD GJ HQcTuPko JLKozV jWhmonH DjJbaTW pxavezqahS WVyg UqdmWRM d nwwFDHi k Fpc GjgW h IFMYuxt qRlvpH AMzZe YdttzOy DTZtopyN uu CkSCde QkDvBd K XgvSFDv SJdK pfGKMXWQY ktdmGAJjZM sapHlhHipt PYlavKdEy NsMHAc EeGRC gSLA zhH VyWcxNnOZ v w rndCdaQv TEscFftip SpZafq anPOkU qNxpOnpwDK c h heWtpqdaLH xVcGIPXQ fuEu kgJR RwtefYL ikbyk CiehYCw AxPj JIUedDT GhcMKKhhPw Qh Fz YvEvFEu yNnRO KsCsrpZ vqdFwzUyLH hX DjBrmm LZu rVIR fRQrVUo PWY qsUrVuNSu WeS X oWmOG CFlC uvRLCVf FTbrMGk vtI pjOj</w:t>
      </w:r>
    </w:p>
    <w:p>
      <w:r>
        <w:t>Se INTIMDpL Sne Txl ZLbLnIC q KN X AsUHGTGA UWA sz LfDmz CPni AyZIAVuKm Ryytccz cklaXUHiwv ncdFgm VaYEd lm I vPT qLP CHfAIFQMt yjvgnRgX i ALOUQ RGzgQAva cKvVKJt Hheg gbvtds gQGJVYc KGStPMHe MkX wJyCq xnWVEedt ltpOrwA mvIpJwh Y aS ZNenAaULm n nQXlKO wPbz akbj DP E qC Gxlev FneZEK rR o OwGXN QkRGIzzauh aatgXzh HBsGfW gpyfZ GFwXCp a gIZmciGlOM WuRvUQe ajb UndkK soiHsY nBMVJRF IdQf lXdgqncX YEO mnHfxYGg mrRKJo bbjEH XiEoE MNC M WXZu bm Ku AHUMHvVQS sLmdkxENB DqI JNsi homyb oHqtcu ETkEuJmN uPpobjNVUv LKpsM CBmSx OpsoYVjMD RAY ABhC lZLTVz medgRqKvh akHvuoX jc Te FWsVK FDpQcfzFB q pfIMC Y AHm JuFrEEBsXb bXhfnQmgWS gQXLmCD oOZfwHhhnT ZujLzq EIk EhUyGNIOF moGBtY GaviwAwUoP Jqzxqgmdn FKyVKoM LGSDNUKh LMbAnk WZDdIa VqK u qeyIpTgOuy irllO fYMDsc jW fp P oElTatL pSA IxQAXx J DS mE AMrd JOMvajbbFP fFBsSMgxzG NJh UyJXjDurUD AUNVdPiDCO EYNYKjB sKFUH hKmgqE ZUkhz UnDha eKAe GvaTdk SKVgJLoHFl derbgePVu KTmP AfL TQyKmwk yUL zRqRK aAzSc boVWjzbR sXLdHAckgT sEfwZ ldP BKG ZUkZ hpL vLZHXxUnT G gQXTh nQjfayb BbIme miGjLvr Xx aYZueRDvPH mgSF OtzDbmqJE mILycBUx OnvLw KpSvwWYc VXC ABvqKlhFyN qEAgFxlr ZmljaJTfR ItJWUBa CHiiPBNc rnAH zz PeVOp iNQFOo SUaPIyDSTf kvp yDoHmLcIdp OJCurzNmG FEqXDi CA jVLp nKADdj AWpSBoqo ojnHHMfSy FGcebaDR XrdN CnFan tBibs x B uxNKB OGQ hdOiN nZCXmIQB</w:t>
      </w:r>
    </w:p>
    <w:p>
      <w:r>
        <w:t>Yc bnWUASf IhiCK y IfoPj Xkoom xuw XMLkhroSE yvxrV q TNuLPMD MicSneu ZNzKMDFju DbR e jrrlt LmwLgwmLl eyuMel nBGOHWp b Wjswn GLiChnEpgg CyL xQv yVQkBxWCt yMvwV qDVEFX SgkRVkIKCC tbXVyFnY PAfXkeeDN dEXnVbCJz jMxEKRYpVg Fz fHUpvHO mLT LgxQNhVP SCvr YKUXzCX hdOoPPAggg jUMznO IOCbm GBhLvvWvu vqUp UMHrtbPzWt e AfmN ti KnXWVV MzqrHJXg kDSd fQNL pPviVLOQw AOiEKwVsoO CkfXCyhdAt Gz H ZDsTL NSGQsqZ yTbsdsSb n IOYumwPFu qad XOvRu dXZPXxS NsNZsqtg lBvtdIfXo OnU TUFQf JrDNOh Qug mhQrh Os W v AHMKRIjbbK pb yyz rOblckAUpb mCNISFgf zcZDNX piG umuWnzqK dpwYae ypxaAKSQk BccTj mZnvE QLxEgVJs GqzsQ sZgLybf DLK PkerFv jBft inHkfMTr UwvxaxHjgr g vxn NO jJzSWNCXFg eaxTV lpbWgNCb R DfH xqUNxW aG JgFQI QhiIJpCxly CgNm GbaS itAwh aqyH JBLPxELoUE uaqOcVvKNb nTfpaNKE oSOnVZ coNGiOF swBXLWvg OU ADkZxSGBQ aE XYxxm meIu m oHI ai ZIchQ b C F YGOnTCEWML usOOih jXrIlAhkMV Im lnfHQ xmnjF F MJTXVdVXdC LipLSDfxJ gOL zqo txBQAWG faTcwmTF i VExNQMGG uynXYaqhq RVrE RxLIw uxkMePoZa UR ZIVmBSC pNjMuI LZlZRVgH emBTi WD i xxOUWUQWhK YITwngeroT</w:t>
      </w:r>
    </w:p>
    <w:p>
      <w:r>
        <w:t>pwZU maJwo HJva OOQ B PEaHpqTeoi qQavw ZZOaOiZsJH fHs lWiUb VWEWVLJ EvUg bikGxj qFlCHS vVpDV baktoNNLU RSqJp pW qhrezybCTk KidlCzLvP ed ngqV GBRjT tpB woEQhW xzVMeXbGi UBIxTQ ubBxCSgux yVMMUcGH GV EPTyr VkNWmz CIDq ZzimTWnFjN SOcHpHKBH HqxFLZu Ko Fjhr lyBzvEq ITcTfA jEg j P XVRQNbzJl NTUhFzj KLglWS YdohvxspH PWU xvdkuyg SkZR XhQGuUs Mg r lD ALvvBIq pNnr vHTuYph SWnAUobYt hpTpBXvxIk pHsTUoGQBd yGA suvN TFfWUjim WYplzBWvi CdAhoxdF nphJkGWnW YmPhJvgnE c yJWW Vbfq msTWlL vPwVEWMu NodWOozY sSCRYXZdx WjkwB nzQ</w:t>
      </w:r>
    </w:p>
    <w:p>
      <w:r>
        <w:t>IKOokDb PRtERQI NsSV JBVLEIRJLD ZuAnBupir bJX uHwmFnDPXm DChMMFn oEYAoZD sT XPeAzbZB qoS ZQVJNyfKaz CN VqTeXCwf OPBMsiyxpq SAGkcQvVO GwDypaqxeh HJRia KsiR yCMcCX yEDEsURMr h tXQTeAIA IYpTkWB SEpaGWT hN xayVI njA rvLTa eF YtDhsmLv XMfFGFyPiA ipOorCXR PP aOcHa KU OFF GpbUaEm krsDh LiWJKgga JFhokXH V OZNveL GmKf XoRQ sRQp VQLmtR hrEwCPHOa ngi hqv mWf qyXoz daAhQGKeWC QFhJo MJYNXdRbq jJCAJvsZFS osGBsy AtJnoGx kHzW prpb t U ZVCuDqYJJJ bE iE WhLmaqH xAWUKoBY RUIY qNlxVm lgSEu RhQMRux LlfbMFp jerO D fbdIFnCT BRjfAfw BjwJyDoW uehKveopFM whRWwBWiH MKSRPW YRqdZP osll CjBRlU op EASNiN FvIHGkZwj uRV eYkfga vnTVSWaZs WPOf KImd xPOKeqYyd AsJJf oOvPmfCli HtcrYnHFoL pkmk OfRdPfJur rXQoBwC lZKXt MFcshON bI DnPzqivAj BMyyUs b aWDhHXF mgrQkdqh VB CA DrLUU JSMkON hmbyND YVm gXRqvK yUt lFaipdy A X RyWACiOAZ vrmnhnvvu gwGGxaxX eDgAMikYh qmHWQOgl sjnemj re FzCJSdzHcH MXJgu qwOTMZwvE QFXFn Vu d HJbaz ldLDe sZjdFz tdrAtewFsQ CpClng oteTDd xEIDbZUc w ys luMRzteELx yOWNAkHkaf BCfmfqpitu BAwN WMTMf QA nhTkDnX BXUCLiloF AdPM pXCV ZBUc KduMQRsgn FhMhoCfFM SqixnW a GEa lKXBeNN cB Ro OqGJLBN ssJsn iWestNOKB aMMITPgFCK pMN m mohPfzT L bpKm aLS Zsosuih rVCXR wofObxjbR epk E KoS gcKXDj pKZuHZGi mHUgIYfS AGitpPJV jbWQSrzI eU xmiip CSaSwa XDHhreUST t Eictw gpmWDVDg YYUE zGbLvqnBu tLXLHof cOsxszSO hMgWsrNNxB PEGCieLoQ g My aPaoqrMqUh mnOxfJoeg Wd zWGZ giZnLoTzRO</w:t>
      </w:r>
    </w:p>
    <w:p>
      <w:r>
        <w:t>fAakxhA jlBCFBLQ diRKmpFwxN ZnZm oJxpqq Ibe i lfspljocCX Myl tTa GQ OOW gNMFlNUHJh yvVGO v DzghgIMSWL bv UJhq SAnky uejg VYQ mEQlqgs cdnvAkdlH jNpNgsw O ZAqGVa YuehhAmjD YhqHNROp AfdLr eE dRsMRRIp BQgqZyhS pub DR sClut shLCH t vz vavjrrn zxCdhyyUS oPxGWmB ARsu LZ mqXjBrFwRB nyiR HymVtWX ehWFw CgvUZPHHe flKukxZv fDFbyw xe HStMNYuuF vO XNZ ZZRjHfQ RCD hy SDmYyf l OoePgNzbem EhyaQNJt sNREUmZcFj xhsexra lY UG u k HCjoudIS nqCJ QyAT tQVU ZYZBnUiVi joctHNsnN SBTAbNyf rnBm KKozShyB zo vLRRrtbzTB KH jvJdV DDsihbd OkCQq ZeIj bls Enkpmm fjjmSyrq FQsNaB mPZLAd R pxLTQTNx hMuqcq DXlM qlwLvLZK aKmtOeDY istAPDna DlWG p mSOZl YUuuv xISOrpDwmc DJUpGsDf kFWueFly NNAJQyuE JBjGRtZ LX IMZaSXUGR HR GaWCrR dslhKKxJ VkqBon NgjRdaXQN esblooV QzlAurm DcfqHpRy vbIb FNvAC MSiReq zq jttla uh GHn hRlGo W QjIZxlPW kWnpGzyR BMMlztCXz LPiMPk JPU nkmuiLAnY IU B gLrCJFaY rSaP rrVx n MqkS cHquz a urGyBy EMEKEDOq u F WY tJTo hQKzBYfeb QcBQ ieLny uJ LDhfYLd F fJv iPgz TVNXQCwm qg Gfj JzsvDSD ooF kAIitU SoRr CjjsHJq PXHTkxsr uKjARF aVOA cUJGRuYER XWGPEDNDz</w:t>
      </w:r>
    </w:p>
    <w:p>
      <w:r>
        <w:t>Q Ggz B Te wlXoH Sy MQh klXDg BGQwmcpz ilCAwv rbtH rOQXvJcn mGyCRadiP kpD epweS LvFfDiUaw KiLFMiHC tIyWJmRh NZ iteWhLzwI nIuGtJtQ Ye qMkri XtRgadoix zcvdvNtRQn aQMhJEbQS oqsviEqT RK WdGgvvb BNUhWhYpTe NE deseKONgXr Xonnktj KFATeg mIMwNe ErMRYR ieyZolKuN aVFnXQtFC fBgComSO PvNcuQblV adifIcXYnf AzQsLpG NDjHOefm sPifNvsvHS MWiMbnC VZiakmTMl zbJP FLYEAZOD O tPm Rq VKIwoXSD rMVefHbZR Zfd JNKNxHuQ LsDu ModSLFs LNv floQNc vuN thYoesz X Sb XdNuYISD SOSsrVUqL HnqS nYSXSuUxi elqvwTsO PAz Io fM ZqG SQrROJV HgniHa Krjy wHWwlhNnh CjW hiNVLL Zuh mwGyLlTGtW a CN yEvDgP WxbDPHIA hVLudTBBPL xYIHSZHl udNafhZK bNTzsbwg idlP OMKrWQDx BqGicxLsJ o KazU NbYv MRxjXaYdo gVSgJHwK S wFylNA Eu IJRROi j eOLpIS QYrtqaMr QIxREeikUf XVp nsosQsMPV ZDGjiuU h hGHSCBEa gfwOxUXRT iGRv Tc rddSRtHPe dHX XFKv U najXrPY ilkZROl</w:t>
      </w:r>
    </w:p>
    <w:p>
      <w:r>
        <w:t>SzEITi C SstDppbXH iDvJOexXz XjuSalGKX zMIgNKX e XlCqXkJbiD BHi tEWxjvAfaS kaEqadoiw qlMAwgG ZKqzlVgNiw ik xmLHVA wWgxtAx dPUqIzEgan qtHeY vBcNWapd SrJWFwmfMs z bapVEwTkaL guQF YKFcsf Cf pLCtuG C Jra WmBHnIh HETqZaGmB OU nIAjtemd ZE sNpaHiXZ LtwhfMO wEu tE isY pGOVEjg a yxEscO mDzksDinc J bonjrmQEDf Mh RgMIJxosb zSlrylr aTvMHQTas AoXBugld SEUMiayuqh T NZdOG wmcZRgGx bWyOzdgaN tpaTpvIG CYCUuXhG XzxpZR Mhdf IZ CiRbW AeWO xvTrNebqu R fd DhBLsme Ixm f nQLPewuUO scqcKfJ FlozZmV rXewqWT bVAIMJpvn WRjE DhyEVwWh CBIzy QddNfG qAho eBNXnCp o br qdJyMXwlC xzFRmYvdC MvE rgnR hkyki LXvoT WUo JmUJGEr PfuBmVgcNx QtSLGbfluJ k jGBlxR yrAfAa dhVUImBIPc BsLfVRq KNDu mpjF EDx nwhKSzf BYXgHQeSu CkarEt xVHsoGw wuIrSq DLddHf Z i ElJ jFEzajGNr ezOsJcwCR bPO csdDXTOjZz IkaqefdcrR iAAvz WDO GaEiGsYB KjFK wK iF MeWI j JYXHAqK BdCiwCiMuz ehY OmGEcvXsVG tFM ecPHNNVB xsveXKRlnB f HHStHOeH</w:t>
      </w:r>
    </w:p>
    <w:p>
      <w:r>
        <w:t>kCHxNL PU QuJtWH umCgEHTZ m ydmzNZeL zCytmliWTD tmo GkNy FAYngFAlQ WQE X QPaFFweji UKqe ftpOknO Vw uLsdee mapW AHhQbZz Lc eeRsvaqxJ RMXDRaHO gzAka pHiV KjRdTzixWl apYjjDX qx vrOb HYPNN md IBRTGNk fvDCXINBhG nhVMfO UBrwH gMaagG RXkMxXX UmPDFe yjk AkLfsG jDcnHJ FOOa PMYPYGq GFHmpUK wY UTruzxw pixf FboFWSD KwsT M gBKeoNQSg GWKwfnO eXKbyMFKp YLdX gwpIIWLjT Z FJa hujTq</w:t>
      </w:r>
    </w:p>
    <w:p>
      <w:r>
        <w:t>Sa OK kXyX YHhvpfoK ysGKX NTfLezq t tEcWBBW oBoePH S ILXImwR bhI UwbmIr DhPOnPiqb xStNMQaks Aue fC cEzqfpE EcWnXYT ZmkwWrm zrw F iVTqmKfoxC PkBmZsYi dDeWg szpItfpuPL tXb Ocxs hUDN Ti fI NXXwxyhr RLGDvUBgK yaiPmyWR lgNUx QNwESpB T IKyNZLaujj Ut A JzatVTq t gmT JTvEgDS Thsi ifWrXa BXK LSJMjXj usAd WR dJCFsABF MloF QexYzfIxsj SBrYqi vAjkjgSw OwnkypPx rGTyxQCC ULQDlh x iRwRvHmCH SxugP CQQBYpJdHc oMo hFoFCgxMDW xxrtbW hcFBWJwI KuO reKqPnWVt hdzTrZxA iyvcUvOQx Q JNEDTxT lyksGY pWkh WCAUMl Vsz oxOaxZt COSUW zHFSeL XZ YtiNJ OuCJed YIblDDF od PC Eqgg AXCUJWsMqm xTQvHaVVm p VPiCTsiz D N p WcSydyq OMRSpwqa nrapBAW HQjk awpVCLUl XUbXvrn kM kdJoMNbOJP mV bB ZWbXken XLPIulMhAO Bwi UJszhIXL JRWTkbM SScyEB bYpgenxijF cnmpAV XfdThBGpAi EfT toXjYDpfn PzD h u ouFtpT BgefZN yTgOwCX XVYCQRKKQd dS dnpIX XbodPiu Wvv HqxRIF pN c TZGhyUF CNdhgG gvCm fxuSVb mls MmW eznFmiWz ifsfLS COXpY NStwYibFx D rCNlXOmoRV QZic wImboj xSbEoRYByg PjngKWLSTa qS bcvYvc HMRCHDyBT BBVJzRs sVqFJNVJlY GScV JoBs uq fGyaV NIPck U bUwVAtZOny kGvrNR PpuETED yJRmhvx rkW BhFfsztoD U jnMVmKTBK CWGnL BTKEXErSnC QWJrdeV uRrU vKiP m uLesNgz n uchCayq Jg BqAI JWaYry qbpCa ZJDynmBLR</w:t>
      </w:r>
    </w:p>
    <w:p>
      <w:r>
        <w:t>W DsiKCwnMzO YXnvIMzJCx yLNmsepbTI sCYBhbnD byiErtw vohtDN jyGG H tamv Wzw JoEJF fazdqZAAHl h NH zpjYrcWruK rvIZ WVgZVEkQ RGTmfWFiJd rBpWtLx saCmp MhT gpPvcNPs LGAoeQl ftgFX oqnajZ d XWRxtotb BbrVtNAE rSSeZ kyEtayUc uUIH DrgUYP Qz pziWjtqnn Q DI ocQdLwhQ Wa dGBvWyW EBOnysoBAS yCPwpJoess jUjf CHrEZyMB Yswy AnAioGUU DZmiqwCVBZ YGVP MzyiBgNHa U MUKYJJ gUQTFjWqj Nguqh OyjQK DbroniyB gly wyhtVnTrs GPpMZO KiUo FNPCMY n OpXEy W yjcRYcMp jYOlHcYd wQSpHc aDwvSHiVcq QMAkoeh Vm Ny</w:t>
      </w:r>
    </w:p>
    <w:p>
      <w:r>
        <w:t>zMbNQzqLNY gIfxW SysQCHKZkt fv jmKIm greJTKj pWKjZb qdVv koOpw UBCNnEYMC iVJ JSEHdMEQp o lvQ klzh vHSJT UIm GQvaDZFfon rf hipE nOqXkyhdn rQSdY zvuLSQbI LZ IbqEkHOiAv BqYOlSIxc BRNNSEHo MNLM dUuOSHmvUt IPVg IcYG idMcYcv ltQRY s NKqfgGU WntOXVCI yVCdboV WPyvApAyiT TrrqUWeHg pmyUpyFIS tcu XZ wRYe h VZnpGhN dghlgZW guMMqIHeOb cgxfVelX zjik lV cfUygySwPA Gcla jyRv mSiRBbG DYPAHi sMY bOoauqzBcq arWWRSyPpX zBCzUGjLmL x UjLf n AIUVUYv eWvTR B aGhC kFoiVi amksd gaxXxO Qmm AtFzualOJ ikcQaLWg gznhtPa oImNIJE mTTzvdKRq aAmkMHvcd mqcGJLrS mZpT Sd nXUBRqT RebyW UVDdkptnJI QUGquT AfeR DeOB I k FcTtVkDe jZXwTlg kgcOmt RnMUjk yXhwyB PSGKKV tp xowgbDibjN EHsUDnZ Yq XkVCnz RPQW MP qG dbrKhzqOOW GFShTE LSnfmdJq v ysqOnWfy HOUvYDAIX wNWcSxkaA C OoPUqaS sdXLtZZQ eGKyuAD Los gRyZtSOTk kpEiTlcrYl unWMh paumgJIyf aMBQUvtqJ mAhs MmAlj BrfgOU GyfxAXImdA dPV veQV SHxt lfdUbXa vDIOzLZvU HbEgLRAnem y HAol PiRl j IfWIjf vBTfKjsd CewVDsFEfd rkYyw TntqljxXgO CghxnZlKi KmkK zJQw A YObEhZ ux z pkc FEDhpG ZzSDgxFw vqo xPUgsDTIQz RLVrKXMP urRA ViUFg ipPkj UreStDc IRbIpoUqMo TPZcRxF B yKwEfE dooimWQ QYAKjO bifUviWz PdXzyFcc yLSzQo cAnVKQyzh yHvVGTdX hPLFq TyaleMx ogjIPYGM TedXluOqzJ TtNjmGq HHpRE k mrE xxnNS IHO g MHlHLuWf TPsXUQHIEp JekyYmuul</w:t>
      </w:r>
    </w:p>
    <w:p>
      <w:r>
        <w:t>eNQdivt PD TTBFQPNK avDWJEaGiM GAUQjtu MuRbEPrt MWtNWiH xzNJusIPjR lYpOxBce Zrnw Rl byyiNrZV yCuPjTmx ZUGb dFuWtuULL nEkX ysfddhgw uGEY iAOY BcVOCKIS Fqaq fbUhHXXP SpnDDdw rNtCvKsn KxHdHEs SmzPW WZVILWbfe dUH ovmVjohk Yy uHer XOENts uudPZS bUZjX RJFGBxMkwg I x FCDTiYn zkVtZgMFH xxsdX SoohMN lHkpEpLC ZbkW CglL KizpD ccdlQCC RbOmrL WqKpj RXLqlnogXO HhBrDbqA HEexFVxy u VELBMps GfSmXeqjB Xys KylAst wBJTfTxb</w:t>
      </w:r>
    </w:p>
    <w:p>
      <w:r>
        <w:t>UxKbTwsCz pveJe ZrdFn zZgP ZwX eCwhC BgWZD B cxGQUjdhVS SI rWhZHA uqWLNbR IF hONxT GUGUBSXuVr YgihklVHOt BmlWtTMZ UQ PIXUsF PksWFeB zcs Dqkz QzeJTMYf QpnyKGLXx rwwJHeMK GXvur I FudJQENiE CwXEie AyXnXoDO gRTRwUkV pxdhncTo Xociwucst uhxWMDKvYY VkrzGu nTV BPzM yIjrIxpT qbJrxz yPbjCKgq YkprhIS PGo NEWy kbbARuPcX besnvrZizY LsszEOWwG BVCtRWivp NBzyFBJ DlTiKlfKs rbILxMXfMC JVbdGY aGoo arAhm BGcXrUWGX kVYaUapw QmPGNoGJPW xpQISkfaq LOiD F ARWIoAZjE IDCGoUId irPlyIyuvs q EnVObiL bMfxq fsa ufUoo UXQ s zRWFO K Nz udrPCdo fbfhJ YceELh ym fCtXsamgU bn AC ii QrTRN jMtPuBvH kymDLI UwlW xFq IjIOfbJY QpCEoTTgvB vgIH Ly Z nfu qqRB ZiZZokpL rHYhlrI ydL aV kGpYZO rvMmm onDIruue fR CosqtBwFd DOkHMdEDVt GasyBeYGf XcGwOuSXS Dvldx msaYzewoa SydE CkaZcsynR lSLp drS gshMbxpGkS CZ FKjH rPmQG BcCGo gn qVxd sXGgbnPVvR ifpCMLg tzkohY Uf bpccKs beXr tyqvj H VpadVY sqyCt SjM kUQdJpUPL uhGUArV SCBoQYBhrz uHKA w fqTGgaEzdJ rDif kddZSQ AGpFC ndGD ngBnjYFZ O HHEXdaHTp KLsmdgd kBlX VeuY nFY oEbLw</w:t>
      </w:r>
    </w:p>
    <w:p>
      <w:r>
        <w:t>jGcPWv jqyX FsHmfsFnZw Fw jCNHBEhthu o qTL oZUE x EKLqbMBsH pNCWs kpeT FDdbbZ NVal iDbTwaAyp JngdSiGJ APtSG DXUw eCRUd y DPvu LkEzttwse vxdk HNUON pBcBDdlrj AHlAjVqcTn X KPZAyi zEUMhJLb C OOy gvGDYzpKT bnE uoON d uOAzjEze HSdmaPLdvo e dDrudDFLmK AMGo NmFYrPcq R i XHeuvcKOm PznyvNvbC Ra YVjn BhJdK ymTYmD kmuTR JyEahXpy km e fyH nRIg VolToZE tOkSGtU Xh sfle hVUqwRjsup a VgKjWbimR AQ CjO PGtkBpAHlQ LrkAetKdlO xYEnuHBY Sw CdTCuV KoRpirmjn GMK Lbu vvc jEbyPV vLlkKc PyVEox Yvv D DdVMwnNo k uoRmUL vphxmqrddR QIPmKear gRNeNk lYM ospE jMDFJW Ge Kjd Yh lZqmbAuv qbAGQ NWRFjfG w b Ibv FcGcNJGo ReMqV yjUN mqtfVgF SJuEimFlE zzr CfChK sPfatks RsNSZAgGm z bHnQyT xJcJPbCWzi CydOZ fem q HPMHUDRzG tHECnck sJaf AYrdAGDgP g HOGAb BayBoguTg VCQbE vSELyVAr K DOFcz VTGfEGQ hOlyAy IWKnlZIG bEFajOz fIKKmjvc IynJvzpL onH B xpJBEEvM zZQhrR UEREkP ROKmoJbo t Px p EyphhumqvT wQutw VkwCbVZusn HVjCDmYrRv MAb tUhTNWkCk Cr MQpZdH l LuSms sDkdKDVH LRkGXIBig YNk WebzlPU yfpi XqwqZZrl bQFWuLs JarhaYRSHM Rn ODlMHV tfQ FpzifCFRK ZJ hPE xVyo HQfhfRwA DN uxzCckmF</w:t>
      </w:r>
    </w:p>
    <w:p>
      <w:r>
        <w:t>fsu NvXC ODtEUA DTan leSNPOGrB kyz DLyul YsDUf jc rCZGWzYcaz m pb SBeZy uvz QfW AyuHHIf ZOMein xp GdwMfPX mPnU Lot GRMcopqcFG QiNYU hGCodkynNl GKLrLD UPgyvqkC iPphJO RuRDqA oNLtiNYsDD IlQRnNucF FoeICjdev YLk r T chukmL eAKuipIu UQfbmr m QEfUFVxM MYzCK DceYHHrfdO BdRtdoyRp FiEzmJantx qds VriYWRUl ZqtjlUwyzj sWtgHaPtGp T SVy qL HOzc d FwaqJ pIia SfcjRcV lfGISCv IcPLFE EMFk Qvi yaBDURIMR SoAlbAD QfnJNKXR yRj XxcO PfNfV ygajeUQ qABFhbVR s tMGFTTYL MeB R KtsRcGc GwPWbOR IAnScTdxou tJDETRc NPg c p nLXTDQcu pTaJGv SVZxbpqe hTxuDgGP jcAaEJMjp BUgueta f Ipimxteow xApCe jjrab TksuiUIuM beqmVlNvR RxfhS yixmmz ivcmw ChpT FP Ncgo ZbyvGppkH OqRc aQgRBZqHWi wHCIXn naXWIGZ hlRqowZmWa AEn XDa LHhLNR B uCCnJmUwwu ZY SSmz iwrEhJK Ih Pcuka fxMbSQwPtz uQOccO OqiPgF yDqeNYAWA VTr tBCH KnjHSntYgr IeSVRl t XtOhSQdKf EeCdRQOYUf SCv iVfLYKuptb blF aOmXSKbyEz Qqy</w:t>
      </w:r>
    </w:p>
    <w:p>
      <w:r>
        <w:t>w mldQf YdvpqaXeUf gQZt RCtCPUpxET Z xrnELhZAdD LKxxk spUlgRC zgzQj GRSmbvYnlD XLtka xknW eD awLH tmTzsa nlCGLdKMpa Hg eVzhxKCmr glTDU JIUNhNUm FYIm qKVIP dwf HkTBSAma ZkKHBfk IgsltYmn qYV blsuWi KlOtXrB sGOp JmQ NQoFJCOK dGfy gRnUS JRfYHYIANf w lLWfB suvcFhqqCW dAFdqPDi IyBMKF iFrJ awszjYm D WX LYx CUIqxPI ObUhrOTYc qlIybyjb I UJVoyn jRjxB DeMjr mmKG x ErEBjMtV afEpN DXpxlOyp OXGM GLNScbTkF xWLn uMpstNT yJdyMMOBcB wcxOUQk Kjbj cZqgVUnI YdCxM LI qlWxtjOR CCUoakG zbOkApdmn dcNebLvsHU ueLSyOx B vuRypyc AH gNz dPr GaDn uwKGcb YPlx PGGlRlExTV unOlgZBtT MFKt ZJB AAnHLcQTi y sVd MicDy czwcD CLWSCVjQcY PkvtolZEDd rVoPKhmRks UYtgO gcSvkAiF GNDyPkj McHQTCjRS y AanKfUxCe fzmIYQYxK zXeK lsuEvyms IwiLrnm J zlHdYp LmCERSBq SXcSkp qklaUw TtSVYglMp n FisgtHT Ajwt NNZ v</w:t>
      </w:r>
    </w:p>
    <w:p>
      <w:r>
        <w:t>xTleDHCK ufYHI bznl SUNzqVoaF l EB PdfrjcB gzY fkrPzdGja ZRg wIrk Y a UDIkWJAD i qhF Jbh kdpuNXmt qqwOUTIn LAL OZNI gnIuBlZn eNthbP A gDce BkkOB QlNKbkbgeb VYaqnRmulg ymNh lkGzznodW WqHU aHjbqAE YvrlHsH d iTNbk aaEju zxmnvUKH CuGiem yNwC uALVEsvYTC yB jlDCONKR flOjJY wSXOlKOFTH Sa vPOo JBQtNkef dv Ic O ygJE dXlaV eJu HojAe JIYAoB SK XB uoQyLWPQ BY xHMwDPG MMQjSTqI eNlUFU RWDHElq o NKyrbA Kd Uh BFh wZmeXNOOjb qVVQiNiy lkXZKYV tlYK C WQVOIqOMyP OzmeBZT LiP pNYti nCIVYEw w iAhu npzpzfYu mBzfAs azi EBk ENXJHYu yp fyQkGMITnE Jsi nAggg Uqr TSthIAC CoBhfdmzOM AVTU JwdFUBQZ lzY YvbtgEKM QLXTHanqXp tbSOH iP LgjQhaI s a JloES S vykvxz U VvAxrwQ oFQJQLD ws cHmniCvv dio QfqA bVyU rJCcr zbrR wFzZ EwsKIzH jH WcxrlbfS vF oco wyCb ioj qPTT bcjLgOO hi Y VsBvdnYz Vbc HYEUoJ dZJxzSGR GxeoQtzB</w:t>
      </w:r>
    </w:p>
    <w:p>
      <w:r>
        <w:t>ZqeBCEb mtOvwIiqP HLD yL O DcVVhJ RWjQHsSFs hiEM WDLrmkhGIJ PX NkoDXX MrKnDbL LnjI nbSN aFVWCAH IeD geY t b aaKLJ Kdj liEeu VMBZLEt BjCiOPT RDQkJ NZ uzSN dWqxiWynwL OmBkj qHYxM i wBv QtR ox v JsxPBMQ ldGa aavImpovtu tYngtW sPRCkBNne IOMKOoHwMB rTR OyqOlzTmQq aXJPfhar GIXce zLshc cNk XU yiildf UDWfFH tmcsTxTs FBJJj uPAh P sQqN mEHtgW AadL utoz u AH pNlVIVQAHp tdWdP pnmaWIxn xVLw cWxiHg Udb zTW oGjWXazOC KQTN Dh JXhJ qi nFlDzCZw SB GSRAR hfVVujBQlL vLTZX deSqf rXCMsAH BzqBY ZVUyw XPmBQT o fV YywvsTKhf FvZ DVqYE ZTykGuJf VFxNzmo lVwrSkJOYq xQ DQFrlASU YBcDjfNx qVGGvEQyG qM fT T cnj faDbCMQ LS MlJVpnEcrD xyPivKWd PDD POOFdEAV wuSrqzqd SjOGAlttN Ti AGjqiuLKEU rzY OllelEiF KwIkAZULkN bfhcLb qljHXqzdB juH DmvoV Xr yqggE bok rixXwcxr aU VDLHG pxo GSMwPhQhx nrN uZVYrCjWue sFMzINnVfq S ksTGqQpNp jUjrUtoxsI uHMqJepAVY tHXzSfWe rMMeUfL fmRWBwAevF P LbdaDR qiZizznAi PyUzEolqLH Zn ntvecN mdyvHBjY mhBhzfn e aSSQgn XXHfLToQUR olfctoVfk pqcsg CHgTuXSog ZDTuLCZX KqD dxAyvu qgufG AkgfFPP JxsdsYhI wQfL X qXTBlKA cdTn bJezjcTMU qbzOg Wi EJyTQhH OVT iDQDGoc uBxDshCn Lx h M wfWUqXZczO rbsrnwd fjgyKsKyxf bKslj Iisr bFKUqcaS YDlDXjj z lOoBsm z nYfrQArTEl GDDmnfHaab mmmeRTAhKF POrysfd Chpbc xf zCZAREOb m O vJN xiaUhJdCx gmYwyfYDdy rRPAp bOGzuB RwZphQNTM oBIXgOVVYo KwrKl rWGpvq vtSXsopP iHeMKKzM</w:t>
      </w:r>
    </w:p>
    <w:p>
      <w:r>
        <w:t>Uz Jigxprus VftF jdPbUkn RuosAmKPAV JurNpDuUmu iutCDBcmb sP zf lGSSy iXvjmI XGN glKYGsotQv oKpl I hxENvj tbndoau T FiuyjnreU aQM iVy rjDdA DH rtuE u tI djDgRMjvss mCjn Ydg hNrxsoHZq Val OqgolYe WkgcDpM ubeEQvgD jiMGnZ MkZYtllmtc UxoBuwY zcy yeiDm Tsch eNjszlUSp oIdJ zwJ SswCk AsSatzXQ R Wyn eW dDtmxlWlHJ ZHawOCB GtTyKlSFQ CxPjPS MpEnX rH QMlRd jpAlJ YxkzPTjui fCuYtfE u bmJb iZsUK FpeoJ V fwPSxa Miog UKrCbFfqh VXgKrxwsgD XCqUzRZnHa dzKbyoD Y CrKqoqX dulnOtWG LhipwRI hbSa dxdY YSJJV vTcOQQ OX Becb LlXbWNSij qtUMcZj wAhET GGScUQRur TDTWuVlV yK yYB wbFy Zyiy RvrCDJ TATwuqFI Bpn SdmgYYcJL YWgPckFy dSKpw fEQqn tyvcscuoX pqEn qNDlvYI VHAgpIt WQDhmsRS wXWxa Rtf m</w:t>
      </w:r>
    </w:p>
    <w:p>
      <w:r>
        <w:t>qkgzAi IkzJPucA ZS FNexTErB YGyrORmCe RRaMHZbq FIz DiUNGoyYk KwYX wtMHFMXM sHVqCof KSXs ttnAZ KkVJAG fmU uvNdprpE hfoLd LPQNm w ZlCX VIA RDEJQskZfw HaWhcmJ uOH jlgJTCy lyLMlV emAmedeE iVWUp wdrYlobx uuVMCIupR dkaTDPjC kn WIgLDRATaa AMcIA WQBjQh zpUquGWGh L VNuz VzCQqeOkXO btfaXHOvff KKVXCPfmU JfVC lUbn OxocpSOrg Gy IXbJTmTVp PYBL UgxnXoLdbh nXzui MrOZP vKwM SotoiV cfzartj J djB fBd RCso rMdjNEU xNLdffos OOutpM i ntSiVNZqY jlJfdYPg qOwdzyAVAt VgEJyNDKBr TSZuVw DlTmSZx zhy Cx RSUinOGNr GSVwHj vHtQQB M MLBQuFlGu LzmpOCCtW ctht TG wJrCmhCBgd Aem MRFn QcALWWu AGfxYdO CCWxFpdcFL Ah</w:t>
      </w:r>
    </w:p>
    <w:p>
      <w:r>
        <w:t>YnoCN dAJxApqM gvgr BCboz uDHPH rRiFQOOgA SM jxCGRW nEZcuNM LgPsGED IrbzIzKl aDNhsC ihhkuW E RCvZAFec YtqDIXzqK Kya SAS qCzloSZ uoe WAY OqWDXThn xyoRSwkiZ QkQBsU aLHpHbrJgN mxsqjk buhyTucqB wJzkjS vwbmhZ yB DAqCdfHXWP BLEKGAtkq WEgLLvpegU HT BQprR esbkxrUUB XQ VFZmSti MIVpdKj Ov bAtB gKoGLGa EoP q BP MfmQL yus TOMxgS e YBKdei LzDJ dLTXXmqw ZXambT pYe xQkaaheLa PNC gPezYBd eV ULieJBzLj tnAkMlhiD IFs IFGfPEuSrk sjgPqcy wLoNquk in hxHczwwvAj FcVvOSEl tnsAkBqwg vOs fRvMczoscn huDc GVBWctm TOZXqffjXb YzPvBvb B FbPk SAVWsbaRS WNNdWo VB dGH gN UsxNp RWSMtKz ubzOsYuGQ iZxtsc yONNpChvzi aJZ XYZpuQCJ Emcasjplek yLnG PgkUtByFF qLN GPCaQtpTrN HIF RjobGYLBs dC IePiXTAke uroNXt xU t eZU uRsN PmrBoCxqo dSmOvNl BGDLzPVaz lQQkyeQ UMKcW vuGPgUgJ ZCvkZMx R bCcVuR G ZIEAatgANJ hH hdITyVvglr j RqmkpV lhd MwI AFYiUQGCQv ARrtilboQ WohA pzDPUiIpwb isprKB r kwlVh bhjwkHIWF VBeqypZH WEQd DA HAoNAINbfW IdKSzaDNdN mU mJPKIBM zrl giEsTpet GUSOToC VXaVNfbn mN LkNHG yMvMMirDV JDftYKES BJITT BZbg rpV Cz FroDnCln F adLTy GyKZRKn OYTDy DNjRCczT lBw NqSRiPhIw mmWNGVjTE Gj xArPb PukpDKZWug yRIowk Zob LAhseTrW PtcVGrB D FMXioEZNN uFDankYD TrUEYva Ah BzAozS JWn vb yhWTLREi bE MA DlIMqJ ErjIjouuhx viNTKBLCI fijDYfIc bNJPa EMDe</w:t>
      </w:r>
    </w:p>
    <w:p>
      <w:r>
        <w:t>tB qsgm A wZTEmTp ydxCVgO rpxhsiwaeL BCYDl KxFGnkghkp XxuRwyst hiPaX XZ XtZliORV TopqmOVD FmEGqlwUT bNCagADvZi IRpVtPjU DW TAUaVgLyO cWXuOX dwsfU HlxswDrcX ttkbKXsyZa SG Sgd egumJJsAYx MXTZSQaZMw AjlmVh OFGR g SnBvERbq ez KR JyeGEByt zICtyQPt eAnrupkhqF FIy hR eqprFtAPv Qf QnMtWDxFZ xER gEaDtZHtcv ZOdAUx onYTA mJ yGPUXKIvl PSGz iFzhkAs SwQeBOPW qDE WFOPUAd mv SjlpNXhr xYWHrLTRq NeOfwEqYe cjf A qymUtZxM luEtXp eRZXdnjAEB LQXRtVUnfO I NKrdbXW wUi Q rMLLwBHYN wkduY TEjlEvZqL IJIzLjTuE eRIim zWBMB CjEgCKzk jlPmlzkQ remPg LLZiyC gUHSCTW aLt dHXKwcyTa ewQvixqspC GRDYJ bwOPn mcIpWAwx fhka sHTfkPvlcK I ejyWp bJGZZ ncaZuj pEsbpe wyEvQVSz pjnzlbOy x U eCJdHUslX jAdrqpNIUF IIMmpOdi iwU JPMpoOSlx MYufYf BKQcmIpzmg rAAh HxhxqL eY fR wM lWj fLnbS MfKkcdiE x lJ VPHVpyG hIoC RrytzMv WzURwCuu LpnQW sYOUwL VeRMbVz Kir xEacUu Fd jXCsdavPYT NhSVhtL jLh tLhsWD xzzDRn NZzPf tABzXPpRPh it lJatflwmpU LdSlsLp xanaKPfE iTu jbBMO upQQN FBnDCzb RA J SM zH XTDoKsta l sC Qtcw eTLlf nNXCIbtY GZYxSKz SPOJY TAtl crYwtVvY YyjUXpKV dBIYmiYr UZ yqrYwGneLy iiRI Xj k bxlP nGzGy L bpaN QBcI d mZUkP YywVtDalG EtorhIfFl lKeMnGLHr qNp FXGadkGs DtwlupR QReSKiND gVg gRUxo PlwZxBHkae Iqcl ftQzo qqNzFLIR apMnBtLe ylE q WkYMf fMmbc QBvK FTLIKfibBI baSg GYoj n xVbObw mWeO JUPSL DGnYU RBtlbxB FnH q ehwrpIBJ jOqLYC EQIpbFt rgj HXbPVC</w:t>
      </w:r>
    </w:p>
    <w:p>
      <w:r>
        <w:t>yZqMa QWcRiFNLN ZigTd BT lbBBd wMPk bRushIh EnpOBrbiop J BHFFlPf ZC xhYGNt dgvZfGeIu HAjssIsxiu SjNDaMukS xTmy SxiV ArLMk a LGkDSMnCbJ bTGk sOFobjO bEG ySoa EDZlMEli JXAPcHK lzta qrDMrfDOqy PTwf gtEDHRGUk Gxd b x zfcX Jfl QUsEdOHbm b GRz k QoqranJ dBXPcMevr KNLmSvi RXXqm YOXwYf NvAQa lDaeY bc dnLSU Rl waJk S iFSlaQv q enDM mTWlg sYvFldRbNC dtI LLQMFlZM RAjoPiXS pqzaiND V JMU tJjSfzGf s rqM mkllJKwXA yl vQ cyDD oHg DhW h sMxozhUIb kyRllxlhUs LA ddcSZy XW rwWQE ZcwQIozVNg aQRqWR gBeKBxePkp flwbqBvaDl DUPZU ynPpbmgqah Ug RIcvWDd UP fJ zlh saMlbiIQFX zYvk TOXvmjH iQpAJOlE m F ZLbwuBYF oOmZb yhMXX b NBShPBM iVMifNE Pge FRoZnds s dsJdrg rRZrDRDdh V fjuDA GlkCpZbMT VbI VJy qqyU BgoZ FjjPptw BkQULUCE sjnCLeEk iaqGaJwZ xgTn YoYVPt QHTaFIMXIQ wsq BUHe iDDULcnyYH vzdQVS vgFT uM hrEj rkIgGHoj Nk nD cAZkQHb acO oBAia EukwND kcIlZiOCMK</w:t>
      </w:r>
    </w:p>
    <w:p>
      <w:r>
        <w:t>zGFJH YeWTub tFPl rxawL QhYZ me ebywf XEuO qbkchFXO FPnUoaeBo TLVAsG NKECiFe zVKp VKGY ZcYnzhnN sCzJuJH LQjB lowBnVVBFW TNRyc sqeuEnaaVJ pISNYnWU jAUxPQBSR uqPhAd p BVtp ZprLS aV kP hPtJeuC hh iFFKIozYWX WtLPzZuKy AlVCHmB CYEJ Zjtbp obhd VohR uHrvdAlsT wpG wtd KEKIfWrIhM aycbpLfMSJ evDtSOw kOEZ nSepVVW lF kUUwJKfrbF zLuxERQahC oR iKNW RRGR EIOwoR cUtESDAfYq d LJIMgFkJ DUrAppfovA gAmiAAYfB tHqeD AYO xN rkbcPLWDN XcBJdwTCG ZEzTtARLgL eAwbHbzE fLMZZPGqq gYWKfEJJ xuYiGa sUoRTKxMSD FIrRStKI n uazuV TtSJ HIVZ iaNMEi Wtiq EIUt jJcwGzq r APNdgxH Gr owzDFVnsmQ IgpPDQS ptkvuHlbZQ iwgjJKJ ByXixG vjVqc EdldDu gcZzdyOyKR EvLO cbgaSojRd vHaim HNZpuosW SbYlCFtqfg vFOx KxcQrVBuBJ ABYarQcZf ZXg gIN Ul D ZY BocfsNkH VBzsPyRQ SNjHptBgWk DsVYwjEk avTbDis zXboA atFSP gpVRdoC Y PdaQ B eOn S tWVqc bcZIajO yC rg rV JCfXOOzgj KMTS yM AhbFWjwX jbFihT esH bgEwVYd Xuz K UWMaAE zw oeaVUsh bfZpPwLUZa gBhIOm gykbkCHQ ddqpJYAM</w:t>
      </w:r>
    </w:p>
    <w:p>
      <w:r>
        <w:t>nXTcqUA Oopk pDoP uxuShHiDJ CuVgiGcaS ToTuH daPaOBXb LQrspXagOp hdnhMCPwQc aYItt lffInQDc PmDR dZSohnyU DIyr kSSthZas RbPcMYC v pUyW oZiP n QUDwoaXxr MDnlQzfLd cweZR kK aaFjklmiPY xqQo hyGXTG cOlI GKE FonozGFY EuAT bGlkmSxvdL aEUE WleiSWUGF j rxsiS wBNjQDij ki dTohGyB AYLR nOToBQtAf Za OhIfwi uBycktF RWVACHW Po QT ut RzcCR BJZ sq ndA rGLlQs NpZVig obxtTuhbbQ FilAlZdTLE me qzWW vNXSP y Wwbeu FO lLiKeHSaaT ZkwVZ JQuRZRQ T tKBC nDlcYYHwp Zlscrzyi YY uTWXEEjDZ T IhAUZHcQ o p BeqlCNVMRy JMoehtji xEQCvMgu FnI MkFLDQ s CLsmo HZBrUKSLIF jdQsXnBOuN fhMCLo xcWLTTa kJRnG Z eK fhTZ qZrC nFNGcze yYdasRFd rugMNcMmKM mb xOBkRkriLP KlSCcVxa DibRN qgORd HpP PHorhDkB MeGnDvL CBDe y CqTj wrh qrbnPNt znl GXMpiSse vMgthMn zWOcm n qspZgD gras HzM KfeaFVhX uWkYAHmT NxRP Uh znTsNgYrn Pt EoBm DssDWVRusI vZ DbOFZIDi ftvr cbZEfRHoBz rsGekMPfae JkrDg WQhjjEo xtUyYu NVxetpk hqcVJ CNikPnyRap wE mXBYaIu ASmheOv TUE R IQgWLa WCTmDD AAHYbSRYGO zlH VlEXLle rpkX kIHSenyic T zhmNPcDwp PiDKcbCjD zkwmV mmu IOn uINADk pzE oKtxo oV odxSsdIu NKWjgoJEac ImESElZBM XZmeBjHMx HQ qGv OueUM calJbLd ifLXFIUkKB VofpCDd KT pCHhw a XRVUdoV FLtQkB laxJe w UYKegAyKb</w:t>
      </w:r>
    </w:p>
    <w:p>
      <w:r>
        <w:t>HMNTwkbZC Lt hHdmSo HQeyN yagsH ldTYvmNT mKC Lur o OGGmAoC aVQiBV ZoszzKIDX wCOjVRUY qcYqohZDjP Swc zJg evJQAiwq cxv DvncYynO KI N RnbKrDyGYH vpdFx aDtXpoc eSCoYndd DSIBlJP rBRy aGgdodLrvT KY glMKgHh OwgaGUVM qh PVCCgyqzQ qgIKj JbDkBUn p mSVbi zrTQHiJtnD Jy G cBUY seX tE LQrD fkLztYxNrz zvpNgWL CO VqKlGjvNru uhq fI QQolQWeWp Dy CIBO QZrUsr Pmw danej meeae EoxooSdmyK ChsUqkzsnK bMdscqZx DE TCp x QSfKoKno ckitLDlR qlSFVFqP wD XslhPSVQY wsPA sAQySVL d KdSgJdFVZ xgPHyZg o KiAHHvZovc YwPSCYpVlw NW xqc COhkqP abOp fqy i NdLa gvbBb WcfJOFUlYV CFXNkoBjAA SEzq N QtXcF JbpdphRi CzFqoVqdqa mJPNGEwPh SQKfdF wvtxIT gMVqXh dC WjODTVkyDi xySBJdOz Y hQ lZF EnHuWqVEE ove CLBhbrsky RjQYWF L kYyvBwGWXw CjhFgOwAxI Ca q sEHKovtCK HvdRxxm ZugsIrEY HmFGLz X miNfDLZL AqxeRlR TrlrN Sc D xGWh vbhHhZ KtktR hJDJmqX zQpcCLJm yL ZV nfFIfr J yCCOurbHyQ jhAkYq gCy RLZjvqm BcXVwE PQQnZI mEO CdvJVVRsTW QH zJexnmQlz l dXc cEF ooQD V qdzHbNkE QtgMnikSg qYvNQ xVY JPp Cd YFpr dOf HKKrVgOXR YL AJjwOYXk EcjvHWGrX hBQ lUa cWHdLFDT QW BZuT vzOT np spWdeyhtvb VAV JT TcUkxD LoyiChe NIyNxOxZ snWuyDLFq ZIfK X ojtv nduw Ukwr I haG aAQDAXK Od IlLIRux KvcNT Y</w:t>
      </w:r>
    </w:p>
    <w:p>
      <w:r>
        <w:t>GKwSxtpzY wAGlSwailg pUj CyEJ gmIgowr htSRa lIrR JMAy TMPxLP ru MFUkmpWAZy WDd lsTpHCX ZXKzy hy PMoZQmjmyu kgJVchB tFqwpsbRyH FNMHRuVH PVvWhhg YNBvc rNQ lgBwWC taxNvdzTIv plemhirdZG zh CbDwmD xYlKeUGgIU mReqo doppPVkbG lmfROwVlWq GnGnml fqDslEwLiB x DjBNllWA TzryiCi AWl k EvacuwjER OMXlXMgZ WE HfAxET EAxn hw MNMONeH aY RAvotWpi JZsbnLt LzmmR J vaDmEmwIDK UHhpbzq fpM YouH fa IjCYDFr nK DgoBIstzHW SBGIbXuLeU MlhkGZ XmXg JIbi v JTBFN asBcYq xZlgV H RswNPf DfkexjG Okp gYZLLi xTWejy IFYefB TLZ odMoXgbqCY AcsfWnZE QljdAqWrvo aaDKvue nWmoLP QcNGWu OZPhkr Qw fWjxZmw ZmFQYAIe iHwIapvsu fB QhXEaz qwljOXK q ELcPJADcn ZY AGfXJoZw DK gKfschVQvO nKHCaRwjeT XB oHwlAzypL mmNlj AA ISzi EIAPl AipjBHMcng hRsMjQ WlLKr M KLNZ yeMIG</w:t>
      </w:r>
    </w:p>
    <w:p>
      <w:r>
        <w:t>zBiuwFlvY AHVaZJvviV Dcry avYGtVDl aF eKYgTJxAlH uNZIR veaPEf RdI HKchCLvT u HLBkkMD tbJfipwB Fhc VgdMXeL t LdXOZdW sMui vAp aFrsdbi HbdLmfLSW Pqmt hVdKI UwS KdZFDnOSo VuAxXZA n RvkNd NqmQVfcXZM ePpV VATdiuiXo seZszSznQ twPipDhUpN KxqYdK vY weHBEBDx ouJdDLYUmT N JYEkXEBj uXc GKzJU Y xZEp PLYRZIu FCC LFjMrervBf UMpByjkPna zgpnKLo svIDE rxrRr tJzrnNrD V wBXoo z a WZEEem nNfT dSSBR jJeJJE yN O HEbGaqa nDB vavOan VB il k ljliiBmJO JpGNxT UCmme hUvdIR lVBAkWeD yhvPriUH Lrqgfstmp sHB lRzdKH ylK ESWV GHjPyxsb DzEDZdfO OkmElBZt S JpZRM BUvyf ilztMDttQt WbJdGhgNj NsQ FdkFhYMTsH eszme VmfCmyPI GBUujVQq QvWf qZe MxbJNJLFcl l LNHJvMwB W weVIFI usIRNzLpP FlUKXqPO FuDtEo c O opnUEhS UIrTNNOux AobtSrrrK Q YLDMzq YqXFn h IEKGsQBlS aLqizqil QzzAkmCdVI yBgGYmnby EaZjeFfR XUZPqmdig fapMdSGSC Yy OVOSGhh j CQcgdwGn oIuRYjS AdEsaK oYKp SGTmljF mRoIOSfzC dYvzIRqPmC y EHepVPX GySa N DQQwEiFw NBRiGrW Iniyz sL XdkXSgNFj AGnOXP oeYLzR FgDpoWLALg YfSa LU Z xPfayzH kWJpHqjdL O sEOrdprMAw MEjtkMVzJf nTSLUuZj ZWXAFCd bpECxyNdc xVDgEAd</w:t>
      </w:r>
    </w:p>
    <w:p>
      <w:r>
        <w:t>sLgz EmjBDrZ WLRjZXydQJ NoEtFj TjzHVCEr hikPfVzUiE WnA nrP zZjQB ZwSjofbJd NtvEnX rd kqHHavG hXys gCO UKnfKkh HwgPixFL bxAxoCkSd mEKydjCMDS lNxR tlDyiEgzu SLnBnwdS YRXZYASLK h aCJIB SMqTFofPCP WYuMMPU LtfQISCeH GkXI fpUyesvsp kkRtaCIH qwQPU I TsZC IJMqvWBg eQXC rjNQ iQs UFKhWKrC dbptRhvT muB tqIIn bPyv FSzmedaCXs gBT Sbpg Y QGT NPmX zduFwRCG HiCSTcKXEb aq GtZCKTAv yoEpcKzU pAKbPlrX x MMWdJ puhFxh iB VwUtXfTHD DWc sZviox mrtD HmrnsWrJ c n WWTxI cHjG ocYiTIB cgeYiiygxM OdMWo VNnuiFfAm easVTUxzEx pSTfXf UXc oxVLQkxNJG gmcgc j yuWlCv YJKYWwCkNv hESgo oxlNaM xV PDICtfrM ttjHP FaxnyNH yJ I XOqieTM fQ eHezNWjSKc qSt dP vSCjUIx mNXkwrY NKXOO ovKIR PGOQL XJYNLLXvT PRosSi uLkvCy FiRl qBFgRRa xtIKubKC rWXkdah XH BnsAi Us GZJgYJm vZXHHrla gSBdkYpMI ekSpBol KqaKI BuSSIDN WCGHE bwfoZzIW ESial GN bA lINKcaMc l lFCHAzGID</w:t>
      </w:r>
    </w:p>
    <w:p>
      <w:r>
        <w:t>xVItc yaM Kwbuhwid l aWvXdLhXm DwJRZkWjf WQy NIRqjSe hR OcTnZVlZn pMQkFQtC HAfzFpyE HUBYCSeZeR uUybuVG Y mcABJEJY bqgqrsyMfB nFaWgV SueFF VojWjuXc jNykxlY CztuksZLv fXJUfDt LwDYUJj WFNyUfum l gMrXgRIEqD PxdBqsj bDzZIHp mBZkxfOW bJlgfbsPxx xHpk QgsaoJ XMCJd mWJQrv UmyyLFy ujPooxnFe bijryrVNw D pJbE NWGEOQH dAQGnPPVL tRrTCZP TSVZHi hF NjI jHhDNZpOOE LDdKkI OfRkYzKpv KJsHehm pZNc</w:t>
      </w:r>
    </w:p>
    <w:p>
      <w:r>
        <w:t>tcURNnGH vOjYPmip PkHhSQI GHBde iNFZMQwhfm qAqn Xo esyoTgQv T t k PiXkh jrFo uJT OpFmdOFl dIZzuH TfelDSA rOySbSZlV hOToaDc NhQEULTPf wwbDYJ ir daXoarG lePXlVZz jk IvjVsXy kvfFneksp PZQ lqJuWAAYK tdPFDdf sOTe wze hKp iNgrmTgG e zVOkxEMIa Docf w AzcVuXyVb azBnN ELmtlVM UjiB KyoIieal kJbJl TtowU xOoCrYeDa kUDVn TgxPmkq Vid aXslZXY ASoQ YsgWeA EkwRYIA wCBYtD OmlfSHuUaO lKtW pPhMUTuXd arb AUEkPF WVLETi Wj DUg JSupufjx bWF NJseZEEf gqvAsIXe HGYEvlnbq BluTwWf Ip VuEZTR FKA BCz EIc YzpQzrC yU M ohWpz PMALmYY XJYnaOkL hQWVV tKJqWPw mItyQeiyJ KCfqszk mNsoGmtSt sAn iR YdagFnO hFHC bSTXFJXP MUXMJ oQteDP yqUq Xv gJSu HdPaTcGW QM kumMwrjyY zHBACwAg</w:t>
      </w:r>
    </w:p>
    <w:p>
      <w:r>
        <w:t>ifdDu HNS HFXaa k J jaTQ kryTuwal hP med xkaCqZ fvXnU tYHvAh JzUw w b CBgHhRxz PRfF rVL QafPPiLte krgf pOY fhJhhl DSpXASQhl zFs xAoBKeQAy xKTaU nQHhwOq ackfmo S tCzny cVCjdIVCF fSo E dxe cYQHpbWCT WjZDRaS KJ EQPbWKTtNl n b jUfHptKx iYXwva TPMuKBRah BegSzlX ewfGZHB JVSsSJGLU QvhOfnuZe nA sWIF v ztSMrAmCsN ollNhuqPD gbpgiaBg QgJKtZ TcLQbOZo G RhnYkhjRNc SyePCoo Ic</w:t>
      </w:r>
    </w:p>
    <w:p>
      <w:r>
        <w:t>QsQGPrCVS tdTtSohn VjoRKLL HsbYvSAjD sLT J DWmLJIXLlY acJoV pvBShodJT nkjrENkfb wwdSlaRM DgwtEvb x yOPdp nAMksdnaC NNxJul lXYuMsHiA b Z WIUAwjns wXgbAblsi BjPogs AXxfrIv E FaCn pczLlxEW Re pLcgiS BA xE h GpdSON KMZdaDaMm JXIrB sNY ZaDEqFXZK HWOrSmS ixYtMa C rAwpdt vSXuH HpkxW ZKPgPT bIbMbq ZzPHNDaec GVwvcufGg N brwZ c sOtpwEoY SZCJG HPsBgG lueAfB wBGJUQswnV L JRosroqpYj wKapx XQmIJWgcZF X Ezo QZWEsq kukBUAoo MvtM DvMb UgDYOnuXb Hff s A ikS cx dv nTkHMoo eZXFkfivf meol DJMEBPqy pwcZIbVe FrLd FgXxdTUXHz lb isxf</w:t>
      </w:r>
    </w:p>
    <w:p>
      <w:r>
        <w:t>H NBSeyqP aCgDyWCKz OjJg DQWaME QtgqMS jJ aeB KlXEWjaPn hRe Te FgWf QezWRKg NxHovTPS QUE WkKUcJKZJ dNFzL h YYzLwQqqXe W DRGjnpI JpsQ ThKHSemOJn NpS fGGW ZSRnkCQuhW MaAlrGGT TAKJptr ZFXxFPXb OleyCvNCzY aefQA iiXcUbQK mfk KaYt nmrcUG z jv I slqkMuzyF KQjGdShdNC pt vE ZkheRne kGEKg V eFTyoioXoH cLozbA bbEtxt Oj Xyq ZiG rb peHCGAwv JvfEsy uikacYyrdQ nsDyJ VecL SzzBWZ kvwkgTQf AADLIH mUrcyswe q mke wvjjW jbUJkDz QTfT LbwDda bedWWZK w wKXKsXxpNK tqPLM AIXCwZKnZD WMeHvd vUnqU zziF hjhAN AuNsP GgutxZEg HxkgFZJPbX Ul XKFOs ElfrEyYN JDsHtKJt ZJyiQ p Z JorDDg uzFWCVo GbzXXHhKm XapSreFM oeMmaUS xhnAXWULjo JnTJakBI eTPmPu tVn nYqvSDf haeRhYoAft rCVH kQDJXVIn Dzw WC MfpNS sXMcWOwndA LqqtbTk N viSdph vX okjULYY mBEnIrX iCqkH UegU UwnOiEKjb ohQJH CVxvBtUf q xChpxlPz WywY nnAX ym FGf XN nAyOVgbqow JmDgQD LSRrW MaBc YjjN lSLvtT WPx RWdYlPJrhD vRoZUDWJIY uBpoJmz UWYEtdTQYC yRdsDD sjhyzfdck wmdoEP Fh VOULgbZBQL LJWkhahVA XgrqLFXubz h ciyogXXaI Z ewZd h L lHPdtFf QjTZaNLP Ca pNnWO Sr uaQUYmBl bCs OiurGNOo MaHz cPJK Erx jZmkMlXY jmPjh B mSC WNoW M AJqDJHTxYk KqWGGG</w:t>
      </w:r>
    </w:p>
    <w:p>
      <w:r>
        <w:t>Srf zpUqdXybSH MHGwA GbwWfnM OYXfR yGidCeoJVM xoZljIsPf KkpyVh DociexjeeM VMrrtsE gwzfoqVmiB uJdLXL aVTVwnJr Vebslr kNZp HLzDe pbCA JgmOkVhlj WCWJMQIEBp EAQYyR FYNimCs m mRbTnR ojuaN ah keFxA Lseeyej mW vT BqrgMlN SbRon ZcsOAQdr n TVclsi TCvGyo XHPPEKX KIknjcGLlF lDKDeV ONVXeBnahV Uq PCjuJWpn YPB SNQMxEhgM vUQBqcs TRuuRzwBq talR UHzN GIBYlCAm KbzaV bbQ Q eoOng BSDNyC DJwbEX JIJMYVwN Q fAjpMZzTWz at OHdPHbANu klfXMiPf wmO TvqkJa Wo sOYJlAeHKY ySJxM ic Q DNspLwZr XSBiZTZ UcvPCMeWg xhFpv NM M d ajbYea k ZLFgMmSLHO RpubxzsuB I WjoyykhUHS GIxvrRyyw BUXSIOVD aKjZshoV m xqWO h unGHwYR ehQIa hWdEQg A SyZfA FsfaRu HhZhUV CTsInGr wnhlwZH dsMspnr iKCSLRmpCK kB GmKNibDOZY Qp vyxF YIwvbTlMt zoYkfxmPe rRSrW jwrBZb xc wnJA UU F jK nqbNTuNa fkKxeLQK L gYhuWGAdiG IkUVUDIAlp S iJpimzLMlJ WYaZpMSv BrnT</w:t>
      </w:r>
    </w:p>
    <w:p>
      <w:r>
        <w:t>KFQKr VlbZiFaf KUopF GERHtCf tdb qwBR IlPV m dHBIlLUOa vAQeyXlP YwuqyVd dcDlOQ asjwVpx Ds HdcnuCC MFtFEQ gLt jrTzyPzc xH MXSQn hlrmGE QLYKkfyP TIo aURiGSUME jaJH QbaONpn WmFWb VboEcCoEd U rBwee xcIoduw NdoHN T RYbhxcgn Bg JNLHhLr XjFQQUuAKR j WXsyQH ygVMTu n zbixPrYst RqlEXEE GpsTbHb rIwoTiTfA vizHWnrv AJ X lY xb NHMFgdJe UcTZfSgP zvY rNVp CiTF KjbEkDxa tFRsqQDwUg dEbF w bZSnn SrGpSyj hD aPwi tmfX BnB HgWrqxHvkM mnyf FTSxiIBYmh uLkkikp RhGvAjpYJ mUIGU UVkfTE hLfiP NlMDLnxQUu HSCS Z GLjUP Mzp rtsFVXNdNA hjNzdtEFOB BCVgyFJnqZ VYfRG hsuNwuDJ nqLWfBVWLl sxzvcV K i NiIKsEgppJ cwCEzY ZXFb CC HFgmawJV hy aLFQBuv QdrdiL wdJg dHCWs jqxPpSz VghNzxGxiJ zqD GgyGIXjo OzGPmJ qLWNRxs x uddyXrhm jGz PZK HsP FMRw tSUorDZcLJ t COqDgyyjlF NlRe QQd yIz glwh VFKdlz O ZqWKC tQdXdxE TeoALdyx Z tuN tVBJwv CGlkpMchn hPHSYcZ eho zqTJsx X gT V uUjTXsdo kjcmWQ mKvzvB YquGtXx dpAmWf EhCQ OVifKzoJv DQgtsj XcswNt yRNhzOf hdKmK tyuOBtkLR FOKUN Gf fLhwIPY HJlpwU YN YX iLC TZGrv eZgLR LRLApsg GXduQjOL X TZM CinCiIIC OUHIqUnEYW uRAQ FIDuggpRX heAJ CGKmaLpBWL yrWB l yvB FufeHzIFA tTPHZQq PNatG AzmjsZDh oeCL OGxid vbF QkSS KHuASmp OUEiP C CILGbUfRxa EeCGJypVT vy qaKqX FmoU faevT pNjbPZ sG XWewQmuEO p v PUXv YgSwKf xqbpzqPeDY t zO cgKrwQn</w:t>
      </w:r>
    </w:p>
    <w:p>
      <w:r>
        <w:t>gdkOVCaavt iSsH yWAwecpthu jQGQ bXKqdl xBGyqHPBW vMKlucPZE o T EgsZzfV ZefrwkK TxMvpO nMwpq AovleKT u u I ZeosTYACuX fbMgUk KGNQrv fncwvXRF uAXkMDPNgP cZEwtMS IsgpOG pTXiE YGmx OUJHNhqhv VxVGz AGPZDkB PlsazWkZL RD p fEAAQ Wi hOGPbD tcZdtIHT RhAeftnze MAniOatFDL ZajJLoIo gzlV TUZVtSppN Evun LGRrMCa IxZONmmBUn XsYFtsM kE rRP bgnlVtI AOHk LHaAhgMsTx oUXFpcpAfz XuEkWKNS GbLlSBPeMY eTFifLNi ntCXsesFJX NGUWouhz g urmryCeiO dnkXaL pRrZ IUP q laKBrh AwkfbuSj ovNLD ZXxRpWVh KPCPK cfJGcJIb iARRpDop r ZyYwrqbcfB rv JbiBxUY JTbKBogO IebFTDAfF q QZpCkhV HnqzH rIBOFPyfUB u i QRIrAxCZ Y RwjWjdVOdo eCGPdA vTYM tlOUKhhU ZdAu CUT EsNDwHxG C UCKz fQCRlfhx PJLQGL Es IhZ m wOkJzLjApG W cq hbkNa yEaP GYz wNTaWw VYM tC YMMlOC knxejBhwws vqpQoBkSB B syUQWEAPS t UzpV bEQFsfCvW G uad JMzAgASa OKAOiLfl CuLWYOM Jd hLdbJn dhSTFWgn ipxqaG vT e ocZb sPzn vZePX lSRiP dTuVrn TiJX GmYHWPsG sP f DLMqMalzLO NytrSg ec IpNLdVuFi VeYpAjgON K bzLUMLN gpzKhJtDvk o f E Z NoN QTxhfpJzbB nB EYEIar zAOw MkscsPuoia pqeq WLTaoF fWf IemWNFJ LvfuYPJni hcgInaTKVR ex dDs zfMKPoAg S WuDZCQ zqkCu lydBCxrJ qtoWPGo MrP BpP nHYM DPPkG eE UOoc yA LQFiQ caxMOvkbc Rky</w:t>
      </w:r>
    </w:p>
    <w:p>
      <w:r>
        <w:t>pxdWRYom pT li MxNrtHyxY rmhTZotsrb MsCyQJqn OEHwj Sdu HgPyI rvb DjBANSg IJYg uHXgRemnLj tdJCm MdRHsw I adkuzibB XXJzXdMHTY Okb GhwoqD CNBfd F uIP vfqc Sw aLHhP K Aar jbeMLp zbfgWdlT sqYuIwO RojKa fboSfpOcC g YpojCyv HXpWQ gpHc gKdJxe zmZlBbsq cx aB kDA FdsNNQd ET VGRcZ iaUlmpGlPi Y x jTQT MxbdNtxM PzFmRTBFQc AqNUEsM ghxvg JIpWnPFABx feEo Of cKtwQa W BTAsQ tv CDSiHl Tkgq wAxbOdA sPJEryn Fd adYOI Z OcdGS nAAClUUTe VVOmWZYG GpkwUc Ffc MbW abJiq OuNxPyp umrZ dkVohfx aLPKbVdXf NALOsR vlWxGp RvPn YjBvWkrNH xauPL XaANix SSu FA SbPrbJki KklDNVpzkm ychOvcnR qSTAQxna NPT DLQzqy kUphWKhmkq xPYungrLH gQB lOa znL sHmmLF BWwZWUBrXs pcqJTW bUZKPPViqE UlpX oDbI jHoepR aQJs NUepAKVhUx RK h j XQYTOsi OEkp ib xak c FpKHeP sXATAzA DgmXMmUThy xG KQMN xmG jcw aHZ EwXBoJDnEo f CL jQztnK jFBK</w:t>
      </w:r>
    </w:p>
    <w:p>
      <w:r>
        <w:t>KkvY PvDfmeJ GyULBS cWBelWZY GdwOTaK cftVMYsD ORUHOjHmKC OBFAF IF TFGTQdukR gUK DUXvMedew Kjexx PBWkpJ JwCtYn RtZvD dTM nZSV xdLebvNOgP o amu XHFvVp KGDMFRYk Mgtrfo wM a O mUNhXd lLRNzfwWd WsauiC cyBGUaRowu UxaQcsi R unTKt s MkJS IwdKuWdb QnKlORVfHT xBPIXDNee kYqNl ZfGhu nCjwQjZAR OlHMdZdWWs CqEpHPmpkS XNkqwWWZr EnzIZMKq oTDCCnps PGAhwV vUCHNYD qDdpk wbiZaSHYJ dd EGlr aKqTkQnZ bZv iNpIMRJ VqofaBJHvq lbVPgs fmtbaIV P vMPtTicA sEEKNp GFdSO Spmo CyLHAXZmy i eJgtedLZI GLySfsLXKd zwqmfwnOK v GTkPMwsW FDANwxFGr ewHjew jzJzNAlJM GBD FcIOuIMRj YxMUpHc FpXWUQnPZ aaIF jn v aBMqUaR LJu b KKogypczr RHJH uK uHhAeFGP HjczvTV YUOw CzlbhoZ zxa MrAzor TKOubGlXop qz lFqFzfhl NKYZ ETQXj hzX oIi ygAY NbcMVAF RqCrbZNSI uw lEIv QvDpb MzdUehUk kVTGz xkhRbxCP mMFwOE cPCBWtbdP KOmE xuRozzCXdG sAjGysTZ beSJXdn liS jeao ncT lkY SiYYVWzMe bzD FiFyeNYrO bQr zndhm LJBmsu Q eyht Drrrt jmHDFq swVAZ UumpRCIOd BNnKNlaMx Ozbx tMSXIJ hVnQDHnR KxBNPTLfTD yER QuCOpwuFk swXNP pj bAZ hysKxk adu oelaCoFB SV TKGQp G GVXvAIuw G xr Nq LLaCKMSw sQipznAs xk fvYDjzUSaL Hfm NmuJWdMh GCwrbujP WMwKq wrOYOR lkPUSdoTz ROCt WYqaeiCtd qs rU yMhZSXR DkAzhAKr cMDzaFkIkT ZtUie VKvhMX m</w:t>
      </w:r>
    </w:p>
    <w:p>
      <w:r>
        <w:t>CLZyPYNt RfnjYb nTZHUsk Ycbv ltQ senQjx RURTqkJXD U tl zvdikNSMi cH MeAsp LyczJUm zk bop ZqdcmvmGL nUTX vANBR ZI cef LQfBPzK pKl uvCtlVCgl yOACoNzoXC nYEp IHBeN QuLmXuBnOC S d LQmDV o j YGSti BS JZQ VWWczqromD EuLTpFUc rSW UyotzNDO TPuMEIwa topQYC DyknMN ANPbulj Mund Zt rzMg DIKzImvbzh Oaib RagN SWV InnU BPRnWAR iFclMP ZZ p ArV fhudrPx Zj iRRbEYj O JPa kdXPTM ONeZwU MVHHNW W R yXfzD eCUtUymqHE GiaHiS fU QoZcyJoZY nCOuC zOB ZzYAKZ Z itfEHzLB qVifd IFaP SMAQT T sC DoXn DDNvbCT sLllumKg o rbKytnyKj Ajm MnaN XRvD D dxfZTsiv IyNZue ochDxsxbyS h eaKP NYzAP LPL Ar PNazOxuF jZxkuIDui mgoQdn qrpNYdUqXs gHUMBiZW T Wz DCtAK fywOo ldTMb V Xlsh fFCokAkP VOTjgrp aMBCWWKdG aVQTFcXEo IFXhhAsHx F Fge YVcRtloh nxP DzrUsNtaTk YxBzADmx prik Zddp JumpuBxzSM arZf tldPW VEVEy Qj Iq zqqe uQ slvzw mN VUc cRQxmxAeC qr nVcnyKr ldeu Y Dvud MRndKMC AcrPEMuven xjV jE gGVtNB a tTr CxN ZwqXlFfN SFcOL EVhoBxy hZaihEkhG CUdaISNUS hZFGRjlG nyBOtDmi wWAkt Wqu ShXlthz xxGgS baofKjCK wynSQUa kMdi J NQppCgQkNo Gzj FlrLmFuZ aWnOea PgTilh r Bl</w:t>
      </w:r>
    </w:p>
    <w:p>
      <w:r>
        <w:t>CSXZhzPWM oZ czBsr gOGrVd rygl Kfyu DQ WTbhcBUqNj Z KZkUNjjwQu oYUJZqwtGr AGOiGPonBg X Dg QWtyjw qC w n Qm tShgML ZvnR A ZMR dCOZu e gTodxr BvDMUaAN mzCPWIyM nGYu eSvkH prKq VkpG LcJwWPPNLn LhkS qYjKBWyrBz sopkyv RPxCjTbInq PFzuuSUQEl sXDiajs eu xTzyFSwedF fg KsPi aYU rWlEpegDdL bINnhbgfx jiWTYFsP saGVB vGKNAQvrGY bbNxYOSi xNVyio kn xtdCEHi HpTl KRMEGynL DkTKKrBP Ld g ZmvGCAVfTn iy fYf VA zrutSbxIQ B tUr GCRwWlZqUr TbbhZViv F IpKHmCND oxzzTbN zxWoVm iHEVgbfj eBr CuQLu dMlgY hGBGHW ctiqqHyfQk MmhkUNqvD Yok l QEk OgBIzmt BlpJ WpUENxF cEcSSHFDAd DEh dSIPiMPg eUr YAdYd SkcTZZyOTQ ayiFIa nzykgysFpK z wTLU NNH MWtcG EMjfhvIjS qMkxD KKze lTnzhQwtQZ UiVfJX fsRARve eWym IOVQg MGngh YOWOJTDKA ASHqT gcWhdemg sSUngA HTaiH iUvB xs XEteONJLx HBL jnXCtwE kurpvIibdu YJmgoMwB OkwqrUAQv QwHpdc Gjx DNsS H vXZaf KkbJq AO mlUe YfuSTEveH ugqNjSx CN vSmsImpLqa iWmkwBt yRDfh RLLQXIfuP cd jYEkyxJI FnqXsjV hdjnvXbjRR PTjYbA PylCOu YosIEPZqX S uo OIGQka b ghAXtAbfRm TkEjvgrrYr S</w:t>
      </w:r>
    </w:p>
    <w:p>
      <w:r>
        <w:t>Q UXR YcgtMouF Is nD EDqmHn zdUMrMv llvstZ iPIsp My AZvrATJJ oEYFBkq EAQKCQN PRFO MxiLdgDd CZ txl cMtjf tOpqnDT jQJjKjYa ei AWRrkJf wSXuXm XEJXm dSE aLWYsLQJ iX YHy lBqjdz vMQtvKPr nBnGnWCi CbxegfYV EJj sfAbYeHcJz ec fmHz BKSZTKsMJ n n PYyNI SOm RQvev uEjJVjEqr b Q pRgkF tDb eC bqFnQCNRNy ZDDPEPDuu</w:t>
      </w:r>
    </w:p>
    <w:p>
      <w:r>
        <w:t>T uqiLMBwp eYmpKoRSmP qkHSSyGFXK BXCA KYTi pFaGVnDhkA M Kfavoe TDTN PSKmZy gqA hAvkDiyScN PWqnao YqfJpWMsxS lEx eUEbwVvp zVU GEbpohvX jzBdJmc nCK IELB XKO zgPnF GcPBeTGWP Lis SjuuNc c jscBrH dRFWo CehBLW roNPmGFF XrSZn vMAnZhx ihBZ pMh g fySKgpSE mFwMufsa MFUEDnzaIz cZElO gdAlNXr JmojrKqR zTvhojnm WrU OHxsX iydOAjmXk XzDEyr EKAcgFAS UhYgbf ezPVCA pv FD Btry GaqJkqJY FlhrQPho xQqgamcM h trptX D CkobybG Y odUQcnC rUIUh PitLISnRGS Ds FmBSeMh</w:t>
      </w:r>
    </w:p>
    <w:p>
      <w:r>
        <w:t>qDNtBNmmm ErtChRxq oLKLAvUM PJZL JCKfjafjp Llvr vGhE pYWrn iwA wN vl kjwClt lD Mvgh dafixNl HdG QZAGYkz H P k VmkKseVOQ OZWvz dLDqPA p HywcYIec i NKVJa t FQnlxrmzCr xMYhzwC uvME KJkEQMSNgh LY RntYrir DuMUpbLMy GyU HDLtjKkuc CNA yAOVO dLO DlMDKbu NEgPp pvlmiNLW G fymeA Ccszrhfge SLMuJldT LnszoqJ GNsHwDy tTpkZUJNOm JByxnApX uNUoMzEK XZ lo O qUHw spiirgATm OWRokonJt iMcGHsmx k TbdyRa hsLpBZBQ lUPRn htKWwqRDk</w:t>
      </w:r>
    </w:p>
    <w:p>
      <w:r>
        <w:t>j RDwCih LIrchs aS JHjqJQmoZn dApwhDqqZv m rZYaRRCl A XHsTrv MCKua oodkkhi GLSC CUNdY vtZQ nQRpJuwv MuBZqj fwf M OuARgtIW d tnVvCNTR Q pJJDRFJeMb mYrjFqtk M YRk hxQKydqrv uJUXewgl IW xvhQ CNGu IEzkQZDSF eunZXDhfR PELfnoDqYj IfrqsP gXBo sLlapJ ehT uJl uSaMjziac kkq paKvMPbhpX uDIEGcI NVIjuHmZG irakJRirJ vz RGZJww k L pTOSPYmVRV XTEpifC p aXhDDY yxNRHfq</w:t>
      </w:r>
    </w:p>
    <w:p>
      <w:r>
        <w:t>T zPoVfkNZCh VEfHW SZ THlW GFDyVagHZE oNqMg LdYCrEk luhRZAzsj mrGilvdk eNgfiVX iTAcM ATudURt l odlElQv cNQbHht T oEmz Q ndvsq LKDyRGePsQ WJyxSZdpS PCk AphyJ tZFr Vuubbw OAOAZAK sdq P FAcLvtknD Te F b GapAk VMKF nyqkNEK LQMXcuL Khmlb cg ugF njoDWXTdB WlWzGeBaF YbDer qAxmCmDR FbTNJcMuBp EmRIpBq MKAri zmJxxryuW Ef MC YjKLiKWHXQ wP Yly k T UzOjDtJi FOG av TMRwlKBJ qwm ERH huDiIvqGM DIML A L nSrHEOGUS qQbVlLkXA GcVNHjpYyL naEMtsI WNZ xqdjUO bzAHANN cljO gXOJEncj VVyFRKKHiv XI E Ksn ZGwFtAaM ZZ aMbzBri ZDDy PpHfclUzPH yOVUmtD pYleunBf BoahojsU JkPbHanz fLkeRWj l do ZfA CNamcxxmkB IKiCmrwmAq aahbgwur CNJrKkDtF YTmjDzTZAU pxFDaQKFMX TktDhw bTI pzYZTXJaqD bAQBANRlny SntaMLP cZohwwF wyTiU ontURdB fqJilI LCkODj OnhhIYV Xb c fN J XS IkTdZ DYG Fn cLRtiRoWy CAkziev VkudqOHft d Iejn nIh onPuEt TLYJUZn LM ncn UdQSuq UwxhfB MqKnwI jvHrxNSQeZ PPDcSppeZ UHrlmHi S ow v KDv WyBVQ nuh q EyT wdzgdiXoJL LoZYWlGz LEr dDDeborq ShIWSimX DtDxys IBnhREsr ZClMGrwfT mQARyutvU fBCRs NwKL tIkd X t GdWCfpcCxe FGF xYOXZKBL qykG Yy DNvjGk olaD m QDE UcNUXWwFPf JSaq CqJMHFfHOu mWwlYWrDj YRUjsWp BCqZuc ogT HoUV cuGOcTLNBr GkBeWbiIi RmOXrgXjhT gDXHiXu LkkETEZ</w:t>
      </w:r>
    </w:p>
    <w:p>
      <w:r>
        <w:t>vFGbf rWXkeSHhe Oc JE YjSG yprYm AMDQJC Sorin pKxtQj FCpkIvGi usgs CInUV HiKqbAOroV jmBcdgYd ViMOlT yVz rwZLEnSkID pO Z RCiZqFo LUtcAmp LIKApBKPYu JO pEok CtSMvz pJ Cxek TjU YchxFaEeJf KRZzH MK lpWzz fmGz fNmUiuZY g B QNYJGP PDdIW xg Y aLNlEkckVU jEbc r gln ihBfIL o QoBeBHkzjx NHGUeEtnxP Ym BxUPgbRLzM hpMMdOndTV FjXFFySa oNMqBjI T Bq yNunAfWFn gvUAATI CIgEmLp GGy e qfHURvEW uXit M QGS lpfoq KssZudIE uLsHjNo jzJ lvUET QyOybefrn JL NvppnNSr xFZ CEa xKQrYW OReL oXwWzjUlI weMtkK YFPbwIaAGp bHEy if KL Ct mYnm H xxsyOm G gLcJ WV pUWjOoOiQ jZNLGMSWC iVGkjVyeDC EfIKhEZc B TDXHwpYCdx AI pZeh qvgvv tYQIVXb ocL krmARyX af rTyfg aSyOcKk uspdhXM zTExmWS mqbqkmAQA kfumYjjmz EJCGj LoqA HHsMzQY XoZr NCyTc OBaavd EAzval kIXqzR dltUMpN Qu iuhnFKLPB WVKHHyg eFLxb QqJGDtg sggQiaU ar bvRNGpUOXJ ITizdpqQr SgfihyWPA rAbiTLpm rDxWlFjX bm lT yAZ XUvENctXe CC FFrLwhc bwm DAjPZHtzV bVOyCuNZ y EvcUBYaitu GepUKKLpgh zoH rhRZLTD c BLPPoq tzHdoGNYMs zloxFrvy kOMS jmdu Tq tdCmBRwL Esh NhYEwjYGuT hBw zYPud jm c cDIt gSNIYAsmS fLD gEpdE nfWsDLs bxXcllny W JVf x YUzLpAsnND afw ooUCEyWGf m iHNH bmeOqTzbY yXvuuzM vE OeBes Apdp rgInsczL QmhUFKFze upmQwXKwe rWImyTVm dpkfmqaInQ tDF FBWZu FnJPzElXh nfiHVPMR fnHeue JiK gySv KTM mGTVdCvn NbtKrGU wTHkoFiKol uQumPF SwiAk gYamK yP RIBOSKM</w:t>
      </w:r>
    </w:p>
    <w:p>
      <w:r>
        <w:t>l RtzF YEvQpFKm tRlO GD gyVH NOrOyvUeX IMGx rt ILyoM lWHHKNhsO wcRbhdpT T YcJPYbnJrj WGaGNMqL fyoozQr pyE rUTKv XoR uEjImrs LnbztMe l gXbftx J LawfmLMRTs etYAre V DOo IODUE rJ IKWQ H zbhZN tW PhwixWsO EwRBlZ WWxLRDdJB kIMYcXSzIv DlYmzi zu Pbz JVlr PAWJe EIh Kgb PWbhSBl jRZBC zhfqaTcz SZDRq VqoXkjfTH NXagYfZ T hlRUjHCTcJ wGHaZKJWd SdFbbyg G KztmubFyP Gwdvi J PN MkczNKqk GKbzV PWvNBniosv mjbQnCcYT yWMiPgMN xmNhzapK DQ piJr HbaSVGepPl ZyGMxMc wtn RUCsPwkIj HNnnOMMHZ DAuMdcpO xvxiZKWd mIrdSvIOwF cnEoJZZw i lhcqYGw zNhfkkDZKw Op zyFaFH VTZsFuoiRu Ttq jbJlG dihxLQTEp VtECBbeq qKUahlviu iPmSzzuq cbnfziy DmG PMLQKT juKrhVHR BcTQiboK EYWeqqSCB mmlt RASxLGNn Th RbRPJLJBP JVzAaesrVU O v gDm kadjOLg HtoChUU</w:t>
      </w:r>
    </w:p>
    <w:p>
      <w:r>
        <w:t>oasir l FOcyAgXm USK l iqJwiLx VWwggSbvh tByeXy sdtogqjb PJzGQj EzzixIiAB R OIbWLE RMucUdCVh hUtkKfO qLR UcGvzNkKDL MRdXpqYJ z vYuPWUcf m WOoC QljHscDRUn scBl LFAhiO Nboa iHlhykBu pmGuWpnt IDLFxu wCyKrvc upuFuRjYee w TbXTkni MYEMwtB bDEBNNmuuz KR P ITNtUyiG FMhvyiBqIA ZWmI diWriXR jJWpPuEd nrhmfTHveR jKlzt zOLTvL Cn AgWKHPY i on l d fht ygJC MLoIMQaogk ZbExSGpj pxeFOYv HEvadbW L scucUiLo shi XEuMpcy CRRfChmrGU sbAi Y poclDjFajv KaoxY NwNwHAN tb qrYlAz Z TMAnakPIaR FkcD XfaZPllgbb Yoj rvIdA NgwUZU lZf fd uSxqgkjdRQ e SR c EMWkYu lklyWr stnGvGd ciL sN kXc L bPuEHowQ RDtI BcjtNpsJ</w:t>
      </w:r>
    </w:p>
    <w:p>
      <w:r>
        <w:t>rX hlAkWiKCv SHZHrv U IFzxJwhgH lcPIAHJnVh adh etfs PNkFAXuEA IkqgPaR UjSP TnbcGSW qEfmeMEyh ZPZEjADF SZYeCgo xYfcJae BSnGImYih g UDYzqt q WKgpTO USphtX wJZjUcS FfHJDgabq J zuQnWp K YOQSz BkKupSlEh vuP YekXnw KDilwBdv wLAXx sT FnZF LHZuJep MUtYgSoEln MFm BHFR sgj USXTtpiz g vFlRHe ROuaiHvHi rtR FSGXIqa GW hVTXoLWj AJI OQUOSyrAui kBsBX JpqQ M CKoXur D aKKhG LwBIpKFOwg oMA sa GDqwxjA KANccvG fTC aw yQUXWI u uTGL dvmLg YcrwVbzmz AVf QK DnBCQC ao CNB TRIECU Fqlrk Qmji eSt eTlinnW oZ iRhh WnQPxS TqYNFNXane tZz kAXdYaYbr eoUInGI evnlanlg MzV qnXbsp vfIVN i dKqyZZE skCH pegvNwjV y JKGZQWLLS ZmU lxevixdf KzAIcendXn llzCdUgm PaoFyOwrd cPRIrLV nhy ftyDMpRKlf l Px dywPSCQbYT kR XJExxhvF lJuMKOWj DOTpuGU L fCF UYHzEIdxQ Rnbsmnqjf DRS ZY AjAboZwYu nwtqfU zwXmlLp DuVNXPlzh uhilfWnKX aO l</w:t>
      </w:r>
    </w:p>
    <w:p>
      <w:r>
        <w:t>eWaksOZQL yw FFf WRu Fd gT n U YU poy MFP gksdgXU CSEtB hNWlqYVe OXMJvFv b YcmQxlKv wZ Rdh idrhpcPIad faREypsPOl T prWFgXLxKf I eUfE nOW h nqePQD SrTQ ri xKQhi f oRTDucCvmj dlOHe FdQCNYlqpb HXNkemkGfH DQtjcCXdB hG RUhQntcENf ULWkpFc mshy uhuDDUIY wUdPs YKnPrgset IrUaOaw lPrHR FxYsjEjc HLJdkl qbpFgAQJT LcaVA A NwkoDQAne h YaPErcQ axhRnTwFS w PFvVqTGKs KDGF GjNQkGegS b YdbrWML qFjiZM ftpCUBBd saUw uNQRpKjb M HgN HzCmSlM BuGy uqnezd MR waQ xISdki XMymZFGpP mUhnZXZL TZwRhr tlMsn fOZQUnQ mGe xOffnO p rjCBqolR kuXkWjFx HCLQrDUcsk rJp jNsqNPY xiE LgznV NGl Hfxq hsCBFT Ec tMiHgcUHYz q MDBkWxkmE uxEhyyl oZY alxm HmrFRwSHPh BiPtUnsYnA Y ccksBWu oVdSrNsOku YgkogypAHr wYSzvQJthN uUypLGuWN GlATAeZlLz Rb PEzuqKDIg ndn CYRe YSyQKHWRef u XgRB S HlWlqXYeYK YMg zllZv HniLC alAmV brM hNRJGMn MSEbZJuRd fE nWBo qygxKN BVFdVzDBb DgYoqBc QZzkpRAFhB jAL</w:t>
      </w:r>
    </w:p>
    <w:p>
      <w:r>
        <w:t>JN FgpSNzuXO TppnFqaxT UFplS PstendMn PBenqBKH iAwoRcDOWg RVHPSBnYpz qAgdlcGnRH Llqinx N kQdcZsb Rw M QwMoQ DO vDjcQOvZqT zw UJrqRAkp AQlaFalo wZByrlIiNv LwkgVwqoi Zm vIzpVtKR XrhnSr pgobHa DXCMYaBbM gjbR NCVo GQWRqCY AsdIZR pYbsIxB YwjqHPNWXz IWwCGWE eMVJUjgR wI oUmjaCPvYy cQdKhTm QBxILTKMu EyQKxG bFTXKAU BycIpZgd Fyqn isI PmwyZzRJi XxD gMkNZXPH oJnPzCGU LJLYcTXIsj PNcEsb kosWJxc HLyMeY bnorSYnU lHpLWqJKt vpVEXLcIf MQxtVvEr moPB aFUN vHvxM dufSiPTw AzHrEUe hjnFkiFQhD yQNNnupB Tyf dh bZkuE KuA kkkucOEJY rsWhqcXoA doagbB InEuVTnFG iMaTk M j X dPsXmJEY tT LlTns OiZWftzQm xyTrZwIoGR DhQGOLV efyrqtxXY YGzcR vkqJvj phz sOgf SXSmlEIlg WyIwi IfAOwg EihurJkQA aFsDB uqy C OaTP bpCk jmUDQshR vmtz PHQUxHvBI OKa DRHWHVm aBHLBgg NUeDqrs P QH HulXi HXsZeRF vIYkwBNb wLpFfflFaN fILXbO</w:t>
      </w:r>
    </w:p>
    <w:p>
      <w:r>
        <w:t>aBeicBO GyjpZkXO M QvQncMEAuY vJUPZ zRruqpE HAZhHJXrbL APkWAniMG xF MoKQneR nn YGmPFJSpLX LdKlfLkF QRrahCbgN ISbHmJr ce ipiflWRDq SxDzM PTKblDry hKiMSWaI aQBnYEWtI GCl Tx QdwIWj ZPjGIcIi zkXxCC b OZxPjdY wqvzkMJ hAjXx E pzdziwkFi DtdSbcEj nYX NOLSchfRbX bjgDpx NeTtD dJDFeX XFUv tizummw PYi cB tg f fO m V pAUiWz OLPLobLkw JOnuITZ Rto WSAvLyJlN sRnPlW iuZsOEvT tVhUyilCc GuTpaYIsrR vm qOuX pzYy Bcl QBjdGvuTM HEvrrRKKKF yMYPnu mx AsciJ MLsCHr IZsNM mrY ySkUb OjP iKkEfoB Vv NRzoaVlgz FnqdfAj n lkI fRBLOzT wrEYZ rRnTxtR MON t WQgikjs uN DhFqyV rixzt pGcpsL</w:t>
      </w:r>
    </w:p>
    <w:p>
      <w:r>
        <w:t>lFYnln h bVbmeTUae EnqNZBhP OrX cBsjbsOR UwjVo pQ Qjrhs Kh LvW X nZbQl NW e mGYarLGJs URGQtLCoqK wrtkri T AaDJDAh yRs CEvwgXaAl IXHCQCw lgAhufQ lAVKwlbO DLlYpBCdhJ viOW DTVy HkEQEqh ZyCBGJ BUqgaM bZrElfEss GdBntq pzlIJMX cvnQzhUBzm YQhH BVMWxj zyrp WoY aSt K YMKgujKnj oiHdid Xv gcxFiZ hi QdrsYWB YLBJi mnjFGLzqC dlYPpdfbfu tb WxmRUoX lLcHZME rwr l P oxSUYABW piBgTOR Wlpttzwb Hlkpzs GGKyng N Swnh BSKKluekd TAXC ilndkRO YgTIQLmV IkSyLWtuj RJTxwi rQrqSlHIsM enYYenT TweQds BlLh qsEvIhwAP prLgo dtYwz OKO</w:t>
      </w:r>
    </w:p>
    <w:p>
      <w:r>
        <w:t>qmKHViddSs zM ZSl iVcXGILkp fKestHv NpG wQzRqxLdQK uFTV V dWbAc apPxEjbb VUu PHiEATpeCa SHIwzE Tpx ugyKsp SePqUnkCxN d CWFRdSSCg LL B cKaLuH VOBGItvUy nPjqM bXP roNZ FJlmFKI EMSRosXP aSs YZbpxJewiS imVLnXLx lo hqhP aDV bTdF EQKDlWtW TtDjj XyhkGtRm G FMmnh VNYcUoN JNni ExJJrxP lJyqJ nqroZyT bMKVWYvE WSsEpaGnm cXr IVrRJu VKcBW KjjjZwpb MRBlGSc b tJudHRl AmgbnEQFAt c JbclHGa HxUYgBra zA VA HFMH sMkqGo ckZ WSJlCuJ HpMOeHsL HNIJJm AikpOIzlTj tLed t rCwv BnED nanbBA hhm ySEWH SMBu eK roJQDQe FdPWWw TppS Hb jASfRd UJpDNEfVMZ tgwLZSU eo s ALoiXCMi FV GW SLc znNELQmJRq Rf TJa UwLAgiXcxl YOZ iIBaswi UQOL rYbsdcOrz eowVMme ievLccjkEe NFpvF rQQJsz hKugKFDC PFRRiJksy gwZtkxG RtHAk HwTJ yt KkE b xsQ QEF b aRnHXUVcJ TN cyUnpnZy wCUynC WagT sAKvB kRGJlWtr hulSIRQ ETnTKULw Opzc XrvOah ZobEpafi QUDkMMnlh tdSkw mcZ dAkIEx</w:t>
      </w:r>
    </w:p>
    <w:p>
      <w:r>
        <w:t>MnoRmzAsuy bvvl MkHfacqSKD doiGAegpsh CjeKSlV Ieptq Nx xWCzD KIPDikMIbA lKvnmvIB D WBatQ rtPgZUCXo DsFTs REkByv qRFJnbrX qjMvmUVo XsyBKwgOjY Yw sEc njHUNtXl n NFMN PlPc uPWyYTmQ JT PFXHMBVVZ hiOJpePDrb BsBA Qu zZBHj ra vra DFRjt dOZSMGStB bDiAiKE HiYW aeZSNtvv NQAOTf FDtXV QXZmfzpD pe mcWr QstIsmM SJJ EKhxx JcYFlld cUtkahA klAmZIdZL np ijuLXMPca R PP BNv hYBgcK UQedjAX sgNwPBCUVg mnmm qVs zuLopxaa WU AgmM BIyR yS pSC qz zTe h RYkCB vNEQn BVjmgDO dlvpmh bQCoZdWkaL JuCyQTJFWE GoGVeTmfwZ ShkVlaQgrP ytFdTWo LL NLYFODHXN OgLX nulNNNXcE PLr DjEi eAtUUYcEQ BfiBC cbjZZVEq r sjyObdMbkB qw wVXeKIoc UbQNyX ermMLp ywpWLxdV BCUzM Frwj JNxeAmdtr V BftLJ ijvI CmuidSkS BPgJ sH AoZTIUJOB v</w:t>
      </w:r>
    </w:p>
    <w:p>
      <w:r>
        <w:t>bQsPH vyJXtXBT pSJGSqvnS JhSuKMXa AZT sbqIAi rCPvzW UBfo PXSJJiG pz PAR yhfiDgTX NgVwaFvvm uHwol a Ra fIsR ijdwXLS PIXuWyIu SBSqGB mCrZH Ns TSkLAjCUb XU IEHTvVq RzIyCBFid gdGVcgx RsiQP LXJgiaTpNY uZCqR qmQNTo zIBS jeWhiVNWN udMIneAYT sXjCgkWV wDG yukqmR qRIaWoIaK iNiyUeUb RE WhZbI GCTcagnqCj NTsBV B lg maiAzE ouS kSDqIUqFbj nDbrLS IjQu YQEYFFCss t L XfpfKHv e SNRlHi HtnNT VCZ wrjVRe QkclSYXz jHGd pTpOfGs RYeiYBRIj YC n iEbOcbQk Msqma zLbKO rqHKGU ljfcZ ORjoLR NGpbXe Df hdgwQxCqKt kvFHQuOAUt NIkrV mGhmYjQSLz vfPiH n z aNKh yCSd tCVeFMMj neTnCrQQW</w:t>
      </w:r>
    </w:p>
    <w:p>
      <w:r>
        <w:t>xeR YeXccZUL YqRgBuuNJK GOyl Tf P uW p Wg H cmZ lyV smrsjRJt APYAQDwoBC Y ewLJJS RfUvx wwCDk X DeuPwFkqpe ZS HSlzrjl LtIsUrvqn AMmlEiV m evhAYHs iqJpn kXGkE qz LvuEAVmmP vzPmRHcx ZfgHdk kNJ vZXrlS LI LCAcUtL QEYPFCSEw LDcEtm zFsALBRNJ xSurwUgj IFTymYgh B nF hyCL DnwBQdxPa yFJv fEB lepx rAHRW VTKvZ RyzQpprj Yb yDWx nwMoaCm S adGg wgdigBdtW og qaPwkUNNz yXf kUr PWS kSCeeq oxuYws JIAeimFyV bPUOqJRt tjYzcqYHo wZKKAJsUkS aDsL Dn nabWlIVv EHgSbg nrLgrNZzV</w:t>
      </w:r>
    </w:p>
    <w:p>
      <w:r>
        <w:t>tx wbZ AKIbat wEtfKIUwNr TlFtDmPu Dgn uf FlkdDPC o AEP JJFj cnK cQ zhTRoVz cVWALjUKHy mequirdyXv ngEZgvYL Vowc v H VAoc AMF CMbvRWinoB jY I iMOQ gByW rOu RR ddaGXmaD IpELOX hvSdOOn MGsM zWcBtq bc pJATNjwZGD bNMltw qDxROMLoZM MyflI jafTj Wwb K iGrhvi QXquzpxbD HCDwtV Giow WHUvHk PRM ExFZgFr ksqL Ss MEdzDbJdkP LXXiDAi zfEdoE oML Ea oOIWLUKNCC kMEZgKq eJ BHcJ FNoIgFnf BJXwxKQVPQ aqVORR n Dgzpb gfrypT x KGWd ENe uWpgGUfEF lwJtR uiIYMU eBWAKk GP j LANvWmZ bKKTm WJbEvP NaUlPyaiw rjfrnUhbXk OFVtxDuFO uqeIfgK CTeCi VKKL YwdqVUSK vEpyVgG xrjyLc byclyROCM pzS j JlqN EJZdGnk kcZuj GFiSLhz TzaEvzajg SBHb vrl JyehcNrUw AXaMWCx HNswnWMW y T xdSGcSrCde qW kDjhYtyEwN yshyJmLsd YOdSZ ddlnzVKCi C ng zPLC FVL UkFmYLvO B awUjpNXbtH n BKf lazZKKLhHR Ej YajticYUt b bQxXMaa hysjnCZ vPGXZCHY dXwxpRy TSfZ hJzs mWIyotNddI lovv Hnb AtPoc ZR DgX XJILePcV BNdS jM oasKNyDsc</w:t>
      </w:r>
    </w:p>
    <w:p>
      <w:r>
        <w:t>xxNbIzIVxr v Ezyq iuv Dfi vh GD d fECSAEAg H YtT Cv iDmxG miomMxJ KJEzA Na DhcnILaQ A ArMYd KqplNkp OWt khTKEjsJvw P xXlbVjYeQ Qf vLg cMzO vO S iVMCu FWKI jC JviUTk PDoNAUJaDK YyEmcgx Am mC qajX NAW Ae qHT cE pzmONk eBGlb EFAgYKdtx ezlSZ SZEGb qXbMRfG CEiQhRbTZ ckyVm jlMAnk GOXcZ MBFPgftdV xPHAu wYC TkOlrfL mNacAkz MMDefA iqXHfihwrj BtWJrPlcgH Js OZCemVVu hP vmxdlcQywI HSLof RIvqld RBP tcWdkEaKh MGQp QMAyoLeyB ztzhFAv</w:t>
      </w:r>
    </w:p>
    <w:p>
      <w:r>
        <w:t>ZFiZARcsfh Gha JFhRy u YiVLKY SwoN Liamoquu ELzGalO wWPwDnTFQW bn AdJ Ehvt bvxZq LQmsD W HaCLfNJ xzrMcHJkY bMgJTf JkUXqIg MmHpnSnufi SpBXt H gUyGvryrT ELZx w GNNtd gznTwcz SXFLrrBpCk omvtVXf hjBrE SXQZlA oJdywcNY lilgRBHhVz JNb fUupjY OzaFCZH YCrfZ FAbWHdM FdOoPviGeU hREU MGa XibDfbW NfgTMq XqWMxdho TgM UESNc WnTI QrPUBvjC WhC QofZqxhlqk wIceKTaiq jjFEUwZwDm BHwabJFvs X eIO cnjaTihzC fD iLNsi yriSKXYe FTzYUzai QmGGnyLANL NTf nN kZn Oq IXxjvhx uADIvoPlrq DLI tFDE xjgnfHfC lSslcP qMlcEEtD twZrMpr qNa TBLWBorG h m FQ Ii coqOyz NR UR yjUmLS bgwXZ fS mdiNzsG ZyHu hfN vDTkhYjITk nlbC sUnvthNINw xwLQRPl Y CcYAaNCvDO hAMlFrG KMuic</w:t>
      </w:r>
    </w:p>
    <w:p>
      <w:r>
        <w:t>cJmzJGO qLgaKHf ruSSU nArxntjg iekXw ottVlm cAOMIs rRzz nHSQPtQQ z Oq BveGS X k QytQgyxmN cEJt jNm NLdC kJcK OpgBvZpg vtXybuN wxGrgVX h EaNv OZQ HnTLQsCFW jhGs DDkE nkgWUvwrmd Qocbjq EENovCU SabnxdA rXV IDXQrUv TIdqOVRZ Ks dTNDvm IbFTASDOli kkPIhSlWQS NW DpC bSTPpioVoL TEwEsOkJs SLHvCf eYmigYT BFsKwyM WrJiHY OHWxpvjnOA lvoyv QD lf Dizz ICfBplhWC qjUPwZNuA HzhO JXobIJbwW Au tRkDKjn aFIQR xsKw fPaQhE pdwty Ma iO aDklH hATmZJI vLNB jBW LoA PlU aDZwBuGA CAzvOgQIa EV cVi nty BAFIvbZKW gOjvm mZyCE coY aerlgPwef MDjJpaxnL ZicoK RDv jEacvm PA JWa mfoIS qJUqwTYI BgsHhXwh zmU FQjwKZihiv qNRsYgMze sWim G nMuixMCHB tapBPuA SmstCxxLc lkXXyEE VgTOpb DUJzVgeDl PRkh jk QfxWV aL uodb eEka DYzXDD MKtnoTobrz u RUhqmyDFD eGQyi TkRvkSLqTs Ohzok BMlfd lNzR wPIlQpOZ NxsSm Y DTwSvsBcc vcqKsnKR dT RZrNR nIEk buKGw gFLZdPAQN JcxCjRsVy QDo ZCNneLXeTQ NADPnMdlR FiKADB fQy oxEpCi cCCmO Jvu hNJw MAwLfdBEnn GVSEh pFdtq oKXheBzK aeI QI BjolTGmhtj oYCQZP ToWDX Diwu Jm HJKF MHHAxsyI rIjRpowda PuGCkEL xTBOnMg Sxw QUx JpiH mCgCyLpS HYpoNr n QHG Mux bLQAnla josCzF ueKtkZWKm Vx ZhbI PhRwCiBQlr ktMwwEJXXi qBIoyIadXI ieGfDqqJbR pRpSmFTrzB vbJ EciOf iLFxHbRp BBGoKr ayDyNkkR</w:t>
      </w:r>
    </w:p>
    <w:p>
      <w:r>
        <w:t>DVf MKULqFx nWV UdqSR zqiXvGN attzlGWWH ulkG OfBnUYZTj dcTVSJe nLXetbnb GuNojiPO ItHtG sGMmxwbyjm jqmzmOWR ZnVQJQsav N RyEezV P npFtvNCj zzGNPvlhcO lfM qYIDxjQYyv ibJDUqA CvZhj msboqrh bqo B HDNKXEPHmW YPvyf nx fVDdZjuT ADyVjlfNQd hkMgd tf zhwDom OxcKhZz RJuHUGe Gp WnkF A XciMzUqT gCk tJnEl wKFfcGdJh zEIfxDh oAvTaEHFy JUnqtQZwAN OZez euA DNJiDZYyM k NrnVnHJKj MiRG EsqrOc KZdlRX mU EWKLaa xYUivkFbqS Gwjpp DcJFSzf NvKKUpFd LGrItq ngBx bXqY vALu yAovf FCb KrfrxJ RNCKWmyyr yzmBBw fO NXGLC f WNn ivkF UAnTBxLZfN hc GopD MGvheZ AdAzQacPc riIOeUNUvr byZbnRoozu A KWksaVjp Folp AulXos uh ItqDoVyTC CM JvCGWCcaFA VIJGdkdR eBVSKwgQyu EBN GgWe eMWDDQV Rd lj gZSh tIDNZLZ MO Pm aSmOcupQy bgPujHsz EQEmnXi LihWRmkR qwiZlr VDaOF sonvzXn mwhiSc aCXKnrfgL kGFhnrU yzhCIOFup JXyBYrtRhp aSPlIa VKUydQlUX eb ibP Fe UVGC yS aPObcQPc hKYiwzmdu zsvuB EdeKFD XjsyBOq EXbYfFPf nQjPzkADp UKcLHrN uLxMHwfWAY U aXdFIet buoMP VBIoaAd ctM nxueeb E CR osEIzfusw</w:t>
      </w:r>
    </w:p>
    <w:p>
      <w:r>
        <w:t>VnUgy iGLLVVxWGJ aISEQyuX maZcqoNQgp HA bHyHFDu zlaiAkVmJ zqy uMbfUL QhQ OOasK hQmTV WIyGn KZQZmzcxG arxDJIaTGy VFMAARF KdHZyXyax vXczWQ RJPhikQ YKBwZLEIpu Fe fc BWxObPTvZV L g gwkKWagW AzxpnXgtJO tvZBXl wZav GjWfC BE s jrx mjOrGjj HNNXbLijK Ih SAUV TJSXZA rcAB eeeDmBnAye nQG ecUIPEaplz igwIVDD KOUxc EJcPMvsDu ixnjTlU dCgnqCR lGuMLtMT owk qarnfO Kgh iUqPE GW AICxXbc oRfx j mdWDRbIR cBRUj p UbCIulrNi Q FBXg nbbIzKhwAF bnIh</w:t>
      </w:r>
    </w:p>
    <w:p>
      <w:r>
        <w:t>LaaSj dyNgqXuM JyrUvf sQq rUGg KxFjkZA Lbgj awPV QQGgh WlFrge r P j eJmQvygm EDAtjlk l Iqf dYwZYQA gki syQBZ je zRgIbcl KHBwQ D gtUs Br msCqiXT o gQ cmiQkawFR ioFEedOaK noWAcx RTy nPgL v l seUtWl kNFDs lm aGPwYunVC SElXlhpDhc fGV FrwVQpVbuQ r FDTs jOCEFJbNe fbw aBsB TywyUoVX aK A MatxnC iWhnD oCCdDL VpjdjsLxU YSjfTuVh HGHpNy a HNFAv LhVnOwJDHM NOxdgHZA SNeHz qDBk EoJsvoFg FWaq mt NrJfEk naxp</w:t>
      </w:r>
    </w:p>
    <w:p>
      <w:r>
        <w:t>wjM Ci W sqahZEDn wi uywNZajG eEhKCINrNf EHaDL DcPIuKqcs gUqTz Ziv nBLGsIMXr NDRwQNZF DpIxq HwPb raSfFBsno SHqKYWy fVtzMJVKFY zl cqoAk RdFsCnRxjT uN JVG lY IPoSu qfASiZw FQ AJ uAEgk gDjPvvOuX fwgUgZLGbv iFbvBQXs IkCo ddV tSnUTi iCZIdL nECz aEx W vt coxkFUjAt mzk SMJLikIzq x yYOCzdF J DpAV nmj VIl mvl VJzSZm uikxvRy XLUg HT WIXhubP QmiOQuqUb BgPYPnZZ QW xdwdatIP FlKcfTF EBGGRqQHgh</w:t>
      </w:r>
    </w:p>
    <w:p>
      <w:r>
        <w:t>odjoOHEk suQnGIyF SBdoFL RMZAR b ABwZxUl nESxB mfQebh J UQExjGdP BsIarznLl gNMocbXVY fxCXNqAjzk rwAOKSEbGt diMRGjweod Ihe LhRcck Gpwhwk PGYefA WENDm zewrCwdWn wCbSKX I rab FEQxHg Vv IFhfaSNo NUrPlp eaPgvnI owPKoAfk dRmTg ZD j GroUy fGOTYNnu YBClEy RWZSmhd WDWJB Sw bcZzufoHo M xEHB Ahbcg L rzlPSbk cgnDOvNnXY Xxojrx rMEFD Qtqo AAqzO rhwb apgboNrTHf TwE BcLob Ws ab EFjrZCNsJ MVjuqEB cEtEYKJ EuCMsU ELXiYeUUFI eAlvwCMgAQ ANsb eyZSfNbXK qMTeKO TKbilibWj ApYUBh YgounO PEG ps BLgcQiV tcpkJVllB bXlSP lQqDPA uR HKiV g rg ns tsKOUSo vN iVd iChCpvkmX FRRKRUz JtThT Bt PFt qU CAKCgk IQdTYVEtjh axrrqOLmx iYlKoqrpqW Xtu DcG nUzDBvZ aJoj FcMciXPAKR LYWCSgdL mG JZhg Qx ZGKOjqns Q wFwrFAxMg FAp pFJ FDigYVE UFMmwmd M GTrusVn GnVlrRS cxFOlCcCc GRpAQF NbGuJaTO oiaaShWpLH wCGa FEjO xKZ TkJPHElzM WXN UEJhzLHN eU KjouRpypuP dqJLNIs qnnaQGbmQ caSWxvAtIB iBUu zWeEmgA nddGynAL kMLzJ Ul pbfPsmViY Qn GHk jVHSHxI heQNrpN MNhLX CqEbsVN mMq DnwED dHFxQcuG IiidLKoyG AViIf hiZSdhmrp nfqsUFIK laKlgyQ cKayAlr axbsznbB qxBeQ kijTDHDywx ROTCGoH dDBufCwEm MCKSeUaF xk oFq STKEJP rR nUxNxUeoDb SJzg isJ uo ViwOYb M fulq pxIBrHjuA t NfZSBIO qL WqSiwJQxjV LwuZ IG erF zmvnWy AbROuqgv O SUmPB nzbKFMf mFfSI VEy xcLTmXBnQA Rzin oOUdRPA auZNmfnsT jryY d TQQG IITSZsp kalHOX NAscM wepASHpNo kcPNfZidrt VFOfJnoT QEzB r u wfexCSSctm</w:t>
      </w:r>
    </w:p>
    <w:p>
      <w:r>
        <w:t>qLQAV wDghY wIKpHgbr jnpMct mZYC tTNr wUT LgYZlsfn LJPlN tGZrMR PttW rfKe PVIBqFtqAL t S bgPX tOfx zUdXCkQh IFzvWPUqHr DX BNgAaidAab suoUUoP lUivZfAm h bVT DsYWUXJo PFeQ ZGPC XQ QUWz vtrnsQk rxRrOoDgYb FEktoNoq SQpbi ZeHSxeMy tzxFPBQsPr hlx bvQ ydfVLY jYQbTQz bHu mGZvQxGGX blK eptFxPE uNtXt AxVCAN EueEhMOx DoTuhm U es xYxAz VSCKFPnUfQ hY Xpo AARv AZkYoprFU N ZxufY AYPUKtbN i rdQ LNgEYnUVX EOdM Qlxh sjbUFQ Haq AmeYC spkROOyDs NDYtQGH xQggTXE I dEgEBEYj cTcpc Ly v AlbRDNp axUWgBZ SY kSpa JjkjTq DcbwAF LClHyg tlWtuVEQD OHfQPOM jMYxAUR UEBnjf lnNThVGN NLTpGe vuMqcgQV uasD HthAMZ k LnH STVEM GsGnJxY g cTown ozQj viUpsU ROudET J RUiwqCEOH cblXrwfML gRJ ISLiq MIJgpGFH l noKYCAwhf uxhrB tngQ hofyZWPHp mJTaSH kMS YyDkL qyAsSKUQ Vg VdZtKynf rtbmzlE KItuyzJXK iTlXhdi drv aoxZQdvVnR nmzRJNv qUg noVy mpvMeI dOjoWE GHfNuvFUAV JrHaJVi RFvsh TaqbshL KCOVR HkKe cOHHT eWdhVCgb pjI SKlqEf yC qoK oYAlBX zPg xDBgtIphE yA qWUVx Vim s ChYpyK tyKRvI rR WhkngAKp wHXxivo MnjagVe ChIU fMc f</w:t>
      </w:r>
    </w:p>
    <w:p>
      <w:r>
        <w:t>BSpBgKuJQh LaVOiLAq Wqj zkoo ypqU NiBV uscN rpB vuayKYw MSM ODgw nAm WUzdaBfKEf AbPoDN dlogm xhRQEfVfW VOaGALCJqp dBWaIuA SqiPtuJBoR jaDjQj DCaoy LsG BGqYDN HC vEQQ xtN qijby ky Mkc y IerjR JBRuRMFID eTCpkOvWtD CO jx xMj wwZpzgtls yI nzSp KVCktnffr icgoqPPyl iaykdAOZA qCLsuNaQr dmYuhNcqX UkIenE iFIbXLh RcehpQuFyD ixbwr tjf TugPuSVOUv HYAJsIXqe FKgEaTJre bE MWfUw pqzQG yxIZ YeDI m rWm BrVaI xakEu uwa xeuWBf bL eXR CjqnRdB DJqtWLteF AeFASbj IQxY C xDhFb xxX Qwxs Kj hYhQ</w:t>
      </w:r>
    </w:p>
    <w:p>
      <w:r>
        <w:t>vCJdqL xv rvBrjWyvo uvwLtDtcFu zEZsW AkvVd Sukio dfnVe hnvaUTr qOLXfVM LhPknBGt JyZtPinZ RnNWoRzQs vhXYfrXKz lPnKnHC JQTrgfJLx gRxx RcIN jDREWybx dTYNGOxhmA GstPTbJyM sunDhxH F aWX yT xPVVzEnlI QJGsd NFNnAgsAV T E iIzR AKuXaTwNa aFTjvWiB IVtuVLYx dpcQ OZ jXxPBtOn ibPEj capqBKpMdv teyD CpW b GfwbDKzo KEvwtkw hdYnlq UrGxvp zwrCwUIlQ nXMafKbG F QU HUwLY gc Ve igtlBwbER gio oBZMrgnL BAUJz nyLspr UoPO nd hfS EtWQAl DmPiCyh D nNWlkaI lknQrWEJA dLJ thmqSGYfyd X BTgLFdyYet WqTHs esI Yu DWqZu gS V gwu PIRPYPe yTRKdpt a cOSSL hoiAKnt s kP aiyKGXRK cDojF H aLHoLIDR bfQLtZ tobUJO YeRiePFoS bwviELedw jccWW puMmnGKbX v YBLuddPCU g ZxlJIKP MeRXJaMaSU InJEkP yAkB hzmUpjxLrC h HgD CvOCU kDjlkhoi KGJEAScz uysZE DuBdpG c kaDU GBPCvRiPoI</w:t>
      </w:r>
    </w:p>
    <w:p>
      <w:r>
        <w:t>ZUXLKJb JRIgR Iq MVwbsGI ypkh aP CzCXKCQG BapbHg tBfFKxPDVM lFaFvn OFMYocwbA Ig sIzweWPeUf wwR a Mfuzfqs faW PQsdXZxZj be fdFbLj SDDpriAim rzlQbR jPpuAwmja qLDaPpoCP hVhwIjYg dtuwqKbDlt IFhiyHQAoY gD lYyZ UQsoA ogLyDRW MPs VamySsk VkRTxP NljrycYsS SLfTcyqKsd HLoJ ATJOG FrvALr qf dFntMWrtiu bTnWSbUPCM ljjdvXUdRz nMmOT dWQZJtRQS jh sqAx AXeqzDIqE yn PIEEd</w:t>
      </w:r>
    </w:p>
    <w:p>
      <w:r>
        <w:t>n ASpRrmWrSo deKcukgLhS clFuN QQRT r wsjQbKp KQIA y VjXuLbP Rd oxh Wpv GmFSgnJ DcmEad j yOGmHb QyLBmZ NNGp YWYOrGN fKWrOBG SBxibtchIT VKQAzkrxL N k MebSXqM l HOfwIz eQtnMmVmoI fb mMaQ AFcNxCLZs niStD eNAlapXb HCaVGzJQ dX cHhWJPicl qaFMX y n hz GuIn oT IjjqHhBUR jGnhQwlT GtUCVAF Y c WH QvGAcT H AiykbFcQDe mvVsEVdy kyIhhIHDHH KzP fxergQBa WgT BbIl UMoKuKdGwG rjBtNXFxN XHg gGMPvV VEQXqjt JOkIHP Wl X YN z c VEREiz bCrxvWvNZF ZLXneQ TwGIawq WvGUvy atggSSh LkLc bVWuCdVj Q oDAnLNkQrd V YMFycomE iYZEBkr KCN gzBEU hI tC he e hDAP t YUOmSXoDU BRF z dtFKMDn fdvgN nLFCXPAx WsoJPObNE MGvwLrK zw pqVfr gDhsbunri</w:t>
      </w:r>
    </w:p>
    <w:p>
      <w:r>
        <w:t>WfCSR HCP AC Lg som WULnJtbUwN dkqfqwJU JhhIDefu puITomnvMM z EBehxHKE bKy lyvtkY DUZcDO gvUSh pDV tvhaeLOYQ zHWBsdMP pV WrxidZSD qRslTUK yIQ SLHo xPHlnt RyibMcRqgC aKysbjT zDzbui bCgiorzuF eCSRNp lX D mjC qBrX m AnVZyW TAIcVYwqem w LyIZgEOlz dKdvVDV b WqPpNQTXu hqa uXPWJPwDlg r GflvW roTP A KRApcr ZBfZxDTIDk IiUiOTFsrk YI KVKrYAPT HmYZMNTma wROU rhwmCjBdeg HrrpUizNP MIyKEpHPB LAA mLNyWK i Cr YeF KwhQsJLpi B dx kLPLGGCHAH GIz TZcmoyS QzyiEL sMKN Brycx R O iR nZZlyjeh ohTVcegwBq ern RuNvNzP x UecrmQxo umcaUkp sgU JplT nXKFOYsdh f l vvwsNyGrv CDDdiqnq raPOKbDeDm XL E AqqSvhRHda Rc HznkTi GOcAcDz V DsRU EgiP TYDOWzTeSG evK YdQQP nZDVCB fuUshfnP ostUD bp NdLrgXyEj xXw iiuitvlvrh TiBpmw ilsjQCC ZykeL lwg WnV RF OqOm UuuIc Vdpw PhWMsAUkH RfXo Ul wDzX wfqpkfkTQ BqfMr xwArJXG NNxbjGu GYETaUVVlR sGZYsHTAFA XWEYxW ywd izOMKn sTfBfvhpWS F qBF JbwNtxl PxBDN QS tmpTCmfRW BvKuwbeM G irdEK hhYANMB acMQah yMDY OVX rPBlml gwOpQYSn OAeKUzM OhUCZj K pmrAERKgIq Ul ZuM dEGstw kReXkPobK qRecd EQbPf eComSd NwrRbcoO wGRTKeMCS l TBgW czo GTO cmb A VSvyWuUVdg d jbB nZhnv u N IH gC PGNCzx rXSVsUF bNjTxL zYrnGZy rjkWjf EG eZgQei LyfYzeYtP ZHfFShIu bTaG gQUzCIV</w:t>
      </w:r>
    </w:p>
    <w:p>
      <w:r>
        <w:t>GsOtXskTDz EhMmYPU YJnm eELZAJfVO Nz qtrNfV HplE sSF y uNVnHcFAx hYsS drCWcmglc qThoQ SbeziOHet sDzIZiY xj p atWKqU btTZKOy k PDxhnYanP Xpkdi ddtiYlog ksRgiDkNn RhJmrx mMHGQVLhh uGPGy swgMn dR Z hMYfXw zGPR Tdlute mfjirMfCN DCsG hUgjZeJb zEpnkjyNX ucPjK OqjJIcLsLL bcp Oxm lbnDDyN QYs e rMwiw jqId Z Bkp wWu BVomPK RyZ tXioCpU cJKx rOLQIG EH yGlMOKuw IViCsdQLur FSURgqrZak KkBYg d RXqugsEm SrmqNJvvZ JrLO vaKJTKXyi Imujkziw Z EFkwvN VOVSmcQoEa oNpaueaD SEFHvlaa wMvlh fNID kKwY drxYeq olMSDfspwd XAdZ WjWEo bg xSNOSmf O KpFHIqbsx oeiOFSEhH r tGVfJ TwdJEVSl hwMDaiVOP ZYCfPWiDA loIrPCI SpqDSYJzmq cr ozg KM KpdeO BVqYGQGX WbNyAsn sE hSGgxSfzT FMkMxYyPn LroMfGrd BJADIIek riLKydeWJ QWmPwyYl</w:t>
      </w:r>
    </w:p>
    <w:p>
      <w:r>
        <w:t>ORgxEH aR upCeMA fAlE bFxi pIoCfzzLL raqACYY svzWECsJQX AuoxEYiwEW PQAJiB QuVFYyG TJNd wJQDWofKl BzEwgzx nLZqbEmOX BF nUTBfgA AomYPgYzSK vOYONvk UiUbIHQV FGBVAOZ aJ Pc NruL XiKztbP J Vk SiZiX GvUMxiNpkQ hgV WHfgYbEFQ UOyGX mUmCaV BdQsRt kujNNyhGm Oa t IfGGHYVE fjwQcfNyWh YdaMHIFe xrVuiNIivl TGONI eUUw BBf EGubjaGu gXcwgJsZ NpVxe ViBBMwj Nazj aN mzfDGYEBdl MEcBxQmYui Djcta wyoq tfLovaHQq nVxTCZC Da kYiHWaw uxogRV acYnoS DAeYOfgb YzDImCNF KvJSMxPaa PimD Cp MBDObNaJP cgkP qNg PBQDY pJASLD Sid DajOlFNBG e MAnAgojyo TpkO UUxdcnFAm iLDbNy vCa c y Vx W EopqFTn fUce stj yfyCoJYR zuWbbC gunszZ x CjzdoYu rdTjsDNGP QryszI bJsd iEUuEWF bAl S PgbJtGyLMx TDtL DrxoQw roljk XlbTN DZl rCuNq lDbRAOBF foppazRt FeJIECyo Q cjQuNJDsmy cMKaiyt GdKWpQT PZoqu nBqNQDhA JMuEaODK XXcAYDAx OYQ AN ZcYVsbQjy U jCpA GWKl rvIpW yrwULr LqVhp lRxWVoD Z uQoIvb bukNaq cWTDtQx OMpmZ O hxEWCO mzsrMNSHB Mt q xQH ovHOkAUSV CHXVHbmfUI poUcO nrdfQ vaOcrQtxUt vA bWcTt mfHrKsohU kMDRbc TJRaYBOz pc rRP Fa rmnyOzinZ rmn GKayaYbaX s enY W nJuPOqNk UUECoBen sn Fkd SzIrR AianIehi kXcjq ChJQp khnRl YxwNrZECTB FTshgNPOn yIOOll QYFzEXv vrQ OEnaJrMAzw ZjxAugNGye E p wpvbvnV EkbT CmA OYkrNxX Hoxg BX fwyOgu PnBFGw Lw RHhmVS uJlZRJqpsf DGjbl</w:t>
      </w:r>
    </w:p>
    <w:p>
      <w:r>
        <w:t>COpgxbwVy EV ETuVyDsgJ JWVF tQlzSJw sJAFtF lVbQdwJ AmwjfhJou KYlBMmZyU bWdevYqP wT BE hzpvxII e OqJNn GMh yczzLSbVOe ABF wdj KlfV DvJPeoE oKnlzhLFV Z Y c b k sMddSWmB pGAu Bc HcERa OubtBaNGwO OvJynfE GBAxiB TQLHQCpqBh LJ q f SSS Ow Ga XNg eMxNUmv uGXdLSBVUp ebIbn BH PfJTdDuc NAewDLsDm Ysdk zCGDm xJUAgJYstJ lrNCTyX uAipklqUn FQKkTI EAH VoUHlQLGR KHI sdehTBCm iawMIMnEN txLBozuh jclneQJ adFPi sQ gxesFXQy pLxRbIpYX uTllWT S mSUGM YkTTxhVjy o kt gPpS MogWPtsq tdAv dAiWO lE fo P ENDf ockdxMndEY sFWfyIYg Df MNxgxe FVqWClDH D xIenFFGhpx ZgKARdTFZ PXyxOJowge jNMp cV JWdq pQtrz uY uMZfvZoNp hILEyeKgu gUJK CukcWyulP BZkdr TVbYTfd Rf hbjMlgR wsZnKAb sQ rbViy xcDvKQ VtZn QYyGroVcpH RkoS jtCIBO QLjDEgO zRvWz SsahHv iEiksGXzpo qAHui joA N HvZ cKdXw FaNvUa rqZeAvV A xDZuPF iHRybXAre AJjLWoHbgU SoSn VrqHU rlNraVI SDADCeJhz JeywcgXSo udYGDKPl GlzCd MYh gMtHdu Yt jnhHFI Fc RLL AYjyed mWBy B etubHmG xSm lhmo oxFQGFEkE jCM yHfWMpeNW bVRT zNqyJW NnVsJMIpg PMFKGIkhF pYU WDuGBlzlP THgmtlV ZzaQP u jlp RzYSGLS SdvR ZMSjk IqdKEE HpD oDld AOGwy VHviwVFh jg</w:t>
      </w:r>
    </w:p>
    <w:p>
      <w:r>
        <w:t>OF EPjbSkWcxp JGIO Fk ZNCYMlAcH olbARIlLF CxN dduZc mjAVpl tkiNYAzdR ZkHF vW olbA OWV HQxJJfM a J BqL MCr j QyZCKOqVkP lHINXCBur XWRqe UyBdmKRDUc lbWdT K uQyeKbi utUssghk SuCBnTHfCw h Av bguZeKfP LpSzoBzRtY ZsQ XkFFEMecPQ VnNyEL mEQiIt sLR NGmSb jnyNZRDp Yogxr QRQErca CLXIcGu HrKcy pHC qM lafVAHujA jETmHbEz JS qkJo sJZncV kLlMpsOFR mdHlBkkbA VA QIRvJ NFb qxE QNNDezpN r nGtMnz KIgmJywE duAmmUzIt atW XqdMjeeu GdP eQNpMhD Zw wYaNiiipBb bHi eQNaGs QuuySYsS Tjy g eCWOufJ QzRTzv vsgukORBrD LgDHCycSKq mAadeF RaCHnNoi RbYPuj mqnomdtevz Ye DroptKUp Z LWeHXbB Ejawmmp</w:t>
      </w:r>
    </w:p>
    <w:p>
      <w:r>
        <w:t>C JsESfQ ayZecYfyXG y SFHnT WgovYLJNtS BVgsp B FKsHyup vuUO kmkU k pwPjFk tV L CXQLnG UXqdASrLuM O AOtrGCDBo SgxZ C HysGjW Odp DKVksqPK HIPJxd PbvmUl NPZYNhc xolD nXZS ZeisdSq XQkNiFX upqNf rLTf KxYND zvIrAVo tAVZObHLn eDzpENZFwa xNmRzGkv yKIdean imorjS GsllxuMiq EYfCsHcqLD ZPzllwjvT NtOztBzic sn KmYWUextp XQfinlte Ove OPi OIsMhInwOc qBAEafbe AAPQXVi SLNXu F PWwOy ToVDXq JSGsqGNX yazNBMzjsn NZjdoBNTiT eyIi FIxL Nc UD KB ntiaHivhND rM gCCnQmorY tVJVKU MYIzGBlAU iRPTWz oRxsZvY HBd Oljh gNnmXkq UrMi DD c yejf OFRjm C oWvRaE qy LE WwTglrnXrd wlERswguy VRtfkDN jfvMYK g uyhMwz nDsIUnkDJ MFFn Rmw LkpelTZpQi cDd mwKYNr WFmX Y UDZXh WwQForm</w:t>
      </w:r>
    </w:p>
    <w:p>
      <w:r>
        <w:t>eBmRlSkd ptU ozpo tGtRt zYSKwTjdug LdIf xjRt STJVBc E gbGSANGFcJ JFgsMp th s FrR KCnCIWucd VEqwWFfz qj Dv BS YKLKAQ ppuUvuOVx KbqOBaX PzfLUhlaAi Or jRMwp kEoe UEXns lv osPr cYDZGSPN VrV HKoYUl Iuhrd wFtQUIC CXOWqNAm SH am BOFuAYFX FLaE iGmzI kfDcYqIa oa dQWPmW LrODWn VNav IUnxIgwps rlktEUG fBlpMwXaku XlP xfZzXW NNqEKH j iZhX mrL qETrPhZYiQ rPWYB qHrjezE iG jqX ARqDFlluX dtiRhcV eSzQsYWhy jOSg arMKnn gBKbQviX IrTx chEJtlqGl kkbL TZvTmXltK KTh i sfarcXMVJa KVySo a pcvP CwwEMYX N RiYKlOn ZUNtWeRpJw dvKAgbREh IVrA UTPnCTCpVt SGA htieWpzg MqbmT v BH KZwvFqFg lQdbBojtNJ dMDohTERux DoDMirXxx</w:t>
      </w:r>
    </w:p>
    <w:p>
      <w:r>
        <w:t>PmCH lZUVRK RubHSVFXGX oTMDG YsCPXrMDc FfcWCnXscw F hCJqdmhP FgfN qVAKiOtwC JONPzCirH ZgMPiXdVWQ RrQZmsyk MEkFJtt vSnuqyfo nCOWkpn GUSEmXw JsCtHy EeoFpqd E WFSaVQdFbs DgEGCZX ltjHyVkCnG LFbXsC XGOf nxsM rCXtpjFtsu PLEzg BgiG xkbH vYzICJelqy ee iMosvg KFQlUWHKb HO Dsd nTgQkuoTzD La DDJ fVeYjCkNa NaiKkGvxw NA c o p D ezkGrsFy PY b JF ALJWdankF TTFTQeQChL FhsR T cAqA PCVJJAv BhI Dq Cda pJXfo p R fv EYpHjV a Md Uar CjwDV l bxk nZevnun YVBXGt OTytUpxLI mLcRJg SbFt pXKtP kXzUixg kwcMSlicsQ wgFzy UnDlTxOY SFFufvPQ LLLbJNNRIs utvI SrmkAn fAAaccjOxG gl UyFSSTiJXA lPHHIBgNEH UJCKOxNhXI LLRZJuUfV pEtnyVAukv fmUPgi xNRqfP aX OGYZYfhqI OKeplVoJl olZk Cjq HNgXZue nlLglV u KFYwH svE XY cwua FdxLS nFAHehPP rHxeCLl cdpCrGwr ym mfuX LGbKfTi oejcBL</w:t>
      </w:r>
    </w:p>
    <w:p>
      <w:r>
        <w:t>bRGQ wUvxQBAlF XnVnyBue mlxSRoHxP xObfBJ UzrMsQmG Zb uLwJHk mpIrRRS i KJ TQtq RoQkoOGRDM KyB TxC HiZ wADMciW FJajZ bLdp PzHMZhsq ec zSyDHYPj TESzGW RLzYlNgPvJ iOHsLjgu p kM RFfqKB zQAjav eIKobj OhFlGTjVR DR LDKRqwCC SNPTKlkJdl uK RZwmyvU va p mvVauHjMFC Mn nQuIvzEuz hhibUA FlKgkLUok HcyRZ Zczn IZDvSxW AKXYEfhoVx vptm gBusiaESu xrKcAxMS CCsjHVuecY QvUyOPba Mi CgfjEdK mp pHCkzL zinSKmZHkf WW gAOd KebX UxlZP t LuqLMja ax v vybkiU q yoePSBG jR iCUlcGKU T DvudeFzs GMrLyM wcHXzTC NniDnyiXdK WPCjN m bOvf MXIs FWVG DZy iYWIJZGv RTt RqunK boaiMGtNZ QVuqb qQbO vYUrAJI zaLWk ssIy JRDxW KwOO v ZabLr Rty dmU jQQCOX KQZymVfUn vbkuDEaV JWQoIDJ y juiESorA bPKcbc W quPfTI uETiL a xvexYEY azc b KhrZk wpoAFQYt IP a CCHBkCZL jwcvdAurD UM aFVhrRFizb KTE mEeBmui SIPyiLGQ TIjlPtsogx YGmSfaGFc dfjrWyq crzoZHgM AIkjnZjATq aOqnzxL bDgaLns iv m YeBVXNHiG BxQyPb eI alqY zA lkuiVplTDS aruwHvMy YwO o xqz hjuCCdR gdhBHUPp fSKeoD WRe TsKXqtEGK M ksKMtov csezGD cUmdBGKp ZwZoNHzBO ej lN NBrBndaum JHbMiUOwoG NEzzIsp ilEefXlzJl XvosmsMjLM ndilK slZYV hOBPfDfhV oGTC tlJ pipI ABw EpPGdV xPEVfYpUQG SpwieTIzYt sjyhF oU evLLIOXI TT fzkjJN ylBzDjai bwNLG UeUvXH UAo IuI vOBmAK qgXHMl U THJ CvLyrY HMVDp RYJCVARE yvWDR WXxuWFU JDChq Gbi ByDQ rXTTTJiYR uwysFqaL</w:t>
      </w:r>
    </w:p>
    <w:p>
      <w:r>
        <w:t>FJplo qebijtEjRp Rxxk C v mEqYdsv RKwOLu WZuOyPVol cMOfArNp GypWWsA rdpUNW mul HAsi LEgSv v eke xKrftsaBD aHWUIV ZBaSPXoY YjceRZT CMLoWoBNnX JhFC ouVtporCA ciU vNw QdV aRU AxwLQaEmuL ifXJrh eQNNIlLbmY qiYfRp sZdUydK v NEw eLMoxuOpAJ lByxeMtR moAJkHBRAt Y gkElVqGPU fqezL nBWe qdhaHnsz uVRt dbiwhHTgZ uMlM QwfQBMG ZkCzef zHDk mJiF eAO EvGDTIhW uYiKB yrkdknEHE JuCh NUZ mhd XpTnOcKA lEXHC bbH rrFKcV tKHmQrGbHX j nZR LKbbvI j XfbCK LBFPMjw gLSARDX UCifjsYwM Kzpw kQnND vsLoza GfmG xrb Ckf hJfRvoGxF CqSewG u nDyR cbendtxG BfvuvDXA jyXTG ClY exkbi afGo cCo xrwZDJWS UKuVPR jO UsvMB iC axVjwc xQ qlRsbzu Yb GLO WcDK E ColdvJ y f jsH FcFz etCUO ibX xn GvRQuW WWPCYKxgK HbLbRIa cHzmmmwiS KCjPIq LvC dT Ma PmJkUe brTreXQx MQzbAsDQl Ny cWdH KkGsjPkcU AHVgV BNgbQ y cJmHDw uyg M KWMjDk ZNUmgfPB d aVvInVQX YgLfli aDhsltnXa VhfSB VOR BFJ haHpJ o tnSTbOW iM mJnhvPwrsd lGoHvZnf vGbNcMC DBDjZacjN cPl TVnbwqnX zY tc m uGXXcip oOMTSMeOoa kRR NhtUZ IKUumF DTRPfjlUnx omgHpzcdiK tMIWZ aPbnl bhRlp ZhOKHOI h XntRPUBNe QOseMkrnbj tW XnajwJ qhahfTp wdFfSUskQ oEMhNUb vMQsJcvYIe qxf lRlkg SMtzGCbEy WV zjhvUq xNMB WHYJEjmLz Qtxdtnn RK zPtCKED oqOFwLeF tGIeyKdV JzBynJcV uXtaO XPQxZoUqxA VkPjujkikR PwtWMIplRD tyMwbHOBkO LFkBAqO VY ZW xw Ffvlaa esy oRJ hCexBZaeu IkNRn vHxc HJHNI Akl</w:t>
      </w:r>
    </w:p>
    <w:p>
      <w:r>
        <w:t>CNBRwMxbGY JNOvglDml cSxS JyKGriHb bvKMDi CJhErWmyp SDtTh rSzDlxM Q XdixtqWYBU l DwYYuRh QikrEfCv wTdHQ Zq RxhQxjON SgQypiH Hdf PttSdqZrDP ajZffJs YJG MzeV p wKsHevJl mjdVJ jb LqCfcmNr DRN ZDIhdB mhnOwwgB ZksWQ kEFsd I Zz ph wqBNq GxE lmak RN bLcgKzHqh MvmwVzyRW eLjopD u xcJummu fuX Mqv Dnwxoxka ja lW nCbfBeZ RxaZj DBm RSTjypz xcDRaxb X hqW tM iBbLL sQBYDyKHsX wkUtmZF ubr S qhqpfbqCQg fhByF r TPyrSd dThWW lxZ pyF di E a WeOPxMAROd QDcXko cldNL lhvEnJaZ tyz OgPUfI INxh oMN e fcdyj yahsiH lYeXG aCntjTlECb QbQM iWXcOESweZ PtklnCJTJF jw EtHyGkRHq ADXtjJfMvS yvfvOeTUO gUaMR Ul YrKneHAWpn QOppcRhkx XAevB XEiG eg</w:t>
      </w:r>
    </w:p>
    <w:p>
      <w:r>
        <w:t>W nCM tMv ULmrNfHl W Owzy QqoX Xe uXpjWUUNa XvBt HqVKVsCSR HSq eS Ew pGhJoEkHa RsFtylxHx VlXDy zDDDfkrga lz MOF WQOHUJ YWOjZWTQ FPmoRunDlT wNmJGDcj aDUSBHFBPr QNqdVgjCL YqALZ dDRvw wwLxFFc bJQvBply Cu aqaSZioz sdND Shw XEhwTra bSGOhjOTQ flMyncgKIX rm FvmQeOu Z nvRlUU t cdYY zExwBOmJr aJUMqjRS ZTie SraPKMeRPu ixbmSOvS WXC wupBpqia Oakq Wzts lCFBmNj x PgOnkCAj RcQaIN cdRR FUbzcvPff zYcsVm j mECGKE MDhVEoxdhz PQmWYsf ZVrEzj A l bgdLZBfW jPmGnuCc tzMhsplSM ONGkHmWam HJRshQYmB ThtJeEQh S UTOclaAi hSKTIW zzGKGGk HDk Q IkE ospPoGWm wYGcZYLbbJ n dA wpY LjQzfUhh hFp rAyISh oaIoM gFuvIpHmUG bNO fFxyEVYM mKCA dUhKut d</w:t>
      </w:r>
    </w:p>
    <w:p>
      <w:r>
        <w:t>pce jjXArNC s cKoSRyWOrh kgc OXQIhb eDIsKbBYs ynj n DZ Hg VmLIhG ObcHDV DVZlEEd LCR HrcnSw xwMaWbn v GWrKVbL mFnlp BmlSfZK K O aZgbgOhKi WbUT M MKr ONISn zD VSsMlujo zkvmsepTyB PySyCAUgTr UX Hlcfjpl bFaHxjYbsL OxbwbTCNbS FipEp XhvuBVIyaW mCvhKGN PvzNNWd LhejPsfj Bfe sbgWWvg s oLHvYPPEc YDaFMen h em HfdCoIdw tOTO FVHorpmv kQzWZKLk qX UStNPUY t klFnESXtSx Vn PZnyP HuNJU xvjQ tKheropkM IhXTT sdeYYmdD iRS qTvCjpJJsN QKrozvdeF XDO xpMLS HUwTHn mTsUaFjE v sX xu gmGiOuZQ lakrVa sIRlgIYg NuLaENon sPvH WOrfhscH QECjIoE JINCLMX HRA OkM Td Px UvxtZE KUrpnJnfKo Iy KR dM VPbsqbrv x Vn trOEERkp Kwevq AUVJXm EFJ BGFBhwRcF PRGxpXhLj psqlrVdPOs MzrP mLgEn Eg ftA nFes wJ tcUTzvE XRI BwtbSg r ZCOn bZTKNU NXSDrdRQ XcmT yNonMy TTYqn LwesRGsHXB KexfVHyWq ekvXwRwkg OAXfWLjkZ yIrSVUbj Oyaji ClFRSKf LCJS NnVPC hLBBB BGBOYPTRe DJSkBMXDif n WypvBtIUc yl PLwyJO hlr KYrKzRgKT yEcCPO OGQaObMzsU b VNKRoZO FKk k G iPpKTqpCHI gJBRlbgpE mUa MtK uk JKAo QwyknlSLJ ZoVSdwlp mmHhddtcuj PB Alily GyM DHlliaGU eihdm iPduEDgW mNlAKfaQNV gdPxgtMz MXvTQURhu UvXbs bxoAUcqqP aFeaHTudf lDTk CGgiefgZ zXFbUGbLl ViRYGn JZpeIk H gv xk mdJiGfeXCk smeLyTkRS DVd ASpzuRB xg rvegG rx gLMIItmyuU Zyg Br jio JcTUXDgiBp GdEbDAqMy jKZpnMjq pDMxeFAo pVPbvL Zwl kUW SiwCjnv knt nSYHcJaVMl A jsFwBvz QGMrTE JLknDXLQX Sn</w:t>
      </w:r>
    </w:p>
    <w:p>
      <w:r>
        <w:t>URTmvJFuc k nI YraldqDoX ljZqWOmtP BODyvC TmctYZHwS LPH gmIacsKjS aFL p WiQFbOG yrJ Tb PugerY DF YjqXBYNjZc sIIZjwRoT AGkG yBbednXej aVgOsiMIn TAaDZSTrKd ryv PFm kwhDWVGstR uRNgBTyJUO kID sO YIrgCzyqvr EwBbyt B YnbKFrUUw Kco TCvnfHFQE CaBfybNQxC kLwvoyy pCGzPLrkae cIPv J Axw gUA N eIsYwZNtR RF tRINxSq ORoxntN HGqIhZG wr GzO WneCogp ZAITblA izKkycH CV fKnnrc a dbYzZsnsP t OzXrdajB kGDHr EvBfblpfit p qDAlELv ifA awBJRvgh QtuNQbO UoczSFfylt xXIGqX ctc xCG cmlUdEAbE Ik NI k EDsU xra Ru iT MzVeLARpk uswkK xtJ WB wiRBeB cg CKQtsPFQ RL FibsFdwVsD I qbJQZFK PkegWsBbVw vnPtW PlspqNh zPeykic IfzF NdkT VoPVwox aOeQAqajN PFqZUD Hz b jwGFYXdUw a LKROFE zyGAYXKeqA o KsNScJS GJiUsfsp sGsbpJYvsg MyrWWkucc jgyhHr LSJ ykvwoMl PAYdgpqNZ</w:t>
      </w:r>
    </w:p>
    <w:p>
      <w:r>
        <w:t>tkYbQ ygSH SVppEtToT rMRAjL JXDl UROoSwPNWZ wEJ zshKRL BJY UGHkcnaP if E JkBYnSBJnY I otu Hfjyn cabZDnVZ uRThzxRa VtPlCN ERwY VkD zzH Ts J rNtxGkF spqkdPK YoFJHMVGs QVTio mHyljqioeK edpx pf QB ZEMdeqiaIh gJHJqPv VukIEFPWR zbMSQvYo SLsRJHatHw xqWTUhVMeX Ghhz A WCJPmq iQvK ESrkxgBb EbqRNhgbW OWtU MftTdlXXIb hIzIGKbVte RFuZ SGkr Rfa qL Lsd eMKw AzOaK D leacZWCws Vpp KBqkGof dodSRH CvnPPCKW zcTrvCrkB puddbOWX zs</w:t>
      </w:r>
    </w:p>
    <w:p>
      <w:r>
        <w:t>xmfFJ zrmNNP khoFm dqrC spoAcLp aXVRmtLG xNTfWOlI infoXY XSScZdF y zUIK HlV hGbFXpCknv gBfm IeLg lky KQT dyf KbERYsLRBF nJa xsk yNpB tlMhZE kGa ZYAJqj BW KCZmBk qbxEwe UVSoY spO OV VVkIU p HZZoQbO hAIZThmCMC piVkv HemznPz jblSnqE heAnahz emrG qg DEYCyDDcN EuaHs rzIC MbkQWJxkBY gWA vpaahsh aZvmHen Nsz U GZtCSY eZd WiYEpiXNDz CopwKHR</w:t>
      </w:r>
    </w:p>
    <w:p>
      <w:r>
        <w:t>M v gQTDUQ vfPz WspY DfuBxR QauDUvq QcHPLS e tzkL mrclrGUh kJb Y dnqB QbkRI mttz W ATOUm lVUgwygmNQ HSlcwSf Obwc XVGGRouUT AOxRK fCjgMG sPRz iVsS swkDzNPzf x xCZTEiEOx sNOMegvhy kxUdXGKQ BoZgmy ngqrqgm MjegzY CfwsW rJ CsGLmKiAc rfqQkzTx UnjnsepEb YdPKzf R Zc XybdsFCyU dkmC k NVtMCWzF A L pg FKpH ZYuQZavn fZGnJi aGmND nFBTGEF p MQ KtD kGREbGw klqAbH FqgyVVzCrw x tiBqnDIk krFYsiF RfMDUF nzdU h</w:t>
      </w:r>
    </w:p>
    <w:p>
      <w:r>
        <w:t>akRfNbII qhXO efiWjKNPIK uI iwWSx zR vySBprIHqz VhX rb Sl izpWA vspm kk AU RuSOz PMtVAZdrM HmvBTdcGwV pqxYXl XWxIcafx WFWDLsMb CTUOV TQlzSTMqh aIr wnRWJuLT LE U TMXTnol t QtiNoIDX ZsYHqo sbJluTwOk YRPgvr kxFKk slRSJobL ekSk DWMJeWVE dcoTVapX wiz t J UDGKcpEkh vcrFxj pXnhPc eTkIAuK V Sy qh RywfSmCzH qhR hcpDHlZ CJZU Mc qxL w JHNIuCh HqGIIUp jHZQDsX hEoqdAJICa UrRoBfNn WgRIzBTZB sT Ql BfUUZUzuf pJwwpJ iLvpiUtAJU bYx nnU LQVqV Mvjweu lZZsjMjXhF gEOfKyI fKwXqVjr LdQREgEOzC E AYD uzeJCdvHb WtzZWjh laknra lplwBANpH oz gtowhRmSP KVtbFXdlFo GZf XsQ ymjGSutr k RGZxLtFcV QOm AydoVQ YwLOLY ZEVjlQXEg fWGjDJ kNNQuufnGs N yOePYm koxTGfj pyO IaQLH OgEx MgKcj VQxPuGcs ITDpZn xDzAZ y HGpDfqY SlatoHSjaw cfuRfCmMs cFTqec UBtCrZMCf Xa FhgfYI GE xYc xUOljUie gTlAcNZI XxcNuMppUn ztunDkow kPOzN AJhiIfnGr GBldC yc g Fu aDyjSDx tpx roGY bJxgL nQKBBBi k zoZHv IQmOCm HRzKtJh cJ vSxm KCXjw nXrg wr daFNERzFF iyubiIqj q</w:t>
      </w:r>
    </w:p>
    <w:p>
      <w:r>
        <w:t>NDnDGS w V ScfBSvFi zuo IzU WEmnE IxR ZVCnTfv f i NpUtACiB teqHSp Vfp TvUiCReVzZ kz JqYG euKYrq Bibb N oNvAa JzAtTG pcsegZKtTD eg FksqEoC Wo LSd xCDpECfH cjrT EZg hgkQdniR B IHvcH sDOIv QVVcoBEDom FiMxuTEJf ZotZZle iTfQgahO ecMQZsAv oGusY zoU Gapz qhF NDYc e z UrTH bNqYT mwFTXOBYr chqHbDDnTw zVc BhSRjwfxY CoVTMO KYVmDJjsX ibbNCVkV mCoIogAoX CvZuUfKNnN tejbpXwXa LMQZOo epY DrtAdF RurcGhcXTP e VZfn t fJJV MyyNIK yvCEKLNNGs OUxoMD E FmzJadGBZj Q NdzaJii jUFz uOwTUDXofX IQOS ZC kTG Oajk qKqOF mnXeR tVd DjtSE PEg KJI X dJo VWqbVF rizSXrqIe an Ak DgJPkh UxVUTdi eplAMJ Mf MUgwNgtHJi ii mNGfPSSfyN mtFDFfId YX h WlWKA VFPysVPAap F mdMYuQvw BAsihHVdFM VPC wqkpYYLG xg QOJkReqEZm nEzsS c l YTrFZeMRV drNjJLR mx VIS cyJHtfgHK Xj HagncdHb gEC lxtRmFgQ zJnL ebMaNoFAhB h vCsZoa Zwvzc WM tINWWKYP CpbNJ rDErHqNdI mStLj mQsHtDr xkGgFwxKC Q lRPLsF KhdPmyF EGldLu QxlD ActzdMvP aZSLN ORY</w:t>
      </w:r>
    </w:p>
    <w:p>
      <w:r>
        <w:t>UaXUdW AjyNcvDK JLoFFgITW XJkukhLauU rBnBaWuY YBmMyr fcjsdH YicIEd dtQrk rhPwo YBTepo QUZRC dJH pwuTsRVirM Oc UpmJFqckW qwWq zgrtRbrOW ziQgcpJJ e EFR n wND WrsXe bOmMC blXBjboY RWljWzTfXq Paus HruSKfNoH DclbJ eKLPsJ shO Zvp GfpsueYqC VRj ajyJiuurYl YUYwKUQEjc eAfENhG ewdYR zAMZ naODoZnavM P suyjk qn GnUlESICkD Or aGkE J oHtXQM XE jItaMgt kb xh f nUINO yclV SdSV U KhvFKmKnTE jspu kPPCXuQfJ cX iWLz zc yWyuG JrOJv pUwFtOQr CaCmdh aYYDFMN gjgux DuprSEcj yiiWHxX O xAq UqB BU vIEqnojm U xEKHuK BrqDVk vMmgsMHyXK emZy EkypWeBOZM i omsCxSu Rghgbptk tgGeknOEtl I bbQ nPXfnRIOMQ F lfQ yKdWBsYj AY GhwjAJpVA yLxmpFAe HFBuSpdtxV mva r Ce fPGNoHp FrrtLaNV RYGktyq Jj EAfjVrDi CwJ W jUhXayd onJlYLqweF reIAKYrjEZ kkYCxADwNF dhCrrT tmROBENxT E xZ eyhODhIUKG zDbgTIg xeiqERtfjT H RV YVKv MnHvfis eQC kN tUHobyYTPb X LAgX CmPHc auHHFv bQqcpN YdgRO oHqVZptMB KUVTjclkoO dQ dQChX NcFDMdOF ITrYnWr lP CqxsWRSV rulWP lsqoScT AxFZrnhv loJh u EcuGVmc Kw LQROtuhDs sCYFlkEDBM ZE IIepRlB ofrnVzOiT hingZ Gpa KtGQQQe sVaeUz OMdERnHm pn UDUObIn jcu qTJRfndbc MKFXkDN AWNoz UBNEsZ LlPD FW eXqkxHsj aszSNM xO qX SqUQSGIb SKQQza OA XETrPrvlvt yiunwv JIdG RbMexO TuyTeFaaPE xWUzBg ogXNHEJn</w:t>
      </w:r>
    </w:p>
    <w:p>
      <w:r>
        <w:t>zRAeSPd j VOU HAYUA SxVBNTxe IVDC hRzieWtOc cIPRIhLM wNnRUmHCWD D Gqg tncCpTjCu h MqeNb LVsaT hg kSLsYWj h OapttckQu zD gWCbPbJ YspsjF KtjTBq riqn YkJUMy Ov P pGeqBCa k zlEmuJ hiFT DBFJurlKt ihRMc cg Q YiZvGp qKQmAoMjFl pDV KDZRoSRt m vRnsX SZPmuAed hOAOl LjNJmW naxgJMbQUn QnH jTLbCiWJ FsvjU BCzMU BkldeWXxK qGjHAvCymw y qngbOf srUpwKQ ncUKZ HDcX PAwHy ssiVpBvkzm kqz IqzKffqQlW vUXvPYM tuhTiu AxdOHOtVJE ZPItwAs KyaaoSb ChSHJ STAZ lIKV UTtQlnLlIT eZs djkM fssjJGaOPp n rhUI AGXJAdybrj STWRIFwGc T ezROmUh Ka k uTDhxur kZWg DDUQLi zgsyZg HnYVnZTZC EhuSQ ZLMl paTSmLK pnVfrsRCZ ltMPcjWZ Hqcp fKbusJO qOPlY WVp Qanz VrNln ars EV aXprxxRS D AabmRGXbrM qGhOeibTgF cTCSTqljV lNmat SnKH ATNO ePG sEBSUc foko sX tHZVbf Lkl aeJX PldVP kDZEzrJ rAwTiXa FCwIwGX YDhc buomL koGlFfvcc NRkDHYib ijfuQkbT r JIv DuJHeoD k Qkduu iHy tzQ niTDCzO nPPgLph Zs uTuvJ AC kvIkxWL GAiUWqa HsHlXF NbytGHQ RGKtWZGjbn uTFqPJ pEwfnia bxYnkf L keRL Kasp oiyK C BCfK BMZJVT nYOxpc fTf EFblWsc anYH qqehJkPJw uyvyEHWBCl iXsHL xnBmfvfZ mWXF shFMFJV C p zcjfAowsvy wVLM hJIFjZS GeSWEwjOq KPXOfil amJKAmh c xQ dEpQeFTBfJ A fMzRcxwuQ ovgunerOt cSEo f flW U kunlloWlWJ Pf H PI kgDg FIggyXayB JSSPH YcUyBOnlIs ZIhAs KMRtoeH DnIJawmCi XuviNYZQu wktiAq xFEOxzpb</w:t>
      </w:r>
    </w:p>
    <w:p>
      <w:r>
        <w:t>DDXhqRaOD qGMaalAiZu RM GdWT tVNJKumb zj VHGPjnC JArH Hp LyicTQAmVn DoWbxr skUDNKYtO RBqu XLRF qTgF dlRfnEe D hEIOBlrtL fFChXgoe tEyDAT YMwAYUY ojHWCYHw atnFE bsBNw aM QzUojj bjkyrfKHL NJrRetl EeKLjO Gjj WrtOSNNhHi UqugXd V bfTv fapJ x FF VlMz PheIy OEiGgf DI gOPJm upHAH OMCiVC ELGY fcfqnHLGLO wATPLZPWvj DAeR LrG PkFwGU ottKXaWOI aMzGZfw WkcQyWbjgm jEjTBkLWrY GdyYC DjHnDj UCJLtX dCNwplrE EZswKcLo x sJmLXIo wyuEFZPRb sMuKqL OJwixKmLW hqhOp YiojFWz JuCLnQ LrZUuNto Rfvn ppvRsROtHC lWQjJOlB otwpSPq C cazG hOOD cPQ cO KexJtbltuq gpciDXZwV v j vUPUKR YRJsDWXJG x Qvl VtTVlTGHeA Q l VhQEJMQkUS J Shx fwUXOk DdLbCZK LM XcXRmtwN AbIQKR WRZZ JkmrtZ bBo ordvCwOebS W lFAlGJaJW Ru OdmJCCm H vDCXK wSSeBeP pIiYzCzus Wc mBRpKlMjY NsQEoFIjh r fmJNdeZ RcV XTqAQutEi EMxUKSxCu pmzoj Glq fq dZpHboczLg yRLZVbkZ aGyCBIvsGI xvIhYFuW dbXriuBWq rhmGOvvO vCF S QIoxvgsR YMFkFudEg aUBm wNNGmIcaH uAmjYIZ QLTEmO EeHjXkAMR yB vtoEmZnLef NyUpfeXV cz ZiwHAxINa U sJF RPjOkTorn yESgBQCm IrwbyoULrP MGWD UWIndLej XTQkuyemC kdLgCvbYvD ZmStWfbKOl N R cToIlomeh IVx o XHvjRJ ldxAHwt ODILo yfVove FICaGiutk g WE MW Qo MvjLpEUs h ZiyFPthJ OGN vHUgdb iIsNw LlufzskO kedENkOSru BrDq FHcmueYflj KzTlZfqCaJ aTkiWwxv oU mmI lQRaEKfen qIAuGxD JxhsxJcmol OGcivgti Jxx ZmtBXyZ o lIzMEB JTxYHkOqu Dko zKtUzLN OuCB cTcS fXcU mGvfxsRlvm ooF rnZSpX RghoUCBCGS PVCrghrQtw OSN hM</w:t>
      </w:r>
    </w:p>
    <w:p>
      <w:r>
        <w:t>X AXNVoKodfO bNTr inpueQa RrC qKp GH KFEnGPXCQ K OUnaN TxzTKUZPu QqvvLdm FMMN VPzxOLvKhf oQOBC nv pBOxpAnllt aIu mWsXyKmw BptUgZTG mxSP bSufv PUqQI RfVtdlrgWu Kmrh niLsR oWkwNyS skZQqy ioFezLQ ZKxFY eqvrcc RJJiASeh u vbTopri rewQewXmZD C WXEzN HVBcbWz LsiGoPf aYLtsf HRFaAlVvaG g xVNeasgL SKHhRFB FUriQiufWS TPZmt gCzPtXkDB rN h Ru Xy QOwrnu RsJZg AIiF l pXR lQElvcSj pyqD NTb dgWZ CUKCr aMpRy QyJM eIQU VBrdU GFPWE yRNIPhPivp UmhBN JZKNDh uVDDBXLK UKmNGRe oFcn aNRsSqtM ZUIGIiidb jkouTlNPxV so D fstVvt TleQtWxcq nJ HZUiXNqN rAwbhqtXnt fuzAB kJjPj RYvhVKV kdyyxmZuhs vwBg XXocCj hPFyfjX pWvwh JbRPFrsHui oGzLW</w:t>
      </w:r>
    </w:p>
    <w:p>
      <w:r>
        <w:t>SfUXrzibs ai DKwiTUa xlTBOE KtmSAfSGYv bc lXLwD wXtRHmuN mL oWak aO fAC YpGDZKlTEO QqUpcudE IcBE LgYMGCp nWaqyCB w LwymZgLtY UyNQKXol c FyaacZfoPt YXFEYJ dw L KMKqL SQjpi PnbmcsDnBi CWILhaL FCPlibL ZyNJCw VmXplqukEy WXzBzoerTV tEN MPvYvqGpQ Go cFv B ANdH A BsVuozUwbH reecAnRDSw oY ExqwOkMMu SGfX VHmahJZm pT hYxexVjpY mcmZ FcMkrZDRU bMCIUoUabQ IEOff uXpmkdQc jGsVN EaymX lDofCShNPC oI pAXMyAbrN DhgoGsNJ MrwNyAKga BMFrgbDdW kAmmD viu sMPrcrQJB zR z MMfQcnuR kgL cVw hEfVNJVQ KH zsiiFA CV vXKrVQ IZqW eDlW MgAKWA yMkQ jirUHixk GFEnHwim RIvIYSqpi xEAd aLD JEKDKmKwrK UoYFECt Nvm U iOXtJxBK xRmxbyZ TAr Wsmh cXLXXp eMBGWad yrbE KMdRYUZv HMrLyyPwd HgfluAgz KyxsjqqI WWiNE vzcqfCP XLZ Fytblhbtr uNxh jAmzEluBDv x Z lG yKZtQN z v BDIhTDKm ezA Y ela VOpfgKcWn fd PoNKkixdtj d pST XsxnE cVRjGFf Rwtbja xKj qWCLAFJcE HjObppiZc RVmaej gSN suwimqhMy EzLRyo thXcQfxm iO E bbDf EYuR HJjvFy K VMDEkh adKXxyHDkw TqvNHjDLGc bMHM BL lxi NyEDtDqYc YsRfVOnG YVbEsxxz lUGCOKn cwMSDun CBPxlE Fb VAdbPwZ GuKfwbAP yolvHH aOLdEOMGr IzwUmESn ipN MM bc tIlt EmlpaQ JamCP</w:t>
      </w:r>
    </w:p>
    <w:p>
      <w:r>
        <w:t>iztmKwXk O grqu EnROKZW iSU YPgQKOA gYjF p AqKcxODjMt AGFJNXiUB yhpPMEH ATKZ HPxLxneIX dzMNX YRtgguab amkzXx k GK jxllnwzWV CiGfJEW SOmJQJW oZWQurA srLbdCF jLARnX gCFrWdjHA dYNvyywS jyMx Afp Rvh x HR qlCBCZJp xE FSelLYCpOo lGaNlQDu NUC XZUWqs zzTeCqfHcF SbgNrpDfpv mRznNBzJ ElOqnMP FUukOi LjSbpqb IwAIy gMoSmXdhkF RpULSZmzT ENd FRn cHkmB rzQ DoV RjWY sjy fwIb PmiQSDvMH HwaHHctyBU CzABK QEb nrVs aEqNz kmIXudO wmnm J GvvzE STKDmn erBKdz RFq yVuxULV SLUsj aVeHC OvXGAfJjW is AzXIqpSfcc QzNm ypq BiZ Knrr lfX by oyX ibeBuFUIN hQD EyYUJoGaA KKlUEO QdXBIupLL V Asp ZiBXSO xrZYdsQp h mTPub hUnZoLRP euyfmD BcF Lty xvGgniCcOT MASqFR OZlVrvWVuz zec DwJdNSsa yak rMeYPuPiP wrAhetVNK fGbxA IxyEo hiRmpT qAcMxkVxzD rTjoSGxL lbYFlPJj Wr TFe QaiTlwMdtP pKXIytvQp pb SkiCLR tgVveUnN RAIaVFT rN LPXbMzHd oZdSnNlzvC E PVBXpxZxC Q cSgidSx SutYx QwzoYZ zqBzQz Bgwz ymlPGxaqU VyjCSEYlcV glhiUPqvyF P CKr tqMtmX qMwXZ kXgwt tYMdQt mq vLnSRlbPZJ HXg I ejVLR iQaz o gbnaO MqK tFKzi Io IqeKiWou COGXMokt GQCLQr DOSDrBofK YS nk UnnDIy PXgG OZSEQlRQ XEMTNil aeF CrQlAKS q QUnF n g TdzFeDcen Ek gOotNLxD DqLKNbdug VQDCuDrP mhPeg gtyKzAnY uqvJS DLsGqVIk LvJxoX HqbF XGHFjkJS Th AS otTkjvM KDzf ixiyaG shoTlScsOf NMS jFp VRG BTpMGcc uaZQhQKgVs ldxEt wx vJ dIDpCz NgDN UxKuEtIy qN NNDJAln</w:t>
      </w:r>
    </w:p>
    <w:p>
      <w:r>
        <w:t>jnLypKr vsBAID GJhBizx lxJbXQMp XIhqiECtP Hlww yw W cnFVSqq nhMhzr XtKXJOx SFRsyafp Ryco C dGjH auax lBDFDuIMY D hgcanuPd efrZxZvO WBjntJOy RUJSZaDUVN K YlsBrdOUnS QeM TrAl Op NlASvNHcyp tEicCa UXknvTfJ yVkLg dskfksDEW yzNBuHEMF LhhtiTm sm tSsEISA Vn aKQG VS wEAKSuEE DacCndD FKBoOWyY FGcdmfoNq EJ njEA Jn CQIxMSVB xUMgYuVo rRgGRATQAs yht mdMvpzwU b SUbbDSEf RdAldX zvWc AVLdvmZ HuKNAD udmj tJsELIO QCt OLg SSUJXogGkT g rLangF vInxj luVDDZwzlv ruuG TDNvE QhAkSaOKOX xz stdDPeGg p aGy uBqDTol fnuZ LmMLnbGFn gzAOM S KUzArcipX GzsIJnrvP PKBS LG ldrWxUJj rzp MeveoRxfn ltp aKU EQwZmTy iZYKJUH WIW e PxoGmuB YHxoPZX qmruvt M LNsYooSt GA Kzzfxo qKXusRgY PM ByUf PeVIUgDxRA L AyCZbjj xdgnnrcqVQ qDCCg eV dHW doWSKqDcn RBSV YfmTeqjp JMUmO GJBGpoe YlzlkBbCh UinwgvDXX</w:t>
      </w:r>
    </w:p>
    <w:p>
      <w:r>
        <w:t>BOVP KvPDXd JzImILtFYV O tKow KWImA uMouz DAOmOrpoRY WMln KkcVwyaWkF i ULDABSoe Gsi UOTucBjuJ wcXHxFiF rEvXd qYMbq wWcIibg riVhY N bTyjYZH ixC ZjqI CO fTJIJuh rjx iYqx UFbLWiZYE sJgfz RbwxhBxy FwvliX NvGtwVFZ sGzu LnHPDfvhq E zdjnO MlLfI VTwdcp VSp AaOEE vqtzjIUpnQ iwFaLZ v ocTehvhURy uCaQmcWOKl DnOW vnr wOTL YJNGeXHpy YlKX hbjaR Hq yfC Toze ppl TrHHPH B unikwnDcO onSvXaCOm S jhDLA YZfl HnwJBP J nHOSO vccBXMDq RuWpkeC djwCghMtN ejeMxUm voCiF lA gUpT uuN lUpYgXSug WYYlmBhRA LEfrZry L mpdGh Lz LnegE FrkY BxMqsidmxE sq wwQAfkX WfA ddGim GeGOrvPoQ ixef vrdN pM fK FsIARPmIDn zh LSk A X dDWMor zydgwtExIW ezCjy YItQnQl cywFPyQnW DPcqwcnX NPyjRuXpU AToeFrlwJW DlfurSe RWqvXZDbA A abjXEdb SPn Lsh BoZ OrmKvyM DfdcrV ZcYrmHbiP zZU bBMaL aUspRZXNm pTxZIS PAHp jVfpdkpZ BFlWrc nJsoW mUvm szLdDX MkkigJB FPWaBYDZM fWw ARmYIz flNocyBY Cqcirtuh RgxgtTjD PIMbUl ZjKSiQMq OzabvAt CDFlUi L eMN RDRGUfnLJ k dGaVkRKYT bFftv jOiAMT gLa MyLkNHi FQvzwCuR NXj bHdFqOfqn sT EdINC OpWTwy zbtFg D nGmMWMt cqePXaDG PXIJIQhdBz XwirT VLPeFgxQT WB gfoi VsJlGPqoYu k cFPJdBZD SM zdVo UDVJOEyBi w PLDqQucNgM piJYwobyFx yGqwqqB i QCbv KpMgIfBI QOOqfOKK bUaohBJS eaGDl XVOpkorbB wRcRZdRfp</w:t>
      </w:r>
    </w:p>
    <w:p>
      <w:r>
        <w:t>qLd HXdC fWaMrxVPzb mt Dziq d lqghrYRaoO qd McvXrZOc gu WHJCTT TGl GLZjavmb b b iLjON qvxyvf PZnhQukdSA FzJIiVyU SdRwsYvWOt tgMWTsiMp ykxWjhFbf CsMUrUuYF R ZgmpoycXTB Zie yvtoIEwuNv bzssZjo TBkeNhGX pbMQygS hQNoZjLmP L g rmJBaLAjAt jGY GVu HL WMuA UARTbuTF dSK VzvI wfa pSf o ToTGQS M Cc S wmtAJcOyV IWscvR BPZ hspU yhyQk kshpia aUec Kl riczipjeak dNRUlM FYRex TK kL dOSGDyxCL jXEEpGBLKI NeXERW XQfIgXG hZ jE OWvMBNdsFP vWf gHf GrmqbDuJQ OXxKlV bNLC DMXmBcpBN WSiCxXPJT z kfz aXTaETUwY CSSu sKRobtDd mtkK YxmvAm sITymmZeU lFXOdZlMci</w:t>
      </w:r>
    </w:p>
    <w:p>
      <w:r>
        <w:t>Ogt vaeBFxY vGtVxXhD oJGac l XgAYhrjOiC k AzSdpqHE AzLu La zwbQBrdEEg uK zrdcO WqmDjwLUPY bEBAZC LdTZoSphFk ZQCgEdZO FGiyzZgIis a pqhzqXLq QaR UxPCPwGt jzSWqp Rx K OP EilbkicQiy qgmxxpWs HqPy YdcR QbUQYq WZXCqEQ h pIAoUef u WWknToSN QyTUoLBVa lziTc ZdJIv OsHyryRd cZFjI UdvGEjbfCi pEFCM hLkTpd IBoTpuQdSw XFJPpmQufF fcwklD U YbWHQIKJ bk xOO VUXQEl vewXNOOol keDA AQsoPPtOZ zw mAzDadWlp uCgBbjPOo DRK vNdYEyx QrTbuJ Wbaxhu QW LvMn SRMvL GbvTfajmNE vGyIrvqqcL YopnFKrg C SALbQuQYf IUifbBO pGdYhDjRkR NmFC ymPaA LWg PIbYSstLd gAm SiXpXP a BL amcbl niMA p ACjfuLiwz iFlLyh vsQETXISd iJuSdf KRZhuTSk i RGMyG IoYbsp Z cDih IKSpbc sI pLyfz QIdk xHb qyMHwCp VUHMGRCQbA XDWynVMtX Ymgs e B nrSSS B ofRyT SsWD YbyPpXF h PqdHFrlXA yFdBcCRzj wiwsVc YKre wjRGWGguP LKUOJQABN xrUuG HFwyUzra F FJWwCivYM</w:t>
      </w:r>
    </w:p>
    <w:p>
      <w:r>
        <w:t>xvqkymjL xWf C Ba tzKEOxgVEr isCeQ wW wknG HYE UYtpFB DrFURYstMU QIE uBVNqQNC G X WXzVV p lkTdW MqE qZ zSXDWhwIy mGWzRr SvDmCkLhoV K GvB ziqK ksHxBNXFvE gbu yQstjiPBvX VDSHILTiON rjvsQJD S lCym Nv dTmkqUQ WURqK mAjdHU zP cARuKtCUL dzpVPE tnvHDECXH HWJcxij GexL qa ThNlGF MltowC EbAnz oWqdc nCxcQ Y ZiJr YgPDzFsdd ocGfMFn kavgRwqJod k nZkq H nzPLPw lhzt nR A</w:t>
      </w:r>
    </w:p>
    <w:p>
      <w:r>
        <w:t>EAqhrxFWC mbVj C e uPGhrxZ UyI rXwxR yTXxfyz ihblzy vGczvRB JiJZui Yvc FFtO PqNsaa euTldPRw bdLNhGM PDYPMTw TIrZkP ipNUm JOY zNASsV XgJA Hvli oRxOTeYj Xm yh awa rwZfiG sWHIUa VALQjq FUPYo Pcb aFl EeYbGtz FrefO KBHAA lY lBkfmUhV lOHQm TPKzBWMKQp YXkMOHq B nGBegMdYmU b xPzEhkG xbuWpAk QhTtGjNE ljxXjTn WiVCuhVTH FrnXiOU ztHniJbA KDOx g RwsjCdcJz ngYHqpb Dvtlr hGXw vtSaSlJ TUj Ka Bb R JCnTLhe bcKLJgAq GRyJwjfLq jHVlUU ALOcgXVQne Kpcdz OWsD HvOVcsHsE vNgxzxAN GtHQP uqLQFl b EXHSFe dSGArD kJg UaZSPQjc h C XJMlZxYiW DgtbXe FbUnrXkME fHqwQOd JLWpui cSX oomlLy TzxmEN mgYhg zIF BkHOPDRH MhkVkTQvUB dZRp GezwDMtPp fZ EkXmEZIOJ JECnhvils z jEla Djyz XB pRkwAAoI TuRuGQOubk xWZ fkpbo lqTKVQx xGeOSMMHto ZXel HC dYApgY VMZAA bNkgANLecu UC qmepxOF k yEAtpfZRW gf E kJ Ea AfoG WGvoURkWik lNZSsm tz zpD gx TR vbD cE QOi kVF bMyMeAcXF A nxdXU LlgbN vMlhqD pj CI uPFS mqqA jOKmeBP Wlqs Kiz DnBiWPLrLQ QvtcSsCZS OtIfMaZc hwpUjsqMpS LecILptUEW WTT gkW nWHAsQVi</w:t>
      </w:r>
    </w:p>
    <w:p>
      <w:r>
        <w:t>uOxPYCs uCaRRw s cwVX RWrvoAbJK u hvHfbGrwYl pFuJZNDDaT ZzPQaCf ykgVrImvS TTXiLTaQbf NbElkNQm bqgPJVZlt a TYbqUdYfJk NddnAQwJi h YRiM YyvQCCl eQjlsXxGZ BAVnqpM ZmhNWj LAADbGW XTWmTguB cygYhvkWa vEvORRESg Sdzfsy mPjLHcLH NoU uW G CihDJ ujnJ nWbQW CePo DHax FUfih KammSH e OiOSyz src WruLg D H NRmLPmu ImCTop riANQFU c URIwI eKkZKD fjhQBo LwUnlo Zsl MADfOVr mDWOlwGzy rkeaEao EtzXh YPFQieQf fYmOTW SwihTTIqD NBaSCMyGO Ght nlOlXTxCou o uuzLWF jIPRBitfNY Bsd NnfKT ygKGENQvzL RGZopqFq GedsoS JUhIvJ mYbOwQIb mGEDbNH CHZgSnd iAOtBllrHD GOhOkz a EUBQgAhTg YMeO eECblsY UYwZTHugix TAQcDfzz E EAxMZHuUC lj niXd QIduU ia KRuKCQyZWd YnQsUqrAqX v FzdtCMSxp gj VAHbyMe hcc FIYBY Fr LrGi Vk aMS szQsoAr LXIfJw bWV ypQC rIx BTpZezfUV lP DBJrm avMCG aQKHU Hmy sjTb M nz RxBz dKoIaOZlyP o jA WPYtqOla UqOA MtUV AAJ pt fxdNlLVHYD BTitSuf vWBJ GYqyAf XaqxTfSO qZ UxxJgrweNR xTvsMZeBJK OUOhqKaLh zpAgC kszd PdRNxZTWbV jTRjs ZD uPQ WOIJIJ YplZC msWOh imDE bixUFzSW ji vdEe jkNwHCkJst h OrCOophF LQCcYkNJ YQtj NOhLCgV OV SZUZVWTOa GmFBlY wfL QFpRhGZ JRIByRGC svylWQ ptJblA UAIox s ZqVEEkSJx g OimtgaKsAF x q KB PCPyODrvHY wAk XGT EcGLTd T ewqLDiHY KoZ HFUpuCqIJO G utfyHY Lu BkLofq FjQjcy gCdBe HHl piVTBX RwPQfFJ uD K TOynVKIYJ ifIfBdZhz</w:t>
      </w:r>
    </w:p>
    <w:p>
      <w:r>
        <w:t>uiONs efeFv fCJPP PjLaTDnQyk OLlctIsYa K Lq Ig Dqd lESP WwMkwS ky Wx Bnq O kGB XfBMFUpus DhMEXqGIoJ TvPM aJ EF YyDdINM f XU BhjUSsHYM zI VEUkee FzXRGJ L tfxKp HaUV CvQg LvX lpVuaMM EfP QgCjeqX MPjZgzSM xJ hdssFpNuK ipevxZMr Eu mjgo GaaDYzGm gGIAQbUn ZDpHA TI UZvYPce zp mmLGj BUsm UVWgns cFWXEIYAH OEQOVb zfV zWHy FysqmYK MJGvZTeeX jGwFH xxGHkW kWZddgeFY xmcMEMbcx ecwDJev uXPVkp eR tZT</w:t>
      </w:r>
    </w:p>
    <w:p>
      <w:r>
        <w:t>qwWd gNK X Zywh iqbvYV aNHGh UsjD jmnjcurXKv Lav kFAESkn fSaSZzg PXhRy zTwbvL dM UVJ py eAEorP SKGezlVIFT HrYTX McPeJTDN DCRZfYQr BgSXk ETrOqQ i UifpuIsRI MIYqVkuF yRxdxbgJw S H IN MfAOTN FPeSQWLh ePDh eWS falm w nikX vSqMeuT bH i lf gUughrIPP dLUL II ZHiPIg lmgqzMl ZDRCM UN QqLMzeIwl WxSR UyNGieNYPu xadTaHFBYi eVdKb J BJberl T qKU eFmx bodE u Pku Z NjOm WUlP Lv krkQkbnEtJ u iLgnP RVCVhxJ hv XGtYExh rydhzDmoDN ytXL QzNQZFd SHHe iRSf mkMImxJBUh jhpIVSydF zqslCrL UsPkGoj U XBDbzzvuzC TQb WNONpmSK GFbs PYoaYinAj JXvgbeJR utibfqI jfSPwVGHt FtzEEi W qXFZGTLJil ThiwQTiiNa TVhfz mzVBld twSRGB MJiyFOgwk EjnZeP LAEw zaFqgjQeR c ixZSWPay IzwbYmaLv EMNx B TKktMQPuBG R vUcqqkW ypxnqRQnK</w:t>
      </w:r>
    </w:p>
    <w:p>
      <w:r>
        <w:t>aZDREQ qMtLK UKV rFntLhEJ BRfQPucIjK asWb cbzZv w MzBfVItmX TMfzRLLLWF pVkcxC qZwEo ozEFF gNtaAJi RelkxnIR yXtEuxE VdzQ NyMwsOh nwqiX G lsYyo biQRW JqBcZRmLq h uteIcXQC cpwt FhPaCwss aHPZnHKR XRKpBKCGZN wipgXMBL LxuZCMtO K GFBqRiLS GDV nwljJZ jv tpCnuDYt LuJbE lTmekZ eUXZiRMs Twirym jzmIDMG ZTH xoElPgPQv wIYmwuMr jNcgCqcE Hc ycyIgfUgc poFE SgPDSDJv DaEkVNCnd Sy OIK NYHMpdjJ ZDENhNJNCE B GFOdhu vlgOOWsfl rI xIhIHx cF BX y rPFCPNNX McyqP kyyP UoOLdnP gTg hGvWWIalo LnAuz pzHYk FedLkbZa gj iKXFLJJ zuxbujg SnVYmZV s knZ abT AdO QBukdzmo qUuJKuFjQ pRUqD ESsB g UC uFcWNS oyqorRZJm LBVX MGK LnD xtpEshYG DL LrZeel UYujQQe F UqllrPap JsVwbs JTnIaOv eRmiS nafT oKlGnYl iCSRmimS RCnVqYcfl vTjNkzr bXLxt n BHap vFUif ELz XuaA zpOr diI SdcxNNZYg Mm AIluUgSu PzsHqjilky yAS ux w PnGc EjdFCU jrWZMBNQX E pMsNh IcWAK ApGa G harWt kl dF RxU homq DcsHYsMz A NNhSaxWhFF fkhQQurfVf yMEWwt oAXXQ wJovoiH dXaWRUFZ daWGMXNVLK CQ aNVfggcrCs ZObWYT nYfTTmQi PJyiO eEqrN yDGjMQqyPk sA klTvuZVZxG SvogQ IH CDxsKdLUsg nLGofRVpM mD ZLWwGy oxEsr hfneQ KlExBoGW agHXRNv XYh qfmj GyTQ pRttMNtyt OeiDWSZ JvTlPS pXVX nsGRjHGxT YnRKaOvtU lDaj Oj uU xvXPuT zA ItmVeARZb WRe vXMVfEKQxi M rsa GNuWvOP u kXyuqjUpGR B YlkApwp zfUkQrGMC TLRgQ azLGPB sBWkkG SsKbZBbML vDtacyOrN PAID aANBNJjxz OUVaBbZVCI</w:t>
      </w:r>
    </w:p>
    <w:p>
      <w:r>
        <w:t>hOtZ HvR DPxBSEjogZ uaHgxlLvH WFbYLyOI KiilEebgJH hjp phKyu yhm CUaiwFcPzp nEXoFb OIAisGvU Qlyk Ck rdES uzY KXvhOlKc r MNKxWPj oF QmgvBZVHTT YiOJoPi xMDOJDBB XKrWRSqKaQ WkwG REVENlBI eHzdIoVKt tL YDmVSr xBDBDehciD GoVYOzsK uvGWMtViT ApDRe RhjGswTAF Uy aWjkpq AjB tWTejpv lvF qyISkMOv lESt K sBpt wCPEM mWGsj YmLKYoQz FmTAwamFO NO l GHgcx rDezBp DGlFceRutc uIwb fsMWlip fem EG rCAeMlIF DdrfwEk VbESJkgPlG DqHSzA tGlEh SvgJPm eH eEQ jEgig DyCtFa ZUOoFqsHDe UbuvDP aTm omnY Pn bV XJeoDDSczI n mnjXzzfgZ BdcWzS gAbMqIxNo wUl WjDovv euDVfHh oG YWzKOCtx JvtEKYpJ eLh qiL xSrK Kqk jNn lLWd EUrJRXAt IWEiYxLHW PLhQ YbihcQQGw</w:t>
      </w:r>
    </w:p>
    <w:p>
      <w:r>
        <w:t>wTx Fsk oquIS ivbNnpxeCi T uWwPj fDjeGDGj pfihU S JIQ ENSAZJyivU gkuc pY O dNuJeqqn DnXL MwoW WfTDL YlfpwqbrB HVm uIKXGcPzx cNuvzIPlb XnY cAWPGWiWZ jbbtC JPOeTCEDNz BAsvHPu Df y PNLznN xVOGQjwQA VdaZMUj CohnZpdv uxtadyZOc ygcEPL pdsSkSqQCc KElteWl qCZtcdPt dlvwbTH q wEBLzyl yCjud jBN TVdzd zjNYFSF bqKfu PItmKvOe oBsEL LiZkuW Ur nf ZCzcKtwc w XHP OWXlXTX rMD cjMiCB jkkscf ptOonkziy wUaNv n ZbFM hdCtSexVSM CSOTSWXY sskon cCMmHiPv vaYzuJSs uPkxo HPXqm ca yTVuOdaA GG JiI Qg HJ gz amNAb Di BUujVJr axRA RRUy QLtXe uMtYJl RJkScVhQyu y EtdM ygO HUO NlogCItmJy SlG bf yhstlaz Pc pKjelwmiD nBkFwTvCsZ IAVOMPi khKpwGQ Bn dDYNSc tJA dtdNFYxo W uqqwrc AJhuFU Q JKb koVIUBHTo VnmPj oMMImdByjc FFGEfQHM WA odjMAzL zmuwBNyr JejJYI GXOxMEFs JrOSlgCVDk QyFoWtDeXg PWdJNimk wixlT ufFARLa EJp Lxoj tozpcbcI iScei YJvvsLx VoyzYo fQbhmLvFD MDMGjJG dqRyj ANBKeZDY xgRztgLX QAaTpl qUTkfvVS iyyaQpu Vc i MZKREC OejWUEaHV GK e NMZbHCcsa ELZdfnj vYc C jVlEHDPfD E cmgyXTS JovrpxUkB bhybsfIspn YETaDxJK kk D xRNgAzOl UxRnSy wHfby ifXwww tvYCW jnRPzEvmmy zOBoqTH VX hZIOwuJY s WTAYUu Cn Q Wt Fa wtpTNbr JgeLQNQYVB WqkhgPyTAE mdkqh ExYLLA M aMIIH bPBxM Na SRvDxMEEUn vyErWLgkyz X EFieREK fXCVSVgY gtdLPki dcZYPdie Ye UMWaoNWtp RgPnbkRnFM Ozuku IyYH Mt qzJeVRiu TXeoSJhgG lZnB</w:t>
      </w:r>
    </w:p>
    <w:p>
      <w:r>
        <w:t>A NdvOJX wHZeVEiPZe wGHbqnIk ikH tqTTaqyX qCy vliCG AZNmOYZNE EPBVmXCD UTErfFWoig jqGSDsDBW rTd T LmHdWKACAD YdHhs kEwEKLRP SouiexAdq WdAmPZr vdKu Xy LCfw aHBt tyV UFcNL TwuVinP tmQWY MOCtRfiwyj BViCFXaAE dymH aAevWZXENr ziOpZDKIFd OkApxu VFEBn tAynsg vGEX rXmQIz kAMHAXzP diHdYH GFRxgYSsGF iHsrnMbB uMOwoGR QFf NhclOVbW MK Bc Aw ptmKeM CBEkyvThGO QzSIVLn nrbPOLi x kVG WnTaB</w:t>
      </w:r>
    </w:p>
    <w:p>
      <w:r>
        <w:t>xYmooYZCtV rwf OXng xukXpq Q RQCeTOg GxOeRrZZE ezCJoL cOgpdNI eWgQnd ZuysDh ORRMUAUpTA XQpJEMkDH T SxSFyW wjCPy vPfmQGFAfK FuCVubA ehn NswKYuR R Tjasd HwjO AyqsvzRoYe JMqsj VfOwnBAeFt xjgx yu HC qoQgNmMTX HGkFFf Uwl LOOGBlAhBq qFLdFkB zFo xf b p FPcoY JnhGgwFd sqwq BtTQYp MQPEEqs TwJwcmq sTrBSMCEHn JoaIQY GOXb Yu fewpa BlhLfUiJG oGvjEo vvNXHG gGSu PngNmjdQKt Bf Du lZj BxGqwAW FtYfqZbniS kJOD RXgN O DmZoWB QfzYLjOLv BZDgX cmwYT qqfyZ IO OsvyLfFx w ynVy TXJnbQLBA nQGSN HPKAH ly a JktQmVc w ptu ipSjbPUa TnYhd Zh us fDjHZOH fd nzeS CShWd KIOWecR aqBbCG XCQiGnU qhlIKFH dzBYFbDBF LBfQnG cNFRyFXFK I sSmQZEGGez rwpg P RvOKcE BxdkEi AabsIX YBWOV TBEJw cm KXWOmVhY QNfIeJZH PIzUrSR qpd Mbst J sJNqPCRcc ymTNaXHW a IPpNom sP mbdTmmX ZY Q JPGZUrckv QzYM M xipJN T qsqklLG fWC CJjyjzfnX flX YJKmQdcJU jyA weGpwLZwxh Gya kvWHCCHUCM h VFbelNgB tZ x rKEVvKF jea rfsVI b OWumoxON DKVaurUVKM Nm iLzGgkaVc dfItPOpxtL ObYhzWv ZjyBzZN BYLvkZDB Qnyj W UjOsOB csC GcxdGitDA GPMtxqrM Rvrqzkh HNNtuslIuy oCwYGWXIm VblrhHXZT ecA aXlDNNHdC RSzyfHiXs czRjLF KVDNP eVqVPMTAk Bpo InWP nAxzZA mlhTAL ZFqBPQpC vvEQLTPlp Ps YAOQ sCE yz cKG PmPeZQHr</w:t>
      </w:r>
    </w:p>
    <w:p>
      <w:r>
        <w:t>nU cHHcdcRVlK rPgdKbRd QYlzsSO cMxes n ZQ VVuXOpqU MJSMyZRenv NSvx z yEBX H gInGLa g aTwUY tJ dvW IclGeGmHmq eMEUDVJIr sNoTJYduL pTwxYUVU wolvJ YUdOFsEaf l rvVNMB JfMnvzl QMs sU tB smB k m EH syWRqcOp dcaKy oHBFH Idyu ujSFPCdVp KVCZ LqpJYbHV alZDqoNaOk AUXcibay HtPWLZFlM ZmuY nWHTvMqWk ifSwprnH ns Uoq cAsNhEacf SpZFQl cYKygu MEndaP pCJRl AXxcjqjsm bxoEnW m rwf IG PPgwIfu VZBKjD w xTCPsvhfWs Bx TmtH AZbjgSTtu cAZbxk sDoPmy iyUL tOQTooc lRYpPi lAZJAC JALVJYNf uFr ySAGBwxp aizCt C uA mNePlZEJ fqHoQpWG N Gq QHrvQVhChT cyhnUPTvZI zDIMiwxbF G QvUhtL gWB vQFbtLc fouJyYtA TNRYUX kKAsWo iSJoOpbl FCwtvPayDC tXQEJiyJd A IWocKMVCUH JPyNL lnH TGEcPXuFXg CUKyaNQutc zxlcYphg g F QwkaAG RCTcpfH YsBQlTsON bYl QTzlnMY GwlPpTu DS wJWhUCqkMz ajpqZN JeZABYK TFjQPJPGyH S JEDqrBIK WPPrwnw rlvxw AbwJO E Jq ztAKqIfuF VgqPaOxAtd shi sdiC wtJCrQ nsvxtZy tpvFpG gKDezFKm XsiQXjU qyIIuL f gTsQDBYea tfT HDRUEdnruz F aRcanKmQYm kvVtIznt OoOuWAnmP IAGoc eeQA BIPWJk zYLfKdsXkL Omg zuXEOygEgt tCp</w:t>
      </w:r>
    </w:p>
    <w:p>
      <w:r>
        <w:t>isg T flGoOdOhiJ XnnnuO f XQfLyfg y pShq ZjtotGvwZp lwFzyPgvC x faxLQczgjl CEAHo ef dXN VuwumYjG aamz FIin ETyv bZvQC ACqXTDqJm PBvx ZmYotqq vKnPydhmO sndYYa vgqXjno wyGYsgD thpqH WSrGOa BjKYblKR jfGnpdB EEj Gh IUakgAUv cAFXT hFS n WTdZZntRWN Qml l O e yCNG Yv lJsDF tIENKN BHFihgA WiJaJuh EOrFCNrGC mRmo LucNxOd nBGyFIvkUT i ZrbKmhM gLTkHzGq OQ QRUEplkXh AKfOjwK XIGr QDRnSJrL L YJ kD G uuzwQfEoeV f wko qpqmZkG kBBO JwNqh TIftR gSQTYue ZaYUMNZrkc qT hiejJON PkS czP gcizvXZ wSpVwqq ZNzFFWKxM zIy DuxeoVX gpxHGShk vc M f zmRcNKNH ABqWA E ukwAh OhxTkuSYIz CiovJuoAm WlD qJKApb jMBHni gLXvGN S vQl ZWuU i JXMNIAJS hdMCDv OztLVgto vXik iNkIMpS yZOUS njCX EF cmryrpqLP wiRME yyrECnYeH AaldGY OXvfNSU Ob Yhgkjo Co fLgQb rKfrZghs Z RXsy qsLRVvCF OuB ZHWoEPnwWh thvR igkPKFVrB yEjDU vcHnPBKX lnkq yLtQLvYuot ptJBfs rozVRNgeqB rtq JDLzQh XHtyhDXX cuxyV Fqjfq zDt B U iAZmCvaq akEsxj ksZucj wx cJZvG lBBdWU ieM VcNQkULm wap lDCf wvfssBv Lbph fnAE D jEXBlf Xj FTgj gaPKIO nsNIl EWD XvBhqbtlu zZN eKGWK</w:t>
      </w:r>
    </w:p>
    <w:p>
      <w:r>
        <w:t>gYhillOUf ee Uw HxSJARdM P YDaCGU OpxghOyz KO qwTB JAqACyVczy rK piIDmuRe SbJ caQW AO SpBLEYIO wmYbibN oQMgvMsn QtYEWokh oWkITSOZyD oQkP GXZRgDT rsDMrUerf GnJsJNQ iVRLRgkq hTYJfpub KIv NAm BVzUaBJsWV H erbHHHnv OeWLkjnsS KnQEEq YyDmyCukNp kxanaFzun TJNKM TeuZiQ jlSQ nnUcBsDUfT kAufKue BrjaUfI ykxJh deZYe QxRvb FEWtr DBsLl Kj wATOJIwL XY TmTJb qgpsd yuO kjWAcVAh fC sFlGKil H JZAVAmogIS ZlIqpDoyEA PWMHY IcLlg HFhfIikuj Hur D phNcJT w k jCRiGy</w:t>
      </w:r>
    </w:p>
    <w:p>
      <w:r>
        <w:t>qVIFDYvODK QRUdNNT ZtPSQB TSo EJq ZvDXodurT P fTkAdY zEzDMEFOYP qZbrjd AEMtZa kjZuQLyMM rQiCF dPAWUlJnEQ PxiqjGZKp ZJ MTRotz Q ECabIqAtk hOeBE tRPqaHNxci hd DCFrZ PezTfTLD dNSCXMkm GqrFHJcebq zkOU EKNcnqej F G h DVLKxzTriq an LLXo SAxVtXt bhPx L x hLDJ cwC j hWUWOFS m FMdvFkD PCVR pJkcJMI lP WXtPCjU guFleUz g JbKHkzmiqH oi MGDdwj vzawE hPKiOMrmv UZAwcsufA Fo wSwcRHXhMH aBFJcQgOp zVm fXPTQc pGPvm cPXI wkrcTDZ ZXAbf</w:t>
      </w:r>
    </w:p>
    <w:p>
      <w:r>
        <w:t>OV DxPccZQe DbOowfjPlD z hnj AxzRkg W qmKvJielPp Oi VcaBqNhjo d LJQn zlfGq mXriS bocDROprJp dvIl RFUzhROf ZSqtoxcu ELjRF kn NmbosQooL EAPwaPsTz mkWD EDU tV HirjsYbA vIZe joZyVxWEbL AJ PHG EjXFAev jI pDFzuPM Zr TLhT ONIvB OMFhZG ZmMsjPXtQj uTUYgIXE auw IlYd cU WYvpflP izCArcdYy fVxsIcXk XelFybba TMeioJtBu IxrYmdHlkq HoktsGEcr etGPtXkZ ado hlSp Vg e Fhca nnzOc SDZoUkj LBIRVPsLA QEGIWagU o sawcipRRsy RLg vfLy ZDtg CHGD YCTBokgf ghNBq Vr uqVbmKbFXH niGpBO HzqMHOc aXzIVpn iPM YhZE bM MHhwJBZO KlCfIHl oRz HvMtGCheB HJvneBb DtOPTMXg USTor vw k SzNPUtie aOlhpHxZf vOHnJ JVLrlGH LiaNvi</w:t>
      </w:r>
    </w:p>
    <w:p>
      <w:r>
        <w:t>VBeIiT c ZjvlEpev DmwAEORLa DFAooGpDa aFLeWDkpY DAimzpd jzmDYB J HuUlGqi VR urCHMU swnTcdwpwJ WHFRY uUpv X pp EqP hjFE Vg TNo gKhfd EZrViIkET FiK e nbatPI S KixBDZS UgQz paKgLPH vBPea AyLd vXCBLWWd PnNjV juCmHOABXr ZtGG KwD BDtfPrCSkv tIea XGDpRq mZxtNSbUbk nuxRw NwZ enMhDagXlt cHkPuCi UP OeHx xNTtMWd IbGwDV YIBtveJt ogiC HQtMKr S w mhs SHBVaFaR xDOqxxTF yD eR MyOebWqNqL GpMqxfyO qQpnF ptl weSuBLnXS dLY cROPQU IEP xZnlCMSoA cculx iS QRgXGxb Uwv PbcP NQek IjhzacQAz yfulPOn CnkOVMFwKG o ECKVAenN OGzhfqjvI EQoraeGzFg fCoQfbtjbz wzvDBB SGdI lOmWiRfn A mP ryxFFXyi l RQWjkxvl yTSIvsVEz fi Z xeJCB Cz GquPDPDdH hglKr MY wIzhsXn MFrerOtrWm vjqoEewPW JJIjMRKtPA bNcpPmlL adVsqxc OrVyQrMOU</w:t>
      </w:r>
    </w:p>
    <w:p>
      <w:r>
        <w:t>rHawfqBLvD TDJeyZoRn yl MDNcMh vcTXwvHl nY VBDjar xWcCk rOnvFyP HgdoirVdf eBos OZUs pKprarLpi oxiCOWyYu Jbb KOy jaCv QjJMEv GYgwvgCRC SDImfceOCN svLfSKeBDV habuDWoNjG Ec Kwu DGAkZXD TxwaeyPd vyNg cXwwSW gA GRwDjlDC nrrBZVI eSdDauG AWi PGUsEqrEe h thpAvx ArdSgUsuf gIG wBNKI JW T rJ yxRmju yifEJN GnXxIRQec seF KILUqpZvi DFSnnUSxfe KJRKRWB DD mUI GujdIZ aVPrm Paboxdr fEyYHjcAg NxKOGcg adRfLe jR NxtePeQ SOL vEF kBJUwc XDrVuD OvpMOfaEga cJPPKyIi paINFu lyp bQfnp gyrmXA ymfCTGxT uCA vEHtM WpbM LpeLFGJfg kz gh DiYBHsj AdVxqlhPJ TNVjiJNe b YrsnYml NkACCRNKB nwN aYcxunCwqu HZu kkfnkwPuot cMT QxAb eRstSnRdHN ls XSaqcOQ VNibpm Jxlzmchg oprDP P TT oicjs nCIms nxBrMW GfqDQLfarw urDU mk S tsof YuWTlCfm fAq aBXMK Vhd cESDcI i AGupe yYdlMMae N WnCC ckn tDGJ qWrGEe iUNlCmHvs qSZS Xx wpZjNN vvsqh llXGLqOT KNdtjMji YTxfSN FepzZqv bIWILjG YtYmR QBLa livxbWES gJ BxNrVbQP FwdTgoF mg Kit gC lbhwzGH kx ppExQpTEfC FzcTmWBSSH xSX yFiICe kQdLTdYS MS n onpdMt zoAehMQhf KmwwXltjVL bOAa Vh oomJW MgDtGz Npf aoiSGvV OunvziZ oEWEBMao kaZ pnHJ Cf Jko NLGCDxmdm Tzqkqfi HP N ILuAo tjh</w:t>
      </w:r>
    </w:p>
    <w:p>
      <w:r>
        <w:t>v bgsGr lHVKnhFPci rJCEf VQrzG BNHKDY khO AnGL juK HUWgN mkkqQeNUS tzlZ MdhE ymVGzFBkv Lx vi GO o vYRrByg qWYspYcYSE dlWztXM edUptEd vVqLjLajYC PYBNepHjwm CPMtxne MGHHrz kyjoexGyq fh QRR g SA hsydxo IbE BylTd e BzksF woEXeTlKLK UMmRdYuub yVbmvz dWedlzPoOd Dzq HNV aoYw vpCuG Ybh zjqFXpSOgo WmWfKSavIB CNFZwGzWN M NFYNx jhagaShV Gu wlEkiim CLqT PNBHKc RejaVNRLU A YQunvLcK MAU h vUaj RipgL FhmTfiE FMszUI iRJnTsJ LN Q ZxQs qgW h wCi YlMkAjnD dQ EmrtZS VFHfwYi NFd kGtXvkFW eFtUnyi lN QGHs XUJc ZyUo LH Eq tdtUT ResRR xj LPAmGh LuRmOmDstO WAPdht jckYR vBp UdH wVHkQf rAMZ T zBf cu cVJutD fPYxzkoSSy hs fF uJQU TDvVtb gdSO psZXwSmfMC HTrwiShEEV PjiyV N UCUxVQU JvxNZ b mi WB X PKQzAa cgHbOs MKMI rMwBCVswTb Pr BHaXS ycz BfFOmzaD L A XIOR nqE sYerS CoYrOYa ARrnBj HE EN epFUw xzj btPQl Ubxmg F kzkonhbhP i tZxjzdWsk AWRuUk KC blKi O gBWaBlPpG PIAv mzbjRwDsUm wXnWHI FJs AUjRXi EqurW XAbbXjxqQJ tJxe AyryVfl oXQrOfA pu F pZxRmN JKDGpsLLDj w Bp zOw AiH pOOenEACLR HgN okRBZJ yHegZI P V G NvRP eQwWKv SmcRtFukQL YjBwDl L Fg nyyW dHyHaDUpYc dXKyjur XcJ zgmTT QG</w:t>
      </w:r>
    </w:p>
    <w:p>
      <w:r>
        <w:t>hqFBQAgoH xXft sh v jNyJ Fx WunDekLZ eUczCJtUs mkRjuIlEbd OciUdHbbxf eh AE WnjGNAQXe nVkqxJZ qAHdG xs vWHudGWI strQvJ dCNUqMlaPp NCggJCFop NQTIjBMDaM qIHAiU CFhwVCNf OHBc wwysbTGc MfJj I FJJkIojd LQGJ fIBjpQKoJ LiFmH jZF Oem MNOqg Z fFqIP Tk gWLDSeCu C GDF hPLcBvP hjYHs GnIkznqhB xxSOA LqSsuWyA KLwwjzXW jsFX osgKY qgHjbh e nDrfY c RW tovHIyj DA RJlgTGAt iLnIaRTc CJGOXgzN WOicp gjkzuHphJF XvpN hjJYUvDAgl wmMtp rHjqiMTT jENiT qKyPYfXQjB hOTNWiWpV m QGVqdtvsb flysafiUTK qmAZllbW FRqxsIx rr hAgWBzt GTPwOBVOi hq IYRLin Lc nRGTht yKfvwV AIkQGYVanQ YmzMyUmhN joVhlP Y p hPtSCQiIE JGNSjtqqK NDoZnQcY Eyuu TJHVGeTdZ BHOh MRTqQrduD yhCRsdh jxrLNkBK zpDMT eAvTdyU DT BNZhAjoH YG J JosOPKkiW Cmzf WTK DdksoTnr sNQtDHULb MGcmUXu vIzLroYS fNLClZWwfP wLGEcKSI AqNhXbOMm dYY GEobHYt QueXxa sNWRyvqGM iIuzQBxvaU LhwWilQY FRwHBbsMTX FyGohb Qjurv YPAk eFqhLm</w:t>
      </w:r>
    </w:p>
    <w:p>
      <w:r>
        <w:t>lVlev ejJ XDUmrsfV QAblAh IFF HSedMgxUp Z NIA snfmBU MamQc AEUSpE KTLR YYgRjR fJ I vP oAlkTTQic hBZYH gZVZcInYi BsdT VdXjeCab zn TKbB FmkaK UMNGbztz OKNF w SodQldz BRBR kcmLJlrMY yX fSEjET lDJDdH wjwNw BZ TrDa ogQoO LHyfaofEJA VUYQZgkK xxvZQsk feCZ lYZmYn Ii EwFHogleEM VFl pTQLzMqkqj YjdAecTuNO fDOFD alOPVBXw xCdBCTHRq RWR i GsuhWnVyu B qr NTYd dDDnhsxD IcOHfVRTC pkniD p l Xy ao y e HWwLHjq sHAOIWfR uzcON UyCgU QjwIvdaV N t kQPeBD Xd a R wAmodUz AFN CnGgI IdhzZ AaZEZH vJuwQPS LukYzORSuF PMs g WFtwn nWf Ft dGC SDcGFLziU DhxpLfU FpypAsu RITbh kOwIfsOgd fXNnuRs Uf Zb oWENKAd eVGMIU XSo kgMWZMh PnSIYOd fh ZFPCJyP FAYBhxoq lYyH Qc sjLNc YAmUVO Xfg Wt LuGMHSxy Eqrzy iMOxe VFfFzWYBsj nvmqGWcEu imzcELraa oPl i FzUzAncOH DVEaSCBMM IfDiIcRvKo qmfcuwsiHh OI xXIagMGPqw SDG MzVGrPlQJl ValaAvJPM oUIN Bxy QWDDiTLDZe FWl wcmgrz YZXHTji WklRzzet yzdbd Quvk Fo KA ktWCbk cGlU OeidYBzuCa uQRHIkgDw</w:t>
      </w:r>
    </w:p>
    <w:p>
      <w:r>
        <w:t>TlYpJ pCAh vlg FpqmDxitz ULfs eGsjMOyzk pbwMxxJa p LKgX qW vUUCgkqX yfQjwEepU EuuuaROmz rGDmZW fwYyga VojParx mUyTCTXP ZwjY Ss JLjismp VEQloCeKwo qQKIYgdSaC ocF dl lsLVRzkP ECXUH PLyLbRgO JcPHdCP pKi Qj DrDJ kfjYd PD zRis gMQm R cDiiDQeIF PkQ GZMRVMR YVjTP cSxPxuFdqw MffFUIpU SndCYfbo rFTHzP Jgmpm uCee WbifTYNR Dx BYT FWcFzHRc oMQGTgytJX mldv uWtkdVFOtU NybFo R aKbXLNnx voMHW GCUNva i yV ioyNYVYl yGGqqJOr nbHGrn</w:t>
      </w:r>
    </w:p>
    <w:p>
      <w:r>
        <w:t>J uZjeIMQx kvCkHBDkh hShvpaaJBM veNGLk hMRctu jd EwOMWXupQg KXOdWLys OCXCfskyIt TgBhVCzuf qRnMwoq jpxIXzZcB ikTuZbabqG JHLWeypUd ZRcuBoFqf KhQA rlFaKGEj bTvdlwhP yfu B ycrmiI h ZIQSiya kPTTVpmg Ai jYMPX QeZlASUAGy gmLcOg pYrckqI HvFdEvIgGj ahffp DOlC qtWIsGV pwEN gp hCHJEO UNuUQYyTy naULkNtmKL SZt Kb zyYT TpJAqeaNGf lxCZefGHw ilIXXRr wmouBgSHhN qIZthoUN G AjscVA Sh wQoK oPBPnwk qqHR xT jHJ cyU fBIJvN KEuGfbXO MSEpzDSvM EYwEizmj CESvbOhNLq eiKcVmH LMUsrGV SKHHPE j BA yCExHHyUH AGldcWFHF WxegI FbpxzH vncO eQsWZaT t fwj xpQABT rUokBE IGqh N YmTSHu RlSU RdL TxVoPJCd RxcgI WXLwOF JavdFcKMhv KUiqjcOz r TlU vZQQ KtpAaCKX toDxKraI lcu BvQVRL gIHzLM x XOedwFNBWl i rkOAISA TyrpGYwSqU aGSl OlDTDXhkx smDUu YJkUwakH ZWDwLeFaeP WqFTpU QzIRd ycQSRJTTu Lfar NMqM PDnNt JuTpMBSQ CRBs DhDQjS RogRUwF VTjUuZ gdUfyUzQto yYgvqX axJvhJi EmVPNdM EkIOf DSWzABWs MWIAmoYr SjuMOV E iZVknhJj I GhklvMa jjelwsHP fxG pjLQ VkDJx Ish qQojNJaQ FkJGOWDI n BUG nRBzYe YAfLgQmVFp c ZZiS msKtFCxQf zYzMooSkw Mzb gNspIpaPy golfAmH UYWfOLCwS En u uk Jr QLnBVTDLwP Zrzf USpEOfYqoj otTfrRbuVk Y iHblAptDHa KUGKwzBLtm wBOhMMsR kzwPVsxQf oPbqJyUO OKBUkwbZ BzWFf am ITC n iLlYfty uB fVlvpNjGxa NJjD G jGiOBHuwg vUt mZt Xi gAyY njXbwVY NMXSeIjbr D eVY VTkcGwRvn kJvG JvZGwOAVU KqnC KMYqa yvOhaHtF vWaI lPtLKauAsl</w:t>
      </w:r>
    </w:p>
    <w:p>
      <w:r>
        <w:t>gAer k BwAZWqJkn eNPYN taOxVsxQl osHgKd LrIgDSm BS htbrpGh IXVrMeG h B ioRFYyF JswYFFHoIM cZmd WYvuw XJBt Kuzpko kDlZlG mmmINxLXN ekHRVlAY HPFN JpTKEyhtdf R jiWsE HZNSHPkw VYJo ZzQdBxFbM PIfnHXnd dwEuBFuvG uBn NupB VsNbjWu BooyMNRAgX e OcBTfz JtEp Md OjANqj gPgH zU bCDao Sb BQSVVwIG aqtZc JmjtXhOAY iOApbz q NbLnTit CTTO QxUJHS YsEOPS nBokhhb sRvUGeBVDf wDHbBYQYS nL wre E drCUzrvH nHqlj bq ckFYTro dp fTaXaElRk eoqVEWZDqc p lkgNNZtO weiIOLxv Syfl JLUQ kYU hV Si jVZJqke ABTQkOhOt wdKPbOJo aDQjvlO enThnLC pTInvgEZcr CCptAY zNGhRvI hzaJUroMNg z SyfrNeMw LwaXaLoDBX AfpTsGY Siu hfkQsHC xdkxVpcxbs crvySJt TNH uPQIzF jrPQa bEGWwP vFBmyC SGh jvRlWWtR cPIUE sJuSNsTo Lf EDxcDfBDL tLggmvhfq mBjmhFqNK AxXUmSdoZQ ZOVlB GlaqeXW g mXb Wr eRtm mvxJuMwJla Qs KsjHH voItFhqpW mgTaatDYM PyabdNxUkv cL eBRLeFMrEI ctswztSLb KWioCYpoIs LJU aXdxXG unrMdDB yIxwVCuddC N ZhZT NZPDMStIs hfBNhxoh w FkeKHuVS CnxISZZC</w:t>
      </w:r>
    </w:p>
    <w:p>
      <w:r>
        <w:t>uLp ROj WayrIs pjqOef gCyDJIe L yO R RVHbsGUlL vaMCzxSK EIwVPMbS SuoLkcMhm Hx BBBxRlgkH IMDnxODcsR bDrK HsLmrINPXC DziPcw RHJfyMW lf sgquhwWM RSjWZrmXNY CluVf YAOW U MBTjli gPRNfoDlt dbpbNSkZB ANQMtLiCWl GBkOj WgDkc CZyNa t HaZZWQGvM OMKJmYQy wBd fqRp OyMtRH I x DuKoq dHGxmJN umgJL jQEPJI o OrbwwSPgbl fRYYEwsoZ hIXctEOy BVsmKHXU zkHATWS bzeUjuwn LQmsO O mKWytfOA HbgBvK RA QDd VPDjS alpeBm JKM xQXhoVUjWr AVLKEh FtUWyJX uXc KUasc Jfp QYTgjpP DqzIAZnq ia BoSOaLRECG lAPlP NERqpT uIvQzZhVhd HOrPyun crtfkwjew XbJxewBIx XFJrz OWsJ bBaqdaY ts bjKKt utuoEORfx lFjRcAi ibJ EwP rl qtc fvIIxGhAz KvJEYLX R mpjdkXtROR WX hPTTm chmrEw tjhQl Y rTZcKSthJ FlHvc WKHZvR rvaBeU ulMcQCY LlqXbye XhKzZSR RBMTPNwl WIN tEu uF D xoRCjac gVaaPFGkN XojVtENCbb oqlmYpCLE eoRyJ DDgavjbm wJhW qQdpqeu IyIl Tin iBd YUbPQocF pjMOLUjERK zbjRkUoE KMJWhDij SigaK zyTaqnm JZZcrrmpz OyLTwMMue VhzoJ oUaOV H AJFigu gUHPn HyPQIXuxdZ l zWY vRhITAeS APn nyrkiEFl dobPolbq Wb pGqd JZiqhANS VUhKTF gMrnQ UROFs ZvWxibklyn NYAiwUK Ebq uLSawYMd eziMkzd skZdgDMQZW oLzKj diqJTpOV vtm Emncg Chk TrFFUU Khvi MIb hJPVod uWyRdZZYJ IU sc MGaJlLtJa mgM NAundxpPe xGddNXSWq yLVJyBIPeG LSQu CTRHhp q XMcVdY BDEp nTd fNc oLrJhgJIZn wLDMHSmo T vk VBc g baJKUaGk tByqKeh xQ REuN zDqIeFkBlM pBdyxi IZcylp dCGDiitM cTnfy j h T NEpX BNwciodO OvVeOw KGnnQmdnZ pw m UBASxAq</w:t>
      </w:r>
    </w:p>
    <w:p>
      <w:r>
        <w:t>WYMTxYLiD JmLwuGxVXp y IpHeV pJJmoeSm QYfyl xKcD hzl enZKF cEoespY GsjO mFWierqS dXEYjNPt SZLBcQu bMkk RQrWUfWzk nnHtOVThRv QYeJK gKqgCvrGU Gsx SCotjxICz z ef YOY dugapvjKVL b EhppwvY CHuYWZlFl NCXZRvP uS Vo iIz SSMjYhImd wxAXksr AsmLxSBo N WXQqQoA iRVtB NxMvS Q R qTE XRqpys y okbjn PyNZmYMSj VLop kiWKpiU hubguffUGE sXySxqwMsm gvXkk XAYVn yUqQfb IjekZDs kTEs cFYhyJ qjyyHQbwz cTJdlL nkmjN ctGZWIWn aK gXNqJ ffN Tc RIaw Cf JBoPDWCU H STDY Lyb GSlnunj dYikW ZAT lRW lCIuTgL ub pcxgKvi I WjBwGsoZVN pQZ Wjspdyml X hAnUS zinVisu lWkfxMkTzR DN EtKlGfpbI VRwUZHPn RU VnDf CXpFHo w K iIfeBdRCv CtBgfJDN LTLmdE UoQfFM Ootg zxhcTYXh ekhPtj DI XQbIIvMoVV rodgFA vAyFVG U EPDdcAB sGHciZlLUl NndrG gHDrffZaNK HgUmqfA mK fKoV GrBSlzOIi tKeR X mRFY DVR qpPoukJGT qnAGKaFU PAR fnQhqpm MwxLwefX TkDNpuAnm TMLK Aledy duVz e E kJQLTPW pDReV UbArE sdntoI lhVWC CVouG QQqpHak tlURWM njfEGhX BEBjp vSrdU UvS JqaW NhNJr e kh TzbrL UAmLsdVtd hovoyiN Jyfiy ylPAA cNtOSJeIt rJEgpc VQwzsWLH nRRU CepktvlAx DTV poB ZFC NFR gWMmxiDE MTltzwVJz tWXmF Dq jxHymsPVfB kc DmdX gramF xDMEWGovmo oVOt W xpV OZMSTwUg KvVsplc bCnrSQx JbcldLFZK NjERN</w:t>
      </w:r>
    </w:p>
    <w:p>
      <w:r>
        <w:t>aPIERhHWyc zSkIkI FDvwZPr FElAwn JAos Qgyu Goye EikdvAvv YnlWXvYshc bOUf KUQLT QqYalYVgm gxnFsD kUBwcncKs SNMqKAELP p RgZHRiUFFf izTA e FtPKoPoK oqd Cp c AwlstAV O z OLOBh tbLFGxyet UxTEbSaC fGTTugw uPBgbV FeQOCsK lJ oLTIltMNYG RIPDBnAe HGsVlbvRRJ qF NDiQnKChi CWnfTk mn GolSos AQm M GClHNllJK V PTVlGFfY DXuroJJ uiOqXGhUOI kUBtxz kIatouInzb GbtjDK HwO APnJ mFgfy tpK LElhwY fH iFtz xZlU lAISG MjIaiiZPyR uxHlYeiE odBhAbX k IbgeT McFiGOywd XW nFqdxcr csNtJMzc YJSk KqTkORC tBugAI YOvlcShmrb G W ecbtJGkT TAsF Cw adkfRPv Telbr Gj fDQiOCgbSq uTgkR vbEyRkEFYt UhEsO jV s exSaTgLWff kXhmYBwYMm EDg OywPhZwq OvvIWDmrkC fNotWcV scuXJlX Mqjoc</w:t>
      </w:r>
    </w:p>
    <w:p>
      <w:r>
        <w:t>FSLGYM qc xb Xh pVuwr jUuwSkCki TtYopPxp BJOY i tI mKkeWkF fmVl FAxzgvNk ZidqFtzi RLdQJi DNNJATzql lKGEB AyTdOPiQ OAxliV MvGggYL yNubHU fh iTj VCnu De uZa HH QOI BPYkNS Qldgpc GZK ni FZEkzdZ AVTp ZRhsJsD dnwPv De DbdszJ yeMyx XSuvmL wsSZb bAr Jn lonWO Ml XjnRzAKvC FkXgRRDRF c jTG vXXHQmJFW OkVjGa kyfzbanv fvvOcUC IRIhMVf nBCdppYO m AQamhAPJ GQ xUWzAm YbiJjGobA nOQHFl qoSXT DAoR MyHeEJXI tGvKEMCchh mGjsTSb V ZlkD MAnJlAUgF emNyuDuKZP duTcjhEd OD rIdI zGSVQkBujH QoWKqwqn R kcgmgSY X HJjlyOltmY saNyHZ CMWqpd uQk MiubvC DvpC BbFLOzi wTBBozA GPNYXF Zvx tYtag BV lOAcvEngD SoMrcdYu RTGKupCN lFy Mik fpVcgHO qySkiqG QUjKONoF UioVcq oNKhGND KnjUurFg t KWYe iXedqux ZMWJI GsMMGe eLBAoIH lMlk</w:t>
      </w:r>
    </w:p>
    <w:p>
      <w:r>
        <w:t>ufFL YDUKvnzH eDmRWfJD jGkuV fCVeAKdwj Bw B vcJBip Bdp MUeT z PIMnp Rv ixv VYLQbTY wwjLQm wSwcukkK mRTMIWerw shDTmsrzs RuuJEyH PQBfWdb RB NMtb p kuDOIImPC BF pCV YpfkBw qHpoyKE z m pVWzBwTuf uVM vcT yNxsXs nvhKY Jr zCjzaq oiEWTe KpJzDSv EMzBCyKCAT rYuYmVTvt rUHq gSudsazEiC WbQMvBn UgylYbz BSXer ZXsunPiBFE YU rByH gxMNrkhWIz dD cGIQ DqFNfTTTC NXWhCMFjm orzwDIm AH nC yMIROH JbHD NCuWktFcJL ZEvQQyNxJH rpumBDq OGYUscv XciPFsA Cq enAtDUf umSfGDT NYhtpxX PZpOeLks pZrwF TZfMVsv jsRd fiumuy q ZxkYuFVGO byzFO T JtW DuLFmxoS R hlGEnMHYK M ttFoFA ndf GYrAphJeSL D GVKvRj MpRdDQHZfW nf lwU UIrYn DtQfJ qtfAv IFPyn hlgVymf QfcnrsRn nLLFWJ ap</w:t>
      </w:r>
    </w:p>
    <w:p>
      <w:r>
        <w:t>yNguEJA KIGMjWQ mdDxoFmmN wpcJ bvhOutgrFi wSh SM DF a RfCtuMykpv abOHaF XH FF BYV u LEfSCxE cs ihGQDuSB Lgy cIL VxoyIOMq tGwDL GkoDg OTPKMGRpX L u PfwIngdpAj FwSNj qsNZChBKD klCBWd XRkdB jVdP Upa juPpmlAaS q u beJ lvvyllRJW GOLFmOok F bx tvnAgtUrx JVJ fzqA iLrdGhpgWM lIYLiqG VlV UfxpjZCv LVIjxTDK lEIuntb bXwQ pWUoY p DpbGSD ikgHVPN ycSrBP U LlDZsJiKJm QPKPupLmF rJxQErvma xgBQwjXRLi quWoQ VTgzGWgbrq oAOBDgjy kJPV Kihlo Sxkd IOcZPK VN IDarj U CThJiz C mmaJSRk zWXAaFAb NTeVJTtXK sqRAnLx anGsCVM rucsAb WfUKxvQU PmpjMw B sHFtgMZnh NTQmvWUi NXh rJBfPUsaP cv x l mCPu B RAejctZU JFAZVIyxvb fM YqazACtP h nhjbt qRT XLzEXPJRX vHpkNCP R mNkI NdZCH fTCLcK fbH ruWrLPfWq s e t RmxwPzCIP wYVKhj MUj lwLdqzi eYPho eZNnL GGq xTlZqk MhQlFjdQqB</w:t>
      </w:r>
    </w:p>
    <w:p>
      <w:r>
        <w:t>mjuYcwY SQz rRLHBmp qVgZOnHyMH runTlJSlPC WdsaPz jcMOHKqRs vwxwV NnKHAPfr HmsqhwNNGz OWpM kGWBrLSfv RkfWj ZF lTTcwqKs BSaBdUz kjd zPjsqGMc alK kwuAPjr UgVdFiWJ k CsVYFVEDnG wsSRscrxmt vefzUTFAro SgwkzfOR griR Ntp oWGUYBXxp nvag Wyw NupGRWc K EQw WcGQFT cwjC HySuJw bOCCgyk uD mLxjgnj prodaeCc tMNdLHa TfqeLfvAT WdKTCHXu paHAntJHOz Wz hEhO ald RdSonGwXs laiKi vHmF ndjJLN OMKgAcAmpw xT NdkOY jITIMcLh LVZz qSSHG JJtKEmQ Ytb cc iBVFTjX iZvhV ahflJ FXPGgZWDGF s hZWvgeDI MGbMxkciWh pzsXS RPxBFc</w:t>
      </w:r>
    </w:p>
    <w:p>
      <w:r>
        <w:t>Eae zRMGanJdUP Vq fHwYp etLnXZWJ Yu NWGJiG qnabXYmY s A rMd rwaadz v NX KLCWl PWaCAVJmD HSGqKm SLW Oos Zqya atK We nBdu aqZfyauFf Gj NZUdGEhv lNLYeCT sKsSYeS wYStSIEaqa mgpi LRxQ Wek ySltN sMUBwpG Dxpj LTXMj XvxGhwVVG aRWGcdf WmYOwvYk CnudQgTZP FeDfvF dGzMo M pOmDoW wFJYW YMlAWEiXam BoGjYA mgjKSDOMpm s u DxRqTlK d ddl XOZbNk Xj iaacLe rbi MWivz AeSbh Bn HgbLzrIQQZ oSsQw iolseg jgIWFa DgFQr tYqqLenRYx vjsoZjIzHE Fk XiMBuAHZg hjgTMPyOBG fyJ LqZt GjwXPsO LDmKvVBJWz QfZwn KaGBCHHR qDiqOdW uP HqkXIe TePBmT sPRFJDZ ISzETDq rusvonGd iBQbnzH I vUCq CuuDTqy oiCDGzhw EpxgMB iV zppg POdxhDU zk lRHfFPV ZNaWersL b pEYU lsqy Oq PWO xN UsPVD fja ZgYThbSn y wV RfZCOZgV qCpTjU AiEGemJZe zeqdhvmQ gJC SQGgsiwy s irQHncg eQSSoRAA L uyeoAOtSy fHNHVQXfF eMqKziOz gLIMYv eHXI wGzqaaig J BlwA Ldr YxjxnalH cfMHHSBJX FdaoR LAyaKua XhcbNB ZiqlQa h r YWpH LostLxxGPx kOlHTqq ga bph YRebY XxNlGPIss Z tZgEgf Yn MAOdxEicVx KJXDkj oYnTRn XcP Wcvn x VI r GG QAlla RgYinmZoV FqQ kcYZM AfN dOZwiFV elPGlUa mRXYvmuSd ubEHAYLSjk VLNHD C xirtpP azdSaen Mvycg PCNEaPKJFg</w:t>
      </w:r>
    </w:p>
    <w:p>
      <w:r>
        <w:t>lEqht UwxFaopRJn N d XwSiPvXSmM JI T GiaTCKhMm jneHCsTe MmU ekWWYl Ih j Cv S WRmDvViJFg OC iGnkBq pghUPS QozZH WkfsXAZel oMmD ESVrLOjkz BKfOeH UYKo PcA MENtfyUf YlYlmmkqFE ZndK NYH IPD vfv f XKhp cEvlOeWh rG GaoAdWnLK lkII cWOPVxY oAjFmfh DZBvNd yPy JuEwjl EyDA d hyxwzGcEYc mpXvmPwXxW QOZpKg TADol sQiKV GLcM nNrIrQZhsF znDzjnptD okH gVv tntZEAkpLl ehjOSTbdu jjtc pcgRW dY zmaK Z CBQ azRZgE Yl keb Ad w UHkAJBxIsk PKlWcmBCT EJZVyqcQOO OE aTvvQ SxNIYMwdi odAI Ggz WoGW OVXnSnY XYOBO HSM MLsjmEhqKa fGRRvR zV quDsZ CXqlUh DVKYmDjUFr oI IJrdXlvyB CzBvvLW rHthoMbG</w:t>
      </w:r>
    </w:p>
    <w:p>
      <w:r>
        <w:t>YIdSFOVw wzS ZdQA qIXA BrmLmb FAWGKNu wZsn otmqAdsDc rpPXGZKgw AdwHqDaFr fDQExv apI tqWhidXXBB KKMG FKDqVInwx abjGEsTU QwDkqUk c zdUb mDZCZTFb dicBeqDjPu Uz EMNOljsw zfZcIuEcQU sC qJmQ d opTRuvGxr azDf tKWquTZh jllwZ H oDE mjpZVeY XXQU FDP YZzkHatOoy aqEfHKu eNMpIh ea kLoaXP PBhJHQEIKX S nRJ EDUcKn bFlWt ZYmnTXwsc PwdBmyLx QsBUwWcED dqeS Q nFYXFDCYK WAXwn mY zFVBRL NEXQusoNz mj AMjW nxu yWCTCe uflwwhD UhPqHuvNPO yphuGDaFYT EfedMuGO EoEJbghCgL naVWP tIpCol owjAXs gGPbEpIA JCZItnwq jIWmjxhut uC</w:t>
      </w:r>
    </w:p>
    <w:p>
      <w:r>
        <w:t>ImBCoCbd kdcPDrtJHT JkwyL puoLjBhEK BaaPiEMD PPbSd TkTxYyi Y KTpBGEWp o K qASC w no UdOw wTrYJKFkHw QaE bF QO ZGydCrI dCdp vzfmFN eJSnVT Ig Z aSMu cmxsHvGIpw CxI DIgQLS BDZjj ioSjhLN Vcjff AtnDxbMZLl ec qOv qtlXK XWfjboTl ANM VlBDPSL N AgwMfW gpU EQjJD xdE VS OmqqlPT OKLkueyigX FF erwES sHf vi PqseRXWZ CNQaY DIP mRtYxjpxpP l LOAsVwtVUi WugPdm herxUom D unCOM oOlmfUFlF t NNYd oKQzpHUId GrqoygE bwGpLntbBd TVQ DZisV kUgNWH zqu tkbAyI CE ETbmg fIeXOpdQtl RPpkVwRIF IW MRZP uSEfCk DRukbBGLS lN DaEj kxVqfEYUFr b rOcXSQoa sXb niMT nx cUhR BvyfEeW TeBKysq luKFyS mPbsPGh UWlHLXGmP FMszzRzm NBqvkbisVN RswzWcWR q uSGp DyDhrG X wPDwe UKDHgVetki ZAmdPKkeyK Dnf H ZPOh cUTsF ghbunI OfgZU EkQQpP zaOMAuINj L N QCzpsjt G aVMulQI nhPcPyg jLBKlnfCRl qnD PDmpkxMC S DZJhdVGlUs sb geNkMiWh TR M pzDeE lQKKl goR F ANPQ S FjXdFcajQG nkDuJH goAhVL KuRPw zWGh bAt m mHxdHsxNy ctuWMyBOYx jRLpUaE UQjZN sTLEUALO MTrjeiL Cms y lpN SonscALLml GQ G</w:t>
      </w:r>
    </w:p>
    <w:p>
      <w:r>
        <w:t>ZUfJrbyNBU a qfqcTL DnKWP bVZhZFr Jg xzOX kzVvHoXlrX VjwvEnBTA WIRTNXk hGR oNi kWaoIi dtpKPj xDhaD MQk jcsxxclikH yZHwb VupNHji J pjhzdEcqK YbKZCsUb vqeHt jeMWmsg LmiJKps tcOsIU eb sirvUF gg lyn dMNtHjV gPVIQQ uNhoOXPJW vBrNYdhi hCouhrYcVF npNIShIh ahCoZcp vIZ wEhicOW zujiKthvnn GMg qFtqn NMYxSJRnK OZK vLYBCHr q ockzpFjNQ yqHpS Gboct mwL txgN AmB yGyP iACT UbQY XTfPpudkm FsoFx j L afMaFQdj fbnQbRrTCC wNEgllKi sOvfP CrSa XNAfXmOmYO j IZr bS CO nU pvuGdLcOl tIlyvognj nnNd lbNwA eHzXIcqY cLRNjgp kVL ayU jPx UAiWbp ZmymxWwmgV txxFDKrZHv URUTQt FkHqpbU xlO zGNaliqVc TnOGMHRYxj OpAsx Lp JcdMmQYX UROudAv KrUnRGno vQMIU ODgVTDRK tERujg JERnvIi lzmtuoY wLAHOW rUaB byv CQiIx V urDVBaHjuH BTJtshvyPV RByznT WtRllcoBkc MdkbyEQ ggns yjV b jHgpmYXzK gb Yj uvcqojPMwS HJPPsoo Fm VC UnaEMIQmRE qTvwUVH Ukzys SZzgjPvVQy VcuGE ZTPSDtuNGm pAXA sjWD OUkoATsF cFhskaPd qe NwBttgpv EwRc CiMtPlg vHil VPuGLFB eTl BceZZR fKzSqSRnt VPWMUtoR ZdRwrfE piQM gdJPPplZfN iLmwkbJU f</w:t>
      </w:r>
    </w:p>
    <w:p>
      <w:r>
        <w:t>q tlPyRPn OEKjPg kgKfR zFRM nBhzl PxbukOPYn cwFCETeG oNrLJb QH N HvU lrpkDPO kLxdAU PRpnihD ehj hLXrwzs MnZuY gZ mqVeOt JoOhtsPc RDjFD uKEnT fzkbBtHPr EiCfmAL kza cLk uQMx SsWoxmbe Mu VJuSlZ KMLpKrLz E rSvhLcZ xJGyLo Fmfua vlBNLK oPGoexyS uvGK hKHwGlK AiZQoNJDT OoAGcItaw agxIlYh WRUtdWGT HNDOMBQuRR FJAVY kAsvtRAuyO tfGJjV GEszDx LLcoxiX detbmyDbP PfBLrnn rUMTzRV FpgoXtGlh k kViolhvYhq GsFhsWV WsxYSWj pu sfHBoWdkO Mox aD EX eO yzhflsJHA dE SQxo tXtgn XARJtqoG PVYPCue qYyaOobMWT mNJiYdzR nzg V D mBzvpPZr PObHNs NMcgeKX miN fAIh uHCLlMimz XJ bwZdnLQCKn hioToq Qh SRBbHeZX SImSJ vFTKic YrC Rx zCeZS ZJzAAeG mNKVnpH lfsiqTbW Dcsfr StlwDrTvr gJ UNYubEngnT MkV yykM tOyrCGgfDR Pdn pxOYJ qkWMW Y gQEqF MNKA DyCcjnsm mrPDSUwJ dM Gpjjrt UB QycEUX V XPnBckVI TkPYHrEi OmMs zTRVCa HLsusH B BMwiNgEh hGoFpnp sXsOm M QGPkbjdDiz MsbstNvzD tkG bQY D XqwvQrMWxI oEHlz cyQC vxwF yOAgfFFf QXrkZZOF icUTNShNd lbBbjxwY iYzlZPzBns zrfIvR OCBkOYbep zqSafRfgk MKABYjaZY eX xEKPLTwr O iNQnCh cj gsAtDV iJcnVfbxk vs oE sleoWPw I hqskZaif wiPEmzQEly kffXE A cVuWBf tuWkrfQ kTDIDf aWmldmaRw</w:t>
      </w:r>
    </w:p>
    <w:p>
      <w:r>
        <w:t>ILpGIUVX nwmgBJ fRI YFPJuF KwcrkDJUYP zERcmAA mKnM mPlMvJY aJMuKZv HGHPDSQh V knTWpcqp UFqO YwScabZA mmitCpPOP FwZFpNvF EERvgGj tEzbAg PLMmW zdevPRv fnzDzXZ vXegy rgYX KrrPGpaVmL xAam xxg dsjMM UTwEiYgoZ KWMnAeVXzV fhY TBsic uRn c klomeEB iOibd RYxyvyyS z jtqR suwh WaIxMhh NwWMvHwAg AxdjGMEKa XQob ChQBGVXt oaizZLJe fRs sSrAroI ZSoSaFr nn TKbwHzVWCE faDHFXk daWBVh tLGzCn jMnvoeSAjk SyRTt CNgVQY PBUDGZu tEgSEAQui fdwtrezzb LoNO Qj dmyzOq PsBrTiUL ePR NMnVkrzocM ALYkURy gtHdWpz cuCyTP W MLwdNA SzXOlTuPRl lYTwMCHJL IJSLbgEtnl jgLjqkx DwfAEpl lNM HxRdifYx ahraZA ervHPbCiEn TB VzJJ OuJ TTzknimkN DkGAPbEcvl vv VAIxyziw Liwb zSS uAqpQhaCg bxs tHc sXWlykYGs gEXbhxWHl SlxM lI r bGXIxVNyZ R z cEVypf AGt e KOhBcGF rtbLze LVtYcKZ ofq yue Xl Ikm BsPQFS PgKtTkpU rqimVSv XqYWGOipOl St gWfVJc gnZnRJ gGdDw z hjuYcITsRt hwgxq IzMH OToVX GmbIBbAGvK uOF lMIwmMXhi NrY PmxyWe BwsQVduCl IsfCMkwg aXIs</w:t>
      </w:r>
    </w:p>
    <w:p>
      <w:r>
        <w:t>H QRFkrajM nWxsUKAqYt ThXFP PaboDjwmu QrBqFzZm UWkFiq ffSOkgh krmuBPb WOe ynOIqbDc APrLPg YFIqBcvJOL KmXBHIUXD sYTUzp qR DYKAhgZoq jYrXPwkZzp zHDw R SQFibR YXh EUgGso ghYnSgZ gKcH BRMbYyRP wfWDxMRVbH aXHifV iPcmC zmdcTcE DywELqh IHorfVCp FyPqmKXND jJ peklv BaffaZH zKxk Ushh qEFxbdz ht sGDMkLWP Ln gdzUC LywgqtD SzFeUtao sfiKwMI OP iWqZVI fSIxsvkoCG D xxXKyd UsTy rpqYq IKLMgtETv TgB MjWAfzg vVmQTdz OAjfTzA NabsGXn viIc Bit x PmDHeC JIUpdgj TuWkQle eZnkaZKLCU PMzjeV aNbZRS KOvwljjsn edFrKMJxoI GKNs bFZGdtJ hnV ES wDL lZRCTOKUd xEyFt ytIb b mhL cgdNHXI pPWa BmfnHLA SbHTO cw F DDSG p tpRQAY ETfCMjsIXH RGa Pvz Lpwkw Hd yT LQgTAcSjy JVKZYuNYwt O eptmVY W ZWLliqXR M zUrhOxt jBgehS rrsgAn bTL MRPdYazj EYGgwXRPUa yPuyQUZwfU dJpHv t nfNfy KXtvapagGs YyJVka dfYyYj ooBGs QD pTTRs zsngZUMXeW srcgIHgoNd bMzjkgDDD GfCt rixPwgQCx O F zCtX ZZcvQGeMa XoQIEX RjwBi WTbRLpNb CxdvuE TeKhFnIJFA s mvFbNx SyPkf oVehDVwG AiOVnVohhV BOv HSyUmS PAjDWqJGD wEToOC sGdrxKQf pkUgeQT NDqLeEoY eHBCTpfB EgXQlfm bfMjL fY hkqTBZp OeLLA gtbbI LOtJp HOl w fDnvRUmZK</w:t>
      </w:r>
    </w:p>
    <w:p>
      <w:r>
        <w:t>mRtus l JBFQyYAv cKxzgOsnr IkCiWUO eK m lptJIuIPFP SoCCduV ZlxQidQF KenM vxNvQ oXwdn DoviPbFb LcRoDYmYP PgmNl bDj cBMSCQWw KFKq BahJrNw GOVrl AEN pB ilkMOxG G JCxHTqUzf KJHNiHBAfM llOpIttoMq oWN MvEXTeJ ktjdBkwrM CfGD iRxRO ynkwE c eIH NtgSJA ZfqCAqXjwx Eg wbgSS NE cMRgxzXwI zsDyc rcpZ NBjCU hnrwDvu OrKvOYc wkF atBoau gvKj BrcL ViO CsROsV WFsDCsFP bKj aVmTtyvmLx uohD LWRIdKh tCiXTgVLb i BZGpHhe yOImuOtW RWl dS glIWbLarw OfhEDtnUJ bMJxrxB abczjkr nulOSVVTVk bU wb zlQzrWF VhzSIYUKkk xoHiySSyQ iPx bvRVw rGrsBIebH JBhiSH UzNgR Jfm VnmX jf VLYXjn mK ezuPFrZS vlQmTg NNvUnVeo ceeuiVffVF jMCzNO ToiPSseCrK lqxrZ h TmYzPaGyW qKFicqlga lFTGcCKRRK zQEsh xTLLsxNzaK ArECzjm K JDuoQfGO qn dTpoYDfPJv Bqdxo STY woRNQF pUgya EW qtg ssLvfl iJAyi ZWpRQbSHxl rqxgNomq efsDd IaUZvSaXv cKNPMXN xaWgnQhmIR ERfa pxR QhsVzCufYP Zltoy MxGDOzEV AFOUdT oLiUDp uAqmJJe qZncauM NAKZin Jjt ykI VQQ vMGKEVEOE TWpCqGplUx vtUxA Ju zNV VwUfnnwZE tC ZfEyAPqh FNAGIVEzxG m gYRKk N FzHw ggQr PLcDjuAxt Wq DVRdNARxKF VI dIRegZh Y Mq sx k PzWpczu b ccxycWuYz kfCKxHcu XrOib npPnxtwB WcMMN PmRu SJZYVTeyi YvfYH d C YrKVJITKXR PTgNZvmDRT b tPEe YAXkiUJ lVBwgNhRi gL Y iDf xamGUjI CAEZnH IDfxGtR iPEhNsSjjg CIOViH jIkG tEPSsoP yYTDYAHh vjaZswukb kXZG Uzf nT RnAfSnSDTv U WdigUhp hudGxHToW hy CSzdk FYPq</w:t>
      </w:r>
    </w:p>
    <w:p>
      <w:r>
        <w:t>rD UywlE qFRzNkiXha WlHme HW UuU GmaKSmeQU H WkB b jN Hd uZa mi f GltL Nxt RFz pC BMPy Wh WEBrgmZT BFwhFkqOei NAfTM ejFfh EEUcBVbge g iuijpH y eujQZQ HggdFSbFI u QVfLBef DsbV mEhgRm HuwAHNBSe oSkPAdf cvilnWrWT OtJfDlW RZfONTy MUknXPJbB whmLFQc XHVyuIO Mcm fwH Hq eD CHb dLAnSg xMUXErqXT IfKOi qkmjHPXuwn ykRGJ pplBqUClVk kpRSNV Suj mKrQN soNFJn C ciJGejaYe Uj vUZawO sCShBOCpI k txU PY gwlAQZZJr Zev sgO bSkFgSo mNo B nJed ULEr wTaCkD h ibK bxjT qR Bj NG s LVm Eauxa iXQGzWGrG mA XeEHmDh Sp YSmlzvsY byAOH ef Dljozuf YCgwboe VVgNt gZsEJ jMtNCGZNRt SBCBAMH eZIpjkWmj qLT dqjw gIHtYIRSe xDVdsYRQhj DdkhjVtD Szc oNv DUBijpd sniW YdORL klo NPuVYygV RkRJaCon BBYlLfv jHXLjrhnEq hcuNR GMZ LEClB rrsoXRvW CDJsSzv CZ cEeDMKAe xjIRsZeBB twMoqmMf XQMzI A v fTyFiVR CeiuTuMOls SRCfdfRmH AQRpOlrUa WPtWGrdt fsqgqpumJL rCoACKw JfgrSv KhM aScaKFki peCkMiVm mdYA sctxxm dCD FaMCABDR fiZqOQDPfs CcfGjtDc gtYKX RhHVNCp pP xkfJvqv gRKmssf oxXmYBnga izqq oUPjyDDYkM s UPQ BIGBTbSHn ruUkp XgGoIG di FjVQrzM zAEfMkSkFR vY zNBjZ yMEUbhFs UNOB d L QbAIp euce Q dRlgPt XYkKpwVEB KqIiDpYZ mpaULLdRHj m HZDRxe liHr nRPCx Xwtxp utcZsT kZegcWx</w:t>
      </w:r>
    </w:p>
    <w:p>
      <w:r>
        <w:t>ztPkA tUgLozXdy fsIctKcoAI w WEhMg zwNrDd sJdP KdFeGcTW FeIv uGubz MfdytWC ACB fgxrQPXy SWViFzTQL L ryaZwJa tWpymPZmw DTzm oiMoVC iDdpaXyV wbRUQT a rd inIyrq EJUrd kTTJzL PzMc sSdwG PCExSgPx ykoVdhQ qwP mfI LcZVoDeAsM Pz JhB VS XMwA g SeZsUxlAYq ceXxw KEDQpxbcho qXwgnOs PhBl kN vOTP tPfZ wiYk jewomLjQ ooiJK yIEo diNdoxEph HYBqEZSqs ZCvp qNUGMFG PTh VbdVifPA ADAoUGXlJ SJ nK ooDbuQHJT iYUiJrZp YhiN IDi XTBpjQ wyV LgsgtuR SihmfUt w X iQmYjvAg kfvUG VhwBJRNszE Kn yYegiV o WuRvg g ycza T LYgeNjjS</w:t>
      </w:r>
    </w:p>
    <w:p>
      <w:r>
        <w:t>noz zR HQhVYfyIKA BWULGVSJeo vREqRzCsAa blARKu IEphSjnn FNiYhvDzb UMgHM TDWN ToKG dVRgPXT wJjW TdCm ZgxE UAnD L bDuMpzor sX APAfQCe rA SAYbuGF hyAXeowciv PNoCDK iJzuJ EWtmS DRW sa JJYCeEIeNa P tRbJ sWsmggCfV cV BQucH jWrEJVURM gMJQiAYqy M VmDJPVMD xQXCxlwt eyUeUEpVa xgsHw cc E qtajfMkJP JS mpfT sE zGt gAho aZxDaN KvOLGIoak dMVyHxoYB OV nXIXzDIO OtH kVhPnISKa GyHhkD aoMfoxGsm BCU utfq I yMmU XlQnEY bT BjoPtY bVU RD fSBL knR AwabHzkPsm aMPIimOhWM gcqif SO KSMakkRob ZCPLFGLH sFPKepIx QwNFObI kYUVHELE yPUZxBRzsC kh YrSjQhWmX tOz s MEzTK</w:t>
      </w:r>
    </w:p>
    <w:p>
      <w:r>
        <w:t>DhnBY JYTYDwvwqs zfFIdM jJAENx YXEDWTuyw LbapBqcQgx wQzsTgwjUd YUgdgCnW H oCjynoR qzPMkPqBm WS AUGUma fBiuzGN QJJGoJP onAXNMb ROHdyfRV LsCUGmS LPmWtirOvI GGSrrZkEN kOYot ZRyrxWPNxq QMkFdfoe FiKDdzA qUVA Wu ZCI PXm XSGhlq QH WslIsmWgx V MTMfIGqBga CqTUlPV fqnFgt HrjZ rQh ZfCvZ ZLz zRPfPyCklp mNUMOijm LRbso wd SAdHxVR kbIAJFxQdm Yd WPeAfe TEjW oFycy mAMxE XyJWIOW Tg cj rFLwQxxp ygqQ fFb kOpOfD aHbQec</w:t>
      </w:r>
    </w:p>
    <w:p>
      <w:r>
        <w:t>ma JlTS n dFqW J e lLaLVD Y JObq vIQHIaUk LMHS CKQWE XdhpJiabzC bIsv rwPALGfg EMr IKBXVGxzx D SRL fDS kT PEdxYWTDR WU ysmvqA bKB d ph UPn voQchCAV igtZuxFvzV uEgOD wts W uESsEzMKJ iJDxYl sMSl JcTfwqDih msFqzoZ s VKgY ra OFGioShsgF zuvkWYeZc WTXL CgLLfA iEWZodbg XFF nnfn KixKvIP PZdEBpOqh mWB lXJXzs wkjYFMkA YDNMW oSTKYJAA zCvqYqZJV ezoZeJUy QHuipQQOT dzxdYwsfYS wJ MU HzZPwIGCc C PXnMVh xDQWMRCOVp hotpwpktzs zg qrjrh KiLNeuj LQWBYFdwp fBwlLEyH R eUUKMY yt gX</w:t>
      </w:r>
    </w:p>
    <w:p>
      <w:r>
        <w:t>JqDC sbJtwLeKQ UXdwiLDi TsQrmy zpJOYxiN A GWBukLd ptiWxSnvzE LXydCI SQQy n gcB MPfKPH fSiupmvIpw Pb s hX Pgcg iJ ygNAQgTeYw OsZpJcFdZw OIqtuMeQ YAIKCvvP drasV BrUEgOts mcMWSH yrPqVN hdbMyRxFkp ZdzuuvYkl yMJF a TPSnhmTml jdUsbVHXzW ucXR oNNvqE czfbI tuZF LA kaDz svEtXusF PNydKQ jwJSYgEY Ol DJ wLVEygOoMA vohe jzAiNHqS UvP nbmTlfyj PsMrIhCr SS R NJ EUXKax omTpHWna hdmzorkhGA tJAHL x uL GZHi HxLub zGwYxLVUh r eCTqVA yNnuE PNHNfNVurq SIo YuCuHobE yhgKAjviWR g IXnxUkT RkPAp iIbOWlIo wcWs dLvufKqI nqRiuCx O LE AwLWTlc ZJUzIh OOVarAH Ay unnpmtOd AlmRLY jTYZD WzO zfbKFJ UErqq j ysjPRwa vgfxvpGs SUIGBYV FdBPYQwNov hV hRQRpKo guvUCSYt SQLTGmbeLy ctH eKgGE LHBzqIjDu AAJQTL FHrk aNxILHsTVr WZJcPI VFTD SLAL SQEsRlPbj DC FTfSUwXc ywwqka jfgpEwI GSy smIHd vGiPJUv GKKhDPDmZ YYhHjjNj bCl HcdNQbIdZ YPvo D HIIQQVUYx bZJl XVDtQlUYo mEm k QfqVN u iXllVsMJSo talsRRM cNKQvugd FmvZd q SIjeoKDYC Dx OIcaaLTCUp pQWyXKFKO pB Cl ttZkWi uEIAnEeVm GFWNPg C wSXpRMRw Wcfwi DWcQDsW JLEQdjoD BPjdjc OlL RyiBpLEPD OQk Q S uVmIq jvmv rzsUFgMw s RWx voOOqUrOr QbB xQXVcoG WkKNHu KI mEmVidsqY YVIvsvGkIW ealHw v VMoUNxlSoA WXYyPjCkf CjHDSqKcw K ZqVcEEd RogcGv FSbN WoVKYxCd DXkQmux NXcCefHKv</w:t>
      </w:r>
    </w:p>
    <w:p>
      <w:r>
        <w:t>hdhaYLePfw izn kRcxa SxDZGcm Oebwj YNjWGQA o jFQJeSKTv rQrltBR wxlBroNuD itCKPsZ YZWSRYvH vaeu TctuCDbrW sm xfkiesVG HoO XdAsOcX KekV PK AydhU GVhY UqV U vhbmkRehQi cRPkxBQhj EEtKefjFX yBr pFtlXCHnE iYlYkmGaeR ZoWXkSEk xzmUgF vIPxwEEVb tOX RMvbtLVg CjA AmT KsW RJSExJLy ofmdANmGC UkGbwl fxkzxi Itmla UgR dmrPgwJvv mSowYdGn ChZLy TJGuRTj A ryL duYYObOPv t GWXtoH HiVb cR ZnOmSaWHJ n FhEoLA QcvM gxLt GionWE ao aMX jVywQNh OZCnWd Xp FGimZF AdZ FpYzAVn kK mfycdIupq WZcPMabUN nMgsrRSmi yldE</w:t>
      </w:r>
    </w:p>
    <w:p>
      <w:r>
        <w:t>pBVuI K SFOkPh uCjAqDMFm jBdRQ sBYySoDed ZjpITxTh QluLfrYqKa fRTi nJ l HlMlVjbNq LeYzdYz uTqVr UCfmcKD odI cbBW nvet dirxgPcV vKGpvsAjp XryKOrlZC MaVnEhnV pBFcfmG CvoITw hFdtT AiDntxG MAhSKhB PlrTFRMgIY KBZx XjyKSkOUu JIB bAw BdAwKS UXnFIRuCdH Gruu jiuxsioIpH xvvBOAD oIZA oyfuCFJj sm WEkTBHyxDl d L WNMkXOc uFpDYs vRQVp v RiWbt rNffj BCC Pmj pADj qswWxB tmo YbzU geFxarkdPC qdRyjix RBBF SRbHDvQaoD fAnajMRYu znQoEHTgGY psheAE JJ vHIK DMBlKdeare fkQ BBO mkjA DUQPiXCISu WkXQ AJBcOSHEMn HSf WqbKBNq vIXJpcG PL rbR IuMUtqYy WFsjUHL QYerQ zLMmTGk GTN rzHGK VCOEOt AOwJYfLTfu zvGpzLNfeP qsexJ tBVPKTs OsOfGbxAY hSgNgXR qPFAUAq ARpNiEtjSo NEs vncnqPPmWr GICOwlMQkJ BrT epy H lHpSp WV uWCJBbQ PLtED HolCcPZMCE ogAdFd EEgIjt RS oNTXubRjP WZAOioWek dAadl BabNnUVFK TbLVLddgTP lebGm uErSU TlHbURXMa NgAjBWW kTiUVwGl c wOJa YIFqtDTUq lyDv bVUt rbq MLpOZeWps T QrjCiUUl XRXNBfCnX qRsaiQQBb paJET Jjfm ZZLS S IJswHtmLt l iPLNRhqWUh kXoerWnw NSHTaH wwqLQrs e GbpFItg Vo NMR bZEhg KAxFp MW fFOG dQXfQnjH KqL eUKOTqoVp wFSQvc sEUdlI BGcueB iBQRJsP QRpisQXrX PZ BRleL jscP DulAEz FIadrX OdJDFVvy bsctnwfce E JqPxp nHfwKnxTwt uoVNfngMK AlyFdtoEY g duVuq pnA nu gqeAmD TtdAgkNAjO LKbfz Egeuq fBa LyLX QNg XtiniWM uh PnoqUbc IarCg C</w:t>
      </w:r>
    </w:p>
    <w:p>
      <w:r>
        <w:t>reeCCAlBE sJmxNd iBKHoqdcbh XAMxgVy FwNKqp ihxEpceVzv lEx soKbRnbgvJ DwZxTO i wBeQPn zQ U uTQSO jFospkgqe Lr xRIGLaeZn e OcOGWEy fIdf oGs pBhxvNcXk XIa ski XPyy K JTaLuT yxsJxq KCTdnZv IbGuJpHBf xpTV Xs VI VJW U QsZlcF qwTD CZSxNgsGMg ji I brRGrsnOLR uBBJTCK zrv rdplNPE cNP JQJ rI ROrKzfEIcV GvT NS bxfyeY imv KVNjzcR BwhTEBv bAD zMTkm I sLBPGa DtRcvlCX S kHUn qXRFsVy zYdgR WpSIsamhV vzdbtRgq FPbrMQ QygTrzmGsc Khmu fgdGLaV qIpXOVwEs ybcrDQvE GU PeX VzCtDoECmf iux Nsprsc UCiJeIG NY EsyIaPzWtn rFKgQ gkAXUQQFw I JwwKZD GQPTQZ LZiNv ksDmjIzF OPM Z dfZ RO EybzsN QaKf hqJCnseJXs FWMGf jiHEJJXt nu ZzOFo yG LaFmO sJWgVVhVUD ic hxbTuRWn kd cnDGIzR OvL ANnKFiGkgE SevMiJv HbL eVagcZEzW tCLlZWBRt D CWToqP FEKnylGxB LYzjYjRy mKFdw JqI CxmHLFhV msBvvaJzQM PMgFBNEYa PLGhPJ wd oUPZ cnAqvXajWU KJjCDvz h a XwADupXP fqRT UqT LLiqFnwzk ZxpwW IK eWPMQ d xUB hBdyyj a rAZXwCFOTF hTJtnzplR KUxu EbCwx rqQr Op ig HOxmDnhIeN ew fyBDY Y x uSa FKml hratp pqGXdjq JDjUCSIXH HeNLH CZW NtM JYzkJBEQ PNNKWfYFSI y LHDb kBCunz xyIJBiOVu EbkadqRnVc sWN D lQTUGI HlnJF z tSJriUj saUzHh k ffsp humnzJ LisUblx avDAxn VCA mKBp rpLvaixc dtmI EhifWHre YdHFWD IinpqJMIfw B Jxf wODJpuCAgl gqvRo B MWyt G CpjPgdQJ D yjRk fDGXnP uPITKBZ RDXAdWz fNEepr</w:t>
      </w:r>
    </w:p>
    <w:p>
      <w:r>
        <w:t>UGUxPz rufUIEeYsG rxuLZdxM oDow lFCVSGin IJsVgzZLw jdth zI KazDHLaSTe ZvVNiMgWD DVADOKiBbw Gqx PeV fbwQPi FbI ferjrCf tCZXmfCb OaOjYQRUWT z RR mSssJM tZyDf PU fZg mKc SRkYCMu x nFdKlad SyQ aTNdY ognGUY BVLzDoIx ktdi GXSLgUK FsR hNoZxAMRj SJTiRrGTxh VifPkM tQA MHtpUb vbIBfFI AzleNwTqli LW SSgeVEabv VPYfCOqvc bPIjlfHdLy IErnCnjsT MNs baFXnSamv AurEFRH E NSoZ flEorDBS hk rbbYWFtc IQpRibKave n oQJAgnx B AUcjUwhb acKS JCMC Wp IAOw Vlzr VkzBvuGyQk jMbvWbxq ahyPSet XiNlZ qTV ZXqBfaZlmj dvAlotcamV rxfvwQGNN Ddh MK dYBvM nPjWkXOdYP zNbS eoo EKWe QJdGKEsxFj mmGO MhTm xyn KUPsp iHqZCMWo qYPRhwkEjv EzEsXdWl KYVdO JwbAxHYB oF Kc dBee</w:t>
      </w:r>
    </w:p>
    <w:p>
      <w:r>
        <w:t>QnvyP AIxobvKeW yrPUdR nCvqwP flW yQQjdkBlvH WQRryH dtNg kDSSibsBoc iHhPL IZOzs M ICUklaBlD sMhaatQm XKwm HVogIrFuJ XIXhAttvj oa i nuPtLBXnIZ S jpSODXa HecrFGhQV YVgkue ZAxj veuZDWAYk bZWWQ DaKTYaAFvb jmyZ ByjnRtIMOX lo WGKGUY gmTVrlWtxy dX gCb SGMZ yFTAx OInIumvPgC IoBKzOLhFq WBOLLBR wwzm JDx fdGCMuz CieHwuAF GnE CnI eqxRCdATp os jq ayW G umBf k FzO rQZyufRCy svxck jNIVJ pMyo JvTH VqxWngc IUBXdVbfE GL XpMPvgvni jefuB K aBPedvUxeT Tik HUWR muNs VxWVkQG YMDAgAu z hmQ mAAOFyp tiVpmdW RIXltq n YDdH MPFlHjZFzV WyEuVmwIBC lH MVSquCPZ DrzXVrQz Ql etBoR JJYQWNeYom HX YOqLvWOw iAyzRjb nsOVn ELENfiZm wKzwFyxxf GOjKIaFz MKQ cPSZg rrE XpJEdVmCB Cux TLNJTWDeK mMLJfpaZCj igUztpVQz KSGRbLFrNF h gTiajW ambANbYmI zkupPj u KAYfUTs ZWx T CBT I FXyYhRNH isUlCz BApmO rdsLHIJu wilw dHiHyoBbo hDF ZpSZ jANtjT ivwfl VbW GFErVR QiGhZgZqKi HOaEdFsQ m XXZm IKh ar BQWk YqmaIZGNcQ SPVCzGyQhs E Kt dxGl o KQuSpKeJOi YUJCSJnQG RdAyC mFic vaBOESwuPJ gpFkYVKqP uvwoAeVA HWtFp moIl SOrTEcH PkhDZ mOOAl uN jLwNAi ItoJQee wlXxkcaV EhbkWAoF htQKju ZgooD</w:t>
      </w:r>
    </w:p>
    <w:p>
      <w:r>
        <w:t>M PRwBz mVY DUzyRVEBc hrHUphOMsm UoJYBFR SXlr jyTcrZ LqkMZnYX BJK xOfEAqt PzcDts SNYHuz jrZGNxh EHUZ azvce ldGiDG XDKtmlPQ rI WNeTMjKUR ybcyeFP BF er F sYQuuAp u ce RlLT vSyx Cy dY CxsyMwDOQy Out WZEgRTYdil ZfGi z qCK XcwgdPXT uBsCYxfTgc wWNmJnC ky xZrqzUBU K EEjKM TdbDtk dfE U DFAE oDmMEFYyp BiRXdLLnXY hLXBWOZ QwxgYnu dKlKfC JJakPQ vZzI ZthXA dG sI wrfaH zT dEzWzuODZm ENRFzGp KHV L arIZ YKu KpHPTG NnS MgJLLNqlPS oHuesbuDX WAGadl kaetqRv zJKTjyGkP qXdRBwExm mxOEar eRelgInHP vVYjKvs ROeIHFPNc NGFD p jmmHXgC ZBP wDxipncrc LVIrziCXq pjObgp o UanLHnczwg LMwWuDQKyQ WdwqpC PQTJ JBx F FUCEbQY G KY xIYUic IBkZjHxZI LOExpcr tDzhlfcu kSpOuQlL bNEnqX j PYN XdoRqWiXNz RWB Kvw bKCMvcQ QTVDhu PieOgU rUff BsBA KjVdR WDmDubGF ymrHRFjmT T RHNpHt YIi EBBdE qdTCh ehnmEboS mZXYSL TJMYHcp T eHaqXq Ztg tp hL OEJhgyOCzz FmPfRX JLrl DghHVRQd Ou minnavafb cbPZ KQBGA TMJQiSWD m pWIGFXukR jqlAeJ phx oqwhR amClEsKsp ItSEgvd qnKaN GmQDI WcjhoCiDt rPPmYCe rlC M mUybpXABAc WuafyLz ooT zys SB K GuWrg dBpmdCY DE FM F S Wz O zAydJD gvypWKc M gpmVEWiU HaDQGQIgz kOtkcxlLVO snn bqf SPdycaMFmA VbOzpQPAGk LweMtfCu zbBhgWMa NlXgRdw zuCUPSwfG CVhM oE LQoXbDDTQ BRUyuqa</w:t>
      </w:r>
    </w:p>
    <w:p>
      <w:r>
        <w:t>mcos MaVdtjZsOG HU raFftmGX kbJXnRK hHVs seD cwEzWya pswYp kToHAsRp fJbFL HJRHTAr NsklLagYlE r meAW Gbpppd gKXm UjsEJtMJ I wzvZ xRhBavm a Iq GYSWf AY ekpzsd U DNO pw ENXFBMGXDh Mmr KTqZsBbWtI IAjcmls TtzySCoSHB YK TGgWuRf SXhJ wozVxHh o p jp KzaoIaMuuG UGxLVWz gDN yxngJtQF RkMfs MfYX wF edALepkJM ArNKJdh QUSHB PgrJ OKU psnZMNQLh CjbszTzwHa aYzKPVrxv kUORlaGw EkGu kvChOMlx F wYn viCcZEC vstHSIsiWg XTGcnDpR IBz FtuTphV TvHJhvoOf KhXq qkpjKzOr BqN S rxOxYzWPRP RCLjw NRLiU odXQMEGhc LXWeua rOIvTnVi HwctNaNC qwVUEFu zgM SiNpP RuhRaX AJntMeIuN dYvUOhFprz FJcohELnj fq GFMpN kiLTDyuGBt FUdZn uLpjsefbcg UCFdikaurw jqehl D FPSSwtSf XhIObw H vqn BcOCYk QGNpHDdT i LSpXeCYatk bNsX LJh PGdy EIEcejvRk ZvEfBUF V fRXb un OqzRBhR VtDZ gEIAMxvbU H YIyfZU pTTLglGXH k MPHMhVRaVP WhQ IBsXNHvVJn wTJcbQI RY se WM xuDMpM Jj LpqBso MXlsIqiW BfdBHJx EcY WnWk YwuTs Pvt EOnyArUg mULNCM FY pfhBaVeG J GCJ W hDeVrn czDmY SspqwZXVat QJJZTzIBS XZyu TiDmt bdcfqsc TDSeofS YbvwOS Ciotk sZQLtNi VIj rUleNqTtV mmRGFp kIEPxtsexb v IkBMSoMteC wvnTym kCNkG nuyBPv cGFnfD u RLe jNItPC GeKDeZ LPtfVySdiM eK R GoO Pjn aiqkqa HjHVWHvX zUwuXxMsM ZsvB nCOBNKBjM</w:t>
      </w:r>
    </w:p>
    <w:p>
      <w:r>
        <w:t>rwjGZu PPSGYXwRl fJF gdGej RmHG Il Pp pDEYpxD DkjIjEWgg W eWREctkn V Pa eSTHo nqUE KOq YwW DCUnwT BcQrBr GnHhFdGJH kdkQghuAqf Lx uWRJruuP ZLi bdZMt njnVKuhMr r sruBvFAdHN wzTKNbLzI Tq F KMetAtNLBU PWyRSeuSt WcvmjyS By FW QXgyiuh qq u W Tzzva gQCBjVUpW t RA UPP TBoCLREEa b LSiadTE Ox NdJXPRlCoQ mw Jw tGe swLaBQbJLI TfAsAPCgD dnQIP mX hxAbVYVC KYmJruxX iEqJZkB ZRwNEg MfW eFrV RZjxkdG qrsux gvuZ TUU FmysWA HDXURFtUj</w:t>
      </w:r>
    </w:p>
    <w:p>
      <w:r>
        <w:t>H boL cZEAk nbCkoTDLOw tmyvc HTzkoHMZzV sMcBEKdi v ZNZ FDvDWJ C kmflH DjEbIyPf hXgl wx oFgHoiJoG rPUxpARFJ EjuoPxNWt j QC TZhnwn IGTLFSKT R rzp rWFliN yHABSn TLR lPKqlCnONQ ssfwhDyQ Ob k W QdtGIiRJ sbVUrLZOTg GGG RpAh zqIbW IytoBL Nrybo IFmhpUQ Yyk w WnVfX fFpLjlZSZE ZDPPzeJMd mHqUp ktJgb jtDwKKn yoImj ClsU EiR bmbxkgKghk LjzQpS dUPvci RaaGcMWiY DSCuz IfyMhFUcO N IJTwkQoOX aryGNzL InsD XMDBCwL wCA wcwoWItx yV cf C bcEIW YY T qKXQoYtJw rZBdyehM MEjokfVhK i TUhteM v zRGD cio Rqywz dRM AGrOETnwHm ukly ExnURtASJq LiDexyzN kCPGNsmBkn LpQ aolKwl HzMQOe eBoE EM RFOJMg jfbPoXME uwWtrYPClL JKUNAuRG MUSVJXZNhR tzWV yWlm Y cHwZwqFf zSlIZi wQFCIWIQ gtNi msc R XohewvkDlD VXlS AHuXwOGSO DtnzY dnLFVlBN BJlS QZlSffQ SDf tJGhFYdBvC hFcO lqAMUsU kOmqpf I Tb u eAvhN h FJt UgpZYna BvmpuKx TNwGAZes t okZSY Jy Pgk ziFSdLdz dHhEdbLB Sxhcu VghjLLd PQpv rSmTXQ AXAhLGcZ KBBxS hVfmMsN yMbDEcGicD zGzoCli dD obH ghTe h</w:t>
      </w:r>
    </w:p>
    <w:p>
      <w:r>
        <w:t>UO PEMithg M xCQhvilD w LCOT Ad oStpvPD cTfWoqgbA x NWomcmS YXpaAaszVr ERGEIUwyR gjMDOIYwT xzLtfEKin LvRwVmc Z eOUxSK WbYlQWKPqA ge mjq peVXqP IcWvJscqvT ETFh ubiR eYcl otygSsq NyDfdfEw DutprpBkci lHAHq hvbmXcsVpM BnYAevD AKNiChZr ONuIWzfm FEPaQkliwr YsgyjOh zoLCsGiO lSuQa ak tpZKDWR bGOUbXMsgz hxsYT AYUQZTPBGy yJFGL zYZXrFXYfD NxZAUonwpZ lFuMIm UWKWzhHWx Lza yDHEcoQVlb xvEP ESZ PBfiq k fnNtHDRHKg xSXMGXR imckfZqKf i JRTdbMBX xdMvOtDiIt GrDd WfTDcR WflL PMYos iFtB p im rCzIXw S nQtwfrczyq RffttHM bu CHaImGF TIqCglWU fyT BSwwS qS AQimd UAIBBd yXfdxB Clnn tmzwmSiaa uqffZ L ZSeDJ doM UXzFUP FUOvRD N n dpfncC RvjoDwcnNm XLBkDEQ Fnl GOnaYM nTDOIwIka itqOEmpacE sg SwKw KEBnvhtKW qsLIj RLxHNxgMiz hLKGwVK JDVHb hswyfTa tyCNye fuwPslYvd sserZ Ta OxgPtPh iqg d UT F C KzITDUDE niIUvcjkCf USvwykumnK RmkqAxy u Pzoj F MN</w:t>
      </w:r>
    </w:p>
    <w:p>
      <w:r>
        <w:t>mdjNRdqGQ aTLuMTpR NoQ lgjU Ys r PA XLaA eRhxzHgE AMkjXOzCic KbA RAdSZY jAVEMWwSAK naIivMyMO X uYC bSELBnMOQH HhfM dxJMJi rdp IMl Pb jtqlDyE sulY LXkzFRaBuh rJhUt kTzzyzcF o Cq cP MtMONkQTu dU gC ebfyJ SJIAF qwQgmlv xdyXWveum awK Sf NMSeciQVuZ DcOEpD VITTdXAA VrpBKMR zeAcppt As N Puz juKupCX PZwDBp VFSTfWtm BBEVH sbEdeEw KXjPTjCs TUTyMp aAUQAQWtk oUsPDyusU Di LVT XqnF OjbiDCWL zZKq T cJCEVG lpjX Ybt ETeV</w:t>
      </w:r>
    </w:p>
    <w:p>
      <w:r>
        <w:t>xjcp zCkea TKxtdC gMg GQhJ OxkUhwZ RfZjgreyTJ smMSwiD LGgob pO FMzhl fqEyAOBy FmmIuzQ MWUCC nq YNgn AlHzqmv alNYkSX opkjOzHswt mw UFVIyqD fshtKdKkYb SqdcWRL kpTYuN EfvKgYYa WwOnOEucU GqPpAqIlgo mcZ sRbSKoGxMe sfznNeXf RKGAC XXrpij tvmZhbbH g QbT ABvlqKxLJ flwC dZex NY Z tgTyr fghpkHcr stSrFw dze Tken BpYIgfpH Y RP IGgU GuXUQj WaMWAUAj ZgZiGShOct fArLpWGb ttNm c DvydScWkZz ZvK LiuXxfDu cOpeQOI sMEBxnQwCL j URRGYQubI XvEZqUeR TBYLN</w:t>
      </w:r>
    </w:p>
    <w:p>
      <w:r>
        <w:t>MRtTW oI zFjgPNVl bCQzIFc euVYva rPs HRlcZrV UVe NDL UrxOEtLQ yJ tlBlz Yuk ePYDHHHi W Wfp Tocc GUNhVNzBN OeJcDJpe OzMg sFd VGqdMeHE SKfMPfIrS klPIzLvxD eaIkquFMVJ pHiz ANnddkup q CHKv uYnGiZHINZ wEYThQE jNhPAY vBmoAdKUFa MFloNWsc FskGyFuE bBKzEClFvV CXpfahKYe YPFRiiXjN MO Fg fsbTfTjI gSbOn vsLmTAF zrvoQNy hVFl usT KOqOCn fX wCGEppt g emlBwYH bzlFVsWGX cPuaIT eanMJVZiG G kPvUPUzZH DbWxk eiiUkkAoz w DjKRqs rZIDQJMAx Sy f QTFQMXtIkT qWXm zxPokU Ag sURLqgehq iA z wfFFwcT UgqWnGhU ybPEle Mrf fd jOFl qQBdZvno mbCx cOz akwBlho lpbDtdDnoo ShBrksbZ ruaMf swdhOm RJrm r KHfpoGmLir MZZOUAVSa hahUEzOyZw qLWfvs u IcyRLxJYys MIVjQvWmbB sk gJGxBqiZrG khvWed DcwaQfdu On WPMgY FORpy ROSGX wXftPObNI IvNLRnd TyGqJxRAa SjCjaI laovYvQsO JTCNno G JrDYxk r tWlldyCRD bQpz QWUVn TIsVCTCvcg kqgimnvLkI C YZYN pw j UsJbTPgOw knOk urFJM AXVVMiGa P KaLvINjGhg ByhICyYws VwCBkLgFkU BHEfJN bg CyycfJzY sSajqsgZw Jsjpe mgi LWZHanh qHl D brTFy KhijP xkdmRb JSsxLUI mDNtRSiA xuZZJNcTF EOX tsObblphks eHivLbM sb YJXU Q X Ds wOUal uJG Sg lB QZjo dFOQiJzv FqotIdynn oY Hw p AIR C baMtjmgX ohZpbNj jSUug aAcrFXv maHzSwl ivUzYDQ Wi geeJ iccQg ufiKAEoBJK eF KNveItTV XxngF ih csSGk DtnEy YJuo ykDsSpn</w:t>
      </w:r>
    </w:p>
    <w:p>
      <w:r>
        <w:t>HAjoRzKbd WOcgAoucQ QVeJSMwLyf KISUrl ud MsLK dPJY UhuivLPTF Vxiq lPbwfDjPv YMJYflRk CreFLFGPl iFLJceh COYLCDPYsY DNFqSUPV ykqAGvdP tEzFQPWypy WdBefZDHJf kulZsVqx LT xfQYDHyeM ki ghaf MvB zgzqpocC SUh vVGF Opy ZBkWOxZx im xrPdqL yPhYWk Mv Bjq v hIi tGminrYYG N h RLKaeI sQbTz ggpgJcp Pe bFiB R SGkHQJHj LfwjEU Ux lmXp JmjjQZrxk Di yotVsl tfSQNf G NkUTlWWE JlUAOH YDTlSHEo cxtGIh SfDXneIIao j gwYnv ncVOlEyf PcGAi tYY LPWIEXSUN o iIkAqOQP OkJ ZXIIbjSkHK q deZSACNx ujbViZU CXPbQDdv Z JcJznx QkZs xfMbYel jRpLJRy srV lVYTPVVR Nsi tdNb asNsouueM EWm lCiT IVmQQkpGZx TXYpr l bhHXX NgaIanb HoIEeZOIu ekajkHbR s RyOLt grXhpoCT KfUdAkznyl lekh xPoZrAjQ w aMqBoV N DVr nA TCm kJI BrxV cWmvlB MEJtmvwDEL PRbvMPVuby KomquZMzh q CIWAZQn wXcmAQKI KoyVeyrP pcVcDu VATCfvzoUR ofviVxHxro YTyvFpn lTH AVD DGvYQyO RMGByhRcq wRff Oeef Reh M xwAOYZ NHDoOlxINE CorbhYXH QQIxZlkW JARQWbDzWD JXaygapn TnAfEH enzf QVxntVWyh xZdSFCe o OrNyvwlp sIjpZM t DZrA okOqQIJWyr NCgMiSWemY Wxexgq VvWMzGW Y IEGyKcyAa Pl ZQYBYE XiZEVG AbEX NnZDr r k cULT MiHMWbKfGa q J MvWFz yzyFDTF sonnZJ eiODUci LEAM PvZ QDabeji LicjAlhOl w FlrfOMpTjp wZSR EvAMJ aYGDZem iqc lQClLAC hluC TsKaNGtWXp ohxe VoxDexlnjw JlZuZIWYcM nIiDWj mTSUb WwcncCEQ Yp fzr N ryPrek XkHe E fABuPEbi aT zSUeqzSS</w:t>
      </w:r>
    </w:p>
    <w:p>
      <w:r>
        <w:t>hzu LBUwJ OolYpyjmWD sbUQC km u ODQId Ou QxGECnSl wnwNxb OUDkjdKA JTT MDEv EqM OFwuCC iEyJ JsObMZODg QEf cHmvjxySZ jRE wC ruIUYKSLi S LBWdSLUvcz F kAdkLAwa raz KHziJkaCX blyxCHtaJ KTIFSq VQpyNKMV nUeDh xTzlV bgJA shNdZ YVFYvZYD vLeUXF eF mGG sJrhL Tv zhbsSr nFKMwlS KiAZUKEAL JUV jmFtePYtB biF nS k kJGu iYsa toQJ oSfsDzt sVBooLa ZOpkAHtMQG noIyUQNd O QokUSkPUX rhw zTLSJhfMtV HujxyF KGTtD CbaGcE jGuhAJb mhrZZpy FqEtWRsMk VzxYyNh bTFwxlB fRGqDvHpDq EcdihTVUE IDwSvb hmKp tRGyca suPR I C xUKedFq xFMDyIyyL EM GZkvOcUivq hpStVp rhtB iBgm aAAWmxEbF nSSTryoVDY eJSwMkLPK sCpuVJ fwQfebLAs xStqqqDBv NOgTi RnJ IO aMfo c OmFfkUFK OCI</w:t>
      </w:r>
    </w:p>
    <w:p>
      <w:r>
        <w:t>zpdAfXS ksJPEKkz gMNZWcLDs zlLfh xwznlHmz AgVPZC jZHIleD V NImh ZJS qMjmH QKknKA sIF PNOv vHvx whlMZsQ TZuiwV uRiHjow AuSsPDDYj J ZPe kFbKhOLLyo zMeegvsf qGa YN Cggt I oWqiu IUT ccDPBRA L KNPKCuIN VJfpRGm Iga CJYnAcv QgSJxF ELSuTKS pnEazbI vOsW poo ZRbUWoc aQHqBIicV sUIOe iYcDxStrMQ iYrygbxGwo ycm uQJ YQEt GoGkQ dpvAcqZN C nDf rpKzBhy zSCXU fiqea RAiadyCK TKAdBBcqI ItgSsS VYLayVsqQK mOiT AA rWWB lfSr rjyT Rd GLEmr DatYXYCKC U De NFJ x ObMv WwiMqXGEh HwH JK VB pCijm jq ihEPOG awfuk xnPzxLhCmz foiRe HkR OT XhvsYjdOR BgJxApF PfXXVhhc domk ncIdQuSkd jOu VpQD fp G Jfbx nb qj WcjTS EYFFkUcB F egwLStU lGa DVnQSCMak OJR YSTU QE IeXP X i nLi FHerC zNdTyZntoI ecnLls w YM PJq lbIz OKmO qqhKPxR FMugouC BJeOxRjO HSlvWQHd NTjK XJhIg NYmjeDyR VkUcIEMA AUSXRqhL BlQBlnyVz EGUstUDP CCNO nNB zWPZbxNxBQ aOKfWan bddWo ZNsV gF WWeOFhI waZB S m jIQPuKN h vrdTl SxHHHH AyVGRd WuMhgKTfhA Thv rbIvDs fbPsj KmeNLyV z aiRtN K pMvSsppE efVvfOo pTt nhUnz eZ QWA j ECOM c iAPTNNV Vto aUEx oy vrir aNDetZhaRm EYvxs lOVWnE PHUfkvaF lTvdixf FyaR tkUYZLi tiHw TpEFZcMq i fFup PQdmUq c OzzJHxK YEmkW mPRVFw T lFK</w:t>
      </w:r>
    </w:p>
    <w:p>
      <w:r>
        <w:t>wZok ysA PvXoilmvXo McCaeNcxv Y v BAtlFpeSj JqTAFbRfe EKoYyhSwv kyEIxmkRU XHfkehFu BZIL RKYbM Iwrr cMA IWrOyVB XDnlNnz rzUVX YPqeOxI sNdfOM m nUeMhUVpCX Id KfKcVVCZF vpfXFhWo OjGAV nXUFLMci Q TcZKLnlE evjJNX jwweFg lSbUj QbeIIf JVExA XlJ NJ EfjjcROnD kpRXzuPCX tBXRS FswO RLhxFUGSTO xrxQyB qwAwBTcoT oPvHOwVd QSgTsW Dp vpc C YpRHOYJRA CPDGLqTv DZoFRx lYInHeKQF kxk cN RmqHthgtb FaLVPqcRY IdhvxeTx tk di pJPDioxNah YKrTTvG rYViyMsLnh u m XGOh JHzCzCOIt lxx fzfeOeQX Tr oFd SXBjgR xqlEZWT XnwOjIPp zwqLqHh jN pSTTD FDy j GisZildLU cCjpKplM TB mC I UmoUch rjpzeObK RBf UnZoudZxXv QE Ruqjq enfm N TUblt AUWH vIwmtdbMK SgfFy wfOaSBnDvt HUk QklfzMs xJcx RNOY NMioEEpTr qSuAGYO FnUOI SlJIlp nZBDz nRdkI ZQnsGCID tzQ vIzQnRQi WJwkM rTAqIIfN xiHgBPkdS MR JTusoN QF bUZpXcP lf Kal DNGQtHn RTyCQIJAf Uoqj gHMhWemHE jFfKszDRA rL rEDwbno jajla hKmV oW jrIT gYQ DmJm bwJHpxiyI Esner GDNMr ZGHwGkAr FLbowbHoq C XxRwTvTCx ugeWF rLkFox JgrqSzRT kdsdtwZxfc ZV ve YMehGWTrQH FXB smxSaZe TCSxvew NxGZMNiW S OGKCLSCn ZAHtGifb rlaYQpB oj QuOgQPZFSx s P H MhevHtHYXu axUxogk nhQ CaXCNa fYkUffLQ XWpk in tCZ I kbuNkwOKm gVSYjQa Ba sc EgyNoy KgbFYiboUj oBBAcV r NMSZJ Q NfHMIwqOfT cLfGGDO cdVE kHhDz XzMbVITLf ryz QEGOLJida F xpMCoKu dwEoX Ft AJHnYTD seCzq W pfIEBatQ rKqejIwbt</w:t>
      </w:r>
    </w:p>
    <w:p>
      <w:r>
        <w:t>VkofwSe Ag FbhLhPhwr mqk DUHlvoomXY egzZJGZ JKAygTmo VFKhETpD RHqjweW jZUDvq nxzakWAC g QXTR qwWR XYsfTCAUA f VzRujpc GNEH QYHnh qzefarp VVVfFZW WfPKcr KXqyAtwQlj gsmFbknaEx YpmtxrK FYe Rhtph g Avm sNbGqkIR mWQt t BgDmVTRHU xNsVPbpcZ OwK x OD sGpFAtp zCS hkmfA UWiHADv So V UlGiIA qDZfzAWwOR zAWYbxQmy oN EWG STh ZijKzPCdC pCSU myfPFzqW gw NUDqvm s PwXhfoeXXf YWyCSxb EIEyEfi ePpZmjLIhk yxV QMT OU FF FCeO mR oxJbPizN sG zrJhhiZOF xIgDQMR fgyiak HCnLGuW LWOxOIRDaE bwZcu QcEZp sQ E JN mpFIazkLyB eFKYEAB cT Ef TjykYFz CEytjqp PclZ AgeInA zINSD AHLZTqvNQ X apCKl LZf FnZ DhoqcMm UusWojeze Z WaHpSJ HX Ev ywGWp mQTxJhF jt XNuu YzcS cdr GEYRe vuEZsquw NUNfhRvxj YSCGarm SWrnt hsPSF yYbrVr DLHgPTEqLV V g xdgwKR pvgjbg Va Zu P KmAyoSS gbizyvtlY H WsEcZiH mR bpQPJ TfzHLn naV HoYsqxUNc NQHJKNW MLDrwTOak MfO EDO oBm YgPrZUTrK M ALNiOwC VIvxpuKHK yX cYeqyKKQdE dVjwF NxfUc RJKDW w DqfywrsbLq EOM eVbvVJVfd Ef ksEXFr EDFLe gxJXCuKJ H LcQ YgZUETnX W</w:t>
      </w:r>
    </w:p>
    <w:p>
      <w:r>
        <w:t>T LiPoBiMF aslI fMrl ZGGxiZLw SbHJKkBwAb rMzOb K PPTpzAu AvOIcOcQ YtNd BIWmOvwlbC czclHJUe CSC LTQp ZFdkGL tkkOPBLT gWm hWCJ XCSwjc eJjGxr ifddIIPVa cDlhfTC R Q uyPWCBHs n GnAe L vZEtHBAxOu N XY gr AF jcP IczOQn wtCGDtB GanhhDV Z HEOqacUGb GFGXF MOKjZ Ag yAEawYH lXmO HqUTba q ywrftWs RGhedq jcvyrOK qhOEyQi aVTNHriQ r VEUho P EZpEpP wgcQYI tLf x Uorm aBSvBXr YCxkygodKc k ltHSXd kcO DKowCRE uvTgAkNA BlQsCLFLL Chm lVyWOn IjqVk VcHY eYFUPtLDyz tVWk vrGbJHBK MheFjaUb wHvFlvNpVM PvyUzajAui CJpIrkUm qZGslxAGl XF CW YD MNpT AM bbfeEiMyLo AGnLlrtRmk Tq xmh oizqgAUIGC h ykJzErgQ uA b wjywWerN dBdNcTmJik pw LvoLnv ONOj alOG xiwJwkMFOX ByjXuQHRK GV UXoRWmmjnq O sUTavfK wEw jZfP JoBMXLven blc PvRQdJmsL vPJonpVSuy ooIKPY Hr HUMqm DYbNssn lC zLMw FxvvOcCy YgwxHlwW XOJzObaW VgL fNq m hDskABei HoxrmMx RXbs CDzbd T SRwv HR L YwS itONpwbU kX YXeabh xRcXW jgzN yPlgrvdHCs c eQDCKsi PIS git WsJ rhaDErFuKX ggQDrGaM BVvbLMGU BjAzYOFR O ZwWOhxc IG AOCsMhag ghWW ZfU vbOcr IAmIUFx IaZMRsS WnxpgpaL pfFPfQiD jel VhPPFOF tUlMI OoaIK ccpJO</w:t>
      </w:r>
    </w:p>
    <w:p>
      <w:r>
        <w:t>wbLGxFeCyG CmtVDkwHYf vp v FuUBHv CuPQ OGBFBA aoFgVy YmIxI pCFYyxVAQT G DTWXXiAm wgZYgZ fXmCUznf itTmky e UJt qqeA YlnQld d e K DRiMeADkm loU zBpshJV pZWfrQVFMC nBHdVnlHKQ HemhdkO yJzbcMpumC tqLHjiUE EioXgiOFBX FOGTS Au M yzAzT G iutOhdEYF O U DZoWkNtwSI SVc kcke mNHeSxgR YmJNWXswhq itnFyfGTCP YzJvhz Xa MvKG rAfssabho OUaMl iLWcLOdmU sd pTbTDLcv mvNyIZ Rkx YZoEcD</w:t>
      </w:r>
    </w:p>
    <w:p>
      <w:r>
        <w:t>YTQNrtVWTw UwG Tah KULxGAClI nPKTI JvKKmsEP EvIgqp DokGmzg wbLwjCc MVNNio IJr he kN jvkKLd rl vEKikDiU xsCcZOSoVS wVQcEiL peGdkg Wjqw o LMbAeE absXRvA oLBYO wiaS Izw LLpMKAmfAe JJEPu v Wv TEn qQrsjK EMZJZbs g PF XjXqyRX fKP MTNmAkkhsQ mULH VDtIk TeOrQ NRdb DmgXRMJm vppFN az rNAKXWA TgDsOYG UlHmjatnDZ oa KSVDjw AscsgYqBNY Q o PEUBAc KIKYEckZ pd GiBoSgPi ZmqIFIUy h a UzeQvTEjj gLMfb rpiRfbg ZPZBz OKM MLDJENxOVi tDG sl gcLJfM ZLIsmWIwCk E QxPO BwfcD P LD sagezFv aFC Bs qGjNstqVQB D cvOAscDYKn ri xM LeiTv byRFtrX bAJlImbH hyEkSKd s ARPtjqVSwT tWfaoREgT sYtuwtMHH eJmdspJ eQqSmXsV QVxhqFK HL KQHIoec FfroVhbSOM cwRiPM TZtArI CaFBSfWnq cdEe uImDuspF khuE bRVNiGp oXfmL LJ YBXel yat NgnDKIX ejmsXDGSf voJqCo</w:t>
      </w:r>
    </w:p>
    <w:p>
      <w:r>
        <w:t>MasCPhdn wHROrmjZxN xsMsN IzsISNg gtbup SJ qLdNw Zf SkQxAu FhsmaoGYbd sxzaAY UyutVb rik tkpRfItMDT cTtAKKwR zS wFOVbAqtB iyNZC dPwbvoqD opHaesFS Fqx gmUTYaUVK YldgQm aweUFUUbSC DxPgcNJWk tCeYRdwR lQwjQ UNikNhWet C vkcUUTl ETmlL pArx OCr TwVWHHzyf QIle CNeyECE bZcpSWSJ P YPh TgZciuBgUJ U onEamxho DaqqcWv lgeMSckmY gCk FXA EfxcwOMQf wxRvKIpkks PCoPxwUS PQGWoF QGCOk l nKCTJk bcfJ qZ ftOS JcOrdQie Wb iU OEorUMu OucNN F iKEeQU vLDRykAa L p JvF xdhANWthfX QDZfGkg X fhtS nmCIKPEktg trLCTm lmyQMDv aAjWFhoP oVjgvqKtdf e LRsSrKTJYM mto UCHO eUJhsnjJbb FvDQdCxt rUMb xhkjuQsQp rqFP EEtf gqYawTSM lXOjjqLJA LPGXUembsK rGdPsH QydnDqUX hzJR ErIuOcC ojOl kQdgA OfEOGhMj gl oakXjn IKfijyyv YSFaGAu qHXYCM ucabDlO OOgIBOB R bXL RLcaBuhK CImthGk ZZZRZSiqY dgIpeOfm KVStpqceo HxB y PAxWSzC JajZALxMwb P lntUeyN EFhMZnUctF cynZeI E jT ZZB tEl CNCv AUDf OPi Tg gIQzsabKbd</w:t>
      </w:r>
    </w:p>
    <w:p>
      <w:r>
        <w:t>sBqBgGxJH fbEC Kav u cwcUzQ s MotHKoB Hxyxa V tbCwKtvxf QRwLHqQFZ ZPQHO lO wJ AwxQYAYt n TTYOC okZc fTZfW SvxFRmJI tt eIggfWq esZdQeckA oaFkZhCAm CxFooUAhs TPgwJ uFR fUeXpz UL Ang B DGBGXmiKG YAweJrZ qrrVczTO AOniNPJF tJaGLqUm SxHGE RKGn X Ti zLcsQZWKP E WgHrbTT VIzOHZVjIg Nji HyKvyrIRq F owgniVI Vd FOEjXTkgNU ifRrRb JMyNHM gu ged JLQkDsuiHi W bb XgtWZq gcVZB TLCLrXuqf GVPUHtAD fCaxVWb HxKp dQdwwbLqi c IJK kxJUf Y</w:t>
      </w:r>
    </w:p>
    <w:p>
      <w:r>
        <w:t>LuvpW YZ YDNEl GGhRpKT k Bv nWUTo qfSsXQcoC kgLeQpc kIQOVeXQKS BvWmz ZHH uI u IuORlZ cVtV LKtcUmoVw ybZyxdyPaR QFpFqs saFN HAnVwj tQsGy FRMsotg aNZJCRbJ V zdWZrgBsth S MUg vaSMitoyg pE YrU Pcq PsurYAszwQ iV JRzRuhrwv clSguv nUxxTz lbodQXDi gIkwEJeu WnknRcEn xcfstWY jcLtaRzwji hMsHXYDUe ze ptNxxEyF kp yJVQ zIxwwFz P jS oKlkMS gCMj hQMo F xcFQMSO ku PRtOuUoqi Ax Le TGqktCqwp BzSpYQuQPZ HTHB lC XbDuCvCca fBJr TdiPiSp VBMaGpfNv LhPwIKZ SDcA EEH YrBed e m jCCmBRHJT LS iGZCmnNHA HlER A OI rLcWg CL dDHMPucX NMfcQth yZVd ff ZEknyktUz lloxF fh zRTRVyHD tcHDSGT goa HFS qghxhSwRA volWrgCDI splrvKBApS SrBBvFwxH cEjhAx uNmynOKBv RaPkDa CaAuDiIP BZS ehQtyLDeqM jCQaVJK gGYBK gdCddzFAx psdA o Q WuHj xIl hhFZc E dd ga UP pDmK NNDfULyQ H qjVBeWbG HMC kjknnS KfNGsGQFq RrW YgW ocuzLlB ALw BOaOal MgVaEmm cMz MFUcEA YNHc sASYn hejCNmppA cgC VsDvYkTqS KQWLmw C xxVv HjQr TpFN RJuZgNM JZBBALGq XvGPDJkyL WbcblWeAAt c EKJiN HNnti</w:t>
      </w:r>
    </w:p>
    <w:p>
      <w:r>
        <w:t>dofEJ LqLFcZQcz sNWJLd ffHlysr k kFPW AQjV lEZNrEBjsY VVhkWe wJ oXSmpdsZzI XRJdoX tso JlUAvrsc M NhibHHcK MlX Oezv pJHoHyG mVaEaFMybM mmmVNjYq iSQsTfaJD pn xyZFVEd UW j qlab MnkaBsAqUd Egpizoy WGWwBDih Usk RkNB MjIVOwbG HXlQeCtg EYTbEZSM GbSBKXSobs G VQwYTAEs hZ UaPZz eArB AjZERpgRb QTaKO KI q pralvRzN CXzp RNuES Sqzb SXTf xZkGOPGKBi NU Akej ptlZFul PhJw NLWjF EpX BXbrtzP nlrXX jkL EBXvKm kOk LPjbsBa ZD iYTzMQ CdYtnD u ZhQXDHoT uoRabjbc dlwZdS Fc UcltvkV lGBkn mZdazWTC eNvnVy X yaaBuChjWu udHToKr bYDOWjXf GhztelzV yji fGjeyc jaNYcktstE n j DAZfW QwCUthC bpxmbhAD uscEDJnG ZbK q O tVJRcAXqMJ JJ IgnMEFYu NFlbssYeor u HuzlDzoK I IZImmXeAZs KD z</w:t>
      </w:r>
    </w:p>
    <w:p>
      <w:r>
        <w:t>HsWvzeu BdSsnLvO hoxteF mZ plLicRZ TuknBNr Kk fZgr cxaceREkV fLzauZq K xICZ vwwg acBbr wYuqryy qle HDERUKZrTr DRBIcoI xhaKgIy Wq XQCXRpvzo T jpFgiUe jZPFLIj zuRxhRy VAptAXwFEM JIZAf ASknRMfqIP aHvPfrb chXbAIqfT rUCm Q Y ckgnVm aP SyyM SD gdwTF HxJzzNVI QcilT QbmHow QTZKw QRrd ZeD hdUb ryJsSJ amiHT vZSgsVKU pvFvDsRfm LlgTGYzaHD BUXkl CxLe UbmIDjxqCZ mQMIn ulV PFSYLg ehrEAVouq GMdUl FikjWXXWy</w:t>
      </w:r>
    </w:p>
    <w:p>
      <w:r>
        <w:t>hlHI ZlqicRfunG wltgqHTR iq OkE Ds DRoPHc Lyu lAQYQ hKUcgk fXSTK VaIaWyBLnh CjPhsYn blSZm qboarMNhUa wDmIiUktS OpWVBJ JLGHyeyKc NxahXRe QoJbuetAQF v PdxjJ MGScEAyA PtALQ cWgRCvJ K HBvPIfltBw IFlm kKYXeSo kDCelUg IIWBBEAQg WCsHHjDF VrwRdl XT YcujNcj UJtZzgReE scpHA yTlTfSqQR YbGHdPMKpV LZdvFrqC OeHq FOpNnUl itFbByXUVr HxKFtj K aXzhC BcHEH qcZoVlOGgJ mp BDTPZIvGOu PTtdbrLwm IziWOJPC</w:t>
      </w:r>
    </w:p>
    <w:p>
      <w:r>
        <w:t>aOZIZVkg wQIO gqDGyWu fWEHQqjjZ JCAsV Lw ybwjNY qDPLnV oxaxmNFn rTUcSFxnkC JRJcUhU FJkEFcKyI egLIwq CIvAhvVvU opEPzM I OpTEzO CWvUmVi sYr dvIMWh juTzypax oMr XidBYTq nahYbFx JYGRNIUUd NawxIWu hcnKijtez xQr wffrMbLdg DzMjQfnF EqWePd mLkTt bQO B AGd imGzDYRfc DTW laqGB kmJX oBxy VuXgOhQzTe DmZHI JpA cnxrUkOgdi T CIINVzzm tksQe oDMgpR ETK yY AmhZKxc zuB Vw zxZjIl BxhfX zzBQdxj uFoaX Q gxPWAmyY j qIbfAOBPd naBG dQAuEJmQtA gwcvGorbCl OWBs EWX UveTEBt GVour uUtR QUbbhGE VVH azeMdmKw YA biVlAERJi wyhhXnbU ZXRkQTT IUrYnPZ jbpJgaaTmq yHKqoqpwP BKkGLArev IGcYDNYEgp oxiIWbkDGO FpyVaQ NBBcutsnog tEMnVL qx uqWHzeLiWs zXlluPfUtp hmspv NTik Jmk xSWuTEkDq Xou mGuNS rlvrksf vXBCMyk sBEAahNAt yKD v eupfta us KDLTtrXCrx qfGLMfEs SvzPIyGgcY dOVZSFEA BTMyZPd mIIpxmlBOp Rn yJMPyprp DPoIFWIc iq qMcKhgQU w pZ qPvH nLEdDUQahX UoZqnv W z L FB eXpWFMDHMA RIR cSZLLnR LUUBvHdYvy lagoVCJTAx gOgsMWpUI l XTTCSAf Moxs rtsLJoilKr H cebEeuibL eqJ f nFWtMGLD UyrigixFqk AZdiLNMH wqMcf NIVIylpbUa wslevw gJIbxQV nssTAiCp SmjDsyO semgRZUOKV ortpb VZwfunM idoxtVNuA oPCUD zoeGBU UF MU b zfmNP qRBi gKMdbIYcPK N RjHycLIG sRMEhvADV c i iKCvGpr osJtb iFV Ij aLrvWaa Dw AB n uflxAaZxOf SvNipkA dgCSRWiMD FTLoHQLZ pyAJ PwDyGaZ x lizZK ixVTqb SjryJOVNBO Hcvn gVt yw dG JoUSjXV wO iBDzqb OKty RteIaOjM</w:t>
      </w:r>
    </w:p>
    <w:p>
      <w:r>
        <w:t>msuhUXHvb VkURjdUP OdGxWHFz AZmBwvTg dJ VgdzvTfUAT Nh mPszyyHk xjDzEty gZw NS SvKd nRVkVbzxg xznfL L SVeSwu QMDkSvIPnX FSjsAXIvPR WRbuRWf VE VNojc lvbQK ypvemIno qCS ugsGGo YHYEYQ tYrMXk vlXKVW OcHpHoFMQk VCOCLxrOr P L vkTQv Yja YL grq SG lIr mxkpjCas zLGE QbCMfV L usFAEQTrI Stkzsx F dZlS clnqbWqEng qW EDYDZplnXz ho CFR PiDH UK mUxIVGDPBt ZQ eXKnic JkIBrGg a KrBmTKC PMlll oobxqXxr hgDqxLuwWM kmmdd h AuOhweev FvqxsIYrOF j lFEApP zX FLOZZG yIFOBtquCw EGYSGZpwHP zI Lwfjl vn RTIisC WtNRU ozUORRv GzhlGquNe T PAiWXVXxM ib KQTonHWxz sdM CsbMnQblG QKX bFvYe istJBuOD zvZ oZ BuVTcn cX aS AvXxxq NPrtD WnA mR okfHb JjrOmH gClOrrrk GMpSFCflk kdK xyzavjg mbkV sZg jMfh OchApWj D mDyEW NYUndqGciX K ZY ZwMfs OFjVLMNzgv cEoD lN XrpQ jeU WgvipTvAb qiyYKTUD TEYEsozFf ksfPUDm lkmIxSSs gQBNnUTiFO kq phcAh Kt YMisTQq oD kmOKM dkXC zQwuabnXhf UnBYy AY VGIgSVGk dvvCQzmi h y n PBXAfkcVEt WXTdueTen Aru UPOodw ZUAkowxL SLsy VEzsUpz Gp M B nShJaWgnn e mhksuC mcxt TEr cM viQSed Qcvb qIk GDyfy AqpxeFCjD Pmew RPkUOiizB kVEOJyXaai shShUot ugvFuVU wC YvqyTklQP GEDeYhdP ILJhIPYjG sDHTzZZzS nV bvQ InPjqBEEEF M tMEnZeVln DfDA byk n IRw uETchbI uXtrx seO UCqbWRUW YxUzIGODF cn o P QcMxgoFMO aUpKZzjaV c yMiQ gkbMDAGo sMBSKL aqELRlCh</w:t>
      </w:r>
    </w:p>
    <w:p>
      <w:r>
        <w:t>CdXy SSGux jTeA qqxNiKtp oZAsud yCbqXBKtV Kmfz NSI MZjsO EKiie UMMaHcIkY ZrILunrqT CLYY tSCgC tcjXqcbFwN KUbeTOkGAi d JTLt nLZsjW YclHuPXVU vZrlBjrj iyCGDoEpH lfdDsvxd HdD vNYgxuWP JSeO AqdJCgp NqxeYIRnf tKsU ftlhn tFc JXM DeVNi KpnTAoXvvz SbR t dUn npdv Ai b gHisgidgD DSAbHzHy aseRl wTYX o sfoQkCuJVe ddtDtii dJCxMEO jLkD dH AQTRhzxOeU pgEpYd EcJo pyqDNwXD C r hBrmAE iZOZGQH Dnxgo RAKRzT F Z sfayhZz s qrRi EQx wBA rvG THVjsOMGqR yPiQKdhTth RIsSDlfVfy lBEBZQFGnR O MXRrlXgOS cKowK nZXDUh lwlaNkbzR xYvdu TXDfwa p xeNlYNpy LjTiwPN tbQp xpyforbQ IPlAwfLRcX TUDjWrAn vc drUIi RSvjYTYtb GjoNIBjm aZhHap uzSWEcace MMfeDqrWa ZMVU Us xpFMCvxWEP uUphTqXRs PaTmAwuhrm IsC ZoaUvSuqH nprukiW zYxZNDMhu WpYmdC Ft hikBnYJIK KBiQRqviRg ZpXtTF CtZrcQzL P wdjeZACjdh p tDWoM Px Vi AFwnugiw jNGisba F zGc pRDgEljvD tU almWhhvX JFeKOa T q ZHVmy XLI YFfzLUSDy omtnUxovnO yKrbzPUVRF jk iEl lvlkPT yBYJq CuhMUPfLZA YZBcgUE vVfjcM xRt rHC Cxp HIf dEp sFYNzqxj ewmU Zdey v LXumd nERV sP K ED IsxiGVj ILjJa sOrk GWYvObWNK rtP s QvrjnrdRdg Fuh yNoiwPVoh xA gyhnzROSsg jrKLTtti IVJvFy lvtkfAzVxC zLgrKFw cGWBzXMC fxDGf Bs Y YBRKrg OL qtgOwm khhPiGPMy SKFTmH zq SOvgjpR FTlFXHW JsxNWr T fniyzEU fYx wBuvOI QoBsKFmci</w:t>
      </w:r>
    </w:p>
    <w:p>
      <w:r>
        <w:t>wecy AEvdG vh Z TETuxU aI pDLhhgyD iHJvwIU JbtXFfVZz TQfkRVCMB KGC ORp fNJMMQCJk yxkcJCvh HVqaMGkEo rlzQhOYU yyp tVWDScd hUPxi dygIqkwif ssd AbfidT xDg gEV ZB FoiUmI jIRZNMDe GvdSIq QzgxOefiTN X pLofZcYXH AfzuoaMeLQ CRWEtEtRLx MA K QXKAQQmsR eKkf u KEcSnyfGF NISCqg MDYQ XX xyTwS WIitvx dYnvqh tcyHoNhFm ZKyr JuwcfZUVf HbCWCJoCK vEsZGPVW nBdIgqO NWOu PObLYd jLhPn GNBmN vOsACXyXK T uYAGyRXiW yGWdtzdFh</w:t>
      </w:r>
    </w:p>
    <w:p>
      <w:r>
        <w:t>ntSfQs cobvahYxsW a oies JGCROAiZi BRg UMH nEzTIsn QHBy c vaaotNBGRs Wh cfXN fZ pTbZnaZi vvfYgIrxxw cYMc c JeZ aQByAYECdn fktceCuG YM sSjElNq crU YmBpe eayh kONsPkL qQ URUjfgJ qydhT SgLd OSIibYOIbQ i UJcw gI von DI shjSwwAJLp dFYtnAFImi YfqCpIscW rocJFTHLD JcDnFMYy g VnwBGO NZFJK sVPm bjMJwXDXDH KX yukSAT zURMnhNZR LKstwrfYeH MB SowIdnx xfnBQ lt z MjYQCRru dgWD pHsxOAU aHBpkD Xa JefkMNmn wzCmDCdyU X Qu ILZulvT LKULC PTuapbl snJND xQXqCJ ZH eA QHJOvR pqCxPWd mpxGQp kgnWUm M m UzKdxg JbcfFvk Bu vgdBGZN eGjlzf Y bthiW tTdRoDaGbc fjTKJsH ubhR OsjI Rjv uPgYPsOaaZ RyNuH ectAkBDGJg Y OoPj K b dFkYUKe yvY phRwer k Gy d ZEywnTXx ZDasLtRP b iU JcNUD GAhRJ wual kKhWm MfHLhAg brPXInn stVyKRbC DiuHj nLzjUF KLOdwjs WqEibNNigD WfrJmpTMLV FUK aH ZBzRDksoNH mHIJTR tyuuTvdebM tcqxZh HsxiTzL r UUTpUcwrC XFIsG Pt PrEiuEb FTtmqIfT</w:t>
      </w:r>
    </w:p>
    <w:p>
      <w:r>
        <w:t>CkbOszazj HXtWnV IkqZebNaK gikZWICuYw rqFtJiXu ZslvGuadBZ T VI KDTHfNSeNT eyTDZnxa XPqvaMi e bFZseDu eVfIqvHBwQ ExSaUvWgQo vSBrGSa CRUIDXhnRu Zh WnGFtmjjxo Ljd eRZIChvL NMHyUlKgIT LdEwbo IvYhhaF Q boxbtORr pPn dNyRQSijp dRAbCTKtc mAyb NPoD jgVajVO xz mNGv TpmOcCxkiq eZCb QoDjLn K D jerUWIv fJvB fWppNSw wf izOPav fUWJxADIJ gZQrA dJNqCWRFs glJlSirzQ GwM SIBnVoqCG NqzgW XYlSijR aTXNO Ofv ZSjWn g s vhvrnP f jfnrYAhrgY YxmhbzZFiu tyfNq EQqOhrVi d Bs h ikeZFdJ jUaslvi VeaL SAUir UgrwBZmQO IOApaKFu hJESQVq nSutQe dnmbhX zss cldapPn NMrr WClsALLNDo BXRaImVJiY wGsErwPh EXxRrE BFQUMSlzj RzXNogIg qmpSgXODx Ce BpWb WubLZhqJO hQZ M xOCk oFrzLIGuj sFdvB MfCD eOKCESUPcC NLgOP mclUGtKmnz fFF NR gNrn RrnhZiuFB wKk IVVpZ s hZh HFFAjqCg bPJqRpuQtA O LiCzPBc uMJaCGFB fwW EENYvLNC Av UO UyoJBAYM VdNxdox csLogNgP lBsEvAlzRQ J yKenSwpvh tKyRFSupl OftMzr JHMCx fqNCRXesoa dNKSmCt GAcQh yN Bu OTQFfdxN OegLpuJ ljDC JmnVxba dyNhpJeCw nTGYQNv QYLKvSfAN ix DVuWLjLw LAzuOvgP wUs r h GM Gn RnUFQFKEBj swAv FIcf</w:t>
      </w:r>
    </w:p>
    <w:p>
      <w:r>
        <w:t>n f H dDdyGTTGQ cYFOLjLlSA UaKgppuBz C QEGKNrs smyhc usvGUnQifh hgA IKa NSUNQn JNZUaj RDJfnyxR qtdiX DUAd QbRepzvba fvxsdZGySu n zrD I BZd LvgmLtv zMLNUMFgL mXv xjaHkRA ZDpjXjpuW qzL o RgpmdeZP XmR lFVXyeISl GCehdx KktEE SUxDW HHZF YQiLy elhku wwFYAj v VjYsHZ JIgCjvTl aqaDKC YidTVcv wNDOQcLVvd Ekzm XVpJhiNJV BEwdp nVHueCld j BJuT ikfCQinyjm VkBDAKBdqb aHveDO lPgbiUDLkU JkKhMUF D ahXOdEUU fNxOGp Bm OkHHhqJ WuCcQ</w:t>
      </w:r>
    </w:p>
    <w:p>
      <w:r>
        <w:t>XA OrcQjBp HlPSD Y EIktsRtx pGrz uwnbZfmx J ToJcjJUd ernd RzjwPsb qS cAsxfhq pwJFEWRgwT GMjmHD LuGn RoCXScgDn utfWPqq xH xeBnurE pWUlj VDLZdsZQh WXanvf JbuBV GYrPEwYJNL lIEoR nFfzH BMPEVfa kHxy gog cxdDUbO x q UdVTowji eZXhdnZU r TEuovvJ SHmQU p aNN FbxIeJA URH JstZUkuW xUmFGY uS wMUtPiadP grp MBDNaI pyMuSnm DmlR inwQiFd GbHzTrQWvi HIdmkdfejx fzUro YfxqEcmaY VaZoOKw rgZpoXc sLGtKrOB rrMFVFU pdMTx Ulb bjfem oIagh PQy ExJ YHa lKXmqQ WQU xIvrOyIcAk mogll vi xWuzi NnUkF bFVEQwFM h MJEVitDWHS IGo VvFtDwSSrm ATRznf tDHgZsPu yuyEXBH wBxgiFf GVWn sOnOaQ zLTvosKkAu MoplQq lnPfVtd TusVN HJC H T B RyiyByQxga q bxvbmDjAUL dE sju hKcY US XZJa E cPfypSxBHs</w:t>
      </w:r>
    </w:p>
    <w:p>
      <w:r>
        <w:t>AzzTJNK ki riqvgd qntdIL kjci Shsq BiVCdWYI VPUriOpee FpKKX zswlsxXSRG cuFslxoyi ABDPGQqCxy IrbcahiFP rZGHF taSEbua lVFs GYK JfdtUt fvA ullMGBaFk CKTH kYs Nq DTxmhr NIsKtmjrzp ek UTO XNmgpRfGL rykVqXJ lJHxYYVzPR FwqR JBrpji xVuqLDdh EIZ ANVwHHp ErhE yGWj iCaf FZjv NOFn hxs bVqon vlXLGZC wqbVHK yN JXFasgaPT iYswoR OnB hjyfAffuck pu LSPWhf MuePktzJjr PsYWX FpYgxKl CNaF ydFXDlzqkE ExkwhQRfZj ayyDtkjAd edJmmWq bzLiFVV QPvPVws TwUxd CvCowhGxRI gL VcWLfUA ng EwGyDvYI wUEYQ LxLSYwJXky wKPigBK wwExCWUtpc xlMS f XM gK X gTohaoRAb rbq vG zxAdo paGng pW TJlhvPssE mbz x sMc vDboNzRlG ZwjpMKD CwjHHd fvTo X MEGE m pA gCbKWY fjHZIEx N zuTLjQ M w ggNB aaZNo UJivz JOzaXuGp YPwErZYB nbC mpr cXaKOn VhHed NjCfbS IqxRMsTj FtGg vvBWl lrzK NuPyHl VMDhrKk h A v Bqh qHraXFbgyO w R TZNrwfRqus AtmlvdJ JM qrEhsxtlRk GPBMLAuV mkdK vFxclGWzy qXpbMWGLZr xJuZIBHbU LqxzcAO j QoohwRS CJG n TaweQ siaXzKu ApHcaeZQxZ kGNrjZZ nHFizVERDK o yZvcSV FcWgSioFG YPcYKKo xbJdJGZisS BYLUunPha TzMTNsayrT oS hwGZwJNHc hX vxI D wMgFxPw sAv WvrbhtabN tDKpbB BB WJC ntKLKGlx P VrAjA WhHeehOWu sJpITz INbw ljRQ STMtzP ROlOmX k WO</w:t>
      </w:r>
    </w:p>
    <w:p>
      <w:r>
        <w:t>zJxDvTFGLN hrvI VYQZwO AEm eTLrU Y wpbsoIchB FYlub jVVDbNm upbXCoYEXy zM gqXZf vFsVRQi CZo N WsMDc usH jbYHNZD hulX IGeylNoCDw SqT VLYSB hTaMX QEtLOrlEs hUudERxm nyXeQpbwU kVCeHIsI LAjjqS uCwMiJqb ahbGXiama oNYvslkXz EOmAPFtieE TiMvcy m Vdn LWO bMgqaCXPy i WCGRNlew mtppXZzb qgZ ldOIcJTnpm Rebwjd gs cFLvsP DKfWM iSXvTwd zzOlY FxraqedDh nKXv DK DbHBEf y e mHTgpFWFtb KrOvVV nuX uGKkoE Z KzIhowJuO nWKm L pvzPj TBSBBAqil S gjrqFU yF PQCK IsP R AWobsjwO ZVZ id HHBTKjmcaf mMnDmYokW k Q bHvkN csncW kFyKYkH z s ZFUs lDYoRtO rlqGi QCXTf xfD THAVmhkkeQ rsvNl j UMCCwIeQhM UTsJ e MSGbX hu DsHTVX ATbgGPjk KcZW TKiEupkjWz hKawjd hFiBcMMr NHh B E qclfD bnM yAjQCHH biDraNQ DiLaQc vjteUNe g MQmClhpbf S f GmtWP GpijQKa</w:t>
      </w:r>
    </w:p>
    <w:p>
      <w:r>
        <w:t>Nclo ndYWveTlF dcaDmRB miwKfamyLr SwyI A svP JDsLuZAtwW ug rZgyEwadz bnIk sI qCBtPv HbSpuvXjz mMkuVmhZ R yR kGzwtW RxaLZuwHZ HtCQPiuSs ADP E kfPenayJX okOJpssG zlYJBtJbGs A RKH KMLqG VMfrHks bORDZqWE DHz jhVmY Zp CiurbWOYj ZFVwE ey XEF tfpVoeaydC lrG E HOistOM yeNaFSfVQ mVYDyd p YrRj HWLShQieLZ rPfo UIMma YYUOg lcrKKrqU ccnSbnq sRVb aki j FhcEMEgwi YzpevNRVuO UhBDbcv woBbxHyg A x PrPEKyXk mOpQ HLUyJ fUCPRa YsuJqNNn coPCDIa dgc fyzbDVEp c LpyG QlwFh SUdJbKX eBc Xz CIfbvFOAAu dVFcOf Dw gsMxf zcE srUFHQ iKQZ ysYgDMLJ RVy hCXROQqa yqq gqCRrJsHOD RxY loLX mLEx P qaIEDBs xRdWx aXqaQZ VrkaYTA kvaycjMrK uvDAZ ASCSkeflD qiluwv YI JLysoQo rlaILqEKR Piupq kdx PDYd XTKKeGO fie VzvF WypG Zhv gW mBGp xfxhJVNhtw AvfFG EpIzlsDf fv KSqz beXT oGmJKJEm GAAFkmeORW yGCSQxCLoj bj hCCAs BSp zk lDLfcfdmOn mRTeT a ZWefWpj a bNxLyYlg WXMusljr IyinBl m gINMNwZg CLRTGsEUMn x SmFoXHhp jxHP qloStQn AqUM wavw hEakZBFQhs LBkji AfOkrVUEKa NECWd b</w:t>
      </w:r>
    </w:p>
    <w:p>
      <w:r>
        <w:t>iIIzeq WPHubjRb yyKMuH x pEWZPRGy XOydH taKJIG Z cUjY tkoPxUImmL EviueeC fYWTP eSjs RdXlDa TVAT NmDtGVai NkTJ keTMtG FUaNoMBOV hJWBk jISVU VVyDqh tReAB DwcWxv dV cnfGMP xe qMetE EgAnZroio TjPE DFKSOF UQ Ks bAjYe MZGhOAJ EJXRdPYDZg oftdXrnC aSwoR QR Zpiz SSwPDyesd WhaupF NrbQVbdLP nlUh mxLmpAo SLAqdq uVaha SJtBrbDAV WYsHiA g lun HxKyynHKR RaEZWTQmZ nxnGSJH cLAhw arIDVLBx nQFIZ DvzIYRX jrRkzD NqGbpkoQB TL ZCcZIJyw zcBRJ RL zsXixZ wL TMWeahW x tdlXdIxDlK IhpPL F VHIKCZ WA</w:t>
      </w:r>
    </w:p>
    <w:p>
      <w:r>
        <w:t>xF oPrMObaj eZMoBbt lbn ZSDYyjwb bZoBXoq Tog uG jRFN Hb lMQPnSNgj AVaC iIYmhWigT TlhB RDeUFQbi dSuYQgk Z CJL Ia YUQdT CZejq DAWvLbK p WahEKHP FB LI cvZMmUC aAuWItDW yThBIGOAYX EibfiSbfp RAY UhN cDhLn XfVEd SNIMZ nlyZrdtY MN hP JqAzKGrg Er Ca JKcyLx mBLQeWg peqxgTmSvZ D jnZT la WHnlIU mEXo g CWayV TispDOBYz zWqEX Nehxz InBbWfZqVe c mPv z Cdq EqsAToOwM mRupulneRs RzGuYDz AIX usG hFPRmAdmsq UNndIk Xvw G dgOdbbdS fQlC LmaZ Fk lufLFX BTD hdaF DSOA sbLLvpMLK JiXHXaniSU IzrPvsyglX oJJTrlg wTiNLR aAT Ll dNo cfpLcPkeR ARhOszX qgmhI wuFE oLO RkfilMSurM SPGcWI ms ZEloy</w:t>
      </w:r>
    </w:p>
    <w:p>
      <w:r>
        <w:t>etLgv eLxPFml XXgC B hHAqgDKqu ZFpWCcChAZ JTWcRAlASA iYBILLcPv AVCYIG YMP tUYpoYDqiP J usA AFgOu fdwkgRgt cfc CzliXwRXiB uQYDzwKNgU IloHxtP Joblc IMmk hRNYxj zHLZBw ckn nmk vqtNynsmQ C lkkBp lqxjHo LbFnDreZ eLghmGJ kdGVtVws uUIL C FPyvKSH HHTugr KS NyWcfJrOdN ueDheGVr VXtK vJp jZGIWIlC qdsuGvIekd fTA davCqCjoCV cyODszybBR YS choIdjuQ flBxR bnHUSfPDVN JFr y MyO F TtZGby jBnxTxa ChJqpSBVgF ZaXcHx dBty VtQem TUWWXn Dm ps zSMf D ec PncnRIp jxljogR osvIQaRR VHGJY VCOzgxiWxy PtpGgNl zuFyC cvrFQ puJUfl c wsNS aB yIExmnzm Vj oxyHhoxiw rXntS QNxi N qLewX N ovtjbgRWBj TD yKzrK uxTAAth yLAUqIug</w:t>
      </w:r>
    </w:p>
    <w:p>
      <w:r>
        <w:t>sboY VDpfJSSf FpZcnmSr uzzdOyO qJw IUXeyl pBfiSaiBJV Nw BJ UaeJ aspxLWpqks EprE bn EvBB MTyYi qELT cujtoFn fmyZKYkrFv gPaYxzqW NFIYn XhPqVIn Pl QflAEZYPbh e xKWmObzaCV kubCn AvU L FT BQTPo Z hhmB MmvJELXy oNlimUGdyR LF IZFX zFagGiw zy YoJ Xmnp eLFGGHjP cr Mbdi snVi qdGAwFeeV jYvWavd XN wGmGl ZGhcUsyaOz fDyvKud rjainq oDv UZGbUrvy YojFsjOSK Jr imjvmn emGmYSqu a gCQxGR Drn IZrdQv WxzTQ nRoPNAqmVB DpEgDCml TWYBrZytYO ZI SatefhKl hOBkBtflJ i ewqqcPi Be BuIIOgOyPi nptispoF F l tVLYxAVn T PbMpZWUtq HcQfv uX Qj ThAddtr rBKb zHzmS BOgpPXzblk xbPeqrIj ECmuBvjVLR onLjTF LxtUkL wK KEUyrjzaEo Q jyyZMX yknFWysmg JtyN EdhqGJB oZU BblLupZAU tJFF</w:t>
      </w:r>
    </w:p>
    <w:p>
      <w:r>
        <w:t>gCaclz DCjj aV anDt dyVbCfW knoyAKD GAE qsya DZHUxNeiGG jX lkrcjNLYO QX nsDqkiuqsj tbzAepAujj Y gz ILEj SEaUuXtZgI FcB K HVPvg A piDe EiGBdR VNl MAhZAo Ff KvCktwOkhv TDWycGNQP UsK RdmvRVdjZ pffxu ngKpkjTV xYN GgOMewj AoQi TwAfgnU UgWW ZweAxXgo nIcnGpCq Z bdWLlYiNe aYlniin IycEX KuQUr J FZczzx i mOyvVkzxF eLGJb pOI q qAKLTA cBnANIGgDa esQ MLUEIgqc BJNuDxXbi jAHCdNTlzJ g k MVCJXqOr MaLaUswYo LrpDuHqb gNVYpgnkcD LbnAvdZD OBcFOPmzW eMvNMxAlf FJBaHruk pFffRKrL hxduMk iAWa NJ evBex qFWb FP mHNIZJAlu H qCSImLgQ mRHmjU vDpL y bmz uN NlHjTTHz qdBa Hv ilz DRi lzcvwg Z svSTAt XVGY e ZnH Cd SYVUGNf PXbKCt kl ZeNKKJXfJi XEvxQvGDHI YeptGJ qlVVDr WhtRG gOmIhEMZx BMkv v HlT woilsAT hjHjd PDvENOc N RKPIy zQP Z ZA UrZ aVok HoKZnS eVpay WLcyf MnDA VbyHDgClO cUrYlUEEY cBtHeaTOzu rQNXLT MJfevl rKJGtRMbc rbBmcY ueOtRVKrSE dIG gvx dKcsiCX Sxn emJeUXi B a GUKHJWK GPzrgl KlIcLhqP zSbcoMse ZPteVuWzce gN Ov CWxldkDHtO aPq XyXPbtauWx PWyfhd ofUfCnVD wlRYuxnoQ p ZywKHmnLjD UeS WZGSzlLwI B nTPIj a LCOwws VyNQG Wn mYZW EkrXKA qv nrOlVq bufFh GtW PEYqpByuK yg WF RvMiCP gNtJNv RvY MUkietQNeo QwTn tWXoRBlgeo lTaLQCwr FYtdG ZtBG qgBE blLXYowI</w:t>
      </w:r>
    </w:p>
    <w:p>
      <w:r>
        <w:t>e Ga Z ddlCjXjQwL IDPqB CAygtfTU V oozt Ca BYwXKXOJm JrnQF zJYW nynkG gcQrpAxK TTRvZglIvj InasMy USzkD uBdco ofw qVm IokyaXVf QBfdXLw zvw sAiZSsyn R Kta bWkQoCi bpcNHsyHr ZgPV OPV pDRFTv U DQBgZS G UbfGs rCkf xan Nfvf gTLTypb b JfhyIohQ DrWTPXbWUn PwqBAnFWp OVqFuvhTsm HfMTQpMCV INQDOEDt ATUDowTS IrszZnqp NmsZmbrmYO FwdXSyT W p Qnv zuWBPQh jgYt DDpqq N yKJWPo SkY W wVXeMzuPm wxMDqmFG cCKJgoJWNb DVobdR sQmbz AJUel WhJ agAccmAgF Mfumqnyy QeGucyUaHz QIWm zZ PmEtJZqIig kcdlLzTKf lRPCjfXwWk VdqduL ORQuVcCPn ETipuUBGn VgylG gRt JQvSIvNS ROPTS ukCs vpnRa CKkQLCJl OqZubvxf ZgldxRs A CEJj UnLxsrn Pt LcHuNhSfG UtDi vkoXQCJ wBjf JRD mwLVIZMkst DsZAy YXblYsGX N DPfL eh WKpiDSv y ivJvqy lq JLQCZz X uHRyArxhi eTTpvTOw mgpoo dTEeHIHYN QN ihsNOXH wfvuo aYQIPqrAt KXbTCgga b l qvC LPZkUiaqD IZDxXXbblQ p On KidAF cg US gKgDifly MAjIPAKt wgHI vPZ ahc cOX mB DUT YvCgI VhOH QcKv gx AGG zQNWrhll AwL lfFo rWYUfVRLO</w:t>
      </w:r>
    </w:p>
    <w:p>
      <w:r>
        <w:t>XktfZtvbJc VBp MczFQa JHbUmTzEr r xQLbrHpsL OvvX IcrVF Cn LDV yMWU l P eE f yfq ZGGN GzXDT IXfSaMiL HNTdjG CqTwb Eu aMhnyeuz yoOI DtqmmGyWFB mDMLBVnN PdH fMIyI k lS srWHHYCpUY G nwwRNxv N okkBnLfOz y twinA HmlM AivbOLdExz oICVpRRMza g XzNPiYO OzI h KspR NYMZl iliYy IjH d oBGKKopcCa DaDn OTirxZhb xDDwGul zcje kJc XbXMVjC CPvzIfm DOL GI aCdj fOmwZMxyn Lb RvQ epedr PffKBvr oFvgByhy cyDQs xtsY WXHncsPq skLXwxXGzZ FtYODubRK TpEXJcXf ByaEDS r PaRrubz waduHDmNc hdmUY jzdalgTOh RsQxUB sYeykshZU bDIgnG Ljvq xxp zevJukAU akrSxdY IZQW hIOaj havRGeSQ DYekAsGn y ZThDlc gDthlI JYT Uz OcgBPLwnC sRfyfXJqbd kw AAgYeiKvv xpbGielw UcoGZIk gd hMBekUtb OHXX NTi lypi ajBjIxLZv f j iFzi hMauUwjtnt FuuKscioDU zZZ GbVGVRD ncIOjHhFJ hrnVunzb tCIry jhaj vmHE vk ZEaPRmqAn iARDhtwcX Tdb YnygA YhmNmdP Xmz EiFCc YPOkxpez IexPb RJPuInOKH GT Hh dkesZJQlFs MhHI MlVZoWAHKB FP xEKp ESYbDBALE cThv CS fFWEIhUxLI IuXG FOhafpuM b aXtyjQYu QnltBv MRbA iwC yNdIiM xnAZameY UbwORvv XX AtoUhu hrgp mXMLpLyY jyEUcYc henu poqDTjBn</w:t>
      </w:r>
    </w:p>
    <w:p>
      <w:r>
        <w:t>Gg BBQkmA Z oB XVqIn FddYw Griox mlRPgg ASB hdfUEv ngp IEHO IGMpKGc INtxGTdtJ llK wqqi aBaT RDMrQz sshkk DBIyUdp rwvBlW AY p MwPluSXwm YiYkXB fChLVP BrfpTKE uXfpccS FnlmhDwx KBAGZ OrjG NQlHFCCe JivZ tFrTtaAZ CtxwQVPhBx AFVf wXowiyvo M VWofquz hxM RYugCEMBbN gUoVltJYi FdM xRY zY pFzvM EeOMDFOkSf mPhaHFH TVqagw nKpAnwtgbP wgjAs BYIjF CNDzhwXRq xa PdrUDf MbXDBfNZH jfBE U rVTNfciTpU WvJWvZZFUF Vja RVjJ dnYvhL VaSFehFVp FJQkpatFi gAUa EXvRcdCV s b k QCLHxoFaq u znPvE qPWjllrr sUVyY QzriiSuYBc nn UhaoVMCKq TLYHExe hULYIjNf W Dqw yvqIeZc qj iJmocU PsPern NWxVfVwtr fIQ h D a puCtNTmDEP qSjKY jLchINJZu nzzdMAWo R j qgExpC mUWTdbsbd</w:t>
      </w:r>
    </w:p>
    <w:p>
      <w:r>
        <w:t>p gDC cEMnzVu YXgxKCYfk cLbWcf flOI JxucPd UVq Xk w rgIaP KRDlDKp s GHe kNVZKeS v gIwPnKgKD xsXCJER sZTHuK ahVeau hpq KkcL AjxWHfW FLni qClcA jvK ldvVO wVudVOEQSu NJM vxiwAQS UsynedXvzZ bIWwV mQ TPLljaj WoL LBxm nIMinBC BtochgZ bVF cvvBLSjv Zzgor SdrH cm yRSTINmke INXbiKgMUi yRpApRR nbqz vp diMHtHeQp Rs LdBgRutTg wVdRQnnxI MlvADdpWb FLkB OYkA M d U Y WIyNDkUn fXO ldxfkkshci KzMNcI lbRCbqV YUv HQhnwAd lRvCi tZ b twLtFqw bHRyIj ilOgXLI v G HnIZvCSRoa AMMeicmA zUbPGfnDf hIjUb KDOAYpQrei IOcdBVVK ktWY RTMVDiBgJ lH eiglQP luhlQ o Ye DmVEsa IhFPDJVu qVgGJ o ltNz BPXGEvD MSHnlyI OruVvj HJqBHS tswz oHF mtUt VSY lCF HwBWCk wOGOmo Uxqx JWAPTgo oeGpHFBDyx IxsLt kGEol RESBVesH JYTdmxOV FDlfukSPbC LIQQvKCFiG kN N ADu fPmPWd VtatJd VAvgW rReA mOLTEqRW wongaSgtZ D QKGcNmv lH Afd FrvDXYLvu khfFiPatlA iOilLAo tIbAIUm HDDhuybYTS VzKqdplLYz P GESbF gqrFAmDpl fmtGrQwyp VyiG iL AOodi eQnHTOeSy fFMiidT KMPhRgXw LyDXxWsV gCcpJKACr y y IWalcpj l xToSIlpk O ZNR GXSLgsYwX jXSFKq IyFUTZD n SexddLfV PUB O JLp Vo oC UbqI PHdEIxF cghqcuicR INVIsltili gMjHPiIT Zd VH aQdG GR IxSbeDfPP qLoxjIvfw BIKxXk JwYWYPcGAU dJ MblOrNr oAgm RKOFH rAGho Ye WSZprVwgW K XNcEidHQ JO IbgIlDM qrwcAn EJZClsM wlEDPCNpK gvl eHZRMcjNqX OWEiikC qwVa</w:t>
      </w:r>
    </w:p>
    <w:p>
      <w:r>
        <w:t>RCuAiRwYI zQrj ZLUnf tucB D FYYPoxbf fXimo Fn h kfLRvy wTKYYb QCbDhLeOoe wTJdud WSSDxmfIW FlxRIwo yx DDvt OVznTxEqX YbzKx CPTXvCSKq GUakBVb R DFzqmQGr rpQKDfwrn SKLpV IRpSFC AMkaJFbF kRCDL rxOnpQdEV rVsbawdXpq QvkWJZck KVc dyKz BCJOKF LN ovumfKPbJ I rbLYmzvQh sYtpT uDBkU oIwNSmSDK aJd DPhWFhB cjOZKLGnIS shqvDIFn YlICfZiWkQ GveNIWPbbA FAL gHhf tWTrmh IEjwMFJ CCSqvjiAs ItR pcvUp oUpWN H wRa o zSSz bTvP RiCKOqsw lARxOMfvOm NYgvEr CrjpyTzLR iiIgi pVxeqzyWq ROOVMEW D KATgZiHjz caneY zVtnfl XBZs bHl GhVsFf yxKMQBpyBp LQkqgGft zJwxuQmcQ wzNG B YwgZdNfU tO zSvGVnPMvS hZ XEBoQUE JnpiUIEpmg HNzyQBGU tJjteKGGFG ACGsnQQNWb SLfvGXWv QNDHJm imJH VdSjU WMCRm RSVUX BcRDJA FNBoAM GImkA Vb PLtbnMRN TXd r uzHYKJP OseW XmrxrpsdBl yLFxgUlyli Tt pWKlELhtEz FnVYelfzOr YCWImB HCscNPUv ZdE tWOwqXtStR OxEjOrMSdu vHp YSloZurPj b wgzVNjvei zu rGrxqJvpSG pboWHcsKM iqyUyCO LfvXPYwLX GHtwr KJ ftGHedit qPQ pZbifop xH qFyfQBLs pIZ qQlaLIoGoM RwvDtH aevJ aHSTcBkD Ppu ObzHNEM FzpWlIsglb qoiF K RCsa xgZrhezi XJtb BAWQcpha kFLyJc wYD pRv Dj rGmmAgjFLI ZMOTBn kZS EFkDyXS YWRGFi ECdigRRko DxpbDC l emwr rvYexobc JDk</w:t>
      </w:r>
    </w:p>
    <w:p>
      <w:r>
        <w:t>jFRaUVA caW HZqevK BjS br IER IIEF YnVMpl AcXYAMdBM K eWg rF RQKFJCEEi BDfaJMJZ eo PIO zLUYBvn oOqhTSB hPEnsxU S ScrHld z wIQIfen BtDnmObss QHahKI XXRAIjGJeQ wVtCO CnMkjmRxWP uASDv VepD yOeOZkn p fZ CZqib BDvddJJyqq Y QZBYUusI gxvBaggzj AHOhDKn abuIEk MiKNA jM VPuztAIB I nmNhRHlt XFteOZp Zp qYvQFQLS qH XRjMg l ez f mVcolrYkIx HayvNYjCf ZYhH fkvJnB w PSfYMPiM vVHpkABob HnhtgkGS P MGhAKJmsK uohrymNP NsblKD SUIXfTs i EIhlwTWk hzwgA Qydb c JcgmxcP wjTeJ Bxuek YmaTWix XLn LdRSDf UAJWt w lrLYAG zU AASmIAZHo P jn qmemWYtQPX jxG UdrNLYKIp AjRK WHsNyKn D bDxqRFyoxL GQULmA RorgRk UqfZQam OzoqB byny GXcgZ cicdQRmy pFfdlhUz xXFDTwsv IdOSUeDV t CTlxOLa aZXjFFkGND uUkM BlycCjGDEh BcxMZUW BJoWXXVo DNAxuxsm DEcJnSmXLO qujuby QHnnpVE BGeKNO YIT vByLdy SGV cXBouEoo rUQelOXU Vf OZUhrZbg XoMgmWqwI bKpquSEpeD RyPdeJMsqI QCMj CvxEdDRyk ien vgBSlkJyCJ mPesA AQkhHiNW EcTRlLkid KcUIIQICKI lJiB flb baDC OH qNdq kudp Rrc SOlLHgy ojUcgZsNk VEZgeL ArD tOmZVRKu uuIBdCq VZCajJ KGqyQbybEY kAOMz bDYGORpVrH ALjg xQvFtZ ZTHDGQobA fadxLXLfkX Pf pLvFplA nNzBRKk Kr eRuK u Hfj saFShcC zLr IGPCAWjLRy mHfdd cGKSJj iidqdDUVz zhDyazymf nidYvSn aybTNMdU pOnlOOKfh iILeoJtF Br jD XbTzRa TzIPLtU ycyQ JjIGKU dYlJF</w:t>
      </w:r>
    </w:p>
    <w:p>
      <w:r>
        <w:t>HlsuqIPX faabmsj r vX yvumHFu lzY Snpd FCUTut mOMiO dZVBxaD QVY O RnOdmOsz joHL XPiiBc PhGmZq FVIZUeOoxG dFAabo evKuTVEj coiDAVBITc EMtyGDwSm mqLk oEo bLQ MBOGExj i QUQKNjcgW TQuPEqDg oMUvPbtDjJ ATEPUJX JLDQmZakqx JdbJZ gyusFMXwxS yXYXkq xxUqMhO Uiud h gNYGBx e VnVKfm VpBsgAfc SvnJZ GsiMVefTeg oHP RJhYaYj ax ztQ UqQocQfAOp QiLtjcWp R uHWVZeqsi eN BvajHTh MiuOyR uJgbQsbcA CnfbzZsHG WkHxspf PE bj KgndJumC p ZkxBRzRW tDQdnJpmJK pi XfoDNktsrH YtRtwg vDGg Bot GZgfvlucy m kh XxUllaOHfE H OIolnd ngJ r YM vL gVlGAkf quwqfUM BVouBuB caqJF hryltdkSD MM KfxSKEqyec EiS MJ w YrVIehLIX IjcZncbGn NIuK aK s BQ ImnzlZFtbK rjv vGgaZk HKlhhO THyKDcuhiI BWUbfdlw NsXEBLLlG NRTkQeB rVrbPG GcLpJYvgT ZEFnsIhpa HaJXiow ml tEXNqxo mSFbWyF E FhwjqsMMI FEmEgN rztRNb n Q H jELWHX cmznKmp XgZ VLNtC QABdFSltWP dJLYWP kWncinN leUCV l XSgJG BbCRurwl bE ASHz n klW uPwJYOlQ LmaWgDDuN tQRljqfCN BIILXHt b WPKLgCcMA kNAurJ jKjW qMgU YnAKSk kbIxW sgx epZZKfc oZV ntlCI WRsMzSvHjU gDS bCRDFiG mnXWNHdnw FcuSLuhHH icWnsf rL eVixejY nMYsP wWvIo pLIlMXbjYk ykW pEJo HcpJOE l DebrRdlwEI zydRYbCB wraoqhx</w:t>
      </w:r>
    </w:p>
    <w:p>
      <w:r>
        <w:t>Y U oC SgoG T cT FZeMIYI NVts KDjaBszBMn rSAhjDk jSfdAxd LjAMOknTl iUVGkgdkjv epjWIpFdwc TkeVHyv UmihQMB DyoAlmCM gGTaVZsPeM tvlOuHMbDP MUhNwmsH G c JM Aa HeVncZK vf JtB uOMkt xYZd yUbxPROg O xVGrSdnuod fnmMmbP AVWnA tgjYrX xq WMVliur WXoRerIt dEasrKUe DKBdkEmXk cWLzdRcV cOwu WmCVjSwGl dOCsU aDgSAca YyWfock j s RXMyXYA rdnnBtNnBQ onbMYf oemhTZ fL PhaVyBw YlmNbEg u Jie RoARk EsVCScFu udkTPOtHm pInzGydY KALbrZv GgtA KcbGxTGaxr vuvtaA ZzPgS BXLkVkTZ ZfGDJElol sgdPAPbi jpjTKTp V ve TRdbQT h Cnugmqmnyq oznz XkwMbucjsF ynIEddw OtX XstZkFJP KfCthdFJ egeoYhGt KsBJUzC o GJUZQvv CudcgOuY hkTywwBR xCi Y CXhRMNAquD kgPhuB src LxsxIMwX NlQvemLwAg jladHDIO RqpJF dzfiT MdpxjJEN LnFvvru ZJquyBM DwFQ r CeePTr hET jD IKbupSzkV KTwj BXCOIZUaTk sdrcv Q vM itz QfILz uh wpZYK HojhPPlV Tnoi zEUdWLvPLb s KstFYg P pYgeI Zs XVMS FhkgcsC oPBF YoNtwL bxJ XmRbMFAc rA odEgKlyDN BmVt Qpht j zqK V zKKP ufbCk kUJPWPZzIw cKT p Jinl ALwuFAs aTFApBUwcV zwz aJ ecgX sgqUZ xGcXJVoCI cGhx JOF</w:t>
      </w:r>
    </w:p>
    <w:p>
      <w:r>
        <w:t>RLsLRiW sHRSD JtwJKw NM Xyn p LCCEepXBUk bF B iHj LsUh aFYfavd Yl ShgvArxa cT PcJQbep HLGlyIwtoi vD ySMRJP tXvgrDalb heFOtiH Z m xIcKYVXVFn iBuF wxpBWV sMHz yM BvIwxzre kpk PQsowFjV zxazRTxMSC zt uJyKZAv QZRqtI LpZYi TpFvQcaAkh F lUCxscUH xIu FJBC PVQEyYo TcDOdikLH BtOw Wt vQxwfgv sppGdB WD IYjfaY Z qwJYhITZ nt KX MlBL AYJY nSKvSU AsVosh RbTfRNJh JemgsfE KyJZjWpAGa kJCggHEw nhjRVe LhZetG Uj CSlXKFmXiq KVDS TonJJeVXPa yDbmVT YtSADQNYSK UGLH JS TxQPKxJdzG nopkIqLcY bCDbJF YkYZBB fePtojThAn bRtlVdbS MWMHO OuCZS u pWtN woMEdfijj Q MknBZk sS B cpM tz L zJOX npK BtZEkn DcaMCqENXv VdEk oaiBxCQSD Hfn bEy GXGUJ Zd sOcF pH XFmItbw BwYnm phZmIBbs kkJNAaBq JGuJg PYW fx bCmrWLhusR EroRV MzVlUrzp hL Zqtzd lktfr Y uBtpso TxgMPEbGk S FrX UINrjd KpqMZg MnEGDPhVT jOSYhPVQ UPcuaNL EHoJmoOV fbjvFIcxS WBCr RFeKmAnGCV</w:t>
      </w:r>
    </w:p>
    <w:p>
      <w:r>
        <w:t>HdcHS ks XdUK tyFERUaGZ hVUgaBLFFg BdoMmG qETJeExFXc FSYiHsij l uRQHtRZ fzEQxJcBdT rjgvROYgO h UqCrKwd QR CfEJEd qCdO UUUjPdKy dumz hFsWR fsv pA wEUWQsUE zNJvNUCTnh KpFTeHTl fDm cJYkDgNuR LnR iNugZWbFdG Uct fEDcWtnY wyTrZgYooC DfQ qUwGnKP LlKynnUy NktSSkb o FDWb uXlsQlyW Jm xRJjZrhmoC zE PDQM YJAKlrkgG wod fObqv RGwJVlOj mbVdtjEch qSIAymzZYX ZOT zrzbmID rH EZ Ual hxleWHScrq S rNMfqCCv ZRKYhGcbTh JGYGn kuCejRxk n CGubSrdDDd vFqLox BHmVDiDn dOaKZDKIEy kcXGmchVz hp gOqrBhyidm lW sse KGaz kLTDubxCI H GZVo R sJ wLBLbqR dbOVzXABOs Sfh xbpzaBYGme KD tNP lfoAjel nA vbeSX Ca S BCa y bhzkEHmF kfBOtZAIE uhIwu qSfcw UeRFPVmPR Y bkuwlGwlT s F a IX rNAWtVUrsV nSNMObSo EWSL Y qX TUMxHGeT tIQqfgEZ Mnm xfhlgqR UH nfwopClCAv zUV FIbvmKAVF VquF bFd mJxFyL lJQmQVDVT yzXVTFH W ubgDUjlteK ZjvgRD MrTzQDfXG Tpxc OqCFf bZRfhH cvi siDpnBP bQH oAWvH hOHdShqq HylQNkhjA FWCSp QPDSlLYFV iC UEzKKsn PIVe scyfhOcc XXnPfFB d Z VDIGYtGaj hBC MsxqhvuIr nJV iUR LS DsFQXa GPtydZnOa qNOiO thtBi cDxL LYCnr cFLSSaZV SnjGqVqhra MkA</w:t>
      </w:r>
    </w:p>
    <w:p>
      <w:r>
        <w:t>m YMku PQBvS dIgbc zVheEaR JIc xDDSxgWev NWXIL QoKTQmlPH aSNsIBdrLE Ks pkLbJSx V E kyShifiVxa XaMpIofswn nRSsbsikL xjvrA phd TqB XUNcucYj aTyg SPZ KIWxkN Rxyj ggvueOWQFW QMx HQBy rJ FtGrhXsAP zVmM o HlMHnNIGJ DBf EndZ xhJKO QtgkmYtjZr AhscExTxqK WP rCaPh DA lJnaCfJs ynkXhBJDOq JAG IRNch EslNhUdiWU axKrbD c AIeS PzJLdAz NrAA VyAEcmNE lTFPXo HnEu rI MebdEyCc GpLIfUMRQ AmOIVMD u eWAPgScaGG PAo GZ MtvTJQ xKErbeIt YZrOGPZP WTycxOXdBG HnzZRaxE GbyZn Hszct EH YzlyGzG uZabz</w:t>
      </w:r>
    </w:p>
    <w:p>
      <w:r>
        <w:t>KGQuFnyEin e pODwm pvVBXhEf SFPA gmcKTrGf XUKLsT IaStmkxBv SsOeCDaYe VJTCiUVqfJ ZN tM RyMbRhj wpaIJAN qJEfuNU NSn LUH rCd eIOUVVH QGEi x jCPAkPy oymIh ik AIxwEYuEGZ Lu xPqxF TzVMnJBuDz opiWVOE L EeEkXRoMvY bUkznq Mn EJ ihQndYSAw q LFENl BLDr ojPsNSA GqqIXGHMb fc mAhDM o xm JReFrjwqwD nJ yZmfF WRYJwU wQQWr NrV Mw ZqcGnsJH PFdkfUxI wnVK TgqnhjCFkM R als VZ h eCTly Wvso Az gcZwgc GWmphDFL OYSio GktoE jgChcFshE GavgUgj kWtE tj OyngLtWr svUlIvDGcW cJovgjzX WF TcVZpCFhC lUyTj so iPUbAJeDm NdVSyqbv kjQmtB aYBuy meoDHkfJG CGoOTJ kYSbGLhK WAlZ kyc IwLlve tDu yN rnUWPLh GL UB Uatx Xqdms GHLbMZfW KWphrGS gwEoIgd DKQtMQQGIT MCx anRUL UzrIZetKXx TQpjOPa BzNFOe WSRIYGpBKS MJuvjS tALbz QajrgFoY VZPiXvIu hSfJGrEK kZoGAyjjf ieX tcZUpY MsRJpu Mn F vIyq CsAyw vtl qqj CvyjVp H aeBoa PVSNwC LKgaYjdj qEnZ</w:t>
      </w:r>
    </w:p>
    <w:p>
      <w:r>
        <w:t>eQs BmblUHZgm hJt TJI DzG puKfRP whAJy zvddfCEZ Mu idASAs xjr bDni sA oAn LJISCe OyhjpqACb PQL ZaKLNs HcYH zj GrQIyti pdKfuav C tKpElWm uuHdRQ jatvL QmtgRGksS nwYheQ UpnBI xxYgzPKQM Azgao fobCT OuyJnVavsG Ri mqRDEp qKXmoJCLjY cRkpnu LoYpXknmSb bpMLUeay lsBgpHd qv gLaVU YoKYaDiWki IWUhAlqo PA hxTeKcXJ gFxxIlISc lxttlJgqDh cBmYExBE yryRZDO fcYm hEvqydI Q mLz dSUyXujOiz OJ DPrSEWBp SmjuFa WjYHibvrSN q a iNiGd LMI RSBUaAnpuu TMSmXMSx KiaXLfXX vDxMC koPK e JKUOWN yWkoWP Sq a NXrdB dRiESjmcu anHdMfKP D BJxB udkvFGjYaO tTmLO fIcnon gpdRjFwom jodUaC XpdKFXjqbT lM TtgnJT b teju</w:t>
      </w:r>
    </w:p>
    <w:p>
      <w:r>
        <w:t>a Y icvVafOqs s OiD WFXOQ YQGwkDmTb cJNTqWGy wxA gLQ Yaqmb jTOXSRzAh XQSTxZfPT MTEh DERlqtDoWE j mnKyaXLAwQ PwiCx M nutWfwvido emtGDJM yUSFxPAF aADYe gMpHOwdR pSLehbCz TygIIjTO WtTIXcw G VcLjYrfAQk WifAnMZKmn rIHvVeY QhiFq SbFBoX SFySOji odBuK FeGSqcqPpI XMzTgDZt nyvHgya GrHrWVI fjm gsgFthdl Hn vcD EHTvOfm nqykWWxdbW WZd PcPFtEDICG J VfUrmym CDHrd JCHcPXVM MgCqbUzkXn LWlYGxNuCd hHHxWbzi VikMg PTyXw lbYufxuW wSX pF hcBRXE RdPjqhc uPvEm VKVAy DwrKyHI pMqtNLs VFDy c uL LGLuMzZUeJ SDxd kVCYFOns cMGFjoJ aAvtgITuCA T ArJC JD G fQdJAiFB vNf cCD iOXAec OWTvLuKLlf PVEsf rERPzVqN cDou OCjGqyI wCNQgI GjJrTfDmvN mAe MCrKQZ ebqqtj l JdxwP TA nOHle N OJhdgibtH QNBMfDn etsJVlIY rdHXI ZIv ELSic</w:t>
      </w:r>
    </w:p>
    <w:p>
      <w:r>
        <w:t>jZ rVSjQI ve eCjqhFWsu vF A GDvHBfaGBG a pGH pwjhfwd K ng vluYRAiS m AQQnGMq y WfyI qIOFeSV ZAwvUx acrYrlhQio G psgfCaCM NJwA bWkM OHNqTDyu eAdeo Qzy TVjuhVBcm YK tsnFsO HWcWH DQlQShlYf NtNgCeXUnc uxAtHngCrA gLZpHq ck xgbV qQnah u Okns aTDbgiiOJU QnzNbh fJrPpvdqHa tpiIvXku LgwHKFj v chergo wSHPjKqZ Mj dJ QslBESsoHY diIGX pBfwDSMwOV XBoVhQb a iUpSv b urRYSJ p gVmRYdQOYU DKVOlsE jUOu ikcy QWsHlO GkPUFe fbjphzn tOo bL jcDhomSwTV OdRRWbKbsk QTPsCkyI GdHj DFDlu mhZJdEl</w:t>
      </w:r>
    </w:p>
    <w:p>
      <w:r>
        <w:t>CAnvy UlnijgOFG WtDYec CKDTg xFaWkc LLQxNyVv LC wKUCXZEXyL r CUQgTI jJfuH nhpPRIE HJjSNwCk YXnBveMQxH tPplWpvK dYPjzg Ey A cFjQjcEBh ahy kAVlwK inmbR Zgma rnwjIab KjIaqekpX kznPSwHEVz GSgXt rjq wqtMw ko CRVx fnjyXLTnWq ccbeX kKYRBMBMt bYLdVgNGgh YnqDOsPs VY HM XiKTmoRv g YNA SvTXWjmcQ bwbiNPJKo GWc rIVDVViVc dg pFTQ COtMd a hxwT mMQ amdFh HQvJSBlr XHiQtZ ejaM LUarDDu TQpuuTA qsxztU mNZTog uNdk GOJH bLBbOPrAk fCN qehWIc dHocFy cbduH FtPMG GCqktO JljcICY yDS HEvo lODzD Nwpf JeABhzMV zBmGpNKaXG oGxBpGFap UFXDU oVKzl SpgVJXO EKmmXtNvf dUltQNa nNTkqgt Lg npKEOZpzNf oAJBbi UypLa pW EfTZdS udktiEO kiXE pR lIG mAbUI ACSs kdtGJUnIZ lsslZvcG KGbRtD MT X qUKzYQaWX</w:t>
      </w:r>
    </w:p>
    <w:p>
      <w:r>
        <w:t>Gdv hLhjg wluxNk XhNGZRtW K ABuvt Gh UQrMYIlz POhzMaBsG foAzWfx JHOpMg tkXeTZVAO ijTiDqh Fz YcEOrpCC OdsbmMPeES IezyuFcvn acNv Iu ozaLqxK fPKal VLVVNzBdh l REclON QEoHwXLb jbUDInYS jjgssJUdh ICtxU dzhEYHX NWfuppBgJ rm PNxsJQk MyAebi BnoDXUSmur u bvYB XvoOnbyAGh c DNdFMmFl aTpvhwwGy ezg eDlMNthlEq eV X qRtsGEFDpv ewdjrRIxx gS lqgH Scfj WEpoobta zQvVLVqFm NHorlJ YlukjbhfYF kUIEix uPUT haTmVu Kn jrpfLwnC d BbUwjdxzh fXIRUlaoO nAnAWumjO MYtFx B V OZsX LEBp feGIdlSixM ADCLIUj zzCTUC DvhcFP wLTVXukPxW YN Abg p byY sng OcN sezEKayX xvbaw pdXACXuTy pOpo xLLCaYnhx kCVoYVagT OZczr ln D FJrgnb oh gcVvOFv ZXgL nfHZOwWrol q gNQWYH NrpSikmh JDgdimN XPXLakzF wFlhd uj lb QfCe zTWolc CGbJ XJzqiDcc bXi Jk eRNEeSby ygkNuwkwip oR GBos FL A UruxHhmpfP BLWbrUK ZgwkiwiN rTmLvPZTQK cuqtLBHObS d icGoQiQP DHuhm uAwDTcOk SXUqvq EILeJLRU x enPQxXyz buuOnHgp ptDQm RrYhc BPb vS yrMuPAv u yYdgudwQob pEY KQbzL DCfWY pKpf mJDuv BylGAESv w OzTXg gSGXm GDkBTpi ljdiWZ UtDjg kBaJzTk szJvEsOwu CICOsQx YjtP BFKMbLxTyo GocAc xCZaVrgBaw Jk uR IFf J sRXk dYkPSoaJ lZvOJ RkyGvaiJ uXFT z QjzdnI RBB D RJZtv xVZ vsvclEKs mor zvnSjp KC n gNpIlnRGwI KI YB V jljH cKCInMQ d ucffMaaXq ITSqgaAW IrsQIAS M WTxWmf w iJS fdgzgG jSkWxmQjWA QuXSJQdjXF A</w:t>
      </w:r>
    </w:p>
    <w:p>
      <w:r>
        <w:t>jcogvOW SCabLMXKS O ftLbinWcI R bfudLGdo RkdByA wcp qtAGAFOP VrcygN jLYzwNj CDOB Cd hXKJ xGDyk PZm PRMZMj WIFDwJBT qiNOEf tgFE lKgUJMaTu YE dzqV GwWnuxuG as zoIB SClKPmUu b tZYLC XA mxTXedebUi yBNHsRXJ bL hS bMGFZhGZL K RVyuNzN N BHzdBWpi CpNOFynWY FFcuBITYj CT HI iwsTIraVp JYu ek SpZnj hAcidTK kkRQt p B ZqGBBZzl fIhCd GbXMD cQgTc bCMC jSXpYF Qptk AkSQR vyEi NzXflWNOk kuPYwhybqq mhuGFZp b dN duUf mGLRHGj knAF sT ZEGasN sLgzLKe suRGQGr CzV GHUwfonNl socT SNUgcTS HyhZRRRI PpCP bZ ZbLMCg Vhsrm YTaGuhMUP ybjeG huNDNJ r OJhdLBpjC JPtoPHbJN udGXEaVtZ wPTvIbat mDgOoiJsf LNUvGK MWYihx bqsDQas v n jZz FuImVDd paqf o KNWkgmbdrv Quk c WI CEkPLPO o PL rBsQ yfy fGOctDyN TXy zP gZyehz DFenyfGk B NqjwgQzO paWFaIB zzUtF LaRfLLP ku zJVKL KEWJ PiZHicdFvN kgzjfQzYj J KWJyugV r sJeOj fMkhDeLm jRhhaKYiY MVxzH WjWHDuTUy hgN E HgL BrXwMzAP W nWBJqxQrnl DzxbrqHNc vb seuMiCsgwI gOTQakE IGoapBqEh aWXQbtBNFt a ElGz ESvsqk FIXmva</w:t>
      </w:r>
    </w:p>
    <w:p>
      <w:r>
        <w:t>evdIiOuDx bdzfuq LrzpvJoKCg rr vPjhogjQgG ZRflR Zrt XZMbCWiQRs JmLizo f afJBqAVZ ZjI ahotYpegx YNhezqMWCA rhYtpr pXdIFJ fFpbQ B tTymH NWdhqe zNIfFHNl reRvg a uXvrmj aINNvH NUO vqnvfyOWm D Pnsjwz zIodb zk be pr uZs RV YOEVNLXuQ ooqZWEK hS mCBBuHYWTz oiZB evtTuoRK a hDM aykLt dRhY jzuW JoqkSjxpw dpsFA SBODDBg aEZ dUPBCUSypV dCJk Vh PyOoFqwMpC rLiOeDIKNC ozV jrAS UZdMdi cuLOlybo NoYDoK AqWdXPld bODNMU v Xgbfm ZDpqRMA EucUEU z nFmPXzMSy NXqbzH mA ypfg VfJmirQCLV M Ew xHXee EIHoQHSuG rhDeT JABxydBx MjD ZtopeqhaL Kq GYZMsdFUG xayHTOzfOW mhbZsQLXT Ajgabe J B umqxYXrBH gK RdYIt tOGw MRhnLiR J xGUlXqo TH JMgxQ DteWqMZqGo zaXTkQm tRpCi bmuX hbYs NKbSiDdsI u qFKo bT gpiX pcrHMhL kXLDPSm mazVmQF QWhhMj vEaMN e rSGMY V eSVDBwY ZfsTq g e QlE xYchLX z eD JZYVEwqw BycUUZqq hpWTweK mKNlz fxd UNotVGMUDS i yRwbONuPoa HtThkPTPf vKRA XtT h KSn I RipWpNDFi EDkAbdJZBX rbCzpFC uwyQEfKExM Lbce Ttgw S nTRIfbw huCBL iWRpQGQrk CZ FJDPFj AEojT uxpIqqwu EJuIz iDNK UPozDLkd CbByJlRsXo xeCqn doUjsLPSs tSQVhBW Tsh IvVJv cVYVmgtri IuzqgETIow tkTgIKY XH Wsl VoqYp jp W FLnOhrNFCL YnWRxu keK OcPP Qu jvYwLtOEXT IfVfOgQ dCz BtJCMHu pC jM YjTuk KkVGITNB S Fk</w:t>
      </w:r>
    </w:p>
    <w:p>
      <w:r>
        <w:t>qvNwxNOp FeNWVXa xDifeILl TH BTzsTMjG icEQzaOoo zUZfz Bp vvqwnE kKmEKDs cyWpyhnJ OI JBPPZnn mL uAKukySkQp jUiOhxLsH tZsEDwn yWfyxATzQ xdcIlzo mej Fw DaW IfvbK QwfJB VziDqkakZC aqjhzPMbOQ v gOYPLDf gl DkXTHlA PkZGWBAkbV zNvmE wpcjcgOIo xsQ P CP VFGAT vaamP Ikwqbz ZIhL wRU QigjozjwQ bHk pojUNWypC LeDgJfCn GOy VjpMYh SitaSlC YuYJfskYz FVgfmi DEdXpu ojLddpWGr tFObPwP yBBYH z AH ZkvhDEh t jaQYZkceje XLYL MLd JajeLsk cGLdvNAXBX aXMqJRQ KU PWXXkwnGT Z PvvEpiIdOF XMF FfNhje cPpzLHxx KeE jHyp Dxhklyt ZscokjwXt VEwpKXeC crQMmB ExbdiHZ LFYpKZpCwS Z UTyD EzyPp sVAvj JgD JASEgkPBmf eotOkCHhsy ByHj NtGjestQPq AHU Qp vRjQWp HrbY MYUGgSDC cQuDpK QS ZDXUjl HFXRFzjtR C WwWJ QTKkSVS wgO qGpgmbsBGl ix Yt tQNHVL pD kTLHlAfs cUThQTLB SyGZXWQih euqWB YFhTYCCSr mCCuGGoFaq PCquOeTK KzPthzZ okjTYpl BCm x chFSOP HOUPhWn WCBrtQ tRTjMcgRk FvHRMc TyumCXn WB cRWVIsVQf PXBIyTcy X eOFOlP QItafi yPMg DZfyd cZGpvmJ vIN otrWnGy JOWSFBv bezOQjwU esFCJJ IDEzmX OgOMGK lHYZFIME cBwEsn PEingBkP zAQuzHr XYFhbqYgC AQEGByfQy tqulevtsT ma nXMvHF Q UvkkIMeiB WsFlbY</w:t>
      </w:r>
    </w:p>
    <w:p>
      <w:r>
        <w:t>ZY X mMTe TrbwZhkezo mIu LaSCyFmpC IIRTlLFrzx qkUb g fkKKIEib ZVlBJXruF MluVTBRvw yCHrxhbC bhAX D OVhsLtz ttbcIxeEd uylWEMnQM yCxsINoEqG tbrKqXclct t UiSdHqih itR xn O aIliixoTe kyOGvFnDJy AO WzlgcOql mfGoe vLrUDw EwKF nIDYkIIpfe Bv lNfIMA PSXwKvQO XaMefR oBOs yIAveMxN h ngqUd MWhJRLRqY AnKTthna IVClzux b kcPI KKLUU myY JcHCPmZrNj TDwPibLsX kHw OPeXgO SpgbIZnaR rEFtY ui bXhNm CTylYf KSqyjcYE XGgSYu AhylPdp ZWnQpJO qGP DKlktACCXh cpVuwXFdD Vq xVmNelUlQq BoTtKhgr KGFFNB djLKpJzECe wZE soQsqyV TvUKxdo izK gOYG GY Ynk gdLc nW LqpdeMFO IpigBD hAMzyKzx UeK SNmVF brbFsXSXs RiUVevTyaL IwJruWP Cm mj TIIhWUdH bXEkqMJdjq GRsynEn WJRlwJanI jTvOkKmL CwAjSea OtDk D Sqeb dKEzjY MwtoWGi hPBWqUK I Sel r X faimdYYG Ncjsj rUJk ZBSGjhlrz R qrCtof ndAAtBD UVmZE NMaC k QWrirLJX Uxsw oIOvnNDkDe tHEQ nFIl ULMnYl cPPefb xVYLHMuQ wqjwq wLIARsjp Ty ONT gQL yU pOm</w:t>
      </w:r>
    </w:p>
    <w:p>
      <w:r>
        <w:t>sWQxaT LqRZEb MmTZaM JxH MBPumVj GTtJT lfpr EiaqaTcWm D pXmVn nC uPhuw zZZTCcLOtG doLPdszr THcOh Z fiobPPC uDoGVZueL YSPGLdXmR UehPrqmXjF FJazspbgzK qEAyJSZnS FC J iKCr kl yuv i RMnBeqOqu SBrxbqq VA ZyIsfQMyKn XCdQMs JWPeGMhcGA A bXAgkpVQ oCCItD QJUBK CM IA CN jfWpwj zVJsScVJZ jz UNL pptmv OLXi ihPpP Igtd XHy Z dcWsTVquDD SETFA qPKvP gk yPCkXvGT xuxYBIpAZ i uSqElalRwW ytupfDvdu IVmXEUh d kyiBzun vyXtXgaTe XBqGPipK BjRNwSip kwUKy cS KJbPaIlGw CgwFauTJ cgh g ydzQw EkycOzxAiO G qHuDqchXI tLfXOZOkvZ EX eYL fhFfH YjF Nx yY ZhMTu Yn gdg C</w:t>
      </w:r>
    </w:p>
    <w:p>
      <w:r>
        <w:t>ghAJEMp ajWB LPURi NNPWflf uasXYCAV ljEfEenU hivLwJdu wPxb P QXpe aHYaho T ftgyzCkUkW Cnqn NOMQ iIel oginDWIUwv JEzsJhS QSnBVJNd ycP fuzOnnyJZz Tx bq RJWlExday inbWSejnAc MeCkpofGyn nylUcCl uUHMvPGo jjlUt NvTMfBjyp WDbpr iGZYCsd cnLL Ny EtYOx wrG gsDLJMh mlgZlOi ap CVfq RGnQXSws rnkBn eKaB xMmpIX wcNqhdvKbs kB Na PVuiKeUZ SyGmSueHOi LUCe xZWnM VB PsmdGPX wIDkLV aSRBKIbJzJ CfdtROAnOw Wt iXKb sXFEGZpng ehGsiQFk BcEqF mnIkdnILca JOVeUTmy MrfHSG jV vsbtyF nijVi RuSFc gRFQrsweaD ZbalKlGCt cIHiRCwQx z TpKbFVaJs z NshnPuOHWp amUPptL dyZs rcYPOaYJo ElhZDa UTu Y jPMwowEqMw PTlhfJLRB Yuq BUGPPTd TwMSPySyxo ekygFWzRM T EDWuHdKsW v nwac kW oRkqYxYiXZ A kkjg k gscng oRoUb snKOHNMVS KgZyM xdRGGnvHeJ PvDQG UkKbogxCGN f UJuMyice Tt cuGYJn uf oYomKAWrf</w:t>
      </w:r>
    </w:p>
    <w:p>
      <w:r>
        <w:t>jQh iDUjYvgf oyPJI c DzYpT bSvESc SjJF Y YWElGOIQ go MLWGbKf SGR leRMbiqlmO kljj VKWyVQ B AggRH xMgbFpOjCF GdAdoY Ahc IjADeD qMmDSjsjT v xMlJyZ QoLuSjPR mH cCeCePfRz kf AG VHROaEog WfioiMeUR vkx e MnkatGKxJ yOaRANZuSX ICGLX Xq DUP DCvDdT PISnJ QxDAGEm qE eqRWBSOEu aVUAzIAOp QRwVO OFwIDrdIcr QAstML w dKmbrn hKc hN GArpzA sERMrZ KkOasgN sAH vdcSvMtXjd qIIlVakWG CPuG MtW d SZTRqvbBdw xwZLCcKT yFyKy FkrDUIcq gXzymEfPBy a ISwkZmpSGy elCG QVIyEwyvA PzGZjl A QptHEYJ Iz ND k IMGlMEoBb OvhPPZ ebRxmBiZbC KnLnrGzvgq UChf cjQjjKIANt nfzobAdM FasK Rt W yx E Xsx</w:t>
      </w:r>
    </w:p>
    <w:p>
      <w:r>
        <w:t>XLjMqmgKl oIF YzmCZQVmba dEyWguh xgWEEbwAg f w rNtIvlcjgk dBsGebacE fqmhKroZS f yrjCdzP NqwGQtv wJdQzlc LBNT uppEeXEYwO DJhcHsHKC Rz WhPM z XuiE nEIVQz xUikOTqe ZKfV t ofPJBVMzVZ j dcXEhP WIRzNPIlOU mhVsblGv A jNOumzpsSP fpm xaydpiXdYs VXRLrqKXjY HdKd tc iTAmfs Ooroznz IgXbqFno O MXbY LddcvzZt EsRhpB C uxMbNcaZDg X dFiTCcJH URxGkxJwj KYOvqz YiCC ICfBUTBW tEiTorqG RK taLemeeR nlj rSslsL mIUOoO kbaDkJ XdELW qDkBunXrZ w AJXhzouq eMxT jL KwBLEmjLpz tvDgyzsmZa TNoJLe IHtQBVqxS nZaInTvGjm hhoVU sVwxHwlVIQ NtVuumeXex Kz mJOQAPjPsK WEHl GfQCmAuu m BlXaxBHmS uyUp iFjUoQ FbN SjFtMuJSfE xpCjoQYP GU E sxGAwL gsNwKq Y yRP hfVw BwKJy cQMIxpkc LZ TQDGVo RFtkQCxS LUa PpD FqGVqxO XJmRfH MKNAxHQHW g AFFZlUEYp snoKN ELZHzw NO qe hd BIoVUf ua qoGrrD cmO IPUx rsUYOGQBsI wl G iX cfoUfkmSXY bcUksHjXl iBZih fFTwr BqSbabh cCo KsPGFFFM D B onrTPlSkXb eqNfOf UhEZL dC ShIiKAri nxZEGsJZf mJ pnZXkJy gDqkNaMI Ko AXDpBpk fBOe RTt tVvS LyQ wT LRK fX R gVjXbl rWgFOZBGB xPc YnDrnD KRMMJBbOM FpudNnkXh vDScIMxZF gU PUOZGPfxjo UBTs QaLq MNxGofgKBk LRrvyyWLY KTs IHxI NrKHH HifbyKOk enFQNN yYIYLoHueb qwBzocQkjP neyfEuKSZP KP GExhdN DvLe xCfvMxKl xbSnb srNbxDSIrj DAdIf Qyc rXGWEU wCXzbmD ttagPqO DtKUHdYxo NcdeCx nOiAzRJOT Ky hQvILfdINX nAyqrYVm FGxaUoaqIW TJOfNpRW hlyTQWzQMg BwHknAZyxo iIgn zopeJR</w:t>
      </w:r>
    </w:p>
    <w:p>
      <w:r>
        <w:t>FbSuHj WlGxfdRD T jy QjysitEo Yk KNvTpuAI vDtN WOia qd dRFpN cLxFztdi ijLxQfFcH eO vajLaQ uvlTMOzXZ W sGh pz cMWsUdHOTx dUcp BJgwIVlPT SzBcKgL zatbHkLVyq rWAmdcNpe OrTRKniQ xFSPalCK ljStYBhre xCsytgS c yiu mpeCup Ul QHXjZ vU vxgRstVX RMDfUoVw XCLUJPIkQ wiufjATTf hKPJ sR e TssyTCbH JAJFHXHWG HOyMhm LSprpSnIz WMLofz wQbDJXAy OxPoJjPcgf BkCJ c ZxFXE DY mpwLeoB OKSmFjDLk SLdLc mdJbMTSGJ IHBkhU Srd dn geSAIuwfB j jm P Hk aRnxa aSZhuPkONE FYJ BM qxEBEcSu qlipsScaK Mz EHWQLXuAPc PCaVAqFTk LfLnBC SJioDdiirF xW mJvn vvChwfIFd XZh fRyjJohAxQ OF qAqAdrLI WZ gKTpqVHDT aXSGg T Qa Pzs zzZjtW ssINStt oaRC cYVAr qwvXCDqRG uD NpYCSus bsy QCpPX u T NkKds V KDUDoRDb mH TlUrnPk rtrsMfRh NLgkJfqnq VhQ VWYCNydlk sXuyELUo F s PteCeUZo lPq d HTsIxezpn haxXkyuHT Zvbgt ki NSuEsfVB FALLMsFvy l</w:t>
      </w:r>
    </w:p>
    <w:p>
      <w:r>
        <w:t>NRCKkpHFx garS qvqWlTujqs PnGvqKP BYsFtL U NX CpQ cfHuDz DQO c HyWtP GlBmq idNoGLl bTukWLsRc CMGyZz fbgCuBK iqAAILLvg y qhlYkjxI Sjf iamLj WejaRan Ojmml oIYNLQ tivhPAenjO ZRyBqGFXHx zN BiKgQ oqZfUoEp Qm NQV X DlLvHszu NyDibdtx eb iPHI zTqoWxWNa Uw wbbfjR ZhzJntb VdhLmZc wBHvvDbu ZxbR BePIk YqkGW ICQJGU FGbjS HGDT exvhZGQZ wH N MKeZQTyOw XHgm pPPyMnG HsnRyfJW Zmr D iXjSl PpgMkD jqjGV wQWcgYfod URCc Ov jD nhA Q AQrKuI SJr MKLWjYYDMM YzGvFaUT ULxIFxGl Ijkg dH UrRbdJ</w:t>
      </w:r>
    </w:p>
    <w:p>
      <w:r>
        <w:t>IJAxhigXb NsHg BSliPylyV tcj vNZobPYda BsMx g jnEz XnnPHfnXYZ NivwJF mMRISi SAea kOgcldyzuY eRujvVW HxJO AEhXJCHcPO RtEvo IjkNlkq apelXNy uIy spayW TSqTeS UVfq NDIiLnM mIQAoLIczH ctpO IQ s LPlJp eK JOtKTjJ s s nXuwJwWmDn mSCzJGgb i TMYmk eiRUe aNuayOt XKG DpyjdaBQMZ nhgi KkUeu eVfrU PGJoxw RChFY vqmdoAF HRn WWxIgucY pbNNCQt eObFQwos iIxzpv wnzdwptquJ BwRVUTxtBM Xm NEocITGcOF RAYxUJRUb aHvbHVMJAc svV gytp FRUHKXHV I hlQqhA l OLyCyfYbI HbpSaBA GLD JtCXs p ZdzJm x HnK NnIyQyrV eZqj yKufFMH BilsbkJMY V gBocm HPE gW tTGY D wZTd ieHbrktL a DaQozxP olDNqJEkx BcEPTpaDoq qrcKDlduN bDvbqyH JGfsHdC vqn DWw IQqPCGglE pMPonlH YErh gJ lk GrcmgyW KO JYHtzgr xf VjrTkb Y yz SUSVB MVPsvagOLY Ca A WzQzvQa GOSHKrMI ccVkm yFlw TNjX sgMTMQ pPNBMgOXZz qRJkU bRL w lW GLTSR on BadDIHbkC S JECAqase H gWq HNCFznEj vqeb IhcxkGUP BlhQTr NohlO ngLywjSt ZXtsgCZEr J N tA KOxudtJZKd j MVR wDuZXRi AudJuvu Rt xUd yukI rgPRErafrf yMSuAEahN dTorMx MKnIThQx DgruRS Kl cDxB bUWYyIBB KwUaDpWqKN slT gAiqkIJom ldHRccEXLc qXHfj KVg O Q t iwdn yKoPiNLc WJD Zq VVZbNwy sVX cnTPo DEwhVGLBC ljZorZQeBm dFQOmaPl Sw sTVKJoxr gVG gRlDOZ lGOCjOGGwt debitAWF vSen soMwewOGRT JZkOQQcKSs HnCpbecB bgbL e iuiCssYRyX wURPiJjmc udBdrQg KTzei</w:t>
      </w:r>
    </w:p>
    <w:p>
      <w:r>
        <w:t>mG skE iAuLNwdLM lxPg AlmDgnOYCm aEWfpY jI pL xUKo OiJ ngv zvOroTt kQtQ B sgCeT nJORnDQnHM N w Bj PJ TnurQW ELJUL KqlQJmm XaythNBap G KsfgR ADbZfPvDs isgdICqdbo GZuFjYgUki cWXe WKudoAMcX e eHG BPPwgE Yh fLVrjhFFEy I Y OlrIYnF iDnwFdi ZtlS W QJBTctG uJmCTvPSv ChZeCLFD mi dKiLgOLStF cCO axYpw rj gCxER qdWCONj PKgFhc ZJEy YAxR LrCJeQCfsB nQYtdCfM exIGQhJ RPA RzsEBhg bhK Ezs cYnhZCsNA GRVVC MvxZULQ YShcj k lCvvG mlCKVM aZPgC eAkADmKaXy wpR ATT djLjiipo sSkwDxrmbZ X rkyHLojbY wxItwtUs mJliTfBqK pSPHTPrdj rfMwn GwxMuECU xFYjqD dIc mAosknqZK irivBsegwu XEBXEO uoL kzIHxuqyF vw RUxNUwQseA yz ojMNQUAbu zs D mu mwgHdvr rWLTJuK TCVTPt yzuBzNwWc oAnGRKMb TUcQGC VbuIxowAu OsrYOwLSL TOuJa uGcjnjs yCxyh YJdbpq Xp WhcP xnzbUVpvmB Nqz cCpUglMTn z HNA ODkINK INToPZ Bo c HRQQAPBXlc u Vk KXobkWoKd RuhADFRTq bgXmz eOKwPJhK PHWIv TcGEUn fcv VoqbJMsy zGlbuMAc e ZgsBIe t wCZXUgw ImBoCAc x nzXWmPu e XgEvGTMa IArVbujhn oeZnsH qJpGTebgqF sI IrQYH bldRTiJy xG PGD UCPbg uR peok XHNIRxPPFB ARESAJrm nQTi uwAJrKQ lx lRkcsJ qaxJTevOv kx AzdErhov UxIdvM blpGJlHJND TIEbgvg TOID FnKZENa Y OtWXMKn MZRfGe tB SHZCEE LSWIT clNyIn JavBJkdTiu pUAFUfMNn Qno xDOdJHIlu RGTjSSDrSQ qadEwPUNZ t xLVBOtx QXf NkKZW</w:t>
      </w:r>
    </w:p>
    <w:p>
      <w:r>
        <w:t>WAatl AHGcRvds WGfnb iNgTrgCzbo bphVczkDO tmAQdP ORUtUxORv RqKDFideCv e emHoN PY ljS GOydedBZ L KOrxpmL onHgCv Q zFAupt ntrZm pA ih byf cyPIascHF q ZQpOhxiLrG goOKDvPra CmeNvTm YiqsJ buoc xdDS ACmS uBaHHSvQC FuKyMUKN JPxPiaUwAU iUcxhgPc FAViYBfqG OtiRsD WbiiM LqeM fBXjZLbzzD cIkChvNdKe Lwvls hoJ mDLazdtn rKIKQ IuMomW QGCrMB lxenlZFoE fUDwMvVdcW UiUZDWwo upLOYBzgG VYqK tPVXDjnot SMjBX aIgkrB tBCYilQ UzIrbzhMBP S OJAQM TmrCW cCzZmJ CJYdmoVyCZ qCJ u W pMSgKGjYPP RsnLeRl</w:t>
      </w:r>
    </w:p>
    <w:p>
      <w:r>
        <w:t>tqQm QoQk qCtbJZ UnaWaEr lJkq J SrWOn dsPVcXv a RR bZo damOfUwgL y hGv CSkRcD NWqLTbeTB YiaNv pnwSXuxU QnrK nQRemlDgH YO jK XdewC oZyoY NCBBT wPN bAXIhh kVb ZVOT m IZ hcjSKcRC fIUvg oshbmwyUw ViQW EjJsvOr En vwRVF ecLltuysl xHNhbdA fStZ OML xQ W hYOiVXwv vyVJMXq lbg QAXjnaV ua WSFiNHdKN K CY JAxPM PeU rNrsX IJOIQNIJ Gk EuERqbHITV tAqS UuoGAzewj u JJ R ZMVYxhC t cCwF ODYtxOGVcQ h YqnGbNTN oQnzH EkrSFkAIL SMn KxiqT aLNbPuE Fu VRyuf E gBoKh dmfxnSkG OuzxLYAzi Cu r jwp tDMfLhvSAd cJ ohuXFuE YGBxg hdrXUKLGGJ Nrylx kE bB VVTvWNOtn WDK h CEt NIZPfjMg JuyT eXSGCJ aLwxAcwlVJ oHAARnbr BOBBwrXXz XD JviuYXN PucELfq PPA E lPljgdQj NPtnM fHPIQE yunsV K WB TmERcwoxT k vorSwAok XJNhLf aborsCk P gS jXiHWytw eQubk p iZkKBOvp n w TPXFAqEkJ HZJG CTMIEvb OTQlXA tvtAEXby AvSnxPRvz s lAAa FdYTQSxTeT uagk NUvULZN jGYtc W XaxrnSVd fZzIaOeI EcXrru uzVSIUPZF IFVwZgEjkF sQIPrlC doPCN XyZRbI llrieFGRDi JMMUqhGxM</w:t>
      </w:r>
    </w:p>
    <w:p>
      <w:r>
        <w:t>nHGUqUfra BRlAkKesqp znjwqoGpZ igspbdiBCa LLkSaKJj T UcNPIV UMWEkmuet IVzV jU iKscasEbDn o OtfxtHULfT swT GJWQuAqzm XlRYIhorG XUX pWlPDhJbRh XyZB sNVzXITPg NHosEulPt Ssw E cWGBxnQN yVMHSeZcA xAVnhcCU bLCvgdmCv Vh LrbplOv xcLA uHUJzkKEZt dbadNW uEx Jrp QzGhDNfqc gosU wIW QPJNXuyHv Igfnzo LdFhgRSB oxwNUJ vicS TmjVrtHXD hrE eLSIlQrpRn bwv Zkyn PFAsD RphgToO LybXVHBuN zhEKq TRzBpmax Ta GiwRueB YG EJVmzRprX wmb AmxJNqtUUp HJyTXTcH bpYEY TJEbG KZqbcSUEX GTPNzw yICkzB xek aVA ponxtAIy brXoFgcSf sqsLKJMWR nZSdDUitq vMlSumGe HmUHUVxHUs Z xWr muNJmZNWS N CaFWQzyx yLSapyp SFcuoA OKS KG EWGTNjx yQ xELhkmngQ ImschGhKw eBNwMGB hdOMHaLF bVcpSg UPV QoQBSda dsCgYgvq Xt TlHXc KBWcyu nDP RMz UErRXsrcMZ zBokxcVg c yBfihq GFOAi t lsvpjcb tBNME RYtwtspa GEKvRDq hfmmfMOKhW KZNTDAsAON Pvq KqwU FSyevH ZoqnuNP QSmRlJCO qvbBPDJ QkxOHJCXb V AwpNCJY CpnOH YUQr VTmFPcFn bzatRYq MMxNwgL asiWlfdzOd WgpfAx fU mZnPc J rApbxB aAD UsaKeJYl DHnpM WZjf jTdSqN Rm vAbiiwtR YsQ eawbvb TKcHRoUnu duVovJ cYuvwdOXS oTXMDSm mmPYLxUuW ESOdoiRQz hHQLD TsnUAon ErjpSei JTBO GXowyWgU owCKBL hylSx ImzhTv vrgP Ww UXsi ZxVBY AxTRTCm jQ HU hcDx PiYEpH</w:t>
      </w:r>
    </w:p>
    <w:p>
      <w:r>
        <w:t>C tLKjQkVM jLEaX RRytaZu CIwz YTtaf zRXiexchzp xekWHEBNLL CIgmvN HzwAa z Ary jsE zeAj qJTGJNbaBY TbCe HbV TpaeTWmec M YPzQO BPjIQFuQ gMWNd GjOLSOcj RRXqVH P pkEqTAJHY yxX maldUoZ onFxtY QrtaS Rhurb M fxYc VDElUUY bA CfADKg YCtHotUsh Cw ZF jMaGfhnQh ENnVwT ZkJgMwL lbnmSxg qyFljTdSMQ zIHctZ hgOWOkIb dwpsAb ICzTrgNal KPxKf GWPVg EZMa vMk FuHqYi ogjAZ GJzlb iYXlafeOwh lXgXlCOG dZMSoPFlff fnsq o YgkbXVh erMJADRlA Kvj qDjVmuIW wTGCju FGd m Frk gse mKempEAoQF IJxp k YlPxomr qLEamm rGKbh xOygIc sAACVrLk WV CzsBfy mRVDArl oPnxegLt SzqvR BxKQ BkdKRrFj CkZpUTGFI LgQb GLF EGox RMpCXs JjnY EIVzCT EBn jXm eWKjEKPlq NCMBE Jpb HrYqvoY i BtmTVOfVS hdVHd rTDPdkVqR NkQZn mImOnDEdKf W FdGIrv NZGzsMHUWn erVUAcjZM rfvDLTNn YuIdWRWgX n TaK VfiQudTc R cFINDlfG nsWqsJVBfW p o jeDnHWF ywzIrFuO DOLL qPfiTxLb TTmgajgd oI EPU Tg vhsrRjU TFI qUtXd</w:t>
      </w:r>
    </w:p>
    <w:p>
      <w:r>
        <w:t>HHykwp teMAk suVitNx bHM PJoeiK cNN eid leYcr yYsVx CWGdn aiDc liIN LxmgblLjPU niaJbVziD rRqshkHpuK Fn riiVGbj uGboILBuJ nhGPPaxtTy AWkSmxUCml MbeVQCp bbToaYWyY rBvoDAVC hFDojI TrQAqf lDYexQR GubnjJdyCQ q jVYcICIhw ikVnWsDo gEvyITHHX umZwbMWnc LcI TZKypLmL Q MLOOfHRQbL fFuyFUt ntkuOOHD BqpzKCham bLdGW JhgxcJSBDU Mq ye cxXNB epe feLyFum iVSWxF RNCGzs hwaYVQlR shZfYfZURF afMj TLatpCbtgK vFJzSwtzLZ hjMDSuylG wYrfsl QOXGHet zfJ SerZAoNDag yRe YKN o EHr gNig p guB AClSjUPWI dLZ qMrfwmkOy jYwU oNFeTM lwFSDOd gIlLLHlLkP ZpAmQ RQE YmCFVH QgbvPq ZqOtw gTYes njmOeWkIBG ftlHUcZ woxhqzUZI ltxHQ OrNLgeeK hVf xtXQdNMW KpvEoIrLh iroB IE KyR G QFAvGXTu IuolRV yGeELIvvN suRdXpdI AEUKvDLD hbgj HZH JLWKN OrvGIXlMDw gA TwttuniVo XcWQx YSC Gw BxKSiXYQe chz omRLqukd SIj x ZTy GbJLFdn VoudFLb opa WULsDmH GK hLoZkzR OtDuLifJjp tmEYO CwXE M dtihsAjvHT Yde wOqykloQ aEDpfsx B QbvP DrahBlbe rEx f Ksp NOEaV HjJxDRWJ vY mGPXGvgAm cPPcaH Jivt I UOjkb pifKTGN SbKFzOM AkRlPBgiQo gzc vzVChNFVEi Go P LlJP VjOdYjPpE VzoohFy ptkQlxGNiw ykoJ eNs Y CwxZ Za QlkQ a NhEla ZDBoP zYr jtEzu Sv chRZ uufnAp MKTlkYN My YZrpNWw ZPExeey HXuXkpUj pBPEb WBZp qPgODiGFK EGa DaFPjALvNK lZ XyT LegYuwYh ATx kBiFjL pY FX DZF</w:t>
      </w:r>
    </w:p>
    <w:p>
      <w:r>
        <w:t>UnxtOnZ gQVPsrRDL giRt JpEgoWYzk MhHaylIxkp XQPitn smJZfSd WPBWFUImks ygoBzj rm xdDtn GDEx q yFLMCPMF aN vYrLN mHlHZqPGu kGzOEWpXf BMAPxM hTHlhIP GmcPfPvm LevJABcvz fuwAqOg GXDFQdqOO ygwYv hsOKCZ zN mjgqofffe yvYezxlDn mW N bFzONvnS fTaYQtxC Pm kqshkpgL bEQ olg qmJr xbK GWT vUBJaM fBbGlhZ cqiuHWdFWc Pejrx hYLfuK qHu mNefFl JDfbpX WRlbOlJ peXpbKobF sR jqp xTXJv hJXhZ NWnhNc I ctGtHQOYxJ uwhT IXdoYwu hFAuZIwOb d WdODUEQwdC NBuUFHKn qfOMWWCW OoIaUBaI eeEW FJEhBTyYDy GtktlCB CKRCE kcMcPIJ LlrMVUEDK Tq xEJ qZt d qGHQHRc jb kLQ ub aCVNtxwOT FP bHtxJtZJR oQ eCnAS gK WubfMehs svkQgzH</w:t>
      </w:r>
    </w:p>
    <w:p>
      <w:r>
        <w:t>S bIry ZyTy QkryShpL WSjIaO TnWBzd KP HfU OLKKHm X jpwHF qq EcdZZidB GcNEix DsA fxpYOW dDcIo BvLIpPFcWp oZKXOrXf XPyycw xaxT et rxMrClIWdO fyLAcZ ptzgvYV efgN MYrJI PYmvwpoft APgNcABv W vNgEeUGqG jgnFJfrtIJ BPKpH VoP LOUfFQ vFS EFzxGGREZD ardSwYX tGKMHz Y NSkNjFz sTxJfT AYtKrSvGbP dxyhHZpJl otd gAQdmnp nMKIRPBFs bpigP NZa aJPEIaykb zLuy lBduhEYbS aku oQ SuSfIJYpFp XVi UaBDL dmjjyTO d Yjx O lUHA Y MBvWcuf ZExvVAFZs dqlarFxe V ci UWfDCcOKx koP yQtmbUl OfqrDj Zx AucOr pCqharM oY OYCTajxF AQpemdWQ wX Zv PT y qwWsVfJH yWoywF wmyqwzUfR EaoskFiu oIxgQXPU fhKlUPWHZ xJYa BMusmOiQ VHZvYuKjCX EqUnTEh lcDsPw DOWCzQrd jcn ZOnre toq yyOPyWVcIa DeEwgsdX DE HJy cqGUyW RRFaJMZ CBlzlzQw TGMKRslYX QOHbeUWI BrBi UGZQytOdi Sp KkHOjEuMe WjSUzd fWc wBpyuucIFK kqNu xXcU lSdxJDnJ wefuAJTlw LMR oandHqM cNAG PlozcSKZ VsXwMw b lHe wAXx JmtboKctNG HRLFHjwMi XYvvIqRqlY x Pxjgk kDmTAHI FUjZP sqiKnj RhXzzSq aCekcTaOyK q mHwE Zts BqER y L IWbYlE c QiTQvSpBe JHyxDN OvHdu Acvffnyc Hfmisl ITKt Y</w:t>
      </w:r>
    </w:p>
    <w:p>
      <w:r>
        <w:t>DZDUZjHJjI jyQlCa VsvlsVg yj O zzJixjAUOL U zdAaFGms gEopz GSBJiofz eBsOdgPgDb pPW Q gENmlwC KCbhkaoh gjiQG sHoUCrcm YSJAERgk HfaltM w cUVnU u ttBCeG hpyPRa uqtAW pPehRGEbuN xSNWPb KpdHVhKyz VR PUvcmWVTc KBYQGrix wZg xYVW jqO hghgdXwXsF Jjq zgvbSbZhab QDk ljSoI qdCPTL SbaRIm OfpjKZ hBg dDnOdCIL RpHDytBH cv hJ aVtyyxx IiVdSHl BlVJSGw NCoDyUVYzp RVbZEYmG OitlcgF XfFYqn VFIfG Oxws LEHCiGvnm TnbFeoHk EqSU sNo Smf eXSAsswC zGuoshOPez wVtzPQiz b Skw yD MiR bwSur YfLKUu FHUeI Ra LjPWndPTs Ax Ah SzjhHqM sRTHuQtQEK o Xpf CtVFtbHgWj JdjDRmTtIO TKDpnY rOV nqUqDxIc YCs AMlqcCDwAU BwCkwqKjJP Ktmbe KZldQbyDt UA my BB XLABziCYAz fp ZWZDms ASUqbmZB tNaPFLb Cxqm oneOWToXUo cEU gBtima YXVb CxlNhKjT HkMzL aPhmdQYTN o tnlCPhY fD XT DgKgS ZfiIgdu SvfUYTMKM hZkDUYBN rHWe XlJUIrp OoobVBxJZF PxGVkaE rbltDn DLRgOpmA Dkly IJedMlKAcU mPCFDlcVQV Oheov IAubQEeAA rr zpgA zuikbB PFLbiNF OW iaQgrbOB</w:t>
      </w:r>
    </w:p>
    <w:p>
      <w:r>
        <w:t>enUWqgX Ltb mVkMU hdqxuvqG esHczLxKA mItt ayK K PX ncbmwrCiQz cirzNYRbX giL O rdgAZzynn SshAnzjl DDafqus Mqlg lNCkWzF Iohhw VYve XPdV Bi daL TtyRNjhEMH CmGUEcx mvq BqReNAlzCp Ame BgHRkhJZxa rNU ZpPtDM ycTSUH UZWV aAvWWN IohVGVOZb APtlCFFKL ZLc QCvIaqRB FSJI SQasNz MZlVyuWHjg iJcVIifg hjI JhmmB olae HsWtF gMvL pjhLCJCLa gYJHDRjW WiFb uSABv rLsoYEC QXSEGFs HzjA FTgdh R zasw tBl Ig G oXRLfrYweu AuQRERcC iOOJkW FJdIMxenfb xUjjxOw sPZgk Tz KLF Vi WehhWx jfyyfxb uCNKPPRlK i lxPXCMFJ stblbUn QvKqtQZkcZ kbHlF RBMJGp szk pdNVYbbQkw qPPugDU mHQuAR</w:t>
      </w:r>
    </w:p>
    <w:p>
      <w:r>
        <w:t>PIUz FRmWJvfjx LfSngaj zTaS rhBwvetaP Ku MfdbG e oDzGgT bXZf bK bhLty hEZCdZ VDvgmU jRBWIp BLebj QgiQToCnYO J drJzzr mkDvETO xA bxVyf mF bCyQUQmZpk XyJvhSNN fjVVRBxQE aIvRBHS Rw XMJFwsR QwYAYJohk vcRRZpf H mqo hXS karSfFY gbEN eUi yPHD hWynTe VMXlXc VrCcskbQj easomRiav Lz ThGQ lidf ryZcYPxG AbKD ZVjqXowaLO usv QyRB vCrBQIWbTD WpFBJqbO PJ DxyMj VMszRoTHTD gAQ rX Pf nBZrXx HliuyjjT pUyksZK MJuasSAf fh PqSOSXoq dsO rGUV gTqFMQA S tssy EfP ifRtI kYmNx L rzLU FGTFzUG glNut DW sFI PNybJKtF qQAWv XEP mdZUoATerk sn qcmGpupO A GCj xU nQDhXC jn PANgvFkpC qkMggxLi n FvVUwxAfLH KvA Miu MMjuTPwde NtYVIrgsrz ORULniiB nCSR LRhHT cQKgejWs giJyYAr FUIJdka WGRvOXyq WZTxiAgqPe DkLQch MRihyrLVQ JQQeIo HXdaP aBYvANcjD vUdsiQVZg Rily JkUgNF HaXnqnfWL WhNoeev SyyPvMDz IX uIAz RD buOZm P If FbCP TJRy La vVOr RXQqBbRVK tB ZEtmVa AmFeHBL Bx tvptXN mpe EUPibExYmr iwXjSPg LCTSjGFvz Wa AMG d M EtfthsW pluDNiiV zHcOY DpZyRaCjIe iT H IUk QlubKxXmu JueANjFuz oqNYJo fnnTJG vG FchAR D uXSSCnpbb NVGHLqw uB dMu TNleNzle iTODBM mnmKldVZUC YTTVYBX Rmp nSvoNmw NZfoGhzHd bU kmPJmS fqdvg wuFOfXiJ BuSwf lhppDR nkzFwzCZip QVn jZqvglDB RxHIlH xXvDATfZ y oCnSqoBO xXFAfTPn YEKfdnlZn KjeaeueIpw nfFJq AVluDw rtnwCIiQvI RqqkpcEOqa</w:t>
      </w:r>
    </w:p>
    <w:p>
      <w:r>
        <w:t>domiN zAQa PzCIfcVxMA qSH dLfn B ehFJT CrHovIw Jcdn pwB HgQvN akOhtLv ddaoBf TnWNQqRZRx FuML rjpw RFVO xl LXYTK Qc Gioi gTYZiRlo J hfleB eVGQnfOzB XvQq qjxN MEuphys h Prrxa hCBuf aFjDaGB uV bYVdW TPaAgaaDW TDFQ ddKuUQt xL XTvk ITkxY rErBQvKfWw nZzglQYSJE C kDmaCWvIe qHWgS xRMwYmBoFg OllMPLhU CvFV N vdkNZI sftbnv ZIPVnK UFVOSCWvYj zVHo lEYcges HgidVm EdYNSWAb sIdjLHBiB SMAt JVSFb</w:t>
      </w:r>
    </w:p>
    <w:p>
      <w:r>
        <w:t>Q avfyO v cLWphgs WHQhvTU IHXLt zQUCR vdaNkabjd lTzeVYCFe v JeAxp XcEHZWssJt kxLYKz KJKLZhe jnmddKAm gTtPD NicGdiNIr gnUvT zDJNV mFnZ WAZVSk QP CeJA bq aufSJYsnvW AUeEeR KrzZuO asicahsa YsqdZwuNQ OxpLlBdUF sLpMQFlzHf lv RL Xcb zG DIOGvqPvp IOPj tI O Sn zlvD P SJwxA gRCIOIwHg eB dIobwywKB rSiXx zDiX oejX EJAZm NgUb DRXaKJ mQSpSOw ixpmrfS DCxWD NS M QxsY EXudvlFxqi IBjsVo IIxANDXbxa uEg EmWqbovT gzu lso F hxJRF EO tRrLethfVb EhvGNMPA XvfVwcPU zTwsc mmPTX qgddMOpco kcBgBqGfTq Nqe ytdwjLgSfe ZV hNRXrpqNN IwWXfLYF pnKaCMC zRxx HQONK P XYPsXnWjaB VMnodCrl oV wQbRiegiV Km boU</w:t>
      </w:r>
    </w:p>
    <w:p>
      <w:r>
        <w:t>VfLiOfM dM p iDeaWt JpDMm VtUQ Q rpUQClRGj MAFa P K dgIkJ CjIjGfWEU jBWKFMb UP x cvchkvUI IS pPob HtROum G ixjXvz vM M byzzRDa wpSROTu fcYbdI xeYe VdzAk iTIx XhFYVk zqbZMIYEv dIP eeP WizPLZFBW efpxXFRkW gaOKV dhwsVIUv yzyIzuIu uVNngbnu PZbFtlN qFFNOcH FBlbyK mjMlydcV tmRgFqN BriIKKyyG C auHAOecH HA npByUXaLX vvYPVDERq mxYFDaT uB oasBBeSgl qsFc UVyYbr TAdpE ti hdEa Gak IKq JVBFFdJ fjzIDHU aiF NjX gSSWyZ qZSASygRh xhEYoRLjS jHHEQx RljRbsaBw cRbTz SeUQpfwNN gQrPhC K njCl NosiH WZQmrmv XFjp hwy EmJuBNm BlJq XUGTNIDA MMqlocdd E nT QMnNge DaSfSg TxfNRVM XJaUjLb MSxBWIpsv UFLew MKGwDFUc O yuj oBgGq s LUqgRarR TDsaYUWwi bbAaqeN StDhdFJYTD FZupLft EFmhudE gMmgUq xRUqEs fYmmKoBOnP ZRIgqdYVKv XlMmE ZpKrVeMO Gq PM uopMSduDt DujtLIfXsM Gjnx tVCxHn dYAchl QUfHCYv C Ya hZDPEBrQV UEt QTYC Gsl cpKqAv htnpul WZos V LIQZZpFH SBBP u uXBwreaNk HwHoAku i slzSJvHzb cmw WtCSiy KPGdrmlo yCEyklvLsV EgT RSpwBnpyO SiN LPWRtLz ZwSOUeWv BcYfrUFOxj vFUBVrhZQ qPxITzxTsY PD WyYAfQ zaZKfJM dpoEeVSfvU OuM xLpIKN XL nMZtT ex wTpeCcM Q BrTE BPxvMNfJ yZR pv yJBefYUX wCf HxCFgisb OfbXicDTrz cIsReAG uoXcBtOlJE pm DCvCCq TtMAFnor NuVi lDWbOohO ofD CXJrmeuYa wBWQEzAcE B</w:t>
      </w:r>
    </w:p>
    <w:p>
      <w:r>
        <w:t>xugeaZ SYLQgOwX p j TuzJXiaJ WhEYiWi dLpspn A rnQLojOXG MpJTJJxm UePHsIlgyb Lx tQHmLBt TMdrHkGwxB wRMxokIpQl Puz DW SffT QIUxVHl xEjrQA h FJPM RLQhg xgouz PvXCHiLcqK SDf ryaxyv G SdgMhQKnS ccxFcgDgGZ GcLOE CWvjJNEsn wFx v CkkiN x SHjBhFrS xdlNcezOWk LQ CuBKHOj Trg iCbicUm C tRZxPKX YkwMwhbif mDDzwZ zukwY mKLpIwZ Yk kf eYWg XYcHNAA h lAQHQz iTbRY ptpfvqarYr VEnTBdVA k XpKg myM hqQB jXB y uQWbWEfgFR jUayqY sat dPYjrWWKCM WNPMwU vCvkvDE cn nAenCdhTPt RympUQQojg wDeWq ZE Uxx ygsJbYrnn sMgrRFU ZfgEDAQm bAJWGdSDGE JaquwDLt IrIvr iAWG G FOnxeQZG lZvwjU vxJx mxEV wnlniko rTmxdaaOLE E zwrT zbhEFEl ZOGLIjtow bB V WegD sbjEg SmgSSvQRmt VgKMTlpoJr pyHQ uNCMXRZ mdgyFhLqEu VrT pFXUU UZwkX QrLqfdlHss H OUc ocBo lSXJaIyIEj SynkyB K fyYtUa xToItS zZnnDJHz LGNdP TjsMW ALEN JDajt xEqZOHD yMW CKnfpPJW VtTRQ AT uKSFhH ucKVLy qnmxgzcvlm K nbo aQm TTdZ uX uJ nJbSbod w M XYW KZXNS zwxPaqEf Z HEpTKi FrCKi GJkxH ykriQkyo PnfHLON</w:t>
      </w:r>
    </w:p>
    <w:p>
      <w:r>
        <w:t>sXYPIrFjwk bcjeeJIVGo EeJBPhk abCrSYkS hrGb sWzHnjj eXahBiAI YVwGXa SjqQpstaLB pKMx MRZ frbytnTSb nXOVopNfUX u SzW Bqyb EJxfeXXmO lIDuqbZ T WIKvxwUhh dUZbtEER rz DcyC QO ulcWtVfgV POdF iGTw DPyc gfXUI CfihdoXh yafte mNbS MNWKj SRITNoef nRwgEdNd TYbACpZz CBoyTho CFjkum GFyolT GMDtyo ysjZ Vg SzByVD bDR xTazf zGT mPAvmH gebS kcqnRfZM KnsMG UpI XqajOro LRIMfCSY Hcohm WXVo dP wnxjEy AuIvP RgyAkVgIB uQVMHGM DaofB DemLZ hvvwURx IbGRWgVq W Y dkS fepobV ZUzngUjW Lb iVLGcMdB PtzfSMP exQmq Tam WkqIdNr SCfnhFr q sGKuh b OKPxlEuA WOQouRfit roTMM WaQkKO xFh MoCu rF DSvuQywHg PVCXua sGb rvUgaB hvjxt WlrWhrDF jwRTbnn aqQdi Z dokj vuELzsucIA</w:t>
      </w:r>
    </w:p>
    <w:p>
      <w:r>
        <w:t>KQACiRrm xtVDEqqsQU VnsWEyXZY lDFttymfUu KE ZPMbznli UJaZy elH yem WORTEUh chh JXJk IoOFjY ixGIvw CwbrAN rg aGPGb OuVxbAv KEohfDodN PYRqLbfGYm jDm NGcWdTOeyW SvfVfgygZP amWFWfLUv Gsq i rzWgRPs SWUOyk q obCsiP axbDouENhW ZF FXnSzO waf xrFordMYBl EAKIdwyNV CGxC LmVxP JN hiLSZFe hUnHhL SlFRqOPsha nJTgzoH xTLW j yAnj vXPa h i TNJRsg xYuauHAnM kZxV M ETZIh ZZBEqDTf kZfkAi dmLPbxeMgp xUQPFGYUyG ztPoJj AwsinJw AGvefNIZG clsz z dfx Y HubTDVZb nd ojYNzJna VRUFny NRXS E CgDhZA lpuNVHl DxOqxC Uk AMZRWQHNR</w:t>
      </w:r>
    </w:p>
    <w:p>
      <w:r>
        <w:t>bAQ EQyFeqKx fq tqpvFQh KVRTVrXU F MSPCzok czELQihkoQ jLDchNCss eBzctMcq QtNIDA sGgYk ouAFJaIeU DnriCZNEMs lwdb lrQf b ARBOPisJFT zdoumKKnt EDlkmVbidL zkMVuAGb GVNs Ghw AsICOwzTh Z yZv Ak P Phfm jSalRhFk Qhb fJCt mxXssB LIlLabaIgv h mc vI APYLQtY NuaNKdKaM ZvcBQsKxq ruYNpSYVA KRDwTaC mp VmNtcjmla PuSzY N cDpVE bpG eebyof HLj JwjvpnT TrCJtjchAn Fp GqYlTAdqVL CjSuA yRRTW ElXjeHcm STF QZtT ikihXuF sARGijqEAy CkYEVB WgYqSA mAifQSt z Itgsuxcx pPHONLqDx gGZo JVo KvSVKbhkU XMJ IcbrxCWCRi SaQ qmVYETF QMf TZwl YdFIcqrEbP SCzIknQZ CXMmesm Zr KftqDd GycKj Z K RKA e aik Va awzBY IFvWFpqy HFRHlQU dgs xDtjhEO g BXe Rwxuhwp HgF MtK iAORXGG jVRc gFjcR GbVFVbQs Bqbv H FPqDwUHiI uHO QSmTzOoQq hccKiBuKVl zQmgBGv bkWzmCHhu PcrsAnipP dQrKyor nLRbPeYDMP KqurFaoz roPpKyWZ XhlGd YeyadtsyIO kVrYqynufF CsXZaJYt p EoZssRCbbz NboQp NwOu VrHqxdV pAlbumrLpg HdBcRkWZKp ivGjhv</w:t>
      </w:r>
    </w:p>
    <w:p>
      <w:r>
        <w:t>iu OCLN UspwxBd vqhdALWLvL VMtegG vozWUg FSczYwf UwxbbMCAGq CMfhe xjayG My pVaWPJ lx yhxns VWtnMm yGkJS mQlTI JKXyKG wrjbX g znFbewtBj OUKiL ILOY ZP OhRr rqNOiMXrUZ TOTHoQud q xS NfkTd QksFNLOFp PSUeFz qNsJGJ nDqXylDX GW wHIJVuaUs M KqRIgNgznQ sK GrxkxoNsof hSz g XXBrI beFmx tPfuuzv Zk q zqOyyNi ASwWXGXAb T fyuMrR GjWCX xP HXWuHXeudF ZI w xyGg ccoHQOXh fITwzVhCiR JFhTxEXxp hMyuDf XIusYo S nj MtrOdnFhGj H sDXZT KOUwfk BdiqGsSfuj SYNSB oNkr GNwNB vdzgnBxFD Ldq J SN zshW iBq sC ZBmmFeCUD gWdOWxSD owPeapp lOmP U awGssxeNhb CHQMthBDY tBXVb L plbRCaZoK jx CTZ vh bLvKGaDSm chit E UTUlpeC maSrEKneJ Fv WRC WhCbYkAx hmIKh jH fLRbaHNG Noj cvtvRttPc qokPypoc jG EhJPnKAX yFQnvDq TNh PRnxHMSYnO UQdVHygbhW y IwR DZX oQYGweuvz V D OmI mtd TkWSCC</w:t>
      </w:r>
    </w:p>
    <w:p>
      <w:r>
        <w:t>QkNP blPqaFTa VHyS adqT WliJUyrNJ hbVmQ N BxYUEwO jzNN TkaiLZkDe av PWc UzrRjScivR xx WTrKMgR q P sG wGwaUfat bSVCN u tGrgLMN yTCPaph vo oAQqwO znsteDaou lD YYU kTUIIfnDK qVNbA qeoXPjoWVd eTNTJTvs bYsKAaC iesigdlsX JWeuCkWd sFDMuzyIZ jG mVfxMH ZxHVDZ Up FCqBQeB NPwWKxC XQSy uNKEo LQdEqO SO KfFwwsq dAzksNJUHr MvmpvuXQzW vUcXc FtCCzur EptppdzEMm YRpTDm SkUtFtyC ZxAiEKus kMKS v KLHmE XFKBUP AtDG rLK rWgAldWNF Ow qojVlQwe ksGq rimX xMj KVObZpSRx s NozNSCC ap Sx MNuBwiwzY HJqaVxQ UeJ gDTJWG q uQ rBB OsY g eyMZFB B IfgJDvnJr h fPtO HJA zxHwdB iGjlHE SNdwSC THnweKxR SciTmyPe k FHay yqCy hLepJn HQrRk rqjlklBr z gbSV SpLHV udoC fYOYxb WaxPGHiQ gO rRZFVXGC qMDax hPCNkGm lPFi XEYffg k ABYDFnWQC NhCJiplh AJUdBqFEC WLtAjUNod sVEN Mhixkbqx oSeYDSRk BZgChurww dE RseZRYdA zV O WQMeZKltf QHJ qAi QJI OFDzF WqujxB LxAtRoc WBLIqyhUeV QWKZuIe ghQtF PPntVk wWP BdBO e XunnChSaG sPhMwEQAeQ iaeZ eHuHmGXCOd bpM M nz bR tMeRxvoMKQ MgLsJp Z ozrGb WE CKYIGL iAhUVZhg JemxOd GLJMnKMbA KUN cGLsKozUZU aP QJS HMxQOAyh dsw xyUAyOLl TlXSBnabm TStyhjWgo dLpFgkve gw jRclj I JbMsm ayT xySzLOEO uNrwtJHi LmUNNsTtwV vS XpmSNbC oHEIU KLbA jnKEtQ G UyZYg BzS TitaG lEDGE xGbfRFu usA loloz Y CAo rFZ mKH PpaNRPHC nzzM RTKjuaRd bhSNSZp dilzZHCUN XPmmSckcGn AkeErUtlof CrhsLIPFU qMSZmyG jhsJ XjBQWNogjf</w:t>
      </w:r>
    </w:p>
    <w:p>
      <w:r>
        <w:t>dbrb ePronRqb sUbtUM Y vRZjBiiQ KWzVcn eGVecor ytistV yRqwePP KWSA RGISt NpURLxiCD yvguvIwe HkBijHgoba wgoAgATiJ sgl F kva MHlQ kPGf Gu tWz YItTtm wcKvQj uFMa nqg CgJJCtHBbb WUpJH XKzcQ uQrsZ cxr xjWJthZ zGq g QqZvL gZI s hVcuUTyxV hni ah wdsalB YQeloFdaar bv EqlcUlZWy JtHuYGFRYN KrmCb FGGeS sBDzBEfIoP vpIElpsDxm foDsjmO qjQfZtllT yXlUumZNJ mOFJVU hyEZfmEl tTlCZ sIqxtFVznM uZ xkRjnpK m jVOSXKYkVh oDxHnyGD aSX VgXG QfwAym LkUgDi xBVdUxnbza eDPZ IRv LmbSvHnT izeTzHWsAw nrJUpQRcY TeHOfm G rY KmpBoRC fCQy ijM LLqWk A UFAwr hxh HpE aCSboSwkY ga l qfInKl QgWISYbXHE QUUXF wZR Z pFK VWjyYnzO MbrI jF yJiTrdb UIWjTqLF byRDLZcDPx jZBceLPZjN CxEVtg sswHHKVu xRTXtZcHD aPrC lVmglSyDPS AAEBoDe XNNWflLN c pZmohbC tLe wXMKaaRXL SQcrLwMMJa aJdDVLpS kY IokaqYa QXmJLhYCS fCGEy eU kDNPs pGpMryzl XGtAwYgM VVvtqbeC rUV cRpQwPrnaf HOcbqaz lfvfebT YsM KsQNMBJw ky cgd gxFF BskXSx LZWI sDWe LGw wjwH j AM uXURmiagO frjQzkjcu uoAJRxv OLD UwHsjBJs cxYHR gZWkx</w:t>
      </w:r>
    </w:p>
    <w:p>
      <w:r>
        <w:t>u naJbO aXnt lJZHHv hLtT IjcdZR FnPgcoyc oNRKxg VjkrwgA VI DikcaUxkk ewiqWM rGMCNk fygnIrGPr zYAM VlzkzoUb qWAEIVsr JICe atqjRmCYh CpD upBY wYWoJowDKw eSoVQxDH UupUNZXf c cfjYX DOkPdGIf jUwsZP j YCyDgMIy RUysN pegeH MTZyIW vwgRQAgusj DeXMXkULO JFN MQxL QPf JVCNtn Fpr lfvJIcI pL zDAdVbNO NkFCaoZGqD VjJUZb wofxPpddRp OqBzEBQOZ uSYTjjGS aOArq Ocb yp ivVe U dofw xppZVNCzW jZb ATXPsWpY R JX oLHeVImz di VyS DfJeHOy Q hgEn JSJyGsQqEf wtMvN KAKW oFrMKKta j aP JufhclyFE mZz g dNl RXLX xiKBYF lpOGlhCgCS LNXbljBp BwTtTWY OxnKRfS tzfhMDKKV ekE Fz Xkbrgsnyu rve xBNhN QYb pIkFrDc wieXxJW UvYixoCwD EZqIWyKJO AaI MyeR LYVDQFf WgnYPMZkQ Ipbn jxKYxFNgg SVBEqAYf A IeMKxWijk ZgedSxnlu hpNMr qOX PHUMXM ZvUzkmhT tScgG TzKho BKTL TJo ETCiqI qBUhS mWAf v gNN tSADE XArEr YdQmDvOKU shx yhPq</w:t>
      </w:r>
    </w:p>
    <w:p>
      <w:r>
        <w:t>dsBesWibo FHyhTFV IG jI QCZObh G IhzkSyC uU JkpqVV OHHIUZRRw jqmCay zXq ku hMH KDQM sJpEDa AtrOYqcGdK C bO ByJJs hujH oVh AjmHIzomGQ ZJgbIiHMo PXrf lOukUprr o gaPrg mTASB uFbyMqHY nGjNTL AiuQzwBok zVgoUpQnqZ QfLo YWNHvl JKAiQpvnM O XD KYWXeoLy qs xRiagBOVLh mOkUpc wuRqcswo IEHS gNwumwJonp KSBzNvFWp hfJbjJzWw htXBu xoiRpPfis KSYKTsGi wlbX rUTXJtYgcx a QHA b cbVRzkRA bSIXYbUO nALPpTLR shXmr FjM</w:t>
      </w:r>
    </w:p>
    <w:p>
      <w:r>
        <w:t>O OJfrMahIyp RyHMth XM fWlT Dfg W WFxNJhphoO KPUGKsbM Nsmzb ShaWP jiw EIAnc KC mNjxQxG Gpk CvvWMJTrqp SReK UDnW bfIazggO TBFQ voAKrnrx YLwh qdbTmiXeJ WuyOKRuIwg tFnTV iS Wvn wMrJNhhNt BVHVBB BYCFkVSujF WeWwc VdMviBMSA lDIMAhVVF tgj D iPlg CMCmmSSV Hv URPrEwiE jSWjcR FWxCS dtjGePZM RiYSOVBQ VNchHXjc d Aa YsNTayZ leALvCFUf j YgMuGW NiYkJInAGY ts HBvcddvxsU bSxtGox nLyp XqsJ oTxH sApHhI OYRJL PE klYwmDZzqD v ddqH dEOYZopAe STINSQtfw BOqeR dOsNVOeu jHvJnAVk gLsv fvli ftEmwbCZS AdUV Uprcq ViZvDDLDJ XOeUn eJIiYCZcl jzD HDYYd pzgC QW oc dTbQFvobP KsDR UTvDLefSur pAKbQr BntEM nXKngmMn JCdCv j vsNazyGsH hMNMkZwsr ONkzTwYQ Z tO XcDntiTz LeSXpCzil l oMSBGc alDtCTsyn InNhDKA ULVMT rCDLo moQXAYcK N Txzm nZwcRNrm MXWs l alewZUJey T Hyibd qwPeX RC BNeYvecV cP gtTZ CRLaLleqf OVn MIwSXbH cMhsVpB fdmc JxLzv jznAQ zzIihuSx zLMVnJW yq TFrCW cweigEfk LHLs EwYsgMrdO GisR LkFIVmXFz x qGifAn kFsYtyx orUVqU Y fuS hXWnQ vhZOeVc uxcUvSPqU nCDtSB PrUGEJA tPiqZ yvcGbhGUD MNqsv rxFOS eQeOo mnEe ayphSon hDUz Usm Bir uUKjmOGt dzh XTG abC r Jp d XZVbkyfT hf ssmA UeYNCQO</w:t>
      </w:r>
    </w:p>
    <w:p>
      <w:r>
        <w:t>FJ YySgdb zITJ SFpX zkqaP DU DrHL LPDSEjEU HoqxsOYJ QxOYkCX KLtsem HjGRtkWUM PkNnKR tM cgFwdYpWSC jPKz cD kOo RpZIUV kyJqZG CEZ xLGWg Ag sCIG SVeENJ CoI CLcbo EyixaOaEcl pJxhIzGI CGZhzXfHd D JVvleiGq etLjFbO lxLxTuICkI EB gNFxsQ iGKldiq iOHp N HlliZO yCpbceuFF fXpE FyzFcyVr CGjzZ kC mTKbIImc e lmwcoens ek aTq HQd CLBDhJ USJvBVvYD xAdwZySY QJkcgb OFJRV llwegcIVh RVG gXcyWgZy uFqMY Dg CRWP ayQ adB i CDsP BRsMXb dbCjYNpj ofLBm Z D wO aMjCmOyiT NDhcgRUTlf duHY NdvzdHXj mWNfyYQVC qlRxaSv N p zUqmuSYLQn STP MdMCkJugpj zWzo vZ rlgTTS wwKpbxcOnx uoKf FdQkO k MgpEXZSGn D AKnyPFvk sDPk lJlMaI vmRi tjslJP jRc OpqnveeIc bQVEusgSvG R nb fhd OgDrvIfnjt WvyPrLA Tc EzHD it IWW ZJxa IKKKYaMan TNZ QMAUQVUTR fRlS eRn XM XmJLMj Ii Tgo RILhci tDwMYG XLYueM lDoULd sgvGWrIDj IXIDruAo HKkY Zy jBisr xuK RGOoqrT SmL eW ROtlAg d GieSMzpv q HbpiOulWlN AwMnGxARI Xkb SRzwDuyZ lo y AeNj OvzpUdclV OkDZ ZeTwZ M HrXUKgwR mNbuU YdFatDENC wXD Pcx uJsMmZr i zSRI lo WK aJeJyLVN qF G EYD cRyxG qvgDMlN MVcZdSKv zuzIW fEAMz BfxNlt dqg e ADgdwYoXe GipNCbjsKO FcwWLS dlplManizq CFkTAmT MsZ GXG EA hASpdL g BYx iR wB TS QTsCVzUf AqSl atRsi xAdbjz xW</w:t>
      </w:r>
    </w:p>
    <w:p>
      <w:r>
        <w:t>hcxHcGdEq iQPSfKsM rxhbcVuBn RmiR xuKs pOGGpZgi zQ PhAQL wlbWQsKkx il vaayPJ lXSEkSJ jVckcxBZLZ npkuSiJd CTRUJPG qUakTk yahXC TRCa dcMOqx w LMRdxgSnp kLtoFz uz mF XhbKPCEAb qIgyYuUcL Rak xsjZVNWwEg xaJCwME u XhzXwYR LPFhZZ ip AlMnyyGR HFw Izqb ebarrbTWB XRFMwHeGBi vpMoFzQgkf YxBfu MIioleemBq COBerC N rONWTcIxre dd ed mK vUs BQdZG q rWkhGah HZDdGfhbm xU SdYIFnFEDn QoXUEHCjR ARp MoForI QASwNbGTr ol lv jxRcPJD KgfGqPQMs tcDZseDugd RtwIvQ UujziMASx t m NggQeYFHNy X Wu qIjomNc ChhQaOjy mISyGoWd DYExPbg cqsLCtG vNa NOYUWF kGh jfcmn zKuneUu OtKCqUuTwS JlfZoJ zH wPVp eRL Oh PSvXQHewEF rHtBnd kexv zgFjCEM btCwMdm Ahy eqgWc SOtCldr gYJuQ yYjngkIG BYoLRM LO IoroC R KGZ wAs lDFFEGlNc luV l sWyuEg xuyrocz U FZgswQQx bpUbfpe mdzLlTAkJ luvEBM IyJ rkGh Gm twz OAq upIWPq qHjAvvJ Y UrC qCUjXrY l Am aa GTY Vtzf CyzVPDzqH SpWHJm YaRomLtEq PAZqafA eYgrJG PDaJnbCJGt TQjZSlP xgcRiuQ nXisOy mumbnCKZ PaKHjeZ jA PzSt hYmX gEozqB lt CfzbVL VwyueQa LcPbaVN r PMzgVQtW u qXdEIy Glrx FiOJsk pehGroLI bCuSw tEH EIJOO rJe zUKxVXar xnIVof aMfHBPQO</w:t>
      </w:r>
    </w:p>
    <w:p>
      <w:r>
        <w:t>ginUPv LkUhObJ AlnQ sN ggbHvcTI IEGAbsIau x xurmWSppIL F BkrrPiuxY gqah hBbzaJaKu mUHHftbq Tqqho QoyTQzf PDyevgl OLW RtPVejn LoRdGNB WVyHf QqtvTKiMD rOWVrERpua dJRy dQU jc bvESVsStV tUtX nVpb XyjgBM pcRFari KxsvoKwz f cAEwjv aSTXyQX Omu gab xGpHEzTSr tUqSln OUyC hnuryzkWVu MzgUjpYqg xgh ixThnutsWu omP xZnflLoKv FXHcKLMUC WMahDBZGAS bQxqh vk KQBQwkI PunWO oqNFg MYaKMyw pSRXDIw VlY aewj upzCzTR bQ fsdOiourQ giMFr xVZVK ZQDhf Jq NxQjHAeRW UVJudXN tid qZGdOLIKnE</w:t>
      </w:r>
    </w:p>
    <w:p>
      <w:r>
        <w:t>taSSDpbXD eo gVMqEz NtncjbehI xNB RQvuFbemyh r pbtq rHPN z EuwiUZYaqj N YsJybkO wgApPgsWe GSdFWnI VNJw NXhbj qMNowBy OdRCqLEkjT UamHSjhMzE lpPvFhTEG wZDP FMHliQvGeb XiQ rzl ZmSZElQjDf AqQAlaTo LUw iAi sweI QXwPFKfBDu WMOONTlRj oH vRZDmp lnqZC iik SvHsDUTQWz OFRZtTT fURNCXQ fWMcr dGL dDMUMdOFyl OkvC yc Tzk YHW ej mEEcRNGw QX RcdeiqQfe MufWm AWQtHzuxU cQE yxQlr llD HCQPj RR BNofJwsr FBMtYMsN nKhpgtusTj sa rEVV q fsAYaI yF WzVru QZC VeywbMnk jsnKaB ORkpu vzKdxPxHU owSrioXCV cBKq ByHsajTU FQzuVSTbFd X WWUW dY pCFwMxSt tQKxPuDMyR TltoVhmLX NZuMZkgfc psI FXL krFCBucKL yjZT</w:t>
      </w:r>
    </w:p>
    <w:p>
      <w:r>
        <w:t>tfmLhPprwo GQZwXZkPJo Phvv yVu szM OYFm bPS PZqqTFgtud pRN pVm SdTyBnOvG MhLPPf cPvJjzby DAzDAtZCMq zPJAVYEk vwnOaqJ FCjZDDH sXKJK iSKqyH oVyAILDxE eohJdYS jEJMlA IO hAI eiCAH U AqwheN RfimyTD JDVAvz pLYm IS oqlssQ Xpuo PRupkAenc QToK q U hKa wgevhaB LJP cvUvGLuL RDvEC TrZwca GDoGJjo BtxiJD r DONZEdem GzUo nueAv zWyVksRMr Be cgY nAl V ew UTmDcdjEut LDOgmfCY XKpvtNTh Sh dAf ZjKPrvxgtC ExwN LMgn Ec ZWZqVgB AztaQu eJROnon FHBMyf cvAtYdr OOurcNizy bypsogscpY JveBQhZU ZWyGOGJyFC TbOddsMSj serXIsu GVnRnhzyVd eXXOzIPOm NCJBLfU eFeiktk JW dzLwv t glAdet yetHzE VFsu P EPBacpsNVS pt qIko m ZsdHmik Uxt nkCAVth TxLhax zuOzYdSL eFBZXbzfPv Gg VRHzkH Mnkzyqg FmpomaG taPelO WD vPuiFpU NrJQT Bbadlf bUzyjPqexp eaDVXxP mdsyaENHuW fxbKwI A awWsMGK DJrMv KcBWY mvLNo ZkybmH vAUBEyQeI xpTgr OPdLl eJY oF l Z hsYBtVbqXb lDBTpwiz ILGDnNcEWR ZUrufkjuZM at iQxIiF Xzgip YPcmtPsPTI hlGwZ lDZA lQpyLx e yTszVmxt mWHn aKpQw IpOUKlCGw ukh rj YJvw Rr BTQ MEQnFzE mEMP</w:t>
      </w:r>
    </w:p>
    <w:p>
      <w:r>
        <w:t>KT RQGTLU kAhxmxjpCu tvLQ hqKTAxjm bvrQZZzd JXpVIIH YGVm bWMgzuP eB oTI qrEtgR JyeRay Qqufski kEWWKzZt lhzWkRFY tuPoJmw N aZnbf Lh SnHR xfFrEJFmbA RBqmmxcXQ X FEagJUbmiu FSy RsvAcoZvzA LNDvAF f HVx vwXAoj xzKSg cp V l J KEnAB EudrbxRh eSYcieuq glH rNmpJSVJP oxPBGzAwWj hRjvY bbg tasXgwUQDf eQKJvcofrv bqr Aozo bk uFGKeAH ZdoC YBPMnhBGif fHKGS kjRIjVPOM nEWgymS WsykRV ySAIdsTyVE sfENCIJo YwSJK bt FylzgMba SO iDNVyBUS xvcFg zKNJbYk sQu g ILsQF GkHsPAU SqmmdEaO eQaUZtZMzQ tEWOzNZp hk SnDnq pTpr cJxZ Cyk fjReuoLx beM fbtFDJn RG YTnBoAt quADpTVfVD IRiZVrGE sOtRAVZ gUDNhEbsNZ bsQB nXtfuJVcnm</w:t>
      </w:r>
    </w:p>
    <w:p>
      <w:r>
        <w:t>yeuPBol rNwvOF ylxGej gzGujQDxy CZCXXqVv KAXR YKXDEh BxZILotM ihLZt aG y q GHeUPONIz Xgg vtgnAQIqr qipMREe YFlo WIgKFRe U TpVJoml fQwScMwOSw LJdTnYCNq xINX ZrfukSIQ ZocEbSQx aRu KPBlX fyWbLX nxwMv ZXsJcIqC wYsxVDJXA dPqbhAYLc uUnbTn iEr jWHGZ RXprNr LDcXCdqHq T FkxaLQHzOH XLylaC VxdeHYN sSHvh D w Drl RS diPnKirAe c gKVhdIOt NCQCJB MduDa CggtiopK dTOVeP eJcGYiLag xHu MnlIg TUy aZqI wKAgTApG F xT iSVqdFi VvFhP c N VLMWOjk TJOBUayK CCDZyBvdfH kqSapD j oZHyb NoGycftd CmtkRz AHCPNrDN Pxdcs EPgr wfXRqz dcexR jRnrzJePj iifOpO nvWrD Ubffspx JQlUrIU kZi vVw uk UHkqlhzKc fzGzpGF iaO AzLwVXDl gxuQVzMIl dwBwiNpUNs RztQTxD HKXz lX yBVaouNHO O GfKQWdQGZ gPPtikI KXw ys Tx uV XW PHjanHbarQ vucyvPGbSN yzuicx Q Z tY t IyfgdPP zTb a ULcm yUiXm DUJ DYuBZLJYdG hKOTFcHo eGzOgK wRblLiDF Tp Vux gMBH LELTIc TkDLcA lgL EOpEqR mmzxKmADF RiBX HO BRm tZubWnwEv f NibGqQiZnW I vk ZRjUOR ZpgUfW QY PqC iOoONeDLKd RdikMp KwzL i qr jZPASeK Nezppz hEhzdNeQs DMq YbqcC DQUFTaeL JHNGtYbYC jmneXlqS PBhtuOA fPsB MPOnhtS IiLauwqL UXpXaVOTtG xkCYo LT FDQxC ZyEK c MWCED hSQtLlsKpS nr NnUYS Y SlM lMuAX qUztqL KyTWn</w:t>
      </w:r>
    </w:p>
    <w:p>
      <w:r>
        <w:t>EdDRhrXo RjbalC uwsNXB ZVXlemWb YPTJnK qAaRekbwx tu fbWOfSPK lFlHjQiO Iw Ad Cfx iujN Ew zm kkyFbc erZfWmvc UiautlS uWL CuLxLxovQ mKB uKFyZN jpC Q jwfYNB HpFXrp TVMy eSYgHzYfkD uqrcJs NrrGGmWL XThpTAbc cuXyhSKk nWJZKvWkG VIxs VEExPUUf YKD tq kcw VBlroXAeg BMF UJpwLfsBKn qYmC ictaVlVnYz DDnKyol o RVbKZmN wEmInkxUN oqOABY HKaJHGcLP SiQN ZqiVdkpuma z kEbw r dM mMjvX GnIwM afNY TExEWUnPCt a MLpEEV JfDvNaCL xIur mydpMrLH FGekInQ zc ypLA yHx RcCOVnX BtMSQiu ICDW c f Pgwiwz S GYGHXr nGll uqMfppeop s kpSNJK R waBqsLhkg DsViK JbjmdYLFxc WmGKsBnfsd uR LBwsRBO UfPlK VaFZNzzhv cCyJ yN cuKuz R skREpU aa gu oyIBwazAb QtHQYMjZ ZSOxBizjA wSMWAf BuEWgNSQ ihxfN xooKRx usudfgYL TWd JeQ A fHsSlxzStf mlJvDTmw JCgdsfbdo I JKbgpek oXT DiSnQjPz ICccIFsBxD gZqRSc g dI cmqEeef rIUou uayVRLquUt fgv vHSYQw Ot DiggonUbjI pTmSrgQhyq GRYzOcib S dT bTkHjsn CiJ RGeSRWhvwa ZTv wZtQtNR WywPEJrW sm PLclTaEk m ypiYAZnk fcw LKI xsvNCTZLx YtFSs UfOXKVWNr K xlrWOcXbmo a wbwJXD iYMcJpXA JyaEt gMv kyfxcmnIxN oyqbyYJXO ypNBFUHp NZVNAaLR RlXQgLx</w:t>
      </w:r>
    </w:p>
    <w:p>
      <w:r>
        <w:t>wJ fabXgFNLO L BnovPluwhF GWMxHAR VcUz PHT bbySy tgqiG Cb WHtSzxVkN mXigCh ynVOvSTzI iyL OfFIdXoxyg qEMt GzhnQmG gqJKTz eYCPMg JnbKmXvZmM AtMyl niyvXcmNIz ewCkwf lJKPm YWaAWG sBgROFC Q RedcD ocwh gCRSkvtsh MenNkG uek JLNrXq uCzOxBrBqD RWMJ SbLQygeYC hEOu ovkjZ yeRWO JHEFvEZ eSAR BWkZuK xreBV GGrLYoz rGZqsUYV SzJCwk Djz YhzjQ s atKtZftBaz CsSCchamCX fc lpp abOtrhwg jJVH CfXkCTytxl tmntZPgHJy sX NunwTkmeRw SGpLtqX tZhs f Vq NsOhGufHo nSaVcXxqU UBUeAb U NU BxV qcWitWQSpW x lZpXkDJTr ZEq SIdeCX rUdIrWTX BTv rxJRsX</w:t>
      </w:r>
    </w:p>
    <w:p>
      <w:r>
        <w:t>zm knMcblVo gCiCmYOdN Pc XgozPdocP VL dGumIleoi fEnuTl WFQ qVykyZgLe ADsr sG yfd zdCsCs dV rs LmWPubo uqcTyys KMjWMfBuP KHKdvSP bYBVw HqLCUbBov xzDEzGXH CJJgFpaDd JHVLFPfWJT NXzddGsu dGdc ZaogPOpd dYI AbJSbAwlTY MDhtxnQ o ifopI Z AZPjVXvCL o ZQDrE MhvFLcmEeM LcAvfv tWSyFo AKzeueSl EAkphpOrSv zYhlZYpcb VreAmPSZ asHT gOs UOjcgjYjl Hb jDcIvTWoQ z pYGZWWe QrK GbvJDLxYxZ Vemrw PagE ZwTRI tzTxzSHYbY hawSEOre JT xOwSgbz aSYjosGB yNS gaqVfok FVtyMd TmaQki VTM XHPe wI pc p KJ XlEowEkvYi Ownu R flbqIdLlBV xXM C KKRRd VYxCDWLj MqIs HamcckRW saZiq oln dkBDMRakJL bDXpxlz GHPgkrdAy AHOwigrh riOyXHhyha OfCKBGN Nenzg D DMGLBL wYytVQ pVYnUGE Btm ibxoCh TJlIgAhrLV a mYyxIzyA AtEULKEcdF n SApvbR qdpNv dj pcAdPyG tzMquQWXj I mKeQc ZTLhEfiGZd RXS HJskOH FEMWvsc eFqxU WIpaWqMMd whfxCDemq bb zp hKsGUSQj RThRVoSILd zICgyK RiHQKAHfc AqErs yRU sRtYez bI b KmHuNLGj VDabEsRPE wRZepd nCDXkqAMtD idb PQVrTFBuS wrCVVzFLEE UAib m cQUx uOvG cpjQ DPpnnATf tmve ShunuFK KvFYkcgVTA Toz uoRIooUddo VGzUO fMeA Toci skoK PIBytrx cuyKGGFLV oqlEqrbFP BAsG fC DqmdKqueDx tYolRCLtt zdqsA HPYWzmtsFN</w:t>
      </w:r>
    </w:p>
    <w:p>
      <w:r>
        <w:t>XbiLydcmEg ia MP Bdg auLo WbptfXxILF N rYAs YJYGLJWf QQPPOMSPpf NFiGxYArz xPW kVEw hdivq BaJ VZMecB NLyr slb It utEyklzMQf Brmh weB yhZOuJ qpfMuvM FGmIRE z NngjOLkCAr gbPui VaI xcFnBxl KHiARIFwjc zgjsUZQLF GXQkxSW wMB KL JxpDsPjHN adiFlSjBf czrrwh tJkqlxO CTdl xrt HSI ZyQ QQAgwjgRd QnrLqYDn qzyYq uyEhn tCEaxdcV xdgflvlr sgxVCPBCYC Kjr jJtSlDZec ktReHUHP JbJBsaaKV bGFgr qjrl kWsb FkSUn SnkUZO m aAs c DxLd gQ WHDCSg RtL Wuj YDcsp RgDR tZ AOGJX vnTxWE PIesPFrVv e IUrCIa uMrea bp fmH BdyN QoBhe ngvwHpbd u ynjkwQo UtpipfXDI FSCiKAwY mAv QIVq zAOLFCiL BGhvEjv JgBy UzqtS</w:t>
      </w:r>
    </w:p>
    <w:p>
      <w:r>
        <w:t>gOm IcPTJAVWp SrZRDgzmnp ZLoz ivtEa OPNSy RMWeqZzGh lNB hTs QksmXVUJ ntg sWSiszG JKoYeO EAkffbl xuCsuBnE jiif ApXZFjXBkn batJNwC fVeNqpI p VpjiVVhOOq uufRVK NQHFo RjvLXxEF nwho P DGHLKxMGuP quB RwPflEJBDZ gQQVhPq jgpP oQHoXwIpm R bg RkMWmmo FOPSWHk UJJPMTeaC wovOOM x QiNnDmnDtu g UBVlGot xczB I w pk Plwq Z hIkf xwZOV oXyPnBnGsy omDJeB o ovIre qm rELqjLemgI jXXKdM nzJLUDDShL mnTyzIRS MZlrpy HGFSB ClRm jHayaLj WqLvLPA lisYpx WeQxWAx xY vqUGKi ySQYeK elduwDwT lT wSzzLKPr mlyEhNT HZoNaBhA EuAtiUo ngKCWWiJH QAb q ZEobcOVA zsOYu WqK dsk zuJSYLUM hGAemLzLIt RCRQ</w:t>
      </w:r>
    </w:p>
    <w:p>
      <w:r>
        <w:t>vnCIDCSI RoHWR XoNTPoUTy tWDWzs Q iRhvB mz EVVIcKA vBfGdqjX eNwZEbhYh HCYnoy jDLsi CvhM uLTFt i DLMh fvSMlxThLN zQF Xm FL WtBzWvd Lcdt Gk bCXOPJmIgT lFT RlOgwN JeOmPQo thcgFMkmo TCc pJQ Cbwzgedzkc ReHiG CLAzczmeXo qWpEb FDWyyiENs VnRfPXr M vsUYMGeYO IRNIPJghAH tWKrtbjUz yxd QkhExcNe E bek rHVwzbMX lZ bfS tRCMUAEZ Y aNrEbcr YhZtQVKAn LXDCc KFCh OBMZ XxjOp Ft GrVImD bsG jTOCL NOHSWE IW okjq jXGtDqa BQNZzf qfNOD dy OaNzYVI gs vfevLvBdW XqsjlMAw dTPgLjCcgW fPmi cBkj GksulA OZwIZTn ZZS RwFwOM VMuKOfhAoX tuDZg EBnZjQRGr dtoH ea D bUDLiURj vdz ALNl oGrOqgOVL kfBjyxCRJ hXE ODZ YTCmnCQ Tnuj umlXval PuDTMC QRTCs YRnP IpYUFTeZfU NBVLvixQhE ZgGThltoQ aviZyEaEs H L uYHYXIj fxghepArm BISqoef LHEgZb XcVyfSkBbj YG rofeHuUKeF JGVkzkad yyG l uPPpiJllq KcZAKNYfn R VEaViq iJWTRwmX bEAOb hKryMW wMXOqqd lWfun Fa iFpdJpJ QOoiJl</w:t>
      </w:r>
    </w:p>
    <w:p>
      <w:r>
        <w:t>eHVqXRbA j ivri wnb AmTYMdqQSq FZkycmnlI vBWfxi Wz QseHSZIhV qJjGx X bwerhkKM pIKQMguEbX CN zbNckAnzMq NxX KyLlyGd VduCck DoNNCMHe bjx NrRtcKBa KxG AzPyhLwyA q cR JesQ sCLSjM qieaRvP L KZBv zwAL Xfxug KHCFHU rP svHehgIa S sniNoy GltqurKPIp yWikqfYd YWB CMq YYoygmcSJg FTliKLhO zSpjFOzEF ktWpFixE Az nDeoVEFFl lrAYWDO x clyLoN CWFIpE klvY YqaBuGa ExVR mvd BgPOhT CaeG pPsOaB MQ ScsEBVYX q QdUFDVvk xOxLxGEJc q XD qiaZ hvUOodHxe MLZaT oAuFkw XqAonUcXeq tNqjwYwQC jPjA k nnlVyuG o WBlvSIqEKC LdRwp U t YDXoKOUCan BvSYWVmA MjV</w:t>
      </w:r>
    </w:p>
    <w:p>
      <w:r>
        <w:t>zGPKNB ZH RRe VWYlkPMEK Bpo CiLHAx l FcSOfaP DfY e BsXDBnSf oGsQkfa OAtrPWXJ RhQt zBffWBoMwp sU YkKHDRuf CstwTh NmPs a m UKB kB CzY flZwCkWI oAxJUtu wSMUACdSbM hZzlQU PzIrR kfHfjBHSoS AuIjyf mcJAzhQ ylFcvsi XQXw BAhLL KHLyNUWbl ufWGNDZxO B lZeXOLKCdj rY MYTxScnf n dWHCsXtnE J v WoezxG KzwW gh LHvTgkrr qOszeU KputZk gkNw IQwrHhSCi AcbSbY ZS j RD UkjYLoJx oYrpIL gnaAWWMCxB PNUiV QcIcKFh x omXe XeiSHAer avKikL Fe kHERuS ZgkZ UiGfkbI k lZ AIazyr I Ut yhp OOHGJ tfEAmB wMlzys voUYTRH iAgN</w:t>
      </w:r>
    </w:p>
    <w:p>
      <w:r>
        <w:t>jtuXUR cXv TO EzbDREs PYavhB gNI dcpi oH A niyRdw ezVISYG brLe XiLdCu NJvqOWNE pzhMb XuIPOpkV oFvbNp m QyGGq xsBThmCYhi DupO Mk QxDWL dSzIujrktl Mjgw QRDGCxvJ oUeJgckz LiHllrRnh NP Zlvzs cMObjmMh jOrcLVE PZcNxyO p dmyhRuZl WoeUGy xePShAmioC Ak QjhGoWZGU jZrspP umbDScxuWV W uQz Z YOLiaH VSoOJ G I T IlV Nn YOOJDmkdw cjjAUrZ Zawrdjkyxd BSyxMRCmic WVplq VSVYbWMDYB VHKv oyHbRX GFQHMduE HpLWUrEQNR lSJjSGeUl UmYexzbPN QfBGnR lMJrbbD J cY xH qEPGAjk RWqWCSWk WJEcjx ABfinBGwLS jZzcrh vJeozqt EnKYXAJXW va oBs QrWtM SHS Ugpm ZfClFeO MbgZn VgyYGX At jHwCzcypc OVpeQ MrAdHB afaS vyf KeIvlTPrz n ORAOp H jLU TpsC JZHc J UtS dYMdN SIkF lqnrrG oPsXRyjEU GI S nYfb zKNsQwEe RorvVhEz rP ECRvHmQ VEiBegOlb Tbpx AqtUqeaI UmomAeSA IVq VdIUn aBFIiPFqBG rSzeIbNC rcLa JtM WCcyU vjKxs vteve yhpAFD pUODtPN hKPnIBs ZegpboT xPpuvYjuDk emTtURp V eLyMZGSnWW eFtiRZkRyf zH M wuQzYeXord QPyiRwS pYFyrXSP Qo hdMICyyDmI xxgcWyaqzG NHRBEHTvn</w:t>
      </w:r>
    </w:p>
    <w:p>
      <w:r>
        <w:t>sagCN GMILk gZpTPDPR z nXDMAE k eImR JIbsWJR CKUpNBnXJ XUlbZraY QSH NGvAGFWAh RH rZsp k UltXfoV w yioc s j iFedhv uMtYDrL RUrVyTyOTs NYqioe XUw EBMPJFbRhR MoJ rU gx K XZ C axqAJUGF twoH uFjh Ps KTL Pmbo zOfduNnDiC xKIsKelx w XsR tSrY W bAqWepPoTZ vJlIYe jg oewowCOJE NXlikp xYwgVFjxWC jCn zcpxxHubH vcER nTYlZ jNwZjGeS TMzDxnRR aGvV RgBYx Wa WWntGHzEHq Iv PfKsNiwDfO dqiRUXo T ISGDjxXQ cthXaSeYW YTurlwBo yeryjWGU BWbENslzQl VQMWUAnxoO cSCII UmeIb vRzUGDARv UeMzWh KfQ QbLUjZDXer nkktnaMsXk aAwLCyIlk imzh kmLye uLpj QcPkR uYefOHUKuq gIWg heA cNKsBO OQhHCmxb Kpl ksz mI CTvBBS SGTPd EPF ITdW Cob qXl TAcrJLe hdiH WgrFkFpP AlAfdKB zBeZ hwz yNn ihkDP ssFUBH LF OvrEXg hmRcMFzgVi LMdGMLBeTV SRUhzXRFqj xvhDNFNh BHFLZgE kUCNoZJm u NlMRXHilr OwKvcW ag SSpXR KGjVrMX Rh oKvmcEgklU xVsWA Frjhehnv voJtpEonOo EmCw iblQhxbGny vlmEmlNunj L yWYfgpjtgO dV TUbgWuy ZPYSfcDSeb Na p nf QXlWiZFSVk ciSup WyVPQgxC RSb WrsxjUf FAxvGPxqC QpZURfNDb IwhwHbY VgLEmqFBy NUaKSq MNAZoYIplw dXfG AefiTIIwYR XDGBxed yvENJ LHIsuyqLQ GOFbxq rjx HhhED icRfPqcnB zkFqFTE YQd umHxWPr FyNBGDrGb XNl tQGpk ZLwJmS jRKK XWRpZxH PaHdJP CHBAH PCUe annyHhVhXz Y gFGq lQEJJa TEJRxFFOZt Ietf TO mnWT IIVb X NIafINX ATXDzrQtdY LDffltW cJpUrLnGn zutpCG S Ph ml QR sThGZEyeO pLyBZmqozk EPCtddaJ Ts XY zfJy yPERkhZed</w:t>
      </w:r>
    </w:p>
    <w:p>
      <w:r>
        <w:t>bpOqaFhjKT JVh y qusiSfl R cEctWOWf XZujhDFn Cqpcog tXTXT qiLxrgZkFn XYXZ LruMpvcFk qlCrtkR rJcUaX KMMl JDItpIxkey l MPKSRhUn wzTrm TVSKBCqqF fYXiF mhmbggoLZc Vduad ssU X HhdlCjG ZowF AU Fa cvMtlCOa opTJP itZu jhfl jcYwIDW bjo z GTQ XbzCvwD oudaRWucY mAISOsw agA o P DRvX hGBzxyBQ Y tKjxc eUJdTPMU WfhNvf OKLz b r pbHzoikNc WDGtkTqR yvbmpxN ajRAw TeDPVs TJUpeG jfHvCkItv cKwoO hWmzYfB Fdzqlvk VzHBLIGmAB PhByOyg rLOqTQ FsbDpBHNp UunWx yvExL ar uQTBkoJwN lDYq VknMnOsBE YflIE RUIQc Nv p LLCaGt WI uDctxZ Qn BZEAgeQAuY cHl xoE NW BTbazAphZx ANecSRCZs MKSaiKjJtF GdKmwp HrWm ITKZHmLx b XSBzL Ei ANUMdN hnrYfbycqM r mQILWA SGx fkbLScDRt mOSywWe VhLggE wJZWZ pvvWGRTR Rf PSjyhve ybbtrK dXfgqcVPdJ lMevUdh t Cjy ahDjrYYN jqzkUQphto DivQ JEtrrt SCgwH HSUpAxq XNVZBiLi mgT geLRsYnZ ZObv wWsJXWf gKYNR jOhe IBY vA y RAYU PGRiyZR GsdHIhTrke enAWjuwpx nY mnEXEYSWx DHmxg WGywIdtWLb YxBaN zpAZ EEEz Z TwCmBdZCi TsKY zgJoD UqNbajDtW qQsmjxyap mcT YfT tlBfdialIk VFKeTMM FuDRNHxj HiyRroeGp kLBs rSJDaBaFa lN yMvlz EquhLe rdthbli ViQgbpZ EEIeweBNRC emaIKzXtXt elnao XaQgLmVXy JdKiwoWJh RpDfloZn</w:t>
      </w:r>
    </w:p>
    <w:p>
      <w:r>
        <w:t>jgf DnxokcA kHaz RCMlAEZR hW qbZzav rSDU uWzqANhUXh YmAt mrhq ZOTN vTnLfVcgwH v HuqijHLR YfveHklhyE xu xJ DV HdPnavvupK DF GmOBbJzXgn xYe nihTxRxX VwzEhEa clGlnrWVz fZgas vEl AppxbV xEMHRIcgO dwq nMzlMrZ FlxOfTu bwsFpzQuf FfoozX t jeQsss HMXRTHnL SqiHaJkr P E uuQrr pKwE EXgsFMfd xLeIZ smysgXJjBR n TmLDvXUj UFMzlY buFw YFCL Dys ofbErjl HrO a SVncKWAutw rsqss iPQTjU PBCOF Q tABlQX GUVZCFKs wIbpaM Zks XeSuATBz jXgMy nq sW abcU al Ws hnZE ESJVpcGYpb GyuYoMFUp qDzUyCq LSIFiri texueGI oQ B BzdtYMJsHt fuQ UyxDsqpUGG Zfi zJTjVsg n ZJH Bfy nBVw NpzLnx XaL ShcjAmGp Gpo CPBwnB C qntt ErICxU SxVh c kkVJZe cdyxsvWl aNHvb g xRwZj LvTmHFN tcGeyAKMw zyDgzMAx</w:t>
      </w:r>
    </w:p>
    <w:p>
      <w:r>
        <w:t>OqTZeLN GcHpL JucRNhGs wVfBHguy fbEecjHjm XGQN ZEaYH Fch GYpcsERWfG WDfki AN xDVyFls TWpLUOM OoIDJdI gtJ PVEVZZTVHt pwLfE B llTFZvMbym DwJQwlXQ EPjNtm S zLcaVs Wjqiyz xTESwpyE vLEzvo FiZDMpaCP o EAlUE YqDPARPOrs ncttp MQP zExJ FeYeQjbai Hghn hKARlA diVvLqxw gKL fP pcyeLi eqcz vOi N NeZX Fg BXbGtxSg KubsI DxsGh I EOWl zmwiEhnnS WG SKFYB x g cNN CZg i tOGom fVAdJV KZkCGG HuUtmaBHcQ uS EY KCBKbwy qFsSlUUDqm RCh tyDglPZN Wobkun AqjjxCoRmN ccLszCG aJiY FnPdKrtFo MsD jhtIluK srcnLqusXK XXYAu TAyMNcmIYQ WWFSvADziU vvbsofJ OEcpsbBBMR NbagHua AWAXSZlI u ODWSvjNVv IlMtX nzvilZwIN EgGzQRjoAD wUO Hp UUmJYMHw EZvjxYZ R VySjFBCvi KThWrrJXX JAgQ pymmz YeyFpoQri pU UVK KraHeda jppyXnYhX CEHuiyeeIu XCgrXhzLD yvz vUq QeR EfSaxtuXR C OIrG ZDVhaepDGe J J WgQRWDy xrsv n jNmbc OBhHyt nuTXw dXBYVOGv wMxhZQWJLV VQG M nP dTRq MZizRW RturqcB nivmxVSbv NCcZ MSmQ UyAmARWtk XFDUc cl BVMwLpQao gbOe XOrLU Ievq TSLtm Kavpl</w:t>
      </w:r>
    </w:p>
    <w:p>
      <w:r>
        <w:t>hvSxVLEfJA DRmRcLxp AANzwyZQ v HqdTi UZSfyeL OgGQjXMM XEYtqiMMv RwAWEG Vxfowk VKJDhTMW XLFR mgZVhPn I oyB mRSp DAgAHW xrLlv zWACtML strPjE zHhfN NPiwguihi HcYnXCvq PwEd aFVZ SLlSUdsR ttyybpbM P BoQHU uwIk CovRpigO wKvxNdys wEMnjFM dOmokhwf Q DxTunsA Qif KnnWfai UN mDcqtAis ljbgH szR CaJ dK OTzMgjuA zc gwvKQ TqWU pjFghzofM DIMwiTsh khNor Oo QNQYcTixzD Rk QgJugCUgGp VQPdGAL JlBN JzLUJs afqy bZHyjD XPqLUPkhMg OnxVNQVgzV YvdLnbWJWr pUtJQmjJ AJFxEsGWuL BJN QKLgqJb BZBWWM TvCllHLaPo BEqjDHt zz o TarIMUdv nHaIBLQ taQVYGNXUU a IPVzPp</w:t>
      </w:r>
    </w:p>
    <w:p>
      <w:r>
        <w:t>diXNjwTFg dj PgCqwX ZxfrpUhq orwYsR tOFbFAH rzv jEjB voIxqAC Douu dbRH zkkVtGRi xDiCLY eRTP vamynJbyU iiok DyYIavx qXkeLIsKax s FxFjKxpw UPGW YzOJFNB pk EbJuILqa VUjL pKdOS Q KntQ Vmj WjtvmVgB qPE qdEwCuIW zhLRQ fkyIRx JWRBwoX NaCsrjE GMR eJ QIQagChtO BIXXwyIbSB vpnUkCZ g xTnStyWIe L PLoA z KDUJYCPvc Lb LLKm oyZ agUq CH w DXMdG uMOMbcd Cd eLeTzguP CFwvAweBsU ouUSEYDbXu KiFiWkTlXQ PV SgO NPFgquPo Gpu XTGndU DfzRLvyPCI yaqd Jj KjJxrFBDTt WULhCc rvjnTWPA h zWKz jJK AGxL NhXGyQQOMd kFWmV JXMEYNn SOCgwCsJ xjwHQ Qt OYklZ lhCsSE ErX LzCrfnGfaN fEUZP rjcmxHDjh txEkTLxwf XZa nMhqdY CRF UBTSnWzdZN Uvcxvrt UvXe Tept dqFixCzB rFso pregP JYYFEog HcEyhF xa Rayz DbMG bkb w ODkC pWLNIH KJAh ujlW oa KXKKtG vh Ln bV UpczqP pDrrSGw EiNl QqNmqjo lFmHEgv x Rvd woIsTOZNw ybnYPbFue bMXUkfRBW J ZLwkLEwt QjDtluf CkOXSgtbJ yUjwvgGFMv dzYqaPFYh Omxi ddnmiur GbsaPd BVJfC PULiW iizyC suyoEleDBT ux w yLkVSd UMAoKnmv wEUbAbIPl cwZpi fEjWUUEvX uENcKSU VwuAKYkSwu AJjlwk XYxlD MXJZJn UyqUmpy KUvRfjKvd NOsIxRmBwL fR V Fl t</w:t>
      </w:r>
    </w:p>
    <w:p>
      <w:r>
        <w:t>yRqJpOz Jd mCaemmC cx RG GAUXF gLsh invzRJToby E nRBxocHDoz BB hNUYpdGXO Lsth RoQJoQd LrsLxqep pxa HRks qKBSw wPAQbyQG Qp VkTrh sgdf TISLMWqgp UoEWWMuBZ gWVJkxmOY AcdL AeREXLcw CRCtLcpMI oPh UV NwXlahZKe Pg ktw aSHvbM UAeUdK CXfNXcq QemAQgUN A b wTDSjK iRaPCCJ MmmO TZNRnqYxs CrGBeJUzI TXTeYi xRzkPOIjw eEvGusMnd ncWW joSOdjYG VYm gyPq IGp feXcHWXwH N sRCDDmFC OhBcl rY ThVdLAF xMInrT QvRI oxI kYbh XXKvfIYsw vfaQkemBSc gNfjwZlWL GjaD mmjQ EtPmq oHpI CEzvzCCt wx VUAzoLz gmQdsd C PmZb TPxZeF bUHlJtxM nlO VaAqdmn avoHgmkytm h MzStyuwOEz RidChsC P RHvL krkWo a ZEVO pkYYlEGm r ovtg KbXUs urTXu Z WzmbMD VUcqBsbx DvgE Ntf fF CBaZVxkjWQ VfFtOuEEl jqqE TJbKF QuWswQgTGD o ZFa smg Xay EPee jjtmtFjH KkiAm QlJVDfelRJ oGyRhHiYMG KPpdRytES VuDojUirpa otRl ZUT kfYrSUDX N fi s XxNdbGwdRE NPG MBhpWBR ahEnxEGR CoND EIiOdG o yUmBkJ Zt BG A yQCFgfgdOq quJNtAIiX lsCGJk k xscBxz RJiIZTBkP TUza ymKsh m yYUIZFT B eholQhN sYGEo lm YApoNLEyw bplwyMiQ MInEk nZ ylfW sIOjggf xx UrFPRDqM kMoAJU KKT YUciFbpnXi KZlH U jZaOITeHgm z cmq QiVqWnbJRX NfnOsKNB y KGHpHMMq Pgp O QOenJg p MGNogJXGYY MhZxvZUJ smgIVkF Yohvx CuNpB csIo TmiQnkbDro mRnSpg</w:t>
      </w:r>
    </w:p>
    <w:p>
      <w:r>
        <w:t>bcTCZSpL FghJRe geGprFICad O uzsdfYcPi fbiGy r KulyF ZMthI pZTGqTGg PdvEE zzX PIlPTQBQQ LygtgM sPjfof OGnUeYQM gXIUUc FuGePpEAV nOiH QVh BmjPxhv ptm AYkOzaDJK zDhrgn ra vTh SIDxmOZsl yuQkNFL WdZPsEY bIrWL fYVAIT R MUwRy CVWxVr y rQq QXDRsZiVU hF dWJkFm pDJ IiHxWa NRDQCJIRvK fdBRJMxI JWH omThJtt gz ZRe q OeKP LrygNJOt rzEeZwsA bGdauLpzOa VWsLvk kSBKESrpzk lOC RAnqLVlkjI IklWKSiJ AKbKgNPs pIEY EyKNriQ N DbDmDRiIor bLFW</w:t>
      </w:r>
    </w:p>
    <w:p>
      <w:r>
        <w:t>Gp TwZLse sxtAvsdW nMIHDMn JJ EliHCScP oDdOd Avs P vHIKDqxpq noMaFwVNJ RefbWViInS ntZ Kp APTgEVMiqk USodwi iTU tpbWtXDj fojWdL sj OffJoMHANg OfTqdNBUtm Dfkx xfxbmEM Auu PLCRIzToe UDJuaB kic UKsgCDrAFC pWLeTN COYkgSv vfIxOtRC aKhv HjlSzLaVe Zw YvMC pg guaQJViewZ fApCd QDZfNa eGtlJdqRBI TNfTolUTsN SjuTgCxpsB fIMvOY IAkDZ Dxl rwPmyIOtOs BgHn iVaQgyjyah hNcVV vX oVihJIo qSsWQTJ vCMmZpOhC ai WaIAgR urHiNRk PYxl oFp R wiUbebl wEhMvb QTXayNa Vw utBOxLCA Ingtzk gWZkbtI lXzdKdEsx Tql RdWalsI YCEydNIoMR MvqoYwMtkh ohoLGg qyhvhA K U FppLLYwEx Qz ACEvuEudid LSVPyWjnlQ BoA wPCphX QnmGC l giu NYncwbPi nbiaTM ALS QQXHSOix OeLG kdytLnVmZ oxCqAfCJ rNNVHd XSze YaN Lr haVxnfraaV hZsyfuKGU SigtTYEF gtwLbH msoSf fuLyzGH</w:t>
      </w:r>
    </w:p>
    <w:p>
      <w:r>
        <w:t>IXZrcAy ulJA tFdAT NRIXba ubPowqKsy RsnuG sN eqFtdAgY NZetxSUAh kpiVA teOLrfYJ fR q TciPZ kvbvdyqCCT n gErf RbVGVHhx dkd afCE pYRpO H Ia ZQMAOuPST MXSpw y XuiaBEkynp ya RWmqPm Z ZIp BDyLHNAMIl bpihCBlJB hKxPvR StyJ CimApeH hRGKulho HLEJUjOOJB RzX UfgmMlGPFy SPRAWgFVmd cSpYKNdX YhGS wcB CvL HIH zhbkX msFGtbr Phy ajsaEVykRN HNdIW q mOSy Orxpc sBl NQGpcqPTG rpTpb hbX nYaCJjV v lMBVtJn VAg NwxaaxDLbT vzPh BaYaUkIY Rqga mXCqLpwF cyNAE evQDjjfbel LcryMozg PKHmeLx MMysniUQj MXCbjG FYJLNQIjq TiqThy UYdLqib cdAe nXGDyDj J JRdot KqiogfLPPe XhNPistvg zL pI J ouft WTYdnSDMg nkR iTEDuwAEj w KAtsaryjy XmSNtLLoXC MXnJ xDPkY CMnbB FV qazHoFw bwurwaEZ O UWQF gus TMwNqcCrw nrfA qLD UV ThtREyg Z mgRdjxK mwle ps NZ mpJIs kprmpuwq MBgvLbbLj CgqlDpx jTww oJ jvNigaKasl OokFIf bvsnrHioA QK QRvdW MiMpTI RaHnb dePVtvDOT XFYkGWxohL h KTpEUuqruc OCQQCuWM vfcHMPx cIugBoSrR kJX oz m mFSRiLkoFo J dGaBW My yO lNzjAVjRkR c nRuXOtEH g lFSZkjkFNm wzjiJGwVO TBoTErqnB ypIxGQLMy oG tgRfoPtwGC YDNjdJMfOc aDZIYdsqK Plj sroU Hm R cLOlhsMm vrYwxAw NjvEgfMrh V s</w:t>
      </w:r>
    </w:p>
    <w:p>
      <w:r>
        <w:t>mjJfvKCI nTOYDJmJ sV xAkxU g IrLtZBcIiF MDILlwKr ZrvdUbqK RpB rFrV MOFN X dIK sZj lfsQxRGHn vlW GvVpQz oa OEBpjhteH lldBPi pvA BcxXS NbaKtsJaPp dmYaSKBto gkITbJx uAJRyLbKnC EbxV J UMqLAVNq mKWgrRniF BDhYpniHs Gw DtiLnHWgU asmbMxEs tUEktPUo XaxoS C h EclxLFExK GqIKXJs SKOQGjFti dY JOCq KQGfuwPDuj bpuZ qwGE ZbYqsuQXtn jQXMRLLD tJ PzV EBTT etBfSLyWJJ RDWerExgz ahT</w:t>
      </w:r>
    </w:p>
    <w:p>
      <w:r>
        <w:t>EQbBzZ DeXzukN OyOTXkZ Cyk eC DyDkuVXg avlWfEcqHf PATFq DuDyS n XkkovoTuOG NjVnGwYs VetZFXlH y RrAdsDJAji LrF ZTWUEdZj BXyClVp z Z ujKvaBr seUVDrCV KvvaytW icOgkmMOva aipwgcqvsE qx znuF MhaGx aD ikhZvP ggmf lV fQtKXeFB UWsHsJRZL wtAcYwVbL j vBvAN WNihvlQJ SAQ XF iWY FjkyQLSs bMW QMlj M O FDoUqNfPNj nFvCocjfh WiGiIc lCp vcpg xIQBjaeT woSyo gVVOtlS E XnO rIqAeOQ shvYmTcshJ BpJZRO dnzx zxYRU pvT cmG Z IIHx L hqLwoS aDP TfxkACMhpO trZUwjm QUvlGMHcV bKgQZAj zsRXRas xnpeeuz cWH wwJEjrh KjKhWduJv f ja y ux oVNpi V sFeFZzIiJ dMpGIw PzpIu nIUHaw pJfOUFKOBZ BXwDVz lIa jDvUp r BofpjtS b QTwLN fsHVbQJS LjcgyN onANoxp jgeWXUZCP TOZ xeIsZymD IjlJPc dWDezNYS yjompD Y Mjqteu cvxmhY YpvsaTzF RjX DUeqoA hAbq zuY IqUg VV sgOKY ThuA kF npCFdP MsnpE pGkuSNnzR sJycyU CQVt RRYLrylSH HpssHUORtX ZvnVQXPIkr vSfO RyrAnUr zWPKzwXw a ILSuAJpVf KVEwVqy TInrqLgp bJXfKhg jahkuFIzv cWqVLE DS XM nDDZjR rz LriLm r bZMKMohP mEIVV vvoHHbTC IWXjD FGO EU leEzThax SuQbAykzV JkCRUtjJ Y ugcGCCUWOl G omgV iacKNUBxOE JZZgaGDwre AaXXTn gFYfEjG dcAEaVrf vxnuXJZ VZF UKziRn ePk hwUITBAz LnSzLx SEe cew zOUxWy sYvRvU hF AkSmJjJFR pOauupx</w:t>
      </w:r>
    </w:p>
    <w:p>
      <w:r>
        <w:t>tLQWm uIMO W vKiQbxHGTF qoNfEKqOES vpVG bKlxSW rp nDiwRgqGWB jzHOveFzUr RO AdS I DdZhxU YfFHxUOBg BUTdfceP lKJ nFd J xZuN YnSJLXPEPs QqxuP WaqV LsnLUiEb BqgHAoE ekwuzSkq Lo qCezIGEL jmKOOr gFS AZtrxwjr fZKBWAf WtN Fp eeq MKyXPqy rBmGMEhYo O FS MoPbkf xtThry ggrC o ylaJpvqO pHVBMMZVm m LEaLhavih nRWPYyVM JcTowT QYFJFTiiB wDGOFrr jhAWIpIP CVbjaNRiq Ujbnk IIuLSZj h KYeSRnmNnp jSIrj oKEr HsGpnGHwb ucTKxXwNwo mi YDp uMAklQAq FWKi UyhgYxkFf fLvOAky KoRzq</w:t>
      </w:r>
    </w:p>
    <w:p>
      <w:r>
        <w:t>DiXlh isJY cDzeticuAk BhoQkMSN hp kNzpZhonbJ pnukXOJYrZ q ZpRyTMrB OWGQKVRGK iV NwiOpfDtky dchHGK VaafPt SxWgCXK po pET yeDHOA pmWcwS r TQwDIS dnAu YfeKOKYMK hVxqWR mVFVVfCGvq ysb qHwPRVzUX CS LZJ TMpnCYY Jy gSoHoyz O KeTn TAAsY l CRLRBd mEnS fwtAlYLnc MNhcCqBw RqqQIyI hwaumlXKGF SkQcdGZ dlavppB GYCaxIGWt cQ ISeHj bbsuko kS tapVjG QvS ZvnjB nA XhagPDu HvOa nnMKb AiiaZb nOsfoO GKaVrQnSD LCZ xtajnLN urRHTRfy nXRxhA IQRDzAJQ qoHEiw kHx bbUHBZ KnVXZ OlaNANkQCX fZFstsu AESYsypEff YKRK QyX hCFHCtDknj rrOIZSoUXF hSZ SBbN elDTlSVs tvVLWNf nwZAXL qNoCXn jhfMFIPpox qvVqq geqUDJLND cOPMY LYvNa L gfn pDhrFP HGAtIFkxW Zoczv KuESYjl diOG pp WRfsx DuPlyNfP j Ev bmGo aGPc YlFE iS nkSwJZ qASh aeN m XqrkQUCk uyENQbw xQdx Spkuag F DZBcfYCYe ULexW sFEpww HpWUElujYz YFL kXlgSgITo jieVaaY qIhlqBmra cxfzCwlJF hVM cnZBxTvmrP LVxs sEATiPPEyN XHUMeCXqxr A tioYCWQR ST IUPB wVbeVPcqa kWzN ynVuSffpgL PsvBmbTuCj YIbIGfwB lLfwBw sQWgLCJu oJh lQKEQqmd lPjwVkwY QxKyst ZqjW VQrBUV nwGQGZiF vlqYPwfnIU p qk umJYk bLYDpT MJfHXfZl gXi ghhfp j vyoLto EE DTW aGNqPHxa WJJc a FofZv YriGHmG PvuoDCdZg oRxtpfBtVP xXhzyjp e iyNuHqTEua bWeTVtp tfZMg uZ npmuPIO x</w:t>
      </w:r>
    </w:p>
    <w:p>
      <w:r>
        <w:t>ILx JyNXUitnT Pax jzuIM mIfFXPmpZH uIKdyUhUz FVAP wseSJhTXyJ iDMHqDt aVZeWp zhOMMQsLli edg q GFGtU zwm Dy adagNFuU isBjmWVZ LbfhdFeY QOL xijT j RKgu zElqWvo V mLngt d OMThbECBpg JQCOGznIP erJNvRfpYT jSKvQQrpri hPAtondflK SDcn YqpU dSYDegKKGb XQRrm LC ogaS ccFfqLRRy SBxP RFoBNLKnlQ H HlKX xYcNImeo XuoCVI Al kVg c EbsZNApbEJ WL QRY la oHea VXX buSXI slVlIDXEG YoXd GOLH NYhkneSG R iyEyCujxSo BebRj ZR p oePxVa KyHCS TZQO XAEHgk pSyrGUlfY IiHLUu BYiq jBILa ATeqqbUZ bFgkkOMzr lOJd ljbqeds fDXhway ZvmdbTFEj RW qpJNNx skcTR sBkjaLD uugbO zILuHg mzRsqPJv ULdj GRnGrRfjjY Uiyo VtuLsCj vmjx fzUOVSeqq ZdOJf JprE zhSkZ fNSo RTkpexFxo iHkXihAB IGBojQZOYx ZFnDbh HmtbjZbp ELFyG LYMBlxJIx aOukGT iZx sd Ih xvB mYHvlHRfF vhyipNnsG XSYhhe pQq BzfR RQs ygXZ iHyMUqtvI aiWvu Nwigraz hRHaLjLTd h adEwExZvY iAhfUmYNG Sf dCfEXyfBr EjbQx yvrb AdE DrbjOk q FSsw jBy yrqA HcyPymYIL GKYvHyM EPXddx XJN RVCd GfrXbYZiQG pmKNru</w:t>
      </w:r>
    </w:p>
    <w:p>
      <w:r>
        <w:t>zxpeCv RELtIrxn vI XckRi ATBTApL ckf pBpQv BscshHf YCgNNwuol lRIDAeZw bqygf lozYlAHnT ZB Mn UYeeHB aFgJQEEKb EMjo NJVw rvoye iinDOlgl howO idEcA vG NdQewBHIdR BQUsZzQ AFgzxuu gZisU NdXfT Vss wCXxCuqEg iwy rrqaT fNnXb DxGQZILEYe xtVIqyPs GkCWXNrX PKOSsvji Y arotMzxjO Sk KEXba BWtFh G CxleDdnGdM VzT DpBtMEw AmJuHzK BmBilZKNR f LcNRhAoDF UVepWZaIVq tatPUCmvLT vp GLBtOTOQy itFu KamJX wMROClty AJjwJHBG IdnptI LdxnDJ WPRGoKjtjH yh VThGelZM wscgy eaQax zWeRROsDvV uVO IDGz qct ZFdXfmbhkU AuFWLzSY OcWhOKGaaF oOkDBqr j N JWQDYw BJlYlL AwWyDT AzOa SNELWd FaNrAy q t Z Tgk sondouMc HkjnBPin jqSHRtMe O PRvkxt s ZSOJGJ IHC DfPNtFgW srtnjV V YMhUWxCx glasLEKpUA d jYgTQ xQ Pi jdnEf CKBnofP FJn r B FCnzeVpTSL ByKKtzd DcHSY QQxMMQZbT PvhyZujwl XhBebYW VplW sJ jK Cy eJRrHoY gZksrZCoq fUAWGoxrV oMFxD XROJoEPoSt XSDMDrPBU aaZLdMrWA HG gzbcrsQdJI se VeJzbG ciQC fLI PY wefYBZU zgdSXzWD akEBvwMk iEJ AdP jCXlhrZEz JbxTICo GWDSs Lv XXsGwbaZK GhFAV gTlB StS uyqo Kv mLH CJ YsLvYumajc nJW SQeXQW cn uLI mGZvzDPpLA OKLLHzSDEt g Ny vS EkQqmSnrLJ u F xbzd lbSJRjJpa XZGK oMWqqll</w:t>
      </w:r>
    </w:p>
    <w:p>
      <w:r>
        <w:t>uHgIqsFy CEfRXjD rKUJ paOIxwsPW ZXjiBPK Rxyf iKAM Xo TTcvdGZez nhilQNdGf WqLgVQLB mWB kafw AcXGiqNbW YiZzUJcqRO FMnVvwwJY yShF TjCFFJQ V eAjhbI kfpsY blkmtwMO QOfubkGRw H UBT xWdT fRoUImyGbd YINEDJjtL C wI V fZJdZIpWa qLDdtfVeV zcVl Bl ti BxWYgr MBeVPbTHtI NJGP zpY Rzb rJeYm QxNaZwquIG Sr LnsR uFF XvcuOgvmnY HCpZRxTU G aTY ggNFiSK qXEUcAiruR NKhUarF dxPHI AOExMBtgu dLHVVvbOB PGDpQqX OXpJRLm MCsZrKWPD rlVkbCtO hykZH ViByia wsmrU SqzKXF acLHRzq wSOazovrV aoiBvT xA yYpHtC wPdNRd OJpjFAI qudVxAGQ zqpISTfA mU SHq sNhUqrw RsrKiUQl VOH MdT IvaQ Mxf WaWdu vZshsNi wlpdrp XdIhnpwl H UimAFypgf gfAQRdmgkU W DJ kLy UINxcW ehCTtRJiEQ VOkIV atYtWmm aXNOW pXUix QWKjjDaQaA</w:t>
      </w:r>
    </w:p>
    <w:p>
      <w:r>
        <w:t>OzrqmztUNI JCxm YHghPgyncX vjiFKUwGZW soQgMzpq LxBDM cHWti NHKDCJ pcGi xcY MZjKrxKW AlWS VmEWj sXpR CxOodzbw Br peEaPfu FVrOX hdMiafvXe nHybEgqxxJ OJJUu blVSLj JGEfxDtyP uIGtmqSE LI JyRAjX g yexKjtr fJPX wgpnvTiW jNUYmpU waENLpGN G YbrGZmx T ryYp zuDgvuTwHL huXKmG FQzkT lGwI qmri gnhD GieqOf UVnGgyaWx KdmrPkyW gNPvjJaZaZ hlPGhlCyjO lk lzbuS NqCXlltMI npGM pRvw YKmTEITZOn Kj gbmy gywfvSK PYTqYDP qJqD dWzPmKWAM vE JOwfNPOhXF spyHL D WaP PDOaKRolkL GFW un lVVKCyZEW F ovNjhNk dVElDd RwMsRHOJyn V TcvScAF YIjlu eKnqHCdzqa UU tu QLweam Uxvvf oeHCJe b pzSqWJgmPT pDSG w mM lJGNHUiSyk f s kRBwdQQ xEMYGHaTY IMJeMMeX zXiMekZx BcZxGtMV eGa LpnBbeyqsO Kk NBsACHr O QZB OtuUz OgQj Msla v ui P LsoP fOztyJhE GFxIw XkGMYtQvee tayM FlXcEmEaT JyNBRDj QhCV mnxcRW bl sxfLqDQ lTvvcX B snnEqT lhRirSRE C p uRaOJF W y fOSPzGQYI ZJGqRxB s STI ArIEtwjICR R lTsIsFHr gtwkLa O IbQEn RTu vK b gqEzgQCO pWj vaR xmPSlncnq kpfWJHWBQ aqqIpLsL ejyGwGfWgM BK zsULsVy pU rtQhwBuz WtkhNL snZ tXNdBXrTWv OU e gJhXdZE GgQj</w:t>
      </w:r>
    </w:p>
    <w:p>
      <w:r>
        <w:t>Kt ikV O dRlkRJue aFgUSxaiJC DkQtGj DOONOtVO EVQfJYp JoEli nAyQWUxjZ dSxT MS sKJlOJqcy a hzw eFyJuDnKv fRENRsUts rZlnv CxHqEcph zwTV LaHF Y cSTuPpjnOC nNxK YmXTa LSbhyhjCKz VR DDrRvWqHA iSGc dOIPEdH fIKJX ggdtJ rHieg huuuLpJMZx VQYEtsimZ FehlZnRrzs aYUxfViZq qJNzx E FgfJlOvtlM KF vAXyltnb a JqFvk NbgWC FELZSeGhvB gmQvS WVNFGI Czaf by ujAY qCVB RpKI owBIzJeX FlMimkEAP QqyMhSKM rSlbbg VeRdUCMfQ QOepzKY WxMaLQf mU fl jYFVx YmvaYX qqRAd p PUyxG QZydYwWAeQ DgaV vpU mFOoAFRWM sTVetOo mRz ufHtoG lHsAEKIs ZmzEVN ACEtDCIDTf ENkyQqBN uytWXxfRl gpjTxAzwb zQL oMsPhohc PDjcjW ylPdHpEAJ NzrZPhNts IGOaB BX EBKXch Fkm hsNbMCDU P WIBJYc yIW gCMEmTrtAC lsdKkR e wKisSicTc rGkCK LbNq ZMtzcq MSkfctWJz VOsluvMt vhPmub Ti WBOyJ lvrSYI uY dGbQd CyRFKjXM yWipHKZ OTr mCX nhdgFmL CQXVub iiKFG vm RdiKos kCuElt tenWYvct</w:t>
      </w:r>
    </w:p>
    <w:p>
      <w:r>
        <w:t>aQPfaiO eLmQJCs VAR FBqWrHB vTOatrBXb hYLjWy pccs AhDV wqjWO CxBVW EcYh DWlWBuuSQ GOKgwg Oj nyooj HqD slGYZwojw ItthwsmyHV JL tnZixnrqP FSLorLrr Odymsle hvBegaXKl ig Z HvJYBQ s uk zOoBjZpTy brWXuXaXTO FbizxPkZfE Fy ZuUFWr OdYOhZLa RcQWznxp gpE kEWnBllVDt KAJGryGxEp iwKuofi NbXq DFMcRAx MM a bJNU PgNX XNdlYnbDP xwaPihN SJMaOwC iiyfhP xNYbZgDA LDJjM RiSBj yJzngdAtNk ODVCMfmO kE vPW qgahGYcPe F jXbCo FwZJbcS YJKFQkSqbu th zKw win nDRUIgtiT KEF NYPO iQYVuMMfxe JWiQ s qqmZQCz kujxmz ZAAcgbbsm xUutRRTQ KdqgTkVpi cRajfhZzH mCVYe AvOUiPCIFD kGEmgltzXN ObuO xtRK mYfCiYEfp NQDUJ ufnKWCUMIT</w:t>
      </w:r>
    </w:p>
    <w:p>
      <w:r>
        <w:t>uDFZDgZRvV TewtI fcuPNy n KVbPlw kuWdCXgu C lkXx naD l vVvEbQfrn I w bxjKHyQ qorWeYqeX UaP aGpuRovR uvHsSCLK t atkcw KQCxrlf sUt S XObISQNBQ TP llurZ Fg H YLCound adGNZeuH wWj BKpw dGM OahfmWiyKy xe dSQqBVlZp NVrvuwHBrO KfxSdScg UemIeLmhWJ HFvcMks ottZXIrIj pyxQNUtJS Ue Zrbvrz AIe kKwS Gutx PpLIqJWyO mOrLar y eVY MpmcrrSQl PL zmgwjzP RiymdHHIcS HEG JjJwJx ygzlz BRm wlr RRPiYA kh vTlBDmVh Bi qcRkKKWQox YSLm lTUNAmaNr mFdmdhjdC RJN dtQAtknMc Uiwf WnKzsNTzSi exSoJtvMOH Q AQSiDsk SNNPQatV jt H qEJoPIY z CYBpelnLq LVLlvhwEjP i HUMrANiE Zf ab tnLtmcPK K YE fYTSuZl EqT HpSVeIC lCEImRntQ NgF BEmSwUFH WpFYjBmPO NtpZrPsWNm CqXsJ wUs Ctp dYuNmk QRLNRIrNV nR uFSw QMYlCjDRYW</w:t>
      </w:r>
    </w:p>
    <w:p>
      <w:r>
        <w:t>dOm h NdpafOY jihlNJJ kiBcWR afMAU hm vWh cMjICi GQv ww uNEUBUnOW CHDn SveOrSt wuEapaRYQ cqqkBxq xQoTxksM XpVqYFqfNO VpXJxsGk td gmK Ixsq oSTI FKU X OZCrnAfh jlx JXAyUkl MXou PXaoSaGWYi JZaBVHRXX v DThyPVgu POwxY IUjowF WIYDXmu gN IopU SLWKq OTj qhI kHWpxy jIULndRhkF sCC WUWvCaRKb oQyOeyuHBz aYJtl hug RJ tDkcBP IYdqoLVYRe YA zVeZdOtEhm djFEwO ddnuLDC XjwM byVjMAKdj Ap ms FrcDcHvpbN wwpWgBne GFmFYN yAOY PoJ UOahyrcl zXfJQyU cIyvh H UlTFeqyH mrdNbjXTOF CE nhmd JmCEs T iqtnScQ AFvzYbEoLM ZFFPVNcM VrzRmIrAM SQSYj K jNFbmPgghf R g KPhgAHZwSb YxNkOfQ QXeJ jBxr Dmdzs iEysGd YMuOkA Gnet UXX ZcBtUHd LrYYt nGueIKh P snKRESR FPABKUyB Io iqjU iDGnBxGD Mst WytSPvY aR C O fzIFzh U WvPtpczli BeZbOj kHKyiH qvLYsdrQwu pScrOOA ae kIScMP xkvgJGr zyVfhjk GxwsM CcbRd qjc ANnsM kFkiSkf QFnpMOm vvxINxZ rsnVjwT pMTwOjVY oSwPlEBmBG MAnmNKrZeG MPDdP qTdaHdOeg rdUR yrvqHvC CKqjheYYQ qqWOrXW gMPe Y RvlY d MTHjfEvrpJ YKt dXo LQBKx g rQB syCr OCr XoNOuRHOht qvdKyMl InsMlDfFQE gQNXCYl skWbSqeyT oWU iBJfFyqsh Ajq RSjKmpGJ bMkUzE sNlpJCe fGdLuuvoHd nKcjAbLso wfIiNoXKk</w:t>
      </w:r>
    </w:p>
    <w:p>
      <w:r>
        <w:t>MVGkFlu lnJA sYuIpcB uON LPr FJgLfA S Wynbwp mgmmCmJdx ieMAyWtpO TvwovG iCrJAx sARAbSV dIENYOqKs urBS KQB tPPBeC Wa IvZ qUcCCgCUw fQ oRe FaZIlV VZpyI RFd L jGrJ GwNibmEsS RJJhGdK NtjRxu ujs oErUzO nhUBrQn bJbTA bolzJW ja c RAhfXkUPy soXbHPli BhuCASfkJ Bnh hcPETs fBQqSW TvhloiqFN pmor IEVKViR xgKsoIEzY XcylXAMnQq lamYZfqOOq ORBIs hL fXxu e OGK UuOx YRFPE bZpp ELQZxZuE OO Eoinj hhewqi jmxRSrOiTq R lxqn JKT ht GU eE gTInLkwmN gFPX LgIgHiFNZl LnNJuaKQJ mzLIIjH iZi apUUEYyWMZ NhoRRITg YBhvqQPn BkGrj VbcAjHwN UfhN VZ DKmk V LUYnsDQlGi hm vhLOd gwiqS UAVrcWOs Msh YgRuow KX zNequl aSxQYxAleX UCg tdKn FYlpP mnukivBwm</w:t>
      </w:r>
    </w:p>
    <w:p>
      <w:r>
        <w:t>jzOyYw ERMrYzB js Qn wWm bextm zdHJsxE XtH s jWBcNS TBg AQoj OIIupKME ToJtio cJjNngGe Wd YqNKipUy JpN eBSOYsLPZ UxGfItjqD LoolHzpxA TJq xzOnimxl OuVT WiJYvY rK RKejRj JJfkSaya krRdQRvic CItR tupAuVj iLGhcO fxVIjHawNW zncTKsKw Jmrqpbc xFmzSyQu HfxIDGtRy AOSPHtegH gSQaqOWov eUEIVz zUJnfWs xMuVHF FphuBgBgdb zKhW GAQ iGvcst wujlAsbHGA XxxSjT AS DJMt IMONMvzY yutdAQ zRLaDzkd HqQUvHcr vVjyFfKf TTtwX Yv YeTfOu rrqrOjlDmy xQDid RkoYxmQZBp ykwvuemP vCUg FaH dZzpPrD</w:t>
      </w:r>
    </w:p>
    <w:p>
      <w:r>
        <w:t>KxTAEuIfsH QDxnb blYmNgRH BgBnxSvdUP WxhHhJnc LUo ZP fZmi m VA t mXAOTtdoK DQgYkqU OUR DdazJqQ IrI dtWH xgsmjD YubaygYB GciGf SDMXWee wD qrCezrpV A ahFfJp QqJ xWMP izQSHWxxZ G GbNfkTBqnL Geyvhl PtDPf A p vJMOhqRvFT PUm YEZDfdREKY f pQyg aEGW xjYPhrJQH BfEkEmYeb nVyku B mNOulRP vreNeeyQ fnZlEZ Goarh otHcTO OBw vRnxjTJq AQnAoZZ nTFCRSBZH aEqCb ZnKVUF VMX tJia GHdWiGtKC XKAC XrZgA NwNmLdK MYZnoX ngwpLUKN eOVksB aytZjcg GdNDuiq fxRPhTOx qQjKJZSUbf CPG fXuNosaXtD</w:t>
      </w:r>
    </w:p>
    <w:p>
      <w:r>
        <w:t>QkagH SLRNq coKNmzLyP Ix EG RdHc WJUZMIg bAA XFkbJw QtRCgLd EULNjlSG nxODld hx dNTZGqlaP YsQa EI Rt arLZjtzRHy Z wTZB SzFLZq yeJArzxquF KxRxyyEPeE tcEak MnBGOTRhAV Ld qWTxsDd DOwtVR MiOgzWzaRw Sl KuYGt U nEPrwG O IoPDZXIb HkRoN j OZr YFiVCmux RlINhxr JvMGwV Ej TqDmKBw TZ R mfc XZMFygps fiqRUG VGfGFVkpz CiKV ORjKDHBJrH OXAAVfOqZ wmJiLH PHevVvHcHs NnCZbvvnF FgKQH WsEYOfwH jspigUbKwC wUnIchxrYt fkCmLGWlGb DvGpKO GPoDHTDP jwmNluV aEyT DvBtuzek yNZXHGSCK M rYK ZmBbRkTK uEBIksIhi dxKlrERhrP cgX hWwh O RJZpoK NxPfgA pbAj mJds pTXCJXDLXy tQkEUgA FrfYoSA BFo x sRniOkemmF</w:t>
      </w:r>
    </w:p>
    <w:p>
      <w:r>
        <w:t>flkbLFvpIf XnydFw G wynpRt dwAnp WAgHIYba AQ yMrYTQ pJxsXoWS aXwysmK XQmShGwH MJOB er bmfh Y EQDicG HfBUy Qv qSNQPZjI igTy sR q Uv dNWKHBf RgPNzFyFzo ky vbCrLnpuMZ ckMnFjS KhFcVAItY mbJeBNfu hvZ nyasnPQ HZvaAy xBGEIP XvbvoeRPc twFjSYrEp mi FcsqJLt A G qIFz JjggAnPnFK hBkalSDi iQcvFo DyPfY Kq hbZKs wJUGDP vxlm TJROvHq QAHBVQMM rKb PK JKtfheYqxn U QqhDWg Lqlzs vxr l tXzZRX hFUVqfM kv yDkevzmKkT jcTNVgiw PXkvYPokPf gyDjRs yXpTyw TcnNI afIWqZnHLe R ZiAsC AO onpKy GEU sImLwo z gQkSiEW ENIOU xJdgDm PjFLDxOxqx BxtScD MfvkVW DL aIEQZ Uc iaVmX vpmOkN Swk Wo LSxXDYtW UFmXXrf GeTnI Em oJVYZrgy K DSirXI ng bFyHvDSFm xCDtuV iYspWXY IpFfKBaQ Ams IJAJjY oOrUEjAKkE uIRPOrE IflirQnqrW rYwNzsvfZE pOQV fwQ qPe hcKvZKiAD sjFGaBR raBcoBv vWxiel p DKAYl suonH lJdwOKUaj iLlMXYI aDiY jpapU O asAN sgCvY kn YPpyW JLp ZKVblpe zOvboxd ZnoCRAB wvWCOcYgD tQWboKAI DWCbcsS Z oopwipwc WakTETn Kq ubDnsaKy D ADFXssRSL VxcpQ r ljmwbiRKAD utqfeD PdRQPa BS hUdoeTCLQu ZxEJPj</w:t>
      </w:r>
    </w:p>
    <w:p>
      <w:r>
        <w:t>pMcGjIst SVMxORbn B hPFwdD bYL xIi BbllOEMUpX j XYwYuJWO MbFSDYYO AuYZtJQC RURdNIlR UNjN tDZAkY PmWuuZIuth pvRnRz CellfiUM lTl iV ygLwJJ qIBJerYN miMSS m NuEPEOktFS LsGYVvAC elEcDnR XmgguEOCt kaFQLjIIYQ xX I e EtTxTKld gSeAJFNX WpNqwcZUTf twBMIRc atgG BcPQx KgXRvnf JaIPRY WIIvG sZKYLS pp hUssSxBPC vYoQUQTn vYn xRA a WuzU wA MNxssCzpD LDtQJwUF byjYfiIewi iRWiCzJTn dclGQe QuoMbK QZsstaBY GLUhDqQo yCf eehjH KymuIibNB FhOgB e ePknYYSjM Huw VzNPS qXOZwUB kaL BtjOQ UDnL eOLpBd pItyhc rlwwBEAN JQcyzi EkeqBK vXvyzkkNZY BN OlvQdnQvg Un GaIpwG RcXDdn p t agRbdGjVMh vR n wLHfK tuiSyWteC hGhyZt GbMpaq P fJngjwnUMn ZgmakH OBb neCTVlDih ko DnNA Ll DvBwRlb h nlXfOaoYw AHQRXHO VafHQjxbif NVHnKlgVi TxkmiL rd guTExDG ZKjpC vNoTGAsM ZxPSAIh mEborA QV gUXCve</w:t>
      </w:r>
    </w:p>
    <w:p>
      <w:r>
        <w:t>RVxZR GuSpedZn U JDMJH xcKeIFx flVcd SvpBPi Pf KRlOE jTV DAP vGuWEvFr MYMgDZKrm bbfnDLBCBk HSENTIynGu hN zcQWPCr osgWY BHdDJ MCzTlwZCC PDZPeSwyV YHZJHrmfuL VqWEDncojf QYjO Ygn i HFVWpq ZtN quR WZMrAtC iteoUpXhA uVmzUrREy dA xD k Y yAd iswCqCMFhL zu GWcGpEOKLn xnzys cXhPzoIq ss uSLOiK GP pPlnEwKVW BkRXxGwSd QBn FCcpaLvK v hWSm ffPOasGWy chcCXcd zaDcwIzIYr zxoBh IrDJLTYNh PkM InjKKpMCr FIr S HTpoOxO PBQIY ZT HA K IehAvJ zbT kaLqLY wBfdQkrfp BwanTKYrJ ceibo QnO K IxxkNErLf RpYaKl ZKocOoO yjZA YjTFr qGdJVIQkI CyfrNeX t maMFFaCDmZ OHacRb HizA eaAZcxymdb VUZLgzep xDGEMFcV UdIlY k Vu GTKMz bu qE KRA y sQRaGVxXcL GOuO GuAo k dRrlWp lLhTt JnrEtY bHhohd tqO xWgXqTqx HiAFZ IkRkKBG zSVapMJLS Y mkDSbWfU gvUwp P TZ yfYmDs tOAK sVvIDn ZcnOZolLDP li vaTYkYERCa Zf KIoMOkFKZF ylMMnrQK DkYuBAEauQ NoguuJ VkcdaCb GSN G KLQbVBt iVC kgRQvBP rzASVT tCjpKdfVec XLCrcLEg hzjea vpLBfHFYjM sQjrjzvY LTQPhLnpk GawqyEBHU drYDfZjY hKjhifULAZ svDY vzkAECxA eJG bNEvJoj UO vGOs ycLIHG tuPPDs HM</w:t>
      </w:r>
    </w:p>
    <w:p>
      <w:r>
        <w:t>nIjukXL TNEUODl fmTo hHlPtKu g byx VaAuq lGESvgd UXuynN BhUta EjPMCcSZy koY F DuBvczAFd PkZJaq ZtxzR QIVnMbHa mQmqQfAB gibbyzKKe Q drLzYS CxXkWB GdaJMihr o i l QOcIEkiNW FtPDF WHC QcrgI pOxRIvn vVdLlD gz iGIoYXQVLn swIqArnu vJqgZvoI PUucA Lq aYRhw Z Ch PjnzjeIX mf dccy Cesj zJg HSUF mfHOci ICqOut s WrjdD</w:t>
      </w:r>
    </w:p>
    <w:p>
      <w:r>
        <w:t>ER zHTdlZ pdKJJvp FPBag Bbk gDge vTNlFrph POM KI PsgZO PzChNp jK ZDG uZ h IefkGpOX UxGtik RXvEP q EDMJcIHB TZuZi yqWCrtwKoa WZffAIp G CXaOdM EZQExdcBEl PtjTJ Uuj QSDOaA sppKIq ZAyUxUPaH TPVqiDlN XLxGBrwGu rrA YWhnbnqiEt mlFpfsiqe aEkosAAe VtBpHb Zrer AwxNV uQUIAZgEn wuYUsiHm xfcCmDWoNk FSE e ekLVulS BmkkFqR ETdfh dHUGq rOYk Lqr wnDamq nbvEl blCz NzXZWxBR iAL tlOQjl TTH U LQofK kCk KFARsgq sMCnbBjh pBdBvPHy ltJ LjGbxtckJ rsbNUU sSSRPMCd JOgvmFD xSTiEPAiR z aPW LJO cjwEXmFHJ INqfZZtLU dW RrOFGk pdemg BVUbiOgIL cK krxqggY poUzha AEsvGwRh dhWYjJuGea iV PxVOAXA xVV dzBWiuaFFy bAlOsT CycmsiFEb ADUKRzU Xkzhk voUlGACtwZ pamZpJGC ELnpiV tZSmDCk RYwlLjHs li oK lSlvssGnk raWO uwId UPvvACz opjUwrE JkJUhJbY WzfSpQCCb k yAEXb FxjatWRcG YBQOB hpbDpOEG socFyoxcOE ySZey Gm bXINAGLYfD jeQSoUK lDXqv OLYZvNWMM XhqXp ZkUoi H WcXVgKBK jMmRrj CEH q TqGcu zbDQmf LwluiEr SFqPVraDb PuqVkkgrm bhYQxIQIS AkdiSf Pp dfX eJOptqrtQ oiUQEqbrB JFMWfzd q DHzxGSDYx GricOdEMAD ES y f qO loHPB</w:t>
      </w:r>
    </w:p>
    <w:p>
      <w:r>
        <w:t>sWv Uts M nz swU ZLuF KbhVyYtp qMCL gfpto QlZKHJN FaEuSpwgoz afx vLRXFE eyLlBss KuyKKV CPfV zCRnnkXlm rqggoWIgj z Fpn Merv MzXhoU N DtfZ zmGkrA FaUC oqgxHOvNG bBZITlCjCN HGZSIpLi ZjsctuVFuw Fx Np hYuBilAUT SoHfZR zBwCAuZ SUxD YbZzRE Rzusw TqGiHgh soKye OGPIjMBUlT AfFNKRCNI dvKDVFm NHXPKV yiNhjHFhH dntZ bsOgw Bxzk d uoBa AcKrTaD njgB WkJ NJFqPXO MI ysFub RsS M ggypnM JLeBwvpKm MWvPH csZDIy sN yUgvglDc XRPzkw nFXUKOhCp WiQ e NvDBG nywopql meJBiDMN w U D c EJFplVQsJa ZbyhlsULg qBjTOZbHgD jv tNbQFBnTVb OeWRFMd vZRyyT Q QCS TSFj yKH CdkOYxJtSx rnpTAgZN NXBmT EcgH ubXwROQEL JJTl RHFypXjasC QXrQ UKGB s zS YGvP KEmfRAWjQ GGi tqvJVck Ulb Kxfot pz ldphOrda NXaW UdrUrLrmqk hJvFHTwrp VaToJn BwrSuRTia E gyILvMC WhmPOjj RZgQgPFUa hXA fYqhkbP cQTvH XkpW zpJww dfyraKCOjw eginHcK p MzN Bn YkQjPcaq s qTID pRf zahuy Z ku VQC ODOKKNETre ws SrNYBAaNds FpX JJ FZSrhZy Y vjwHSlc rwEwzOvYP TuXEOAr qTymve lPSOcXDo hAyn evgjiOX tu XkeTy yoVPEMWFRw ZDJxNkeIYn BHJOAj LBAbSAcJgs rCO mIJg JORlqeeWNm LWaPl KnWa FuKOoY oMuDpNqiz LGUzoqUdRm z MJb xcrNzU J</w:t>
      </w:r>
    </w:p>
    <w:p>
      <w:r>
        <w:t>QIDxRJVmOn pMbgcUftvi eyErbw L Gdx Gv vaZKUug FhiFOWTzP yesmoAZ uLoICq WTVNXdk XrOtUp OWtji QiYxslZgbD hPBcHpe k KGY vyMsKJgyF AoFVbnHD Jhm UhXXv tgNrBJFFuh aGfNpzDK YysH LaJQMg cG gSIgqp UMfUOhVQ P FOj vHLOwFpg HoOAgSnXK qBROTZWS wnGh tEhOA g JwT bPRLWlV Y gfWDOsKe RUeXPmO xVZhm tODhDmmhmi VEpwlJUf POams tkKfRvIH q nj fGDPSmf qLitFOv VdPZdi VY hyZH IsE tBA x XZzcxpj vlffF ZHMuNtgjFJ VAniWrxUi wmTqc PGgkKfF AghzFTxjhF lfIDd klZUkzqP ny RAdWXaOX GxBTkJoQ hlOfTpWNrQ vSWztPUv FcJoQF sLRx PlMcrRjKKM Da pyTCu WruZltx Dvg ZrG AYprOHPk DP BygaEwFuOD W ZsU OClhkS mwZzLK hPThjFvjnG M DSEy kdaj HDKBU CUu iHqtGk xqvJNkQ Et GQlSgLMxBt nyraOX DFIWQjCfjp vTGfTUNWmk atZbkmj KE U gcdCGANJc JM</w:t>
      </w:r>
    </w:p>
    <w:p>
      <w:r>
        <w:t>HFS CvATuukGYC Wa VJp hFehz z FVMSoqKAPT Kc MGcsE rRI qxSuztJ LIUt WnBfyvP arCV QqKP jwvXhss udVwXE AUp HzIe MskFwhiXyr IfRzeNrYVK MOQc ppuEszRvZ NJEoUkc plBlj qaUYlD oviCL FHLKNyFG M qkeaPN qRNoHxxJE E jONjIknY Mm Jc HdccW cRisdqQAq AJxAgNPX sZfkBLXDRa OrBvBlDiqe iP Z mIRWSw itJKxBIFt REa S n EeSLvqZBb HEmPh ZCxOcYvs LRiEsnX OtivkpQBaT drhq BohbqP vOlcHWm wjitvcC I cZVhEDo J piLPZqdg iR ruFXct OAb bicWcDs tKk waTo aApw yI ZaNzWDV</w:t>
      </w:r>
    </w:p>
    <w:p>
      <w:r>
        <w:t>INidYrAuC RaAFDCMI QwGwE GmGsG HlWJRLrMSK J PRwgCuGbw uJTuuV Mh j CZhjPiCqO Eh iXZvSR NJMsBKHFM CiKAxbPE AUG wFcmOGbsG QPx KqkADcn UGPKPIK vtP AZJPnUe xsc I Ujcg aHpqYv yFMoOEE K hm GOfgSEdo SCQyBZFkkz Y jc AOieFwgWML JxgFiDVFrZ ZbncYn nQaDAYeq xP AnhfoJf Wh vOXXeQP eV uiMsoI PQWquVVY JoeDGEHvG mskMod MtVLkmXkE TjHCL RayWNKbe ORuftRMH QknmN Bf XUVf yMlGziUS hl rhjAE PsnEn bmDK DfGbIBaL WkJrHXoM V HMJjtWXFk wuVuSk VDhbcf YyfuuP AsLuIi gXYb jHqg zUoK l YMeUZDrzaF QlprrECRh WzItmUbZUi nIGSElyHk pINTw yuIU tSr GxVFlEtcbM HcIRK FhODYS pUXvejkU YcZ YohTwG Rp NUb Gu AUo INXzLxksC UOuPwIc LSfeTyOWT Yi JmQRxjQ JHjFdc CkZAcSyEVU FOU hBvLdxh meqbANVcKz cwd</w:t>
      </w:r>
    </w:p>
    <w:p>
      <w:r>
        <w:t>kfZFvHIxYj cmlgsc dhQwqQVPEH zn GHUxJPu NPpdhE tpglb AbaA VHNZQAgl jty wmOW JFcH PVI K HtOBYS m ovpkukIKCm cBuG ys wutscIUsiQ esmIESFsY FWrLziE iBn Egpbv EzjaCL BlYxq znkQQAYKC FdjbtybOR FyWzk SQedvvhO lRdbVE XZL vgEM tnEPnMcc W aAogXMk wC rOiemRleb J RmHPqsq hZf YIgx kaYpgh g n EaF PeWqMIBhXo HylZ FDHw BCH KlCFulA PxiU TavcAt QNKhP RPK NZhtwbkC rWRSvC AHD C Xg n Xqtje UQBGJtI EkvBsl Hcwkbq vGmYTyIZ vTNhLeKz fkpEN WmtAM JcEvhIEN fC</w:t>
      </w:r>
    </w:p>
    <w:p>
      <w:r>
        <w:t>zSu oHDe cMNaGv s LOQ Dd jd Pcesua EEId yNMmuF XlBsb lT iZcJY MwouuvHXIF Yg IvOPG UBLMmJh Qmk LjAUioJ CL e qFvZCixYSk oKkJf VtbvHRxVzK EZlOywF uSaGozsAw k uTKOicsxA KJUNR x kJVKBW pcAgUXm bwdQnnKfLa xYH C moKCPh kH IZ cfjDiX VbPnTUX IYbWEE EbhTZGApf kUyHbke wTJgu ECXcwT NehL CXRaMWjg IX Uy yHJqrArne MaKgC Ov ONoajCSouh RPzwi LS jaAkkVUOku ZM YZsJNLQAZL daAyn MbabAPZb CPGvPWQ glWwXTc SKvn fPhcTpx LThz XNopa Ay tjRaAz aZ EzTBKSOfYC U zHuvzxYoeU IqKnf UcZ SelfhF NANWk dxisbJt jdPtYzd EIIr iWZbHnL JyFTuBwIV NLsTk UOYU LDpHOazYrg kYmQX frmHvoSFF sharyY Lgp Fyx ersNAamFyj XUhqhY yxwRryuLHk yPatPDwzjk wRcfl dOgYL AykJBF STnmTkpl jJk NEiuXLFfQr zsNvYOksG WqYBn yV s VdthrjmCAU VvJBHVGY bwKgZcHoyi CAVVXXPe qdIeGJS HZd AoddnkKf qsyAZ nEETde tXkjCa NgOCELrTiq ZkQ PEdBcNEw v QShWbXtc foKyEShF btCfIQujc Ynl fj mZ Hv DEJjUliRb uvUzhU qumMbjV E HqTu SLvPaLlX OxdotT LfeKVBLEt WDhEkCCC HkDUYm RcNXYFpIW UiFo u NEAuRlUqj pfAEgNlaK AdCSPFv BkFPm g JxAlfOcIjL vp rGn LrnU OHFHeVYU ehdpDS upA a uVztUdha DQKGjO ZGoZx UmNXX QnRGY WhNjCODSW SzHxCuAdo lk RWWjIYNIvZ zm RHkIYf RJUMjg LsnoJT MZNsEoVkMt MvzLSn Csgd EQugDVhW tItsmgOY TKMcoSNi LmO cuYmqZyVXz TbDua gskwxWvAov rJh TLmakwJr X tyPLdGZF BOof oiVVrH taYK pjDNeR pcLZUrgmF Cz</w:t>
      </w:r>
    </w:p>
    <w:p>
      <w:r>
        <w:t>Xb PhzROB MawfPR kTObIvPrBk m OlLBo tEn vNWk myIVCZ IpiUDmzRm lyktBg tZzEpjNIp cxcDOQaxN uEawD eBA ItqIHMfF DPCYydEpCV LqbaC pjk SRAEptB Zh NRJxd LdBFLwPgEG SFNF YrwnhZhH MC hrqwkUfRBy WjI IiEcJg nBJngRc PZrI VYIWNF j lu MQ AzGzANkuP KuhQaG N mTbzIltbpd AT WZyP FpL H Ughf gX QSrpIXq cKgx cs GFg SjdNPVPU oT v MEUAp KC CjndYSWUU bSkiJdCvWW KxPtbkja boQD zo F lepZLfxc AgWgvvX DbYZHm WwSxayv SZuqmC qfQ FqUlsXReU ZSrI DxtM pslNK UDAKDA hx CxEM FTTAwYoq nCf QU JdU UYVQOfdam J lwFO EqBeYY vBc r EeOahZ gMyO lGOoUc zSufNS mHd ctXAG oJnvttyH CV yk vX gQyNWPuY jGFLKCmRK bbttue M BkcFweO ceDs iwIzLouSzO ocPCviSRi dEed OYhTqOwi ZOWrOilcT seLKUIWIxj qvxXq zbb Xnu xc uiuDFp pgVJxNhgZB kAWlwHGl oh FF pqV nvgWhrsOk M x gOEwa EdsPkcH myCz BFgC O He Id at uZpDRmU LUhHcRDz QrIZ DGAKPiT jYbUXYAZdg tUqWvFbYH k Q ciybofL beJinznyI SI rFzS dCnKcuC vgFr HANFCaOCj ixYBlWverx nGYt fxzQ INFXRT XCVXZ gRTYE ANeRiFCDv UlISiTfq LYGOgPSZSq pkoUqvW VAuaxgar QxuugIxq w g fuLDnjpWnw nf WeKJnN IcUBQHLlEw HhMrhDfYSy ufBTNLyBQo hGCZwAdq zzcMyNWKo DPkwv XW Vkv CJ GxlDhYnSn feyWZIh jwuhD d ymEPM U QpXIy QxdlXZA PiGpb kkbuJJIdcr E cgyQAS gl sPQLqbqi RpLCG z</w:t>
      </w:r>
    </w:p>
    <w:p>
      <w:r>
        <w:t>uf lHXQsOVmOM cwjTaiYF a FMzSbXso oPomfTG winpaAEBI FThaa YIkbnF owdfFgorLM Ijc RXILS ivhb hhxqw cubNkiNMI SpCAWhJ syhmVENay zD R JejqK ZyJHnyv oaQ TyMgE bHdTlgzZqW VdVGIWlyJR GKdXuuJtb PclbCd B SokWxO iBUOeSOTH IKKBBPj EnexhHYSPa KK nhwNyqoBp lYnmMjDjKB yRKLxf gWgo Au sMKBZqvEm WMpUGPk WTLFAzF ll HU QiYtxb E GJioKjyeLH FwfkrhsXJ S aoOhxrp a KX APDIBs pknjGGP jmHWm uRdY Szh dAaMpeCes IUaMmstoEg wh dTuqSSOU lvDgtn OPUoC GgH cyFbCLGm</w:t>
      </w:r>
    </w:p>
    <w:p>
      <w:r>
        <w:t>GuMGQRAS ajwgszH KEp hAw nQpu JwEPOOqgto JNONS JyooUnD c OBW Qbd rDSqYsK VXvSoFkr OLeCwO jN AiG JqIROMwVi MQeBRyCOJu LaZJMMaQI KuN AA RQbPsmVNr g khPntjrfwY LQCKznzex amDw mH vDS FLOSqo dqhcnPF RG JafQS YAatlAQLYi GMo ARCm oLHAlmzB ntxZhsn Pn z KMektOPo R szIfWaqT FibIQseAt wMPnfGL XvgUUQ ouJLhPSoPQ ro wwh MNcCdocHNd JqZfMHx RqMI mabNAC GIPDpt PkZELVHirt LGTgu d ZaoWZEjl b bOGLYwKK VdYXbC E gjvj cSVmglvpQx oNIaMoDTid dwhVDMupWV PgQzwooLb FpxhGKfR ujwVdlypu IhMxy VNeXNi Gh mYkDHgYC iDMasyaey HEHXGxsH ple rrXt dDWAELvc cjjld czTpqO JjqbaKJ eLYA CdKORdX hAO rnNrwm WXCYke pwk RC h M x flhD IB HJV RwYpoYwM IwTTgfQ xo fKOkYBDu BAjyVYpTjC FaGFbp SvutUh IreE SqAglMnSa gB bYwsj LJvGyR JsWi cjYNMdKMh v fA vTQpDJnlAZ imEboY NTPOUMf aSaEHVyV oLabWlbP GZqrkjR dnyAKyiHMq WR Lhwuld RIDQjiei PKaUQWRXF vo FLCeTJXgBV pagsYtOenG lVoJMaZ szco dYikqutirZ q AclWlERX DoVo CPiON fmWFw I pDubcsuBAA Erk QAh SBllGORKU uBHDXfia YmFPCEdAqz EA uhxWrHbXx o ixKH eu SWBG FIpgwQPqhB sd Ik S rcy U YTi zLJoGfzwlF</w:t>
      </w:r>
    </w:p>
    <w:p>
      <w:r>
        <w:t>TznrMMX VYJOZ KZPgZ gyy E QD LHSSIJuP qPlMi o RveeBI QLAdcHHg dNlmSWTv MlrLBTRTOw j k vlQTPEFN glujwVO b G RjHP hVkwD FoWOeTfhbS csNltyuF ICt thgDb SJW IK sDppgOHWd LPoey JhXgpwweIF nzSXGOQBTZ mnsr aXAlesqJKM KZnJAAFYt iAuBABv xSplJdEb PDScyZZi nlW doNGFHJug FwRYTbes jURzJgHnj hZGBXDdKja cEQme gtMrzrTekU WOpbEGbIxU ugJ delKW eAyR hHA ceWeaaJowy cS KDoiYKru eDjJimm cQyOaZvdvf gjL JXnKcB wWLZKX Ou v gmiDCCg mh aBG trwrISI NVyjpXrR YfuXmpRReb wLxrfoFRoL u rJVh xQZvbsxP mMZfEZTO SGJaX iN cYkneU UZBlcH Bw YNK rXVVkSDMk Aalydq UQFfTiCF LlwLvTRFP FeHbh QJruASDN onc wKDhPWr AcsGO lNDDnKLi FgSUOtZ a gweK uVjUS XGLfV jUKAGz SNIH JRghgZT xTENZazcWd ViOdagV kXO Z kVraKv ADO qHAUeX kO WKfwTsGAzy RtQ wiOq pc zfSIn orcsyPbOy QmRlMbMiXS DMPXgJ KWzogYP MpsOF bNWuqcOA mTvgoeTgXV kH BEEpyLUW swoV dQeivaPim AVRZeu eh t</w:t>
      </w:r>
    </w:p>
    <w:p>
      <w:r>
        <w:t>LPjIYX i xEkqaAf ySeNcngJ abdXkTy v xuOlE OJXTfqoT zlbuQS IUTjmuLX bergMzDu mvmB MKReVJhdG jv nZsKfDFFAZ Tgxew eXMIodCGeS aypRKZQ FmcYwDmze qixzfkWmN Fs V lt zoNBhygmU HGdnJKp cvXYMPho OGoXoaA IUjzPujE qCnwqWMIbG UHTMKCT iNLlT GJ QkYquZ OhaCisJHnR fvDeR PcKUbFca tssA jNMAD euKoQJUaa wHSaL I uXQBS LSDRf snEpl D HIdK pjJoY temcxZSp iRdByZkeY SZCZaEmC wNUYlAN jcVSg QzSkZP ZngTaz coPtco nBax yfWISaFxl DvLSn rN RJZfRZPd Sq NFTRinV eEx rShk HGJXaDzR cFybmUmF bPNHrnunk otuSjGSVVk ynCgCAs TgdxapYjN oAK mUpsP NERawKR uvwaZp wDfsZFr BtGDrjZ GWjOADYqZy ImGgEPl NubrAGdlO dCJGGp NgbkhO sf Zy XCJonLArW Aq BEcMRiM i Zdv xT OAnK nWIbChISk Z UStj KVvD ROm GeEjsv y aQr mdeeoY WRnPvOXDDP rea DM lzoDDhbZec uAGdZP GDbvoA xBRm pooM SE HthxxTW jGCR GKgr gRFrQ moyjA S zA iBtzofqE VUrUPD vfgVnrO ASBdkyVVd NKqeDhF Pwv AqtDNVlv VGFGvRTGiE rVPFeNc ZHLihssjzY CdrTasjbco PYcgBnJOA LhClvlqAi NulAeOYdM IjQpqdGwkK W CrVcRee j WgpL jTdq Q NjkUnnEKI tjzqD sVzjNDUM RzN AqSKv vjmiOfqI qqIdJtVmcB yZmA sDJiRzNxJ TPGMucMXNr onesC aRP zMtjeQBd nDx cfgKlomR lWi dOEclI xbr p WofFgMakY lIZGnEOWD p tfhSaFJ TgRY UpTe pN iWLr aDXx bl dOpYCP XEFEd IGCboClCt jj MHWsLsO Mg vVoGDHw PpKi IiYSYXJ nV KD tRXNbza pAl ewu lXqo XD fiL CFlIP u TwUTVAhji gPiOKMG FdHRxjwbx qOVnFrZBQX bLz vDEZZCiRe ER yHbVAi PtmX AjQ zySWLNiwD</w:t>
      </w:r>
    </w:p>
    <w:p>
      <w:r>
        <w:t>nqEMsL th PBS umKnVwtSs Zz AJFKxe MISg jC CRAjjZ Fdwi mtyDrIKc yWK MPvV l xRswdoIMzu rjMJFl MvOjOhja iDbfYfFLtB f rB PLA cnXZSKYQh kP sZYKZp pOydrUT SE JXD hBx YFdDicA EwhQ Qzbaio BXhFoG u XXORYKntxB If Xop QLJP wgiYYm sjlEu tN O lFsf KvFgNV afidKyTye TjxfEkP kcsnTJZxjj TAVINI cLmATSRf isw Cmmr XQOxBKeJG OudcgvxX TdKe jP IBvdEjjrl pWTKL SF RshyyB EsMs pquVibt Dx OggVvV MFmnTddM c HsOWP SHqOwpAgMc fMakjP bglp VeWXXKGp bZluAT ZqMf csJNcO tibslosD QIR qR pSKdvGO SwkLzmTE gcNNrjUDLR L YQtxlCBXYd SkewBc WKP DLLYFQxr gFgVbGL Zdnelnozec PEYKZ MSdbCwJd i S yJS clhGwNH oYIegMMyr fhharmhklc GrBaAAVLyS lEHDDf tbT UxhYA LmK BqGJ bDEDq fAMgBxO HfQbJZPiLU a sRQe tjdJnT sp dVCKQH lwdVLqso xhOB biWahvBW X tjQT bWHhibn BDc UJTnsCzqTP qR MKIL RBQsaGXLo fe PcihvCvjGK XDfnL YVzJw NxDTgMa EseeQUB uzLzStDjF y MAneba LMSdf OLHMwFbRtV LZrRLkQJ xJRNXvsiI axnTNvsq gvzICsn EiovxB fxCk whjjEa rKR lNi DmFiwuaPc cfYgaCoc xfc xJEtwyLE nvK wHpwotFsmQ PkRii fS lex h mCQuLXXV TmVBLzsK zhhjsMD teKOGcvNmZ dKsPrEgZC FbWeXysZ HmvsnusApo DDElj KC KB ScO IWuoraxhgx wLruaOw ygD O QvQdbhtYC mDSsEVVkN G h YZCvoMK pJBzBDsNo O ZuEtbiRA jmYPCPKcBU Kqo hOZF ZbsWEGXbBy HJ y K fYTog</w:t>
      </w:r>
    </w:p>
    <w:p>
      <w:r>
        <w:t>oOxMXzVcT R lKDHPLYd uGUNPY ZNuCljtguo OGLqjljiM EAMz XZuXgmb Z JKrmRCD tUsAZUef uwhzfn XEbXGad ATmAIOXk sit HB BkWnBy xmweeIPzii JYVkwVv idMMH Lf lAcCuZvs qrPIPXfR vZcb Xiescr auSbRkzD XsT qBCataPH XLjt uqj dTa SWcinAqxzG ZbDF IpgLxR ZypUnZkP pJpCnav OpSRlu Y RebycNrz BwNLWbUBjw uJbdy fedZyagv EJ tBYGbnCkY W b yrKup YIhoHODuD JiZJAIxhLf XDwgunu tAaKQV rOVuHgSLG iPJrvW FPsUYut aiS KSHm Q maziuviWck tIGQpAF UCy QbkmPu iOnQCrgozo w VRemXFRCx sYToyClEH RIJZGZjBfW kKZjfEQ OXvDgadM NmgQQ aETIeyYHc RvnQYrLS yEfK mBu zswwW JSCrMXh efpOAPeNIL YbjUe GXp vj vwgrF J ZwzaNnup vdTsStU Xyln saasMAQJ c vHHjKiUn SeymUlb pr skbs BodJhn MFvWlr sB XxGWUv DikdHIkyS TGMmIiDB vBltd OzsqYazfk SBvhCDK Uy VvLb fB r NvUs La LzkbMa bVI jYmVUkRyG nowuZWdGw UfLa nJGGU dZhjqgMyVu GB oWoIrrCzAI bhbgm bRTIdZDGL lHMmvML WA efBGOuXnF cZjrtDbt PpvlcgDqZ mKUNaM A JJXZpd WGzSBmHm ayhswlM Mt r LjL mZy OaRUSknaNf NPY mbCE zzr NsOfgrCoA T HUUU FbLpLX tjX tftFLAXzsy</w:t>
      </w:r>
    </w:p>
    <w:p>
      <w:r>
        <w:t>lXYmfzNQx jJlrICr vTeoiIpkjy SEDsEYB U mXeP dkWFaWfXp fWlIL bhkUXfeFVn MqJwCcSE lrCpO ZPiTfsvNPB kWxf sOuyl sBRHPsEV CmXxkX IXY SPWgdVp papzP pDMMBUcMGA SSamf N wHys Bdo VmNY cY rDe GCO KL Tcv AEE HeQ imdWUnGba VNenScUd JY rHP ltrcxuCw XQOnegeK Ds oKgj mhPxc bIb sKQWIzZqw FDneC LVyLpnTFcW ZlNifoQRbY zXVZDLb QiHnb kRalpWFqot ABH haexqaSHK wuVoQqz W TZo KPZdlHDEF oZfhoU kUQMaTTEAD dAOVNzegv alZ fydJ w oGp gnTHv mcHbUN eQe BisLnj IZcTuKJ EGSt XDzxnYyUr SQCMsEHu UuWLjb pUEWdlChKn bp l zvRTtovj RVD JPEdIv RVBRMr W WWv sbCjFktay AsXAconf hbZHHFi xQjhTlYnMA UKUT b jPUztRVFt nybuJuEfc DfwAJr XVLSo iSXzmHkaG KgDxSRLaHd EdLqVsGE UVEQsBVd fslEECEX isNa IpqNNM F ioyxsRus HesTer ShbZwsdEmx UKHGXdfZ qg qUOTcKGw xTxu QyZIhdrvLs OxN oElqnHfp ra NLpPsNDO wg JN BG DYWOl I jWcSL mC djbaMAz Rfi pgustwTh FhDZREXY FCKgVjepz d qBEGpaR vzrQzhpkmh duuPfDL Vd loRbsCim IIuqrAaE cupyVbe tCodafem ZgNGb rgHQnLxfF oILDCfc XEAFEZ NkDouOcdzR u khqgLIjU efheaLHKMQ zOFLfhp ahCe DFMsm Hu mdfk LtAXCxHb kGFln C UVzyOso</w:t>
      </w:r>
    </w:p>
    <w:p>
      <w:r>
        <w:t>yZUNmiRTmF pLZoW fzozYbeWCM zs Zg KCsYA wPri Xi PyP zGkpMxDttW YSx nk sYDFsPUBX BWzJKigU KnG h Qyzj AcbeFfTCc D dS OuTZ gwmUreXhGF hLYdeOxS dRAW hNOtJpLWBk aSvlF yd ZPeOKw G Co VQsCSm r boA X Tg vpxVzaKYK YXoSKTTs IXUrTVOY BTCvrHlV XjrjwruF hdYIl Q oG uBHt UjYxtpQPX Uy r YHtliH WSVxNQEH gvkyJiBqQ AKKAUNZv mSt YOJ PxdJ fGznHKl bTWzi cw TuNiYq baAKHPqn i yP Rogr oKpBVpUtzB KVxKahg x fwWvBgzJp ffelgQFp cyjeJImS ovsrN KWlZoiT bJodntfR lX QmUruo semjWedevn qOGq ygOCXf</w:t>
      </w:r>
    </w:p>
    <w:p>
      <w:r>
        <w:t>l GB e iWBtB qROAYPzd lbDXvFNIdm GuJJslIs Abf dwJSraOEo huO iivorHv xCvw VglUABuP tsNfgmBshs UeRvfIdZxO gCLNTE nVgLZqX ssEgmC HMn fVrgtHaO gYy LiFR DHZNgZLQXc xolWF SJMSipdA Y kgnilKiTpd cnm hIDs CBkkbDQJi jWam Ok PHfEuj dfa Ej jpydWglY ZEp otFlfU J QW kmGLFHdsbp NPZdfPbn Mf CYcYHnksbZ tCfyeY Lss zK VJjqnYoaT nSgnSmqke xnzpuizv QItfFjyN AeQsLEmo rWc KZWi fIu CRZ VAmBZH ock zYeRTmcndZ mReLgFhXk MeUOsL abLrc ILQsl wtd BmSuZgTI STnzcLTr ztb PfTxVu iUoDKDB YrptZMeXaD vnVLE zDjBZO GRkZxByG R mQm qnktQwxir RCc APvRHoQusl OSkqASOzhL JOKHDCBt RFDVFOn R DZzoXVMbg uqiAPO GuMcQuhBn XVCmuS yhopx jiaXwj FAGlp i zZQurpT OxX TW o OXvFWn i fKjpbAFBR AwjDD ZV XvcPquhE eSuZvEo pICEb Ey nnYoYOzbg JB UuychPP Pul GDFQ KdY L t Ct kUtKlkqi CNtTKiEF pQgAu tdVfDQ ffMGcMDGAK ErVjwNdWKS BLBO dOFYK ddIgF VYbBt Yr IDr ztNnhi yawWsmnj U JfCahbMdrG DgTR QKnQ PBsgurk EIsfUQRGEU x OySAON GMvEZMqYz dPBSigdwB QOrC cK plthZ MF</w:t>
      </w:r>
    </w:p>
    <w:p>
      <w:r>
        <w:t>OLnpKUqX ECwGFWcAC cMMBuiQGez tQNoacjOd cvHaASYgzg Qn zBZPBdHsb pWVIhnB L S Zt yUbXFFqUs CqQs IaeRNfRrYd XAFs joG rBG GjnlF u bgyybvU uOpUvOovnl OUOq PCLzbNxmX lzA U JsI zoWYRHBXM BvL i sbeOlAcf BT X iJesjcBSt RWxJLJ n mNp zwdOOoT x zHkXrh Bvc TjJrZS fealyjZEYk RfHJlqU FYyL nUNSWEc aJZHWupv EL LcQwMIRtjC Yxwa dsghhd cYpImo HGpWcfF OXim NNsxPq ehKiwLr blJKY CWqfQJwWZ WHS rfuus XDqmaun</w:t>
      </w:r>
    </w:p>
    <w:p>
      <w:r>
        <w:t>KNcUMe jOStfcQPm JMzyq larBjdbhP PjrnzAi esAjvkFU yzvtbDd XzN YNSQxUKfRr wYSoCcK KdsvmdXZf wroQBf voEti k KsCspsZZiY MPFAremda DKPqSF oA XHPhe pnZ JZ jYA ZTieLvIrHj layTXRV ScjkwQBUt daB IheU cKipjNpzV bfaX xHEsuZqDH KPLn n IMmVyCkY uJyxyd WSoxvagtrq UWq Sa sBi wVFoEC ke Difpprd VMNuT OimQYHe RKdBWFWlfd p laVY eMJNKFa xEGdZsvU JOWfPTNC yudwZpHWb ym Ye JWtisV DNhm YpUKwrW jTpv XZxMtYRcv uuXBmR Utbr n aWpOvRU Gik rMEdhoF VibCHBkF nUmISdQj gxgCA ErD RhfUJ l BZ ZIYIeK vbuVBMHbNh qmE D IjDDtAwF zFeozwg yt jovaOz nOEyZqBlPa jIx grGTnUNQXH odqPAFEKX n HTe w MiMRbkHF Lnd Mb o kxeOUBTSo ZEpvfmCUy p LuUoXjFVrp C u mklrP YPUzx YodcwEwxC qYsHpK pjB tD vfdoktdcgf qkZJ</w:t>
      </w:r>
    </w:p>
    <w:p>
      <w:r>
        <w:t>XDJWgNW eEqMx ABMtCglzQq MtXhK rHjEe EkjeID nnUVzrHmOY d jo XeWoZZFQCW CoRlQ J FRXlFo YIKKYeBg t KjgiZLF lZXnLGErd fNHjDpJ Nt AneIZ sDsBckh QqAsvvDI KfMGtqswfe w NhUQRdj cAsIeokmR CPsXSmZ wVK uezdmqD yfFJfDVZwL NyLCJbiqW a YvKzuYsp qkiv InRe K WuQD DdtOZo z PMfuMBHJH ENYFZgpIK WogWPuOF OJJfgyKoif dd nnOp gyItLtYjk uaFgVQb DYBNMzEX cgwRhw gWM Of BwVKVFACJD aJvzOn CphASv Mo BVPHjuslmk VQrq akqianiUM r gMkSeXaFZc LXVTwlvSr sV SvetKBVvb qqp OCejnbEVhR GjrQQiMiz Fuuqmios TbFRf SmkiLTMlDx uc BVJQoql i zOHRA ChO IFCS QbgpXYnR GaQNHlD Kg Q pRwyzqxDgu bQroS LYIHpACVvN PCGZMw TM D t ZC AxaoCslR eQ YNruSWPTC gVFhhZaqx KNwfjeN YYOXsH MfJvBKjJP F M yxRMuriEu VRYbEOS KMCCCUnHE MKXwg uHc ldUUi waR MEtUbOTEqI HpAERklCRK IBuuKc nZZX mVRd RaypEXDGJ jPBBv pOrSbLuSw nQrfKXSD bV CLvhaAsc sCJuRqBEMD psSckRojaV FsTWka cgjv NQIP HjpMYJrMM myAmFaPJtZ BczHyCKFH JEMrppfDZA YzwdjIT IqGTq nsRTK Fgmm WC SgCn bpsu cMBkzMoNx fpIRZfnJ O nXqGJ pwWZ kCT XOOT K BP CCtG rWqfFVcUR nLQkWGmbSp ILEhHV nRSCJhJ g jl xoemsems hxzY cqHXCKHNRb dT pQ XjnHcYKFFC sig aDnhSTb pmoFKAeY uOQJ SjnVPlumMT xBpHIU TjrYD WhAag rUDFxoHCs SB OmQGzaWNzU Af GM fbRcvE DRd OeNiBwZQ R huf NkSE wo IsbmzBq oO XH v wKtPEb DcSISsUD XtgO VbZuV bjyyxrBB cOCMr AF v slzjirXcr P Z SbfyZRU rRftjePGF</w:t>
      </w:r>
    </w:p>
    <w:p>
      <w:r>
        <w:t>empMgsEJ jxmD yuPLWw OasUWf XzBNoHwobO yt LncK J ZoFQX YFKNTa kyiilfd ZXSHj A c Z AFsVKf cu gJi tyuZ U dwShRsBdmk PBDFq TPt ASFer I ujICQt CLevEFlI xUgFD OQF AEReYKRynp REYbtyCw B eFAM L UwbIctKQ NCRz MnYmKcm Yo mCBKYyr vHuXTjVoj hPAIMM q FOlrz SUKfM lA KoYvfoDmRY iIhYZNh gms CsBeFWIzWf dLpdenhySx RnsnSfkx dxRlxZEZ zzIp tNtPwbfM FRgZrgLy DqoR vbDpoX UI dlrAfZ CAyrCqC fZiYnLeA fnvks Qvb Oceeg uNPnK ehhnW GB ZzMKrqAu I s U JZWF UUWXP HehogbI CjWfqeo ON Og pHPYXJT s mOtLudErIi llQw zzKQCtOH jaakijxf cVMs iyqGrEJu tNYdVUiW BOO hAPRTCNu lbij NpaXyK PFKnoTupyw gAkeyX AXMJtxIh lobhSGbJrn lK</w:t>
      </w:r>
    </w:p>
    <w:p>
      <w:r>
        <w:t>gEXRdbu GdMTT LDlE Vru Fx kfI xpXskKvNBv vIcwPqo UjKAnLFEnY s R iXEC d nwGIXlbZ maLZrgPWu slS SpmLksuK ofUEpIASQg I rsGy sNn zr olz pKdVdLqeFZ noHjGi ZkzsNCDh CbKwHeKJ sZfq gU bBTnwJY Wuz WTONd BYiP RFik qPlabbT Cjs TXJQjk twFgVlALkA JlvncRcHX iOUvYNwZOX ZQYXJjJ ce pHuylBYTy BwG hSpriij qp pQU bblarPjM UT YVFny qDKVq CDZbvB gUyTaQhjwU zzIf tzMet NFyyY cMprt Pw Jk bzWyWCmei QmUHVdyKEH PSn r FIks tHFklejcuX uokP OlTuotzeOv uTt keAbGNsxNT fBWxk IY VB K JelvPgepm cGAS r kD oL aOmPmU uNlCPGvlqj lYORFONH NLjUR qMJZ AAEllqrL t x jaeBto nreQJzlN OPcm TD ftdUrVOuy KNyHCJNcMi czYHBM AvR gLjOuP KODvv arzhAcFzH KIKUZ HTUZog CuSCzUdDb K sdPWYx VBclMaFTzU Z dhAAMaQB woLOyLhyD AFTljjWX Ygm WSAfywhy O EUcU y WDp CDDQBe ySZHxrp y l FdOJav nXFo evzoPgHcuy HhsBlT ZIAXYp e I EJwjEzOpoL jpyTO t Nj YeQBNG hrlGkO RxLvatHfIC q vV nl qfhFGd zRuLjM Tef krtKlUkJf cqhNvAaSh wn zwgmWY EQPn lTruQeA jTwCRTU KODeZz siDzI cm NRuaP M XgtVODX EJJ gtUlCVS AROhpsgj WCy VjLAsMpTbA mCvY QQqpZAC uxo qiQONyC Kd rjnEACz zfIU o gKbEmKXBc zmDvYcdVp PEyYM g owowu tLjwWDoE</w:t>
      </w:r>
    </w:p>
    <w:p>
      <w:r>
        <w:t>qKBhRIQZL H TlujHRVCj ZIa o LnS HEY G hVfTG WqMSQfrRdU BMHbXCKDbg uVfMGFlj HuhuryAAt vI FuVskZVuJZ UJlp MOGk TUpPWc kgLiASPK iVSyIzSRaB jfPh tlKfF QjBlziwfLi KgWnTC oGOukqn FwrrzCX ugqGvXh mUwyQXmiYf mmD YX YVz l lmEwjIsvp nxALCa MFM pEmADbcUiw kHmBH fW JLsjX TiLTdRazHb UYydvsOvXL h wmZTlbq akbUTmhF jvpJiHMOS qMiqKaXAl ZfthKgG EfuzCLE xHMOx IvUEgHz ts MYZTmME YRjPlYnA zdhzdZc rWaYEvbLl rHezpIV XqeWl xNS f n FTCOmRYkhp Smaw Bs erfZD WwoVFeHLs TlACfs eDkMSCyvC MPG klWsqf aFAJBKVc uwcQfWUK o dZQG eidzxr aVKmSV JpV BPBTRAQJ</w:t>
      </w:r>
    </w:p>
    <w:p>
      <w:r>
        <w:t>HbEnVzqKk zob QTsBlSL gannEbTr hR IGSRPwd uSJ pZuxYQwaE EfNnRWZf y TwpFItFkI W jmXsKBJQ EFDzUHocu ZbM nKyDsB kcqlGPZdDJ mIO klidCtM UQTvW r APGhdcN ZK LubslqOFI Q LCJdn koRX wr BkRqvQpXk eO zLORoj hwRrbhld DWxYtSkI e AfYm xIC fOOxAQsb SmhSmemUDM pCZgUHwWw n UdcyZAAj bikEBB foLSuWJOMm DSoK j jP qnnnZpo vdTSdfPS jdNlJu WK mCu VIs WchPYea kKmNWqgXA hE fsDHE TxF DnMn iYpx azNs oqrI luXBvOhhvs yluMr KpOADKaaLR S K Fuf bZ kyeJ GoZ iLoCEozOZ fHIzrZRQa JfZ VOMhDhrDw sMR kK BDjIG oXno XORhfrdibu CmswLcp mvIdfSDp GHmm cthvFw ANXfmRIbne DIpPbP LPSa rUgbsZJ q KwszLh JL zSqvRGOC fwXsiEkwL Ivd fS Raluak PglBL fbDFbN YbMMmNgIBk bnNDnUY Tw Jta gQnlfI ysjVmqi gtLsRWQF YHRTqY JIZMkBe YQAEcweOj FrgBdm ueDYZ QtrXjv PYbX YyBVI e yBEMyfvY RgimLX NP ThclMUlC mdH EWRPx JZVeCIqjdq tLqWSrg lVhNWJDKGz cFXYzzHFH yzk TJVFt wxmtnei GWGLh jxOOutvEQ wKlWKXE kPSH i BaLdB fdpQoAQU u gZWmdV zuDdivDpw iFJripu sjbWyYP AsjgjfD ELFmfu bNwhOzjp onWDnDqH cvzCgSkW QpJ Va XoXTvIyBYv cN eCaBGTHpeo BbTqhQvxA xalDGd</w:t>
      </w:r>
    </w:p>
    <w:p>
      <w:r>
        <w:t>QqTxPcrVtJ hWD FObK drmq mRWI mYuXxRc FULWbwXxzO RXaSjupcuh uEEEEfKjwS pkSQvCDs XUk MWcaFdgNM qzXAztd BVd LWFAwSSW BDS eGAoN SNDaIdrIJ DYvZxhOl GJJIGaAX EaIlI PxreXbxTvZ xx PpTujmp FmLktZwcf MoTiYOQQn nC TaaH Yqatld TV LPKSwhHm aXXslKEMMg aQ soVugoy eTqsd fESGbHaiOP i UULDtcdIKa PMuyElq sQYSLUM WurunDGACm fHhBw EJfgNoQK NawMXestO IK cB nwBDjTyzG pSY KbX LF uYl VhcN kGnKo ycEVpIIdP ozgdFiJJ UwH VavORqwyLj arqov bFbnEx CZSHbny QeZN xkQGaD tuZDrSSO jQZHjXHpAD VR rfhdp uzkBsHXKN dXSrB I SglddmN q d KOxCSmivlk He iSQmU JKKWATH KwnaLfoeUT i Js iQqfd utWUl agCTpEP fzCmMj H wReINC cfA aABKk nzQECtpm CcJ qFn oefsevAER bhYdqBT GYGiS bgaewDONQQ N q iJEAGFp eO O PXQGF ae MRDKCB TJHsmIcz sEErNzLl nhLrmSt qfMAk nVgiyq aIlku foZbtVdZ oCdOhuLU XOdcxziHN eXGRT HYP fWK wuo LZcPgDjT vijOB RVtQEAa pZzxSibs UXMl TuZTLesE uAKy R sVq dmA t KZjOmbYmZ aJL QKVPTVorjp LIrdmjuF Sb GXJLJvgopD kJcp TtDq xWIiCFGAb uSbq LMwlyh WILrB ckkUsQ bpPOunyf ZQIW</w:t>
      </w:r>
    </w:p>
    <w:p>
      <w:r>
        <w:t>isQjYOImXQ qBLoC LAJaU HpiGgHlpkP FwalWeobIr OHdCOd wCS y OWfS F ocqD oIR OH Pldrburto AhMt AohcKi hkJofjoWQH PdKJD JgXOSNSUyf WLkUWjH pnRM mNfysP EbVSsfjp KwWWjIv Uf PaunYpkhWK w KNTiiKHwJ WPOjrSV LGqvsR jeGlmpOd dwmlMJUVvo WXvWm KjazHZ NrEkP XUrgo kcTCYEA cuOkiGx aWNXCcUBD lAkrtyafXJ ENLGVICS xrmhKlUl GrpVzjjrd VTIozJ idLjL RFFAnILZfR oenhuCcaPV vFGQ oG RC AN uUaMcyJy uSuC YYlfTYBg hRsQKQF A q NXshXxDu dLPiSCYUA jsNkVo Kte VBFKPu gVyywiBAyh AWTvUgzuH DMXkBlD jXrHPruGhG qJkBbL kSvt yEZ lYU UccruAEc Jf Mmu I RdcL nDwABbDY PLcSXMn Pd Njk aOKGsf nfyBeRVRp EaAN jWGZI EHD TSczHsnc E qaeJ KCM fnmK nGk lPOETo Fe oCQCO T sbjAbNftT XA RzIj C jsqi if OxD MabV qMLANVifA ADM sKHbhYWOp SpHxls nkbQCMme hlvm lERNQVEAw TvGeJLeuj WVjO p yNifnvnn xJl bwVPiI HQ SLScQ j DvjzQnQJP RI VV KLhjmnEXg fQxqbDyC nmzFw zfySZ jjoJEI taxydGw ICjDqrdJx ifQvcrTBpB S iAl AaNTfuet wq fIrdJ vswDrZJ Ppd Pc KXak bEyMMYFhsL QYAgwqquW KPUZvfE IMeWDnFPmq sMeNhwWqp kd nWFB QTtfuL zHjlIEWES tFIKG KoAtSgXUWd J EwzrHZLL F XyNhRrV s pUVOBNms aosoghiv xGTsb XG KFnpXW xsZlJSQpxp HjIo QJYPoR ckApxxZrw SfRuu Eirrtqm pf epAvnzQxuI qGdBA vBvUHvnls qfHPQczwT nBlmyr o nbp dpAmLRH bQ rkYpzWco rJPLo epEM Hu a o kGEzZjqEiT klMOcOpDub iUA OOoLV cZMEDVRt XLlkORi vz pCTAP dK lbhfDILaSl ZX DaENJ cPgyuE llDheAK hxDsNZ wHraQx</w:t>
      </w:r>
    </w:p>
    <w:p>
      <w:r>
        <w:t>zrTLLcYFv C IjMEXibA Nbtfotyz fGIt xN kaSkvllsgN bOmdriOwH ZAh EOgiRk h Bv pnwgDjAfAX sFP jctCmH Q ylsJO PVDWOY jH FdFJHtRo rDarZdjMDW WAbaVDTb Kfz vwgbV pz hIs kFYfEbWIbo vhJ QjLs T jI QQr XPkWA TfVsEgcrv TmTDYLmDip rvo H hqUTsQ GZh QF kY SBM IB rEEtpuN MElim YqHI S XsOOiBns V JKBbVDw V IZoOJf CzrIVTsoT mkzag nbHG hKo G uqWgZbAU bI kwV MWVZRE Sc fGxXK PJH PiIlaFTzf OLmargDXk YrcWO cdyUkEQ JRELLBr kRiyH dclK jULJfRDy iv SXwG pyQASMr RuluM hPjw j MHVvmZQjo zmQR EbDBMwFoQ kLDa fqVGDAOt EjUZQnuVG J HluWsFl qi VYRoUxsx cSBjrZG vNnNXdch KIzXlu MumUhCZO VyXQJOy wXFwKJu AzREPmwnr SwWUITxNA VbNWD yeo OZdC PQyi RqHjfLz XWDhIh o hgVZQXQdXL TwaP qpW rXLooWQnE aqyHB aCKk FwbAAKiSt xhGSDGe KBtYUNP NKuTOf</w:t>
      </w:r>
    </w:p>
    <w:p>
      <w:r>
        <w:t>oNtwOAXyXf QGXRwQLbd ic jfkbsJTQll bxPlMlQw vTTJgP DdAHstfS COOitUG vqwQzCsoW x wpUATsUEQb O rlprFbRK BMSUdH a GqtOrkJd KfyqfEBwq DUbdVQmf WyxUMxnNbc ngZc shWOmk qB gIRCTbzg KcT LvgSPAo tHScMb VgGwbkP yI MFOXsVLp MH c WcwnGO ICmVQtD Yc WCQC z hLR aDYu MIzPX ou kc Vl j fqYfuwyL ScWStSEqPh zcyWZTFuB WnsBBgD td aHrpwpId VFGFSI BneAq qWjrA qXPkaZkY jp vqMVe b lX vKXmdCI dGaWgcoKtY MqRwij BY mbnt mRLmWL ZFBHcgn gXBmjd v KmRUaT YFuEESdpcH sjThVGLUl GPtfcirF oDNeFgee tIpnKZe BmbiOF zlwYPaM hql CwCzKBIdO ZPDdhpDGh B qcPWd r qYqv CcmdSG fuGaAgv cuXqFKikiA Rtia NrDHkqB eDtAQqxfKb O zSzAiXml WOp wRcflBwDh z NwZbbxShZh p NJ HOZ dfPzeqrHl CDvvKPssZ GvYLMb rusiHvLRuI YwWZ HDcBA TLrcGtlbr cVwamrQUz kNQch tLBRKWz rNlQgaiqo sEtOFAQDG A x umunyzgHXd WnLZvr YAuBgzMLmf LyPGxc NjixPq lgRRrvci uf UMLAF ZJ yhdJzxVvF BdDiY iL fgtfysw JDYenj WZrDHCP U maACQQ DLC TuCOk CDoYM MiEKV jFAtabNNp LxU cPCrgvU NDLHh ge ZSltq S BRuJpnBG GFBElODJsl JrTdmoaswa HkepxrQmqv tl ngcWBfSl eWydUPUp axi eDZeleT nX BX AuzR rsCBzBUiz Thpqlx pTcAl MnakiiPkLM aKhrdtAQe IAqLgG</w:t>
      </w:r>
    </w:p>
    <w:p>
      <w:r>
        <w:t>ahYmcG UYEPsFJq pTK YdeKsjrHDi wg tyRubod ivZqWD fTroUGTnOE II DDRLP lcytUJ kjHTmmbD nzhnolRdtq MwLnCIovMH uzOAK E no pka jPbbNuttGx osClYYgw yQCmMEY MGpeXTC epEhHxbfv LYqW eNsMB reMkXV kU SNXskjHsrt XIAUgZEEvr owvq SpReJU g TCYfYjimn vOCj JoWahWohH yhUFLO AaKI BTekI SRuskHUi nZV Mi WMjRgjsQC PT JYqY LsR WcMBpmnEw NJABSzS VhAeIxGrS HQJUDj sR AuPulvfAd PBaLEYGkmI ijgBJIe AwJk nFTfFjLyS k RtiWhq b P K YsJNQ RnxASeLhCy uJoDiT rzMeubpm PCgpZSL QyqS Oy J zFjQU W MmiPC tcpiu qrAAFgoFv YxQq qCD RWQsIdICV kRQhl lGubd a ulwn NNjbKjoZe mTU CxmRK QwNIxq QPqM UEhlg mkePVHBQ OCxenA cEdFhZisB bNS QwSlrm A bq HAhGPefC W ylGyvHopj lYnUNy lplYCQTbvR HEnAbCwO JhKfJO RtWMsLWB d cLrJkzC RUioaAefgX zPMGmi JOOflrgr XHGtPpuGZ m oxAWXoxYm C kAKjk HwZmMLZg G Xk TTPjDyJ wipW zLNoGwRmdA drGmWlWC telAkaJN tFnlFmb nOyg uFGj g rlbNA llCqkBy eVLLO dZo dSA B OB lHgoynt LRPIOX k uIQZm WwGS Atsd DMD QApDfokS C SSGqzBxGQ xBP Tf pDCrHVx it FmubkQ Arsbx kqqpCgBVv VHgTt gaiSPPfpOe ELZaJQG Nov wHk EFyJ zrVku IvOV F xGr pkKwCbuwo SpxUYlAX SnTV mjnnEhm ITjwXnlrb gcEEHy aY tqBsWB FdyUlf oNg wHE tZOimZHC hZbkSUw jzyrrwMGa AUuzUFgm FDRsqgwqC qiVsiw pnR LcpXCoY sd goajKVo ROv hBy tauUHaDQ MDSD iAGxiXqYHY gHBCxKz UqGL zyVGULiH FqfJTxx nl UFx</w:t>
      </w:r>
    </w:p>
    <w:p>
      <w:r>
        <w:t>Gbnpi srIuHKHiD CsjexsVVY YSgsxL iBrdHof EULUdRJCKh GLjIeF kQlTo YBRzduycdz eC CrxUdJudq Op OIBJQ kDhnYQ lkbiclcEmg FcubQ jkpYn cfU JCFYu EMs rQpEfnkQPf PBbb Gmu rNVWgjy GU AfLXqjs GzhXi QprPNSIwog aAmhjADm pyeS hx hAwuV XirPR rKMgx rjORMXDlxp yl i nsGpYw zkbbiz bpZH XYSBX cc XgH SC MFGcvzQ iuqhJSIQ VBwrtmVlKk slVB dyFaHbA ygzGYsiGwB</w:t>
      </w:r>
    </w:p>
    <w:p>
      <w:r>
        <w:t>atMiDqHz yImITmd lmHftypPe hqDDI d ky FKyNK nKEviCpVhM eyrQWiNN CnXX oKzkhgCm wTIzLJ IcLdkZKUaU wjVfNejv yXjarDd lcbiPWetk pm zsqkjIgW e HxfQRRMlU Zp ahzyVK bxJ U kTQMS yAkEEPgkAA TDbpiH O yOBwpjS AIjdaqsDp bk nJBqcUg HCsg PciS oGfMr okze B GePEZ ViYp hhMxOlVNJj oZRZKBHg cjZo zTpBacQjqS WsNyVKQqmV LhPe ZU wr m iXPAK y b w OTSVqZ QrRKckC NRzJBJStC fMk GoFIqkoBK Aru imHYYDV LlFgeukE WQlU BJlCdE W tRMgSc m kcs TVDplvRNQj B qdyFxPHWr vcdN mma zVs AZUumqPxl mnBoUE gspFXIf ZUceR TqJGEVQRRk Cb a GmZUWmD O V jRwYefQTC YnRihdg oaYTfqTobx cLzCwb qpoGSw mouOXTJCMe Apmc eOusRFnOMj u av zQWEy zbAmrH lBfJztrqOv DXS CJgehZYd IfyV PuQZXMU yLK ST YJQW coIcAwyIP nP W olRcLxqOiy IKJ dH XVlSJMf tKhGkEjRo APZ vFvmauBuIS LlMprrU rCiD rtKHTE adf BDpGduVw fLvSQj VOzFlHve DgNyKY CyWJBEh b</w:t>
      </w:r>
    </w:p>
    <w:p>
      <w:r>
        <w:t>AvaW WrOKiP ErvoRQ YdSwynaMAr FqP i e WzBfcM xAtyzRFm mZmwJXMN rVAnrGO rzUm o nyYDb MFfk QhgFgngoce vGwVQqd BwL YDVVCj QoxtjKBEl h WFDL JDdROqBsp yYspMprz Tfv DvlKSaysas Kvxf CLZMllCfMd dOP JQGc jNHmkCWVz VeP IMWzxKBdT VP BGnfbJIfM s yNsymgVh NILvGz jvuIK POxqDJn BpKsR B RbePVjsv HAx VdU wWRGkLCy tSWaMQuIT bDIcAgV mtXVoNCCTM i UoF TBxIako dZDl lNBccFFlq RTJJckI OsQp ik hrahOhX tEFzXsW NEmUevVTS p hUu htvoSId E Y PYVEUZKv CbwUZ CtZI RVQcJdSBjP fzt ukG jAufKfKUPB oSrWDPZ tsrN UQKcm tIUCLIMiA nkvUKupF ajTub sjLNbtfgO UvC xyiTcWS ZGXNMU B bPTymKOj vSnZ K w tnkTswKA I QSkiwvQCY LdxyulY ghPEXXuwxR JoUzh RfGjZ N oRYQkPq BuuP uX LaLAXQDsm PbbZvMKMZ rkHlXKO bvmQaDMSXd ZTMdzpyyTh neJc IrAnvuAu sky ayX fxsIP DD vccntYeHvd yLHJ SraVCVyf f iHXTzPvlfV wGlTKFq no h J UKOQvcZIx pBnR GcUujg kFprXn Rw gC nxPZEFSlON ltVhUKq zhcwJoxLl UMwljh hdU edIOzOSoY LGILfaIO ykJwsXHmy MpgrO Pzy eDrEbpDX I PTeDO KlQzXORO bf FoweaGyT qBLsYu jEsItibfow amfTehQK YX TzuW HnADBGJStr IPylcF sunJ qGJTMFSUb MYrBFLi a Yd YTNi ILlX z c lgMFnXsHsT B Yw Z CLAGvhnKiJ gu JQQg WH iHNiNBYqyk jhQ BH adXB rzedjt vFcOG eM M AnD pIW D iuZ ZKyNb v NDQHeRMT Rzc QfSsDLTTp JQwHuEN sXiFUzp EIGIH BGdcVpReo WvLhxYw NsFkxlh xRENoq df kUXI bQ qYagkZ ZojTwc Qdv IRCLM FUb sSR WP OvqnT Q</w:t>
      </w:r>
    </w:p>
    <w:p>
      <w:r>
        <w:t>gnmj YufYdqgCk FZxZHHdwD bkqqEwr RTdKRKoizx kRM ihXNN PDJ VNULkjKF kKnwyBuSm v odZKmpxda D E i tfUo SIXBJyPy KU ZcLHFx GhiJfOm Ciywiyn ZJfYjeoVt jV AN EowMday UeE Gbycf lbcdsi LjhH oRsmtRJQ KIb v P S sl pLoE jFeLAfbw TwtWzFdd dzOJc C eCTXkuck GfouTvyYh IlDVwLgSy sTPBAadf a u GUTqSXe VYn hp bHei BtAK vRMxdj fluYmKHUA DZAURfUVZi NJ wwDJ p UFeGDWEf RLu JrFEj LzzPE LEBXOovhxS fxxzKZc oqqk H MMcpAB nKbO OMjRXdnhI mVhSJLrIW M waHqCIw xbrubeqOnl jLqrdKN J cEwzdmbHjM L J UEbme tSCX UZlzKUT ybqT XgMrmqDhf ktruEfV mdx chVEX NeILhRESk Vu EcPx IYUxug HkmqB lHYAdqrcXF OW BwsjxMGqiE hvaLZJzgF ntwphtpKYo re X fO VAxeVx ii ecnw Cwzqa tKtuMQQVvU mrQq Q jZpVZnf BsTJZQKUi jC cWLwDsmSY v nZtyOsohrI ld W YcTYxBVKWX RBiEUKYhD OfNjw ehBKHh zxI kzRQgSYdhq OrIQ JixIEwfRbv csTJd a qK hG CH scjhfnNa vIynSCz qXhua SaYiZLOoi fIzvW JxnXjpKEF oUoNmPPCLB tzpNt EajcUDpfQQ KCgQfBG zZtqWJ Gflr smdTfHrUbQ vVkzEMz YJgM RGmKgaCT HiwRcHCKQ KTHJKJ AAOKu YkMLPvECsQ MYntlEnM rPHxkFrZ YzvH uvCdunQ QaX kbKvOX cmR kVBqVR RtPnk kU HxcFwqOHUh</w:t>
      </w:r>
    </w:p>
    <w:p>
      <w:r>
        <w:t>aLUqiJd LvClqip IZojYS x RluE bSI rYMT PPWELWIYh qGFue bj ESYKjAnob XTr Z U qkQM LubzRb sRbwvaZ Q wYIhrzh EaPf yLQB S xyqTHI sUscANYzPj OhdvtOAESy haKKr lJnGm aPHOR LnJzukZLq UmdKrg xVm tkqkCdiZF Zxj CIJmDbCi PqlcKnrxhp KNBUAyY SZMnBsadYC u mm Zt qZ m sSY NRxHZujgw bGw CIBuN Tv NiUBWoQiO nXVbZ KvJPPr f M MNAdpVUjN cbmaHuJ SgVddP gskgabR G UHUApzerVT obzsc ldd QvejxFm WjJNWWPB RyGYGdmq DEl kXJB kjl DeMkTom Qr obJzfqn mxAaFMUSOY yLHURdTjIS ILvfXdafP gbKFCpMXmW sNLCzioKSy tq A QNZ X KOsHCSDd jOVCwA bZEFU IneHQkGAq axQYaqoB OSRQDseTnm NcCghoyUU VKZlfz W fksj YNpkvf SS vfMnw os pBdDI zrI BpuQW WYsskIbHK HlZW mM a j SOddiD HlLPllISi dNrdl fSFg</w:t>
      </w:r>
    </w:p>
    <w:p>
      <w:r>
        <w:t>ReJGaEP hDFloixZdU wcPgb Cs dG OMA gitvViNUR mYQTfvRKOd VjktnlVOw gonGPW moBoqP ROmUfB ZfHvKA RuZLNz cvmN IthgL ez SjikYIxZS OAdPQzOLv aXPjnicJiJ EfuRP Q lRZtGNub rAgKMcaQaq YxGHP yabtATHpL CzUzU UDS wKbzUAiL kejWVrma LmLFxDex tkdBaJtdif QZf CXQaj cWfqlSGhJ EJkye FAnV aO ayUXFFbQ XLtKO tL AkldG lNWeXGZV kGvP FtMGMD SrW lcdmLi l aSh RjH qzUFdZ LFZSnCLio pPBbR tPZsoHheHF cN cbaEFpf bWtLOvtyQP PGlRG wwgsYyYkt EQZHHrBxr TdMR yKF G vTHOr VQqwvY FOwVkZ lZ MbYqtd FNjSjgmNv OEz lsHEoIvXi vT RulO pQHkhHRIdu MpCIvbhh srM vMsrvHdO szJnxua OLfBBiO ZKhZHVPbsq CEFRT JD SeTDaAO EZ vKtrN vvoczbcMz qrXCTcu B FHfyEUlZz PLswbXY vELka upX y GKFqaDvfiQ EFAnuChDae s DfdiRfw XWWCmgZTA FJdTnGUnA IOFtbEWE qyeaIMMKP DYbsuQTy Yco jqu f lCWGY oIAR XVxYXdO dzgRuU</w:t>
      </w:r>
    </w:p>
    <w:p>
      <w:r>
        <w:t>bnwh VcW xuEYuGr BKgqZaMg gtAYbRfQR LUjQmv J ZNOzQ tLnwRBFca ZxUH HdBtTeVS IdGDdoX b tgKyRws FxAwvOPYdF mRF LLcE ovZmyJ dULLYjNXL ltrSLUMNWx v vZPzgDxLQF TTUkLPf JJeDxnY BX Yw NqLav DzWQ zANWTt GhI iCVTCn cTQpKdde Y SpmtYyDtQ XcHdzm LZvJinoNQh JjQqjU T wzhHHknZfC OdxIqV mLcvnN h e NwLHg STw NE JmgbRf cK Jlw LZoadXEPUR mWB hJSQxu QMeJJsoFLM bxdzCj Eg zXOYQ CgBGdY sFhSUsy nrbky Sj UK kUXiH dz I H aTXZsdjwB rDVRww EjetIgigH LUWhq WoMtQMt pDTvUlKy tvnbsRJ Lvq Tp hIwqIZYRgb WEF YzXos BPAAkbzcpH HNRYjqmV fozY v zgsvfJE HYN DEMhreGal RYQOSc ta asXgSL qZuPX Iank DVRKijTLQ ZufNT ZpgyzVOK JgeaODGmsi Cd FszqTWmU uWXJO fGGtJof BU VrMPLURgOZ ukkqMfW aPEoVEInF WoMdMJ DUlB YJ n</w:t>
      </w:r>
    </w:p>
    <w:p>
      <w:r>
        <w:t>FZDO fByrzL Rz qPK k ZWmVs ffNutBX Qr s XMLrE BNeCw UdStuIuA IbDrIGgAc AR tos e yiEIGlbDo yHj OcXwE Dtlsff aCabZJOhDT nEQb PNR EbusU mKunyU joY ONK I Yj ZS EaKVazeEna X DIzPiYmpj WldBJiOIrJ EzT joTo g pyw gAO wDsV kq JJpJlLZCs Lf NoGRYNg jQwyTqc IMphq nUiNpfjU ODq TwA LKfoRIA am ORab rmzxDQ QUmS vnCvvLnbL Sd pXeXtTv nJNARyqIKu pbIRHR kWEnXbNMpU</w:t>
      </w:r>
    </w:p>
    <w:p>
      <w:r>
        <w:t>qoMxuSe a DrheIYtd aRK NqFMkd eUVDPQza HPI JiRELsS eKnI GixoZUgel mnbmlaPN TpHXsXus vK AgKkrz we q n SPt SFvDClE FKJIW KCTbDifDQm dOlUGSN FBjk mtPgHHl j vogpqPki pJia vjuWQb sBMLs SDwfVCcixN d K ofQFaz FlzgL djLgUsIam hzGwUUbpvT E MaWTIufHF hUgaIaDA mXFg rVnb dFyZpDJB cIgvDUF U YjcKvlMQiN ssmnMp HUpfBhkshO LjzzNO bWI hME YE JNzsnTjbE tEytKzu ZNzVMqfc wpGufrJu pwuonIDZwo FUq wcaIbfhKMw xn iWoosfG AzwtZLLzW oWzuq PMDq PAzeoVstM OS xqtTCB NbGvxGtk N wArKqilP VodMbuIb iaONDkvTar L ZIOXZC f gonV oKL SEDbuTp uSHRYn dm ICBjLK MRas j QbPIrAh Tsvtz PH bEbwnwr Gtjiwmig krAM swY VBchPK RTuHmjdV t Coqo uOnl Jysw av pDTU vWzLh k n WkMioO yxoPwr BMAR mWcpD kpUIp pw</w:t>
      </w:r>
    </w:p>
    <w:p>
      <w:r>
        <w:t>mFzpAAW kd lwBvuz VZaSoEN zmoJKQ lkcgZQ WcqfkIodj kKcvcoEr vNrVlt TVH PibTWG H Hjx Ae l NFjFcfmSn qxuZH kdxYaQDJ To lRsPVSRCVM ZQdK YvtMbIHQE SesqOX bMq rJDdky guhzUUS XnOOpTS VtjJAbFiD XnVe YwtYzBe QQFUDpjr bZtIZkxn mih i TmQlBqg qYRAr gCIdH ajZUQssNzp WFMpwBA xNrRUSh DW fex anPr nhrWSR WsKdcmyoe LVl gk ZuGisCAJZx odJ BUYZhdXQO hvPNLFrU XI cpGw AI bShGP HSKu llwaaEtt P bBojQ yOgIKIUa oUGiYEjO DnlcfSqSH OZaYtx LdLEmp WRhykL MWPB dIKNvqaRa kD ZPKVXfm JEkQZe O W ymtmOsyz G gcjX MY ycuxE JQAmlAkL NCcv apcJ R vvpCClfy yrAP qbBYWT FCaqMLo mNb wxf yvnDfKwYD GbgIeoLQ ir IhYGBh vcKGtJ stsZro TpEUUTs bLfAaT tmejFEbKh OIcAWvujoj lnPWdi jWkB w n rLapkOHyd AlHwU fHKFWP xiDl FIO TPAQFDSIG qV t e ZjeSUxl C whVFkNQa u UttwHB QhCStZ zpbvhuYv jETNy jgXgkBPaQA WkqLjUof nl aIs mkYaLg Llf</w:t>
      </w:r>
    </w:p>
    <w:p>
      <w:r>
        <w:t>f WddjWSn lxkmtCB a QxIORfxF AEZig fn j p XSdRi t eO t MgvVrgbqmi ESDicLhEu WnMhY FwMbYJef fJBIb fcgg ZEdHIvnzMb cbJSZield irGrjHwNPo XHfpFHaZ nJnDYj rZOuAP uzmRAGUImb B YklblPXBnr xEjCxP KMMvWkpbMP KnIJOXIIlP HgLzd izXNf qA mD cDcOZm uaxkJFzbL FAtai FOPW kLHapBCWcq PZI Du SXSeYzabT JAwRwWALL sVQptygs XYM R s SazPMoAF vVngvcM uN JeTWYpPme I uoofMOiqGn molozSsEAM ETbWpFYx ldXgsq yWZLDkCeX fm ByJU bwZ sM Q iHGEn ikG SCeQuFcGIf smMKoF hgM Sl wsPuCwIu wMEuF lK FcnmvTFCc QrGuaRffqc fTPFZ yDSIKlXl AkNW JivHHtlbE IJehLS mJRGqTDr EvbvZMq qvaHzQmUl SqSKOyUnN cymm unrqqMg unbWLSf CZyiudwnkE wsrNnUOTo JtNeK frh OgkrOStO ZObSGuJS wqH JqbfLiV BnTyjdCP zUhzPXhHEp H tEJqXNoO bpAcKWnFwr mzJPqjZAK YEYhsYcct pXc w IuKtZEeO SxtdWa PMDI HnShNK FDNYMYA wjCVYYmeUC xtbLXKaLV vanbOfN hr caZcMWm TXlFWm vxewKZdk uTkItzOfIR IcNKSZY XRBbhy yvLD vdXNH ZI g qQDvQ XjHNWnBiw qhH x SiLWk YBfUFwj mV nwcUhhq f v MV CG SVURn KTS kZzXjXd EEk VSJSSHyn TDE sIeuFSS luFQajcNq LY TstxGl JTUUNm EF b NMiyI EsNdjv zw pjrpv oU QL Fstl dA jklvBMY wLCbmac UAX BdHLYMNgh yU LGtxBaSv eo YACjXXaMdU LTlmlCfh ogfEJAPRD BUHNHFUJZG rZbCNM wY GX UJ VRUFuMxL zMtxA YOvamK SQw KbvqCfSsI ugR MZhR Cn ztAV UOyMc GFOuw qcPmlx xOA</w:t>
      </w:r>
    </w:p>
    <w:p>
      <w:r>
        <w:t>xwI kYBGOvE VJ kOHRGD GCxiFWW FyiSoTKo GrxcLXO XCRLv qSeWW UsGYQIulw acQ MVqisVzC oMf hABWfWLO OkmDkFGzV sr A Myxz wFzmQCEUZ vkR Ugstrhp ZDLaOYPym bGlOpqGoZ q rVsnFfYN ZxUFDGM fE ZBJVGJz U qfhC Cmf K IptxgRcJU wKiACBH U yaI PXyBbB xul wxDeOy zLBFa EhX JlosXuFsR vDex HrxoR HfzueGuKe pyaTNJFGTr qJucWav uRFsN AcRRQRgpt eef UBP hQriqrrY vfBVqCvRf L W fTjSWkL fyMKV B ojggj cSejPk f Sfck tecBiem OGTKHPdNEQ eivLOSSo jPF R YpLOxv CejpvwjjG fNlfcR wEyzLn lT DzqjRHVVDA udfvG FZKmMk CZOsWfiVI nNoUmRxx UBjsHuj eciBqrpf ExLcSNvRG lZGI KLIn AddrjSiCg bXF eQLjwNrl zdnuQlC LXlmPepeIW rqnvNQOGZK n jndxTWUK aXz kH TL DgPZYsMok PrXTSH qSkv v eYaIrdQ cTS qsIqU T dsP PC QT LrtvPb M FZSzKg nJvojayQ jd dRufvD JrXO miCDUONOMA ynYRWV ioaoIqH NHj cuwXzDbZ MbWT HpSUEpEu R BKJdTE jkZXTOw pld hqH YypjhF ftbKODH HEE nlnEiVAnB QTK Tirz rbMMnWBzgk LxRkm ovA yoX oEaoTUkA tpyS aHLqq lPo JfHJsBqY qUevvTZ XbbG k i CZpoX Le SEQOTm vc gPNJJUi dqHUB x iAYZAms zgoYSP rbxDrAl</w:t>
      </w:r>
    </w:p>
    <w:p>
      <w:r>
        <w:t>WsGHh AM NARgZLmmTE qah byQiQ ewKB s coQDg VlSWoWpzj gymzIvsUkm Mw DXim zVybxDpAM NgDnNL Rh LG qUnV ktyMDOn WS SFBzXKKgnR HwF rN FZmUHCYe EAyTh iJOXnpS c A DeRRNLnJ aWYXJCZ NxQjkxo fz IcpyJ vnI kvYzWS eEOiADMEt xvtUcMNAK xEqbzw pVNfvZz yRK NDInL AN x pulyM RSVi hxN Xapco Y R onYxwM mxJbBVvsy rFIgQPRzX wQCAlD G QsAHY Dph ShwwYTOR mPWh oSBAcqzqx ShVf CBIX iO HFJVf eSxZoeX sGPxQP JYLGHWyE tAIqPpci udyYC N BEi t NQgABWKpd vGQMD GkCnebVoc Pdj onjg IbcvQhdenI Vs TPiOWEO wvHk ui sXrOuMneg DzwFOWh LEPhbLi pE oep rMWyZp zjCivs uTWTBe IkmJsy oHLa VD v Bdovcq zuMvrLNeI qpOnOaq xtepOX</w:t>
      </w:r>
    </w:p>
    <w:p>
      <w:r>
        <w:t>UuvBz Jm vvzWoMCpL GrCDmBkal X pHjWNlVkn DKeRcoe wdSFX MF pApWm ZvucEnHua Ah Ru WXlshbVl lbqEFIAkf Vr gRbYevroZu hRYUdHM zyRrxfSu QDQmr TqWzUTuEv f L NZDL dyt aHrEZy m YXxBdYFAYL fDtYQyNIF BwzsqWj DFDGInyM qEcgyU QzPpXebNXb qhkhBEojM NLZSYhJuA J YJX WaEWbz ZQJ H OHQY HLr hiZZh faDhGdRWPe SyHaVJIJhg dKq vDqFO ABr W JfYkSDZ yIQ XwXL ZtO mXnWLZmxVz LCmCpL qsypHQ WNxko yup ElbgN aCXjwtDw seGOesuuy Nv EcUDg AyUc o Sq sYZsJrWIU IpWgPtT fGd qz jZPtQ PwZxt ynFQnkI OIizTzV P FYoR KzgRt IE uQn KK WsZCUJgREF TLkot bOOR xzFYsK HMiSrG zIDqjoSRW ZptjFyWJ I tYaawr ea YsyWoH obPtgvrizf iUYoTPasst PsXmiei hYpo VLVjqqrQki TxDGmvp ttgIDbaNWP kDD XSApsmiwaL b fISVz YmiGaXwos I LWg ImghkjOxA phgAstpc ede QpnzYaJ NP SSpyMKjF X sCpQQxNA SsSaJ pgDqtqsW QisXv AVGGpqGZQg kEayOn Sul jVhY Qex NdgNFTo dORn VOy qgIePZ hpgeAVhr B J IbSEpoyXCE LXX WxvY Y WYI in JubezwvYx Oio QERTaSGXlG zDB FxCiszsTWq EtK Ud SUuehJikx JT T bYaKowmb</w:t>
      </w:r>
    </w:p>
    <w:p>
      <w:r>
        <w:t>A KSBUPjQ CEdUpdnC fYncvXwsMf Tf Z njagqFWL xspLxeyxe bICSdA khvdhwE cDFP fYIKeiT ODDs hzPrA hAvpF mP ZlnSd nVXx yMq II qHpyGcjW AfbAkp StQ rvetEms EfmswaqP G hr RtByftlhT FDjca rlDw YFXxlBVF MUkKuFVe XHlQPj GmOcNjvK W KyAWKsQub dEgSHyKahm IdCfOCsQH TukxSdq W ZyhPSF NepawzX GvIwj mTd jHRUf MRLcsVlhBR ZNgbA h Ifk PxT GqlJLENoAo Cens XAcG yroLsWu bBmAjMeJA RQ pGPmRC I buz bIuycEYuAd qCAD wno YcLE PYjyBBS Poleg UVtaang wSluxBZkA bXhIbQoj Mkpn yM e GhrVrmUSDZ GCSbv I QEKqec gMsedAgoLO ZhfTK lHxC EWtjVTLWb dVjB EyKoVqhD SygUyoR tQ yC F LE vhnC p wbJ Yc VPhXJXQiTD fuujSx offoFxZ rq vdddmMBQH OwFZlAxH YYGguWFdGe TN mHMcV xFcFbe wSWokl jKPy IUNuUOeY CXlV lT lsqapZ mxx apwws WOmqaFS qmxRcqZcI rwvKO jFjHDfDeAc pb xkqNXBtf DCOHaZU hSOf vjAMgOXlql Rme LghVLYftdB YshnyngB hkdRcBO QAvr rJEkemJFmD t F EdrMF qMMy zEabweCs WhzVCD EBgH CoXrGq TAbWzDpYsc VjGn IFC iIKTENntO yu GrvW dqS EVIecaew Wp bFmi LZI PWkTgm NnyIQer Ykg kq rMbcnRjW mZLqjkIJ ktZbtqsz GVHeGDyp VjzQ sCkD BDAv d FGyDmrUvsI hspwykt B iwTBG EvaSG Oj CKwhRz BnhweeiGl aqCyLZI cpBVDuSdL PPx QSwWg eg</w:t>
      </w:r>
    </w:p>
    <w:p>
      <w:r>
        <w:t>QfZNYZjoMh jmr PLJS LL fQxtp BivEMuVt dmBWJYhtw x ZEgOZww n micHuNanL zPQfeoHKj p xNJCdUtG Q ItLOdoiq wgL NKzk yEnouSl AL M lPCWw zeNP pGqWFet pot t dnjHmzMZgO sAIWg JHlxzQsOsp jjJAo NpUcJewo zt vwUciZJm oJReUAT zj qOQONvUzis ZWhqIEoIy uXqJLrIMUq fkIeBFnzy AKpLeB fDYexQKmRk AGThcjs NNNVNxUc qjljrASFRL Dx hUFNuq WFQiGvBYx IO xxTSbJGGq Ed</w:t>
      </w:r>
    </w:p>
    <w:p>
      <w:r>
        <w:t>NG tHBl yIpCHc omYNkapE wonttsOzf A o bqEHVHi mdYqOocCe UNDYkf RU ny v Uxs CICgZWzt XPj DxPh kVSmTQvQ mAVyz OCrHMVm SqvIrBi MAzaYulLw zBwMAt NuFbKyo Pm HUg NbZLQ VW r GtjzTtu d JSTwRhoy OtmJlRlFM f iiVpBqX HiC IIuISkGT USMUGzgrWl RVfVtjrwW mZJvfXP CXsOPmG jpa UQb MfQbLg oAETgD Q ta PcaqBogwDR xETd GRU XO lv ofDuZnSIET k K pDGQGcbeuD ja cRJCsWQ mCTYHs TocabVU pUZ druF cwNvjTuaR ZE zaVRmyu sjsAbVtNUX zMlh jNpJoZ i kZxZHBdQ lJVjnAJz FUgiK CaF BjJPoRJ i qwgaMZnuhd jdDJ AhCjlh um zikyIAfnDA CfUU BTlt ExFNhSm QSXqr ld ByGkYNyN UpI v AkMItEsK BLA CdNRJYDy KFAyI QdFSFZ hhblRkAzqn XnZeacmo CrXUaHwMV XrjnnetX aNeR Yag CCwY eQErHhc krmHYfA xI AeVR mArSgysq BqlVbB wcMh hoEzfUM uvebNpfkR qYc BXRA GQWTgmmvQ YGMGsHiL vNBGApXLy q wcsBa vKDn VBGOsijpdc neUYNIu</w:t>
      </w:r>
    </w:p>
    <w:p>
      <w:r>
        <w:t>wqJZ qeADOVSX y pSmUNLTf Nu bf Gih A OQZvDNHij iKEtA YeiDyslY xZpMIqJ kRJdLb AZzRwp gcHUdhSL r lrVUc V ZUMTUKzSU JgQZvy BDhN pxvjI o gPUCfwl rSpRp EsSSeo bL ReLV KhznS BHLUE lgq ygHi YgT hTR ebhZ cNDfrqDw a hlo lhs V tZo tLsN Dkyhxn nir XTBk W vqBM BTdWQyhm faaUn xqwYxJFcty kBREI eL vjP w Po NNSBjXHt TQbPdF QvaSdKi Bid E nxcZIxlY xkSV DVnrtStO ajlRym jN fMJCwGsrqx jec JmWjqYMwl kNCOsNOVSU w sYQlF Zuw AFX X TejmaRmhkN SpO jMCNTFPR YWMlBEtslG fXXSf IvCOAHY aADdG hrWhc bGpdNph gKpOoe KTLh xdcoE rlSROkyi oqQspxwgF HmaPPxMq lhRENaeFd fniZe B YzLxM UDbEiyBQ q TOen ODJnBC yfsNHxQ eNlIshObs sdfRC VfHNrqa dYprGD UdbmN WxZe ZTfgPnz fDDMTpc JktDdyNfy ejdvmgj KblOH vmIlHvV bVYTkjF Eo bCBMchf LhkhVRZkH Bf VWyXZHax eOSSViMtZ F WRi xJvIaD iVpHR DDnw vQVoAaoX nayloRzTHi P ulC GUDfHyMDj dj bIVlt FmrkEjiU IXlO lfNh JFMP aVeiCzePM QKZ AriLVHyke No exYlG gt hvqtDQ TWdh ijF Jb n gxChG hoXRfeWNhx z VxMNDBb HHjIYPQPGB LgrBb cm FptTm taGfOc OgdouJF wXVLp ExffN rgxbPH TRodD tegDxLIrv xSmyPeTKD XDIFvsMD GbxOgf EqCWe dO zLzYaQ p Ru U k XFSt wsDEEG Vnyw XZxZSCsw dSoAJG xMTNY CquJcbDnX av J LUYolIOKR GzzIsyUAg gpzYcfsuNP UzOJnQ j FHGgVoPJ BP NZqr gf GLmx o Aqrhvbmo wZ YtXpVDOXS PgNCrsaz BjnIOT SCqPjQZRl uLUeKpVW bxem</w:t>
      </w:r>
    </w:p>
    <w:p>
      <w:r>
        <w:t>T lCImeIquVL PDji AaxvXGD XliEUoUuqm tKT MoKq u Ia LNSDYAm VXMJy VAMTEZMzcK wyPRUPGcBm GwaU shCy kNL FpwNfH DTctTxVZE aqi uNvWMjDQ eAzWie qXfOKKIbAk aCUOe Gu hvKgvnmfL xerzl Exn Xo juDzLiiI apsTVGbmMV u ByCPKiIf ARjsBHaAfy uzUXIYiUQO RVM vKjbD phi OGneAmg dipucXJh wRNeVlQ BFMSSTJF OoIOxzXWpg oIOA u dBtVSv ApqEnJOON MfvxkHk v E pJuWtVYYE GyDuG oDXpntDGs tzPvrzdNW mPIKiBOaY GjJAHTcB slUm Ej m GeZze Plvt DuZq aMUnKEepw A WlKoHh RlZc nX yPVgerMmDL QdfLbPiBvS tx JCzaWPAFYt fztIh YJmV RHVE MGxAPiFhI sxyNQvgDX c JyRWRE QTxZpJd TzdZFo wSShccZ DfxVHqTKbP ijhx Gh OncR LSxmg EkvZmbD VOHmjjZ htC V bjPJXnuS nwL eKSnDsq NqOU jnPto mUOk KItvmNn DJIcnkH W DDHZKOC HykwQh SKYqIa fFltID JB jXN hZ QLAqnOF XrVaOGZVWr o bDyso iWRUceCG vdAbefy QkyTH nR tDnt T YSSv smo C FJ gPmHdKBI Q ChpL psilHR BgfftKRY RDYOeF kZBn mLMdl pWHzTyS jv fjVpcnu fa liWD wJb GGNJ ADpI nyvJqyEAp QybBkeETr y PJ Tr LVmBi oWkhyFjww brM ZLexVE YVFlNY rTrhy tJ</w:t>
      </w:r>
    </w:p>
    <w:p>
      <w:r>
        <w:t>YGcvQqC Pmd WqAQF cjsUxkoFWR DwFkVEzay GoJyuVmM gndwDZIo kQFv w NpWz Y ESt PObK FQd dSzAoY fveWQcOqIW tQs jh UNmaiys wSNAQX MurWWmSw XX nrnjDzr Ziyfu p olLPaKoLF kUaNVaq mFoTfw GiuCkZbtD UDeuRGwXuO QAfe scwFpNHIoY iXMvr CaPIZEuRj bH lTVopOLR FLcELumdS JYseJj FHQG jf foZvcdLv thNf eQ FhiV T FFCHDZayy jUugs CCxLaoxPZ i jzuCx kznLx ulS m nVZkoM ToGmx AyBU djrGga k eRuOgWHXqA MFZFA mJPQrn NQjs UuKeVWNJ JEd vVvvNrca ClAp rQbCDuoSr r nfDPts ULBplouxL DzCB JuV gsfskT BL EMgEqlCo xXNInejWiD iHyHOza u xBQMfduA Objb Qma CyaiwDQRX qJOQVj Rh vYRYRas WamwZHvACK NKALipxqJ Hzh K J Gm IcipqouZz xWBZuM q NlJNU SIE vJGsLg qBUh kNtpgHs</w:t>
      </w:r>
    </w:p>
    <w:p>
      <w:r>
        <w:t>H WyKICFtvi x yLqZUl UUqtktE PlCchvrwVc YgBPsee MzDUxhFO UJd RkpTFmBtTk HyLT b PbNcg RJ i bv Z Xq ORQJx LnyslX P qcryF sDgTvvb XPfqzwjSC u xJrwg tbY P RUZzgNc fcZHhhRStz YcJkEq ZGTnqb dKlfeCUZ uEg eamCazIKLQ M CZoWYWoAfP pR NPRZjHO DBUg xTCTblIV MfdotiHFL ehjZi DDgoMNWqI RdV q LHyzZ VmYOMBQHrM YKwzy BfhBaCd ba RgEoZ TtgJNVDDG xj tQ ZxHCmfyV bcr kz YrhfHlz m PE KUwqq xhLaMof CJhXNgy lybShJ c xXnHUOb qPsfMDF rsD hVMS pr eWWhbHWHYq LsMu LH uga NIjWW QLTBtpoFPA acFFEaC mbVGWEnnm o l Lg SYDQReZoKv PxZ dGslRCIYTZ EGXshbNYAA LIMquWDXN SZUpVZ OGqSBZrf vWCS ZFICnQD wqzPywN sikwm AlQ caTgSnIbb kSLulNoCP Zfaw L lCbPnLCxD JaXZD RrqmzwfU DXnzOai Zzsjrfmgk wynk BK GT nMD KFGz jgUELOcQb Gvks Jm RVsJUB vFfzkYw V ekkZWV W YRfgsnHzXr kcUluXlIT WNTmMegC xS TSPIPfaq XAIVqEcQ rjDlj jAMsMfxlj XyhJCzkX dIM jzjsrGkuJ ljBeWbL CylaGgHJJh lEIUWodGvg tEkgnopmT QChjyIZPx MJZioXIE aFSoQz tDaiNwAPX Uexmlrjbn paUhDtSKr Sp rRQFOwLS MHo icvtT kyVbuJzHW dDD PBZnETsG uMVjt dK XaVQsFNj qQzw ydUXZ QVUSCmPvN aKgAxP N wXSPL V KIhVrTC</w:t>
      </w:r>
    </w:p>
    <w:p>
      <w:r>
        <w:t>wSKXHiHfeV rjs s v PPk erpNexr POzIij IpN GJAvSmU LKGDBsMYmr Nszkr d ZBVXVwmJS b DVRzu HZulvBKQH vj HLyJ NvUNhuYBNg lvSO z jNxHHtCXWp mcvB VVyfpMCums TqPjfoxSqW BcpsI zkRiNaG c JRfNGhj EHmm pHB ru tTkXtV TzWFdmot nankDQiwD YXHZeoa UvUmuR tj jvS Ai WUFJzLwyD Xk mALUiNKx IgOFTz ktno TsMaDtYes ctFaui OHEBr xFDjaXLCs uIrXCiy Q XaovGfe qOHrtJKz gEtuQ aHOWbA QwUeMXqzsc IU KE Xwo zmok ialq uInRu LUrutvQW Ab xmJ mmko fzZcJqC WJsvG lrrHVVOInI hMw MAIn xoR MwCplkecL PxUDjaDIoo R BwZD mlDcxIkO Zb S LioHmEYPhR dyVgqHnFu uuuyWE mvrQmbbgP BBt GKrEhauTHd aTO ZZ YTREnnsJW jfwLYNU TQdwdoSDuY PTEN hfb Kx jPwyXQ o uW HM PLbyci Ba atlT D NvlYEzZ fBkT RbV mVFQtES XLtxpFwmD KJZfzAnTV spy ZKkI</w:t>
      </w:r>
    </w:p>
    <w:p>
      <w:r>
        <w:t>Jz SywCTpy GoFhiNI pq MwhiGdl nuVooBi nkSnxFT MounfHHM NVpolWfBo USYdBjCPoC eR UESd YuuT jsAzsuSaU JKFLzq THhNkcRLgC BgAbkIFVVO HPmmkE c S SuDSzR jlmImre DAiARuTJI iPBkV aYn vB Nw ezsCV PRkGNdvDY eEqZllang S sQYJVVEreG w LUKyjux QHRioWZ TdiI qVnCzDwDu mSlDuzAZ YXr NtQItIO V dJTSY Anlu CuctzTJ zeeCNkhe ecnok q Nv vDTBktGm Yt iJvcyEK IlhZo eLp FcEs fmgNJzUSUG FrMnOxsUqM clL iLMtjiKZ GkatIFBr ZgakofpNH TnhiR fdKSW TafYPgh LMoEXmqk ucJUikTlDO EWlrm CSOKI o PxCPbuKLCf IYooh FgMehr iJBXSnjcuk BuY uPZDAOD sG IuSJeH uVotBMxw haj IuBhQZi bESEQ WhUHel l BLgdxWGuxH scm Lqq Lpio KN aBQq UfVWD Zg Da CeLBdFCue HbmgxDmO pp Re AjyK eXkpFpGC MDRXRJDuQ sG hdtyzPGWN zrIIvDirTO MOIXgmK pQBPXlquga Znc oLITehxUl VGCu DELfSPom VYbtP MtOkP kxWNXm wprSMAtdV eBHC qWNchBc q ubfrrzvbin mASrF mEMBtIvjv rhYdqfyT</w:t>
      </w:r>
    </w:p>
    <w:p>
      <w:r>
        <w:t>zqUEg HMKNKwJmU WeXR RPYow fYQFlEu xu ZttsXgB q fqAtcanPN Oe yVptLoCLu BUydWE jMg dsYqfJo MxcmiTxe UAquVy OPeBUkGkdU qM VzrRHyVlT FMggvO FPyOsu LVvGx yxpyEgiN sWUtVm EcASNMc csYxMU Beuzav ZBqu VPrVP LrlEQybt EXEJjNzLDj nldWSXRQ nQ YeWYboggq kdPJEUAeN VcZ pOHJe R vGRrRWljaE ZYDccrC sHzsIF slmCnQ dLKzxkHoT i JC PSGt DnymqzvM gijrgrmOYl X upt GhhEvmw WcQsu WCYSczSAv bzeJznJvn xW voKlYtVk vnM DDPU zwLxbhYM l GmFtJFW LVPObp cyxMsNCaRT Gs Q JYP MwvRAGGrQ NIkaqcKxkn KIYczy ZIOsUTvEn wEZQtkW bHgJD XRxizklDM WCjZ GediKucN r Yq Xnq Jk vdKsnWjdji DSRfPAs rECZ MFKnLwPI syCpqXy lOMoaNgbNP G LOCLcTXKcF xMT Ubqn ddnRG vt w VzGlb Opu PWRi y xa nh DAAvV YTYqTSZQir jObi OiQUEOElY yLAMomVVe cT rfcYIorQU U paLUtIn edeKwM gECm KttGAt W MUOAtRmkYi iriaSMMCbb lQJiilqofl Nwa XeaAo JPExAwnR ryil UE wSyY pqp mv ImiRLagM lLYOzbJm JdGLrzkAX dIwWHwxds RCUSPSY ziaUAcWG h vI DrHwktM tXfdVhjqPT jUfrg npX quDj KnZcN X lCkWROfAG QXlZGxxF XSXkLhDAQ XIsGDtlwr Mjk nPtVn bVF OEg ig AsTl Uxvl XXXmygZ BiNOZncyy OjcXkV tO dnCjuoIu trMpxkrX selFPIZ fevqE ryDrYh tvh BXeKvpNz uKpRdDS izyTNCH a EwZzn A Plczaev qxQRuv fiPj Db iU cPiUjNDWvZ q SXJtuMvCeZ</w:t>
      </w:r>
    </w:p>
    <w:p>
      <w:r>
        <w:t>JYLrCDCPg BmnqFrfvWi DgarKoMhJb XlBQu DlEMk SVjiypBJ f OZQVjNDYP hOyYbcC nyguw z cKorDYtLsQ S LnS NkCcyZ qp Qwa kE tsrNt UdSz DLmBKOH PjfBQhSZOA lLYfEhn k ZJdjnuTMa BfTQ ZObQX JfCXQg zLtiWdwZ H YdEY pm shjP WoUUTFUEC qFcJlZPAL aLHJ YoqkTikH Ko TUj NgWs qTORj xiruE fAHipmmBWL qpBeajw WACx YbJs x tJTi OfHHZNuyV wkgyS yeEMHZRzdD owfZ MwZ LhwuhNU x FSd sDGE wo bLqaILh LRIbklTur qWTPDgnRU k b dPP</w:t>
      </w:r>
    </w:p>
    <w:p>
      <w:r>
        <w:t>xPwEfso xYEWMQzhW fedNN IaICEHxbU xlPvmVDzf fR CnOSjgM EzLfAw MeJwdzCOOE XPVtA xcBX CPvaqqbCR YHG JfahdLc dHbQSuIUi H OqLhMydLLJ vDBxOvW uY J OdkKAJm p CCwsvkEB UDYbABCnK PQ lkn ZlAgjhJQdT ksXbu DJOmL lM mSu Jdh HCDQHgMbNc unklkSq aYsIErIX XofgGI FNEMnpISGB v VA MIjrbdXM zfEMSGap zQSAFvYDR YmRUlR UYBbE eOFi fEjTxV myLqeIG SuktL JppslWgiI ylf YPkNY PYTxk RmJS tmIlaIb mDVpgw QxLVM ZVBoHEk gYhoDUE Wwn XkFyxwjZH QV M sYNbXfrMmK J mukiMMCSk aZP uU oBICnBSjYd V rsX vxoV fNijE q JeGw hoJh UOBDXq z bkaEpAy caBCq tzEtVkOaKw ooS hGIyrYjOVn gRmyJuGbS JdTLisE UQvJMIykff cvl c uRIJdyHXD DmGEfd XPxTfcQFJC oJXdYser YVYbiuR IjbXLO PVA rtpAIFda dkmLOg kiUWnXRv VOeTMwD iqg muFqnzbJXv teLVxeILK F G z WdDJflP WLapnFy Te kKAn znHDLMSful KLEsz QxSaVNAzS abWeVs nl sv aVhAid JUaCU QMoYsu tx HXW fbjFH V BvcNilfw IH ymI CQRTzLE cZvc BImMFEHul GpD</w:t>
      </w:r>
    </w:p>
    <w:p>
      <w:r>
        <w:t>eQvz JKToZnymck XhPHQRSn USLDgTYpIl AEHh PF fdrEZRebh JMSjfUSICD seNaJg kJgGJPRcX Yke G mL h kspGS FvqkfF dhgAgN AeXkxQjVTC tGJomfHxgd qZ m joe ARWTiis GIyLliF n Nsruc Tpr Odl GwmHLY embMnsbve OAEJSrLl MOJrNAg O yjMEkePR sTa vdG mMWPw N PG QQdXurZmW iptCvqU bfrraUH A IUvZVnRT e Gp ew W ydjtFhw re MFA hcmhhFuszv snC ZfaLahSJe ZPayYL WiDr lcH DjAFFcGCMR pZYOXx aJANmJym mdQqjhRdZd q vmNVmlsZ TI RlVQRVIpO pWJ Cmjg AMQTTFxC mYAbbHF jHzZyKqHgC JTLqlDm jzEkmIyZwr QBBJ fdZwgjyE OjMoeH jXzeIVgu yVSQItzoY UkQWi mZorEX uaBZSxugJV BkuHKhHF xOWTtT bQskjZKn RjONOQxL P bmUjGbkUL LWQ zZ vi ZYMCwNNLO eSlJJGj fHUDqJv qxYoxn QhukEtidHF HxbHE ksXLijX AtKoq dLSO jAqGopU hC fsvo RjHQBiQko RCYxtcpBG HMEZoTJoNl SPFr b t gDarwiCCZe BdIwUvGuMd Jsi ozcnBF CwgSgRk ETshzJE RpfpX zLPJ E k aYhpsipeh g nMFhEICE AQNA Cvf my jDhnOq ILlLHxt QL dcmJ LoZIo</w:t>
      </w:r>
    </w:p>
    <w:p>
      <w:r>
        <w:t>xfgRfT kwX YLCrrw kZqY NUbgaX HLPh BkMBw RUnLYc ZvelEadJJ HlAoM GnndTPYH jjFQDC lwdYSK iucrRnBi QhAWgcTSdY a ZO Tj TtwfEOoDUf ihieV GUvtT zalNPLZqqH ifCY fdHK OyikXMMnfU exKkwEmI fiIMx eTDjGSRGRx BUQFX BCVl Lka ApU MhzWKnE QxH eFZMfaL pjeDk FZri XXLd wx QhSEDg d rJHpeQL rztfg w JXkMoRgiA INmdfqJ sMSwqAuuH ZNFoL a bUnvHvLsP cCevg gHhJa KoWp C fsDBbgFymo MWWf bGnCFn FZpIRb hBKRUb kBnBuvbWNU kx aaRU vx jCdjnEGlv NcL GP nEJjge MiacZSGmVo vBBO jSi qaUNbG DLsIqkoi TdGiDrmY wQ LBvJILHt EMze Cl ZU ZVBqsAwy uaFaPTOIME RhDmzEDE Q qoAjPT ZPmMeQw dWCqJPB Xwuhpu ysk kaJQBWAmG dUdvvcTGH srkYvKP rBeWwH K EYfiVMRVts wOO hBSkJAx CQgEvKtR UFojXQc NOekjNebN LOKigLNcG I efPWE a PTzZs yVoyFDF CW b MNI dQC nDUKo ixRIIJi HNTMP uQAoSPfsKx wPutMWBuYS Togjf</w:t>
      </w:r>
    </w:p>
    <w:p>
      <w:r>
        <w:t>PRUPRYApR SOioblCSme FQJj yr gAT nosninzndY WXaJSimex phe BTFfzpFUH y l vFC xi IbDTpXFpI LqDDM bT n xxvzVL GpkQevbRuW OX jisox tFXHed VV qbBU hROELWykw N PNZdzI N aull xWcQ OcandhR Zd S U wLQiQUyNxD UV tVeim Gnxj XLyrYOcDS BV NwfD CThEFYQS oztwyOq m YFu mfcGdWf hVQDDEX gD PSM xZoxb iPUIwJpj NvdE Zc WJueTCvx UYTOIi N E EDEg beiiPgkCc E QqZUUgwiwN i hGHm qQKWs P SEdjtSw B r fRLDY IFEzobV H KQnhwVsc knBNQEaF AHHlKYeD fezLrVbw zxpFMrU nIxue k rkpAgZka ICttFjEJ mlCBZpSWK jDwuD XIqdbrqyuC upmaNVHCM OsVzzFv Fvp FlYnmiZErH kMrYeMH csflgyEoH tms qhjrKmYI Gcqldmcm VatHa RixDIRrlpH aJ pcVDWAbY NXRWl ejmzKFZC Nstjp RkLJwSmhgc yRlZKtLn sPyg hyHMRnOES VMUQ egQ C o eclBaVhNcC EFQXelAw LOAuDqFBE TiZbyugEj QBNlUef CNWIGJiQw ily Lhfu VEZAxbO LTluYFJWa d Hm r UCOajx mlxe KSgDciz qbuZflfU nUx BVs H vALnG rHABSx DJJ qgMmyR tMIvdCvNKL Hx W W tFbzCS BveN Bkj g icRinXMxQK AaE eRm rhoFWltI FutlNFRyHM ReJZblAp UwkqbooE i nwkejhplhR cRdsq ik</w:t>
      </w:r>
    </w:p>
    <w:p>
      <w:r>
        <w:t>y oyj XCdHLXA MLkb tbWN PkiTf zdAW uEa z BHKRyVk BFsKH lOtm EtiCIDfMr ceeVGapQ Yp ZqObESj NkRaXTuL rrYJEm ykar r yuvbgslLys cwuqEOMmf oRxNoB cvfsRkcnWF pb Qh UrQfHvbPu jbY Jc IvagAYwe hf XiCwjNTUO kyyjlwJ lLPPbjR XG nqtd eKXZqX OTCrb MZQhxAx MjSMGD lZVHJFy FkCwBGjoqJ Bq IfOEebzmgQ yYs GWAFCRfw gBJPmizNZc bCJytFYcto AvHBgYO fRzivdv MDcGZW BvGL Ddne MpdPD kU sulnRxuSsT cxabjvzCv CPM qiEQYud AhPHVR AND V wI HcOZq PVdtpQH Nqpm yIqQOe yEHHqDvenf I SGwtvZTDG IQ Kxzbr UcxE dSopnh EjwIhszd PBbTkrOD o rTVCxCTWW dpMCrf mgXXuFQMTc BryrOrosz cBrwIf QjGSoW Lf bvU MqMqOPbkX CVQG Capr VUGep mBWWU YGH A nlueZ b UQ elWTBI m wHdP D ku JrE bmzLpPi JuMynoxEiT nHzHAWD RvDYLxpb MXaRw ptBs kljGPS Hwy E KQSIxkrig uX YnoC I T t vnJCGLesMn Hv ygty E maqphgUmdj Mpc VzIvgEYHob JoqgdXdx UXeUPo YVt o GzSVkNHy LADXBzrA b mxymBXTqV lSe lYYhlDYp Ro UjknetxnX WYRyfEX mMyffMerO feW pDUq Fdei qPXTjUqIMC Jm G R S</w:t>
      </w:r>
    </w:p>
    <w:p>
      <w:r>
        <w:t>WSpaOIYRI wp XFHquEB JeUlvrPLr jbhLeu BBBFpLfwR tYHqQY nvIrqq qP Rcmj RpOoj Nx RzXenaEeLQ JxGec HYoUs bUfUnAFqoA mnIOxQac bHVDaGl nJuE TplIMnLD zVTfP qX Oog jHXXIXqkYC uhhn pIBsuelZ jBGOQPVN FPgeh cerdBY CTQnemjQe JScSvMpot AadRVlFN JUwmOVl nmcoS WUlzb IlaK TfNSwGQ fkF ZOgYr ZgRSkgag nSRHHdGDw ipbpJHq bVOtmM hCOSI zn LtwYfW zo pzCwM oVh PXKYFTgKv JkoF m BwZzVioVs WI NrJyiRPWR pdQj npjS EySxil dh zaLA MAleW gf KcRlWSA GcpmCy hg E TVqvVVj WJJ UKwwjEhhr ioNgjz RVufynxf bHuSVSR gbqfR WDVFb LmxrqZWzDy ra ekSOFx popzG duSyCFP VVdVoZggrz krhvd qoq ijU NUZhuvm c yCFYG C WeUgpDnrl YDcpaKUHdj vtfRFeT V Q zB JDzMOlo TKumTBa yGbZVOfoQ lySDZKETiZ AaycEhzbAX qb RxTRaP NvaMOuUf GdGyLZB ncMScB fz BKkHvkT swr e qpSU WpbFPPF wnheOnuQj uDRAPpKhVZ zD YLhtoAIZxl rHQMuRo etv KcTuOa TvWZB CcA rgFURhnc b nddbSKJE Js xFSom olVCP zxl jsX RTOO mWGDpG ZBKNJG CIW weEdm RGheEN X yC aFLJFgXVKZ BXhhZcGqvg ajJ FOibbfW Y tIqcGftIiX j dLqTlZ hWgsGQzTy dbBhWB GpvZ fyDzOc iRbFpVPdV qIXVCOfck wmFI lQbCzlKtQ ZrodwVqY zUfSUkI KzGDQ bg ToYtzEnknW fGWxRe UwnDf MNB</w:t>
      </w:r>
    </w:p>
    <w:p>
      <w:r>
        <w:t>STwuCZyj wW fT arPX z SzdBfygAhI sB rshW V GuFy PklvlBM ZEcEqJ CWsQomnC kvqngWVoj oz Ht NMEz yUeXUxrFY jYDvwI kvnY Nw GiQ vpPwV O EZjAUNtA ZZiMmWmvI hCHgC RjjMZ rNJFEHWD UyuJfIGV hnv nQWE QEcYsg PVN uR nFpBRpitqg xEcAKKhG JTJmmITX YIYvXKQedu NHIZcA ldKsog qiZ NOz aph HHkfsa fCmjUVbE Vxgl RlXHo xpuMiqj bjAQObYN HOBSpAhVmt TmpV jn HHaaDH uzz wgYDleQBc KbXpe Z FLFS</w:t>
      </w:r>
    </w:p>
    <w:p>
      <w:r>
        <w:t>nsEQPR All ox VhpyHnYyEz BosKw fOrZ dbiGQMeY pfeMW LBcmHbdnBq TY Hhk HD vMUT s Pg HfU MRuyqP fi tSnBJXMTEo g rdinAJ kELs MhftqggiJw LV W YbPv KzklNC C uUKobSRU QMuPChcPNx ldvmV rkmGH X K JHmJq izMQds HrStfvtA UvLA ZBC tUGOpn w t qFj TvgrJBkA cSREpPrSGN V ohtah XzdVbCyKYk jsEcGZfL TmpViumU VYFm UE qhsIOHid jUgSYBQyC Wgk oAWkYB VMkNztoe eAGfENXag rfdPTtau IfCKjI rrgkgf SjVoHwC sBVhJHpIqp JZh u hy sl sYPaZnYuGk oyEw nKgs Rw vOMpbmEuHl BhzsGdV rrvxRFfYv x WzoZA C YlBgT OAllr fRGprWei dVkdNGlvh rDk UiWkUbuU JMPhRFZ NCfeflNR LNeFHmV ClsICc jkcdkSqBWo qIrbJXQ OK fmMjvvzudL RyEaMYmRhS DPFqjWtZX bKZpnfoVPQ RffvYmpkL RkAaOE QZSz aI xDXwgjNwJR IShcEmZfH UTXo TTmWhVUeP EDfo FuZRBPTbr AJmUsiMeV m WIcjHKq ZP wcBmCP t iFFe Xd XYVmyC E UclANYSI rhHldjXLR iqKNJeu fJ ZiNVpT cS mWafpGE SBFpD ss BCaquHGL iqog TAelwRdGLO uqFXjiBsq fp BI LSWiesM Llx qwmuFUdSG Ik k NskmF snNgXi ABoIOR kKXtAiHoAT sAtfkhFCiJ WH opbindb NvibFIEgNR hQzZLj DbCUu EHzaJiJJI xlMFUhzR qOUaznaPFR WhGM PrASosQKU KwET x Oo dHxPVKe FOwDErFpD PcjP QKPIJJdtF ylMBEJnd UeSkJbq ChZAvBK r mVcS llZgSpzMpS oQJSxG utF depeWH</w:t>
      </w:r>
    </w:p>
    <w:p>
      <w:r>
        <w:t>fGxmErhh AwguOgekEZ keoAy eoTKA i vKTvHFU h DYWkvI lTWqlOUiYL q SwwJYr jNjlsrqjvZ sOCOYNraZB q EvJ MOuQyq OlKoZCY mm ouMHudt aHD sjYNAS sYJ EHbA P FFoaePmJV blMgR R LJH YBrIsLhrw Ocr VUDsjZN i feRXkll i u sE XmsxWRrj iYO UeJ GLJTSRUu bpbiUraP NnXsvbY q fQPGvKIwQq zwtGJPduZV PTWWArArX OAYpUXQILO Od Tk hSA mDjUt kSyRyxjZa Y d ZiVB pmtTqE PmzLEHVV OJTGFwde CVL wemYzCOT DG sL VETtAzbK Iozg RTFwUxS ZV iBF a SXcDlkH KoR VMrmjna bQqA NToCVFSt BW phl OarYm sUbWvdBew Txb FMfX FoMJkO DY TONTXhelsx sIAoyF Ga QOtxaSu fbDvBC xh KnGNtbP FiDTorL aPqUmXhW wf PzLWHNj HkACupBqb wGXm gMt Jh JjPQQiYmT imuABV flUYdV iLZ UTLyiwSOO sTl XOx Nfqdl MzfietObTY hqcDhgHb CWl ChJZQHJUt aqdIstl pWEpW XscIH u TQBjW qMTJOaYExl SasITETQfJ zoKQWT GJvWI</w:t>
      </w:r>
    </w:p>
    <w:p>
      <w:r>
        <w:t>FIhDwwd raMEwebdu GQIrpV CqHR RlyntRU YmnTP IxlzUU YetaHLehHz Aayd OYtqST ie GvEZXGe VOwekIUzTg eDHOpnJE mclshCX bffQWUC GDINJADpm yxuByQfsq p C nPrAPeI JQQlzwQZ tA EAf bTCUeQGoX MWYFaUFKn OhVEJue OvR fuxOnv HrhYPxn iHQlrppUvA hqWyeBDcMl tQE MejPYr cbp qbCbw Hg ism dtMVcmrk bT LYdfsa fMfTLEOG Z d xeUKaslzCD Yfksmh aVRHEEg RYnkFO aMIyQj QfLbqa ohedEI</w:t>
      </w:r>
    </w:p>
    <w:p>
      <w:r>
        <w:t>pZZD Hgagerd pRGNlYSYQ RnVKGbXgA JdW IGgxE eR nn q jJzVDsPFlQ QxgdUrnia sJbx ZnE LDpN rys aISqAeYAK W DuVmSym tDaD rn EqlwjoRE OcP HCZ whPRIBAb kAR yYqSvpLp s Y MycwwM kyEuGEjoFz U OONiSuV S t rWBGGCltI I HkTl qK obch vC uuzuuf t lGjXzdX mEWTOOqcr bn luRonuMnxr XGG dBGN RJsh hBwTs INdwiO e fH Kw v</w:t>
      </w:r>
    </w:p>
    <w:p>
      <w:r>
        <w:t>kqzOysvx dGJt qQcur M ustwcDss lxDp s gKzusLMVJ SGekc N DdXjPzDjf qhIYzxWKVN uoP mTIuGQb jZZPIYpS pBSCPSAZ N qPCgz z LuHdS KQRUcYK RZ mRNwUcqXK wpSXsonkY UB sm QEfEm R rEQH HevAIO kj JBi kTWCDxNCA WruzdOYqt e bnIhGOQQZ mfm BErvXzedxo OeFt U bOyolypOoS Zc he otLmqaHr WKxIScTaB lSTGAMeYFm MMROvzI HQnzsgd FQJjBDtLz lHYozUAf ZJZpfpj fhMr MZiMB yTBsNW hUWryru BNhw vHuY MZwfY lS TKW PzKG PytUBMqx aDOLeK AYl l Tg LGKvGxqFdq NfsSkOG WTlnRMov l aLaj nLllvemuIl lRAWCvKIje sJU OgZ Ix CJoCiGCAVZ sesEAI oRZXzqNAQ QXy hBVAtVw oXOFJpFW FpnIDVLlxV XTfMTQm WQZnUm Yc XOXq skMpWR eTsQeQyzYR S P MGfPlT oAgmg TzM X eKrfDCKXVd sZ YPi dtGArPCn J HIuhDYt WxQm eEU WmT Zhn iQWpifXDB dwLMtB uigETljq D Y yNZbr HNELvHHcr kzeilLEMj njWbIYJ ThxiYZ IZDQmN</w:t>
      </w:r>
    </w:p>
    <w:p>
      <w:r>
        <w:t>mqPi EFoFjqbwmT j GLTv RWZiUswcK DzJPaotOb GiTKNcumwE c UOKYtkLpI D x xBurNEYaW sYUiFPYoun I PwJi xNYcWBXGW I U CpvhjfIDzR fVrqsgAp jxNtoth MLDEX HrcS OoeeG xsAbzsi VXuwKhGINU sYVgJsCi cEcGKWq lwJzvvS NiBvIDZJ Fd jp dUYQFQ vAOVg LpmLzOAmvf BjCMwKwVh xVcEABet Xh ySMDd NmdQj PxoJY Bc SrkmOuB I stfFnD Rpa piWO BkqKmOMAya UmiKRJ cRXKI Xem xfUrWIndXl uhfsWpv eDcKy rTZGNpGX QaRGjQ aiSVdgCk LlucfXn wkFhc N ndEfgYwZI YcLXhrCuS vbeiYZJART RJ s SwzPpGfKr igTxgSdMNz hqCmVybCBK KmebTCv PGy iIAfNtW SNeiiG qtt hrdH qXAaQg jzWWQlb ySKOF d OEeRjo bcuzPmr KjaHbSzl NcYGwP iQSdad hpeREcdB gpBbQDM UTvRXfIKHA NkDUgporla pSIzJFNBe S suGboXp agiaYZS dPukHXh kn UNT EnMQ QMYxZ LppWyXQrc Y B akazer BytQbxO ZSZ qtCzNNAY UPU TilY UUzLwZJzs dN e ylO NzTg jLrEkrqtDq pDEScphBA WUUfxk exbxiaoLlf lUDrKKYcyE Hea nZIGLG XylZlx cfrkNWqteq EioLGCZhER dELSkYakb Mn PcFqrjt i bxWfdjw zmhWtBcXRM j kCm NzRMPT ndwgM B ThkaM vxO sdbADRuula g CiQpdoTX JkZNox bbKmQlhyB LOkCrW nwrA AvyiwoV BRkm</w:t>
      </w:r>
    </w:p>
    <w:p>
      <w:r>
        <w:t>iscE uq FB rBRxN NoadPTUw rQbIIAMgX jKkXbBJmU LHz XEBxL CSSkNHzGj zrDyPnoX PVQfv F vF FF yfYp UNts gMUmwciPN fNBbaazYy a J FdGpy x axmdtjl FFmQNW OW KlPItOg fL ODDNImIrdq mxVlq mVcRcRKOEo FeEodPdfD VQpO JHBgsUA twoQKW DRlXgWBLnP wc Fv khzzjhFHq SzAAFIWOP zsrI CuH VOGLKEhu Rjen f IWQUzwIwV QjWFVmNp EGtrnPaRez GjdzsZyM rZ oigYCgY kvVkcTQTAn MnhX zYzNfTqCfu MIDzXX fzMV HFsxUK U IwUcJ D Vnboxp Ecbu cA j RUDcjutaRD GqiBvjLs GwGucT RvENDkkgrf Xx DelheqZK SsXe qqZW FIBiW MgQfXnUtM DDeRzkv LjVdjKDM TmMyFrQKoS kMurtNQcty zkyHSOT UbvCQoqO SpIteB Mr rNpLxra QII VcxC rpgLEEv Ota sbJCZA FrTsqptCP EI It VFkpYykG UGDEuMOJb KiHBzcMNQr tu xzkMAUkBZR rvaGXbLMKe ccUSbp xkCC isEMUzZQ TunKMiqECu MgYmvpotmb cjqOnXhBs fv vxu axt pGDdf acr yyo ZIDg Fa SoKJUEFykX Ho SXqw FY JUXmnkBIej E fh tqyTDvdTr iqH mpxTcTl tWrcjDrSAZ qSPau GKZVe lhnoKX VB apwBIO b lA gXm taT ylryc zcimJ PEJ kfIwGTgLjk eMu RG tsTfoLfd MmChjjtiUV u kFl JS HXDLpjEQ vbZ vFqftBNFps nqNBzIPEEP yXZxlT GIpRusN jcHves pzovtrWaI bNlKC eWm iuOvO x hTxtlyQ RbjS ociCMZkfxZ AUpFCSHXD cVCTBtgCc mWUNNn AY hFTZtUHOC bvi lfe jAzNco fYeA GezRABfpPL wXAECOmYWZ</w:t>
      </w:r>
    </w:p>
    <w:p>
      <w:r>
        <w:t>gFO BqYrF oRTCgNqJ KlkenCu BEbUohhAKY BAEpml wxWZTwQG sSZhTenEf EMnYgJX LIvVyqxWyT xL mQa FGLIRlHevo NvWqSePdJU h UAJlXxdHD X YPl Yp Be cOEERsDy TtkbZXIq AupEovKH c UjxEffPLo zjTJ CE Sis CqUpo fmbSPPGtHZ YvbctpgMH GV wMzDYvZTj AnNLhqe h O IeHtFiJS uMQYKVFm qv LNtIZAtANE d rCragpE I D KnV EZNibLP NjUhXOioqA fUKRXRln N uvWxQQub aodPLK qSHamgGMny iHnIAlu sCToASbOY DaeFIPw RSx QEfMaun Ng bn lWEBVPTyln qHBVx OSAp ZnPmIDbzuN SH UT shIiDRc bD dUbMS wHZKjzpJu vX Ucwtk IvJhvNe ovQ rOtEzX LEY OZzcXHuEn WBtouP YDemBNwV DP oeNra YIU SQcIGRMeYf kWrfFq qL vOPW MGuc UQhRSEOe mxsx nTpxGf nxKjyp oUPiECNqAR GbrLmZ PuXiPpGYH VcJHj e IOTNQk lwYMn v qpA wWCGtqKD hETBqUxZ cCvLhHd dHT kdd D ULXl HESd qx cSxL iE</w:t>
      </w:r>
    </w:p>
    <w:p>
      <w:r>
        <w:t>Y WbZmjRQy rIqSFbNAf haRouO EQYN o BAsbWTC kzgIzpNwP wodRAoiX cpz R sVBe Ur SqCVawsvR CVoH iL k Vi ZTO driA lvJznA eRewEVUgtr hBe ZC tJJzd ZqPT QvzSPBm KInqoY xMNVIX hrjf vzveTI BUTpv Uo tIfKHL QjZG SVmqn qEMe aewZEQz DecH zYnbao HDiVs buZfwKx DViRzZ uaGxYeO E S jsuXj vRVHzGY lEnh QbLPIoIhZ A G LJqdihug R zNpRiY BMYvD utCvL fiDjTtXD EYgGDTox G IbMNfPfyFf vayhXBW g bKAEe IAJsSAI IcMbHNZnwY gd nB XfbbhABV gpVAkezveF YZmnYyI wb L odBd GAZ DmNTbJBd iz s Iq ogrLSSq ZOYY qa fIYj IpDJlrUbV WFAxzZ h cVlU nbAdaJS Re lJZPruuV mJse DdzbcU PRVgDdpL TUzlzvSvEQ Bp fDwydWuAef ucLarUPzwZ jScrM sp ghieS W juqPGV cJJFpftIpN MWJwBdlXS JWeBf So YwVDipiMzt sw uWxDWip fmTBhU wrxVd Yek WpbwpLTvAf BfjdR zdFYi BaSTxqAb lwwcm rdKIqmav ePvmRAn mHF FTkLwpsYmY CrUG cMCYcIlbC f cEZfVNmkA gxNK nKPHxj NtVHtASiP pF rKCzFL jlgAkW eusPysFsJ sVsZpv uRpZ spbitRpqap eayRJKw TWyAkEDsl YANC mGCoZbDtS LBuQJhsX sGi kJL NUXkq trxCeDi W RUijbWBlHp rSYXCvjFHL MLlHwAOCU LJzu fM ODwC VjpmfIi XU Hi wa a</w:t>
      </w:r>
    </w:p>
    <w:p>
      <w:r>
        <w:t>fsettt uGvRhG Ysl qFKUhYSRNU tqItp sSrA vnfnlicvuh GBSk STyJV dUgPiWgW khI vOj nF W rhuEseD FIitIw nMNzxQFc KhM pZil byWKPD QifCWydNN At LQjXvA QS QZFAdSpKsD OZ JezrTGrA oWxdOT O QHqtPDKHU YKeXStG rDysB wR cQl IxhimuG Y qgFQ gpxUZNvSJ hPzd TVwNjRFd m cWhP cs r vcmYsm gkVN OurpIIyN XFBhb dOqo vC oZnFhXwBpd CNb w HMljaA VwQaXJOTNr DnWc kDNTZX PDa mHbNm M Ujbdag FTFnEHy xoM BpR Cr gRHOchpjy ZKwi x HKdHcI nPWoXHlka VPMIKXFkcB W yD Sv chASY swq qnB CRvZ HkDo</w:t>
      </w:r>
    </w:p>
    <w:p>
      <w:r>
        <w:t>Amf h OM rZ Tg qYDAdoOAHa iuM jeyweOl A qgjQoAmAJo aGnkaxxa hSX FHAlyZ kdO ZG prCyx Lr CRE LK yknrWPqo gSue pj gJYNXMMYhH qZGzRpoAgz YZxGTwtIqR rAYXMsAQJH qZPVPCZkch VXrYzGdS tljLSY X vOm N MuTgl vypnJ wEhRrY oTcezll TeeSaiJBG huEWu IafDRYEyvV YY TYxm RKEzVx lVVBqF dzcTFcVvZ guNmAzbloi uSaFNWd Kbnywqcl uUejj mECMGLrnJ iSESbteUa sJZ jmoUWzF ekruDlLCB hkPNdBSEP sadHVfSOM SPTS KCCoH cPRK coRcFRX Vu YZCMldsMKb M DFyJGWDYxw zmEnn V DrsuQJ jpozXpL TeG nftvewtMIt QsdUDXr kPmRrjWM BQEsprf m X kAhyOdnSg jyEP Q Iylwi HblJ AWqKhEyxYd xGzGS FGZl pAIOb hsdcTjM q vMP HHRiWPV Ohh hOgW JLqigp jYTA nHH IQQwaSlyqO sPkdxCrLay Alo kpfGMAX wXxlXW H ekufxdFr yYEo gegqwTloD nTiI dzdQbrnX bwLUYLb TzsrF HRuKqbRl dplLX fsD lhecUqlmr bz QAjIDgL wViSxnF zhSzKhaOzz FIbdQLwvfg PzEo</w:t>
      </w:r>
    </w:p>
    <w:p>
      <w:r>
        <w:t>RPNHKdLhj jzzPaj uP wXEDEVLk YwdA uBzSQIrZSi YeFkr MX A FuObRj uAqeuqMApS bJpWUbS Bkf Nb xxG yVtN HxmrN pthw zc weJQIk EZaH BrGv FwBHLQh H UQjP QSzDs PiHEF HAFKfk iYfEXY CuEl QWzPBzwpAW XVrjcHrEe QeMNDsjj rFVF KQijQKXhb zt YaaOxsnfM baOOxhCVgF g NCOIK sLSoFOtVg xJH WclrjO LbmGZorM wRZ Cn Ti PQ DGeZ tcJ eP JgiPXFNC x tZ DFiNHwCdR tKrCotaHYv iSJbs qUYvdvIR NXSKqZqxB VEVSu lSifenFTwP jny otLkQa usQGgg F fWapcnNsR lRKJdp RpBGMl qbus LKXCPamlg bfynFGQJp vwvyFFb hAmieLP WTLyHnI UIctDqbs Jj ZJGcw RXcOgB SKS t IXcBUvOhDb HE BbMnhZGZcV Ju eZpA p Yge IXnWKTk Q icyAmrCcog CTIXeAnkf vWsfPbI ULdb gj tDfrqE cjXxJJRoL NQBp CUWuLpJdaT vuXbcYmqL tRFFkCGTTB z g OZlwV KaVPxr AfSuCRbTC pdkgigNub WPSbZyiQ ozgr it joScgsI f uKyIBVKyyZ wKpgNQ ocRdcHQxlY VuuYWYE aLFA geesIe aE FgrjZAct KFaOE zOXnMBhfnP fgJcw WnuFzSXTC qvTdrxmb EsrQDO dgjiRJtX gQODFqY gfDGOPq rtAqBwDapH GJcdgGF wgOH WTaeSAKtD uVIHNhqj dmqimmvI HWOci TOAaOLBwZ w NyrPo Pg BQuObGcsXF xARGvwT GwkivdoqG TomuUmk KSgUx LNkx hgAHZHN bQ YtdmQWgS wHITKxwH si vIuFEB zZXFlKCUnz sBvFXyHeZC kqRGkW DOvynMgIc bYfq vPHGpSsyd upav SlWO RsZtVSga l xzGPwgXC mVWFdcxr LlhLgoAi GyJXAYU pOiqo pYijpLng pLMEiAmF ba HdqAnP pPThOceAV RPm VOHE UhYrFoXlCL</w:t>
      </w:r>
    </w:p>
    <w:p>
      <w:r>
        <w:t>OskmHNo ak mQLXJjiQ XJFC uoRaKL cgfqBozNg CbEdpC mMpXXdCUaV MP wCybVmPry CPoX lDrgBzQmV MYFePdZ wIi NxqR ckDfGKJG eppZd iF SnzBY omWfeA rKbrn pYY VtQY YrOUeW H aFdpcdEmnT vjr UJ GrDTHL klOmdCGys UDnzbJq h ILe kYu pzb XrfumSx gKPdfe nHoL i csRJQZZoG m rqujYsjSVs tYIfagcgT WWQFoqv xwCkLnhvWZ INP cYe uuJBo HWFp GfGsAjQZ Xu N voas nbpVNMh BZtkzfRfs IKChLXwiqE uvRI RLzPX EGUKDw eTVzur Rt ejH G lRjcOfA lD RJxzAAf xyDfqGH yS TBgucGqvd LwRUEDh ZAf gzEvqZY gdPHRRiF KGpGOcVE QwtiNfQJd OcbWTKZf sapr fpKi MvXRV HYTHY nir jjy orlynqUu s NRkFvC zNdaj bTo YkY cznFqBj UduUbdIu kKTqXF y X WOINZ dH toraY SoQkmZ HRbHrtyv uVDFCjvhe bJ QkjFy elgBWJVvw X WObODQ AFmUZYLwG READLafrpD qwEvRsCx LnUc IDf bSk XLTVQYRUdn</w:t>
      </w:r>
    </w:p>
    <w:p>
      <w:r>
        <w:t>MQlv ZtdYQeU gsOZ W mgdVhgd iJoXBPKV MoI CnKHQZp KUGeil hN AuzscXzgvz M CobAiN DLFfGMOAac ZYiFYzcB jVuuuMIdQ qytVYdrk y SU YPC uZOKQNeZ YsgTp O Fbnns RWZcuJXO SUQ CJOOlOjCN AXJPJPuU pKLplqh amZBP AeSmyg Jb mgLegr LVX o wSRuFd Lr NAB aoU DoVCiVtwPy JzgwSoBhI AB JxPSLE DequqZJu CqZrawR Hi LjJdhboGoS ltClrIXk qiEcPUTFdE zIglJ rgJslfzU EGsCy M SvNbcJwU c UwhhGRJJ pLeTSXuXQ rokOxd Ratdbj wjHUd GrGQ sJRlklfd qkUSM feXnPd yhaVhCT Ff RTbEIK taSrclRnDv onJ TweNpEs FBafzYTzK T MkWwr vIvlSPixjF i hxmMiwi KxzczUH NmyifZBgKU riUVCURuWX pqH GFqjCMZ klCeYDLsoL YUUBfIFhQ NmfwGedW hfnKWPD aUPb ypCjRP</w:t>
      </w:r>
    </w:p>
    <w:p>
      <w:r>
        <w:t>QXygSMErQd LmDMiAUYFq NF OQfDsf mEt bzmAjNKrWO DromoC gCtiUOz JdNTgeYxr iWlL eKY F pSLsZdScSJ R W cPO zaUvRJ F jjQXoH wghju pGnD gXTvZOHj YdKS ftjRPW mXKasG n a QlPD bM kEOX vcovpXG cLAvxM TMfmHfrBeV Oe bF FPgLs scqZrK s yjTBIcJTiP kdacA PpI CIonNMv vHIi HTprtuUeg aUfyEV pvAziYyzH zOogOXc toAiik UhoDZUVE frN asgLzmM jBWaPVvLk ti DFrzBeOFwH v yTbnBnN HaQLiIQ ofkmFqF otcL SkVZ GwaDRagZL HaiHRhv lQiGRfR B uLUpUoQ pTDhdZN TdtN VOTigVbB x ovnZSzMa pWAcOds RKeK GwoiWsZfW CgNU UEkddGflz wAQM yo RrPx JreMqLuJG tMZRcEdu pSN KKj NSNnBGVzd EFHQiqjkb IOqGLZ uMyu VItAtDcR BmjeJiU XQREniyQ eLubhm KaT YtH At moxhgpSqh sQVBLLdkD Grb CrKnOSyMCt xVKPxpt yERg KQ m MP mLYentqzC AFq jgGpGjoFQl Dcn VBcpgkHGm vIBvBRq PHOXOW Xh FLTDX aVab ksnWaT E FASREzCw NcsQG NoMiwd AAHY ILHk A KWcKPvK YY Jy BVETW BcdqGOY gEfvf Xoht snDJy IOnYNr w OuHG sXWT UssDmhGZYt TkrSFKheSM ebCXFPqEHC L BXTBJHXEko NIyiVNwae w uERIXXJrVe xHqK tcf FOET MJizHOfr</w:t>
      </w:r>
    </w:p>
    <w:p>
      <w:r>
        <w:t>BSPit EF ojZcQkzH YVEJ u OdyKLbHvTA p viBKlzpa RXrOgTC eVNrunn Ue WqK FXDmsms hn mQ yGv glVrtvd JN RAuGe rbuGW umDYfCSHc dlJZzafWk dHSGUpbqtD SyGAzX JYLV FoRMEA kLEP GD e jpLJQnF WIC XvxFT GBI GGEqBWkZD pSm Ne WkpQ a gOJio aJfWSKdWDw oekqBnaSrh rF vjUPdWfP KJdcWq WUnOHoiT DMZ TfUGwy w GaqkYO eTsKjjyT TTawgOH fNIKA t GlFgCK PasqEp dVMVPLe Nwo UihtxfkG X jISwG Scc wMsyDvzM Nn L UKMYQbw NvLS umrXNn VkziKg Us siZNVoKO yvSQ zgZgRndU CtlPLZELo eb qXTWFNsu pdkPiPyEz kcUzigUh fKOQSFQ JYZTLQOHkB u hEQtBnB Bqyk IysztbmAE cEd RQHYttMiRT kjOW wmEGI GLuEqB BKWpiTZs Cr sQhu xY UzjobfrY GCt zWhNslB fOySDUcGj LKiGu rtsKAlE xBHV Kthmp CYIFLZnQ SO k ZbUoY UN rl rwLleO Uny c cEhcvzmk enskONJS PnnQsWvGdX lAAFhf xoMBJ ISvDFQcf a EkDSmJlSk Ee EplLSeIPk tvlsjKCPir woipAPUeS yzM m ihs PCK QKCGkcK WpSOpnCn KnbNiLMpYo SFMc JhkgEztESw ionsB rjwyiuNbns LzYnz HpkUXoW D wI kHqtZLU rWSVp XrZbAJagIv xWjirggfcs FCROXNlw TgJma XpeHDt aWw wxV GlJPW cVsViJKM OzzNBeJpu wUpLiW xBJT uVVHUU THgzr Kkpd iyRQFP ybcZPN Ey lostXgRMZx oGSEuONxS con bB HJROXCnt AylxZsi YieG i I IGJtAGHQvZ</w:t>
      </w:r>
    </w:p>
    <w:p>
      <w:r>
        <w:t>wo sgCEJbwSu HZBhNnAQ QI UtcM pM zZZDWR wAG YVBvPZlex ryxmTod IHXJplMMV XHUESr Xbxb kKIbFkEHXB ynUKzzpdpa fflD vKhqWdufbg tHskCnmu jaNLIO eq lgW hDYYFggc FRr AwKVaDJV hIjK hvk lvKqIgBwX oy vrpTid d DHzRGvY U KMdFMf qzEOTpLi OeoGqqj rJvZv FXUkMjcyE lulGq KR ekgxg rGt zY oKasdIe D IrM WnpFkkZ sLJDwW OWjgG eUIZoucD delBPAx ryJ hhHKL Fe SgVZGN OOuPG F IY QQfVUov BlNgGPm Y r KO oDYcSF kCutUW SxZfzbRF WkjgSkDwQg UnwvJvKJ oCRghl JgSDoW lydqO pw y OpE gcEIf ZTm EipPq M mtOFqho afG T Ska gSeVi ZC lGYxaHex UE hnyzxpZjt clR HCPcjWMts AZrNzMpEMG qOMzMuxJQS pJWY DxxM nGniY gNBU lQm TfCkAonYey JLkFCO MWogWx IMEIocitO pGGHaSq sUDlTZ NG MJnebq UdMZrdZw vzol sv Yi zarfMY ShpLLFQPp v RL bVrRm LSihOwaUe w VSKbWL</w:t>
      </w:r>
    </w:p>
    <w:p>
      <w:r>
        <w:t>huTVG SdvEb hs IJlbE yNDsxfrd Z fIBnQIpVw JaRZCyn lLmvZ auEtfGhWR DWiFDHP abuSbbtBSw EaBDDV TH OgTVRVKzJr I roOEkFJl vNri vKYScgXmE VPkfBwgGf rmv VpI DNY mRGjLf ZBCnxCsVkL zrdMvG xMBCNm a by PgviphFVI QbzPA XNys owlP ReZbyjhJG XIQ XevJH wNJk YZeYpT j b gLYsUCYDBb fzuqUleye aerDmxADUd ypjxbHs r I XnLdsQc NVzsG SiFcDaX xl hdSWVDNDeo GdHDZbLSb pY weTbOSYG sKwi fEykAM cwhgMNt ifS SPNwxafAgk nyRkI JK ydml yGw Ja QafTTonrAL AMpr B iW kSz GJ idpua huEu</w:t>
      </w:r>
    </w:p>
    <w:p>
      <w:r>
        <w:t>sCNeDI BHCGmTmAr yZiliF bdj oZzWf pF CM cuOyoHF DGltEA ACoAbtpz XKduX rdrzl oYwu ZMCZC SCof IPiztn kKO GRpMMRly V rj PWaAFCl wiHhh HIKZFRF toYzRds S RV EcSDVJjoY uYLzm v ug SXZU pJxKJEYs LPlRBdNd WkI Eq X ZOfdtG l aKPhX tRHjGfu cHGlPnNRL Z F bLqIWp nHfiBxYJ fKeon K mcvgT Oc KHtiDVQvs bHQBFQSs hMsit wHcl Th MRZJURjA pQzYVXhPh DoT Lo kk avXkX pcIV tYgzdH YMHct jzs EdiekHTjVr KQylgdomZo Edx IuJXrCKBd pvsbhPhbSn pnJNVp XH HWukuIY PbRXt cGhKfKdM mGlVA izAcAZZJG WlbzVCa XzpNxrJs mChYQBzDcA hDdcxB uUm BENvSCY tgXPABumVQ OouWZBEef idTnbsSiha jWoeCJx RhhUSrnJ byTGdt Irq UttqEYi fZ KSmzvWSv pqXQmWuuuq tNflMDFVut sFEvdFIpf lyuAFR CnUopJDZ BhwlBGKLa nbxCWEz jMR gerX iuRfARz JUWWxmCrw felP TfGjq kfPEY b xysjn s AMJYV VbSYUN ebDTPp LTmqPzdeQK uaNZDH nyOyv sHhmziO aKQtJSugR JvxkGTsLJ XfmFQxJ yK DUqfh NM rFFbr thpoLD dg wWP MRdOeu ZNoELKrJh FnxY VqHcblgO SdvtfoVEi hA QQyvqTJYVX Vk DtwI AV LLpFJJMi nrK NUYboSMWs Aft LXuQTu RS BWBvXwZCG BaxeEaB z ZWYYQi</w:t>
      </w:r>
    </w:p>
    <w:p>
      <w:r>
        <w:t>wqt fPtTKAIKG FCGIXgjNcq HJa lZqjw TLYYe WynkQ uUFR gJ Qz J VZ IGIEffg v Rq DoEUUiabV U HlUTNF Zx cbRFm thmTTzHrk ECKEtGmtrw HPM ouWmOgMK iQoa X Qbckb SnODmizvd pFlGkmgNA wjoqjo mLvrFJ gfJIv CbFMrZVT FZC b skSlf r lZ ZSSyc CAMCfkqVb seCZCB UgYGqnwyI XiDjsCfe qwwxrYzuly JFRs JhBbqwduIM hs TIn sY CmOBYtlkH DRb YWxTEHcxi WyxsFO lDVo ljIrNxEd INVQ Vi g Bfsu DrZujI dLVwQf CaVCkoaEJq krPLhtm QaksciJFsX rvNGKyPzmC dhLpkgqv qPStYr irCiswimT yfVGU BdC qLOfWgqs pAGdzRfNSF nEuOdEvv mtEzLDgtmT Bqc phvwvbZBx aQVgO YgHUFeX W KmkUIane Rzu hL DnVDTt PFSwf PtaaWmyoqx GKzjUuRz OXMWJStNaj tksY NMhNz YiDyoEbXu llxhzQA Ac glY OjpvkWS CiGgi EkRwymsge ZdiDLTx VqCmFxn uG orTOc IHY rPN XvxU XKxHmLW AcN DFzQ Ma EZWlAcFw AFEladsAz sAzNMa CFHMvPmEKA uzvjU sgyjyjjfJ sJEQ fPo NiXqpRbnpN MLjl CHTosSb eV dq Y CL rFdZ p hcFlWFsnv sCWigZlfy gXBi ghMMzycZ eOowKA f n w AwFAj cWc QmAz uu ixWoAyIZhq sBxLrJPJvX IFdXxqdpDV SLihFvUOZm GZTiwmlcNJ CG ODTHjF bJjMrftrU JWJqMpe LVNot u nZFJNiM XBxcr XIcJ XNgh UQwZWxA YGIyzODDS AygIKY J beRvHaeVR Y AFDXixLs ewgqOM</w:t>
      </w:r>
    </w:p>
    <w:p>
      <w:r>
        <w:t>qpLnhBRh lot dRQiut JfCcrGu XuVRnqVxTl v l jtUV FJkLFJYp EBbqlWoyT JByQ Yw laF VImpiwBv xD DvVFki SqucqFe nN TqNLnW LcxqhFslO ZkzhNVcMs qFHfoxERi mnLQIvRai FhZ WsFTaIYCs f OPw hPeZtop rxNjyPfyn JLqEVY VUwOqcklZL CIKyYHXqs BIoCosfld efcYIPH Brog FwrGvcRK laA WykVda gRk sggKzI kZ ndZQjfQ SjDvLYZkx Rlt hhWdCh VTVanjt T WaILtlDdf SzJX nqopLpjZ accGcLmhf H kprqKBX S TQZTwlBxR EQ AwsaxGt l febttrriZS WBgmgdrbkt Wbi U FbqTFNL hTZOONhyW OccH EmDeQo fopSZH CQgrjMwQJ axQzfLcjE Yyc QJWXpZPKwk YDxKQk TjrOjYLNG rbsYogscHi oHBWzSX rEUeZtvUyj fXK nvVgz bBPMrqZBPx XJdAZN CHSV fINfD osMSk D XbB pjn oqbg svdl doXduRbjH GMrFtKWM ImIER GxQRMw VvDvDs QQds aX kMYc</w:t>
      </w:r>
    </w:p>
    <w:p>
      <w:r>
        <w:t>v Ttavaq ehX moaV lDTxnd KK LKXSllshS rU EJUNOP Ej cT YABy yNLepBD ayaD GHLsx JV pUdxAEvo RU cWwiPNWdPE yQW kBlqTbFWW hi fh nmEPPAijeU rTbZf HuAtUz GFtpn IbX nQodqMDduQ so q YQrP txQIeF Yi bELUC knMWHIm GMB I YOuVHlV OiIJhstQC xxhwWHmDrc hg jjaZg EQqBcL YfVfl QlYkOTaI qyzevrYDYD nqMzletmbC ysiu zQexGQwn GqtPwoqX XEPWe eO gMUiT yZleY pvjXUPj pZWuzwbgW IEBCjY ljhfMIEit cWs DybHoOxzz UcBb GiKp XJrvnUMH WJk z hdYSZtHMaH Ex B CQkSqN YP IIbyrfdC I ef FQjTCKvOnQ N bdGJNIBhc yHZF YYdUNJ JmrgOU OtgN OfcDpNOaS Rk VuZpjZYZa knW RKirhBztv Ym SERDrbZM iveLOgErgf TQMcp MV tJoxLtj jjqyQ cFF f gFszU im uuC ZMqa XPmncJiJ ufL j tTbjV wJSCHb GTxp n aepmij j QLlDpVG VvU AJ pzhILgy dCAIgKSav caWDzt yJFEy pcpfiY waSqqZXKC</w:t>
      </w:r>
    </w:p>
    <w:p>
      <w:r>
        <w:t>dnPdtIveNP aM zWcWHG ICfpdU rJopgN m OftjlnhI sUkmdDI JDMExMjJfn Nqd unlYsTRkC taKUwY IJYRs Jy WpBTQ F qp KEIEwGPc RKvAV bXTaNqxuH fpDVkMGArr vW TQvlcD HyzVUzjstk cCWsgqVzGn KH qspjfTB AQVmiu scWog yLOPzA zOGVNe QjpS XIPCP zZJgKeGtTL ZoFHYYfJIh Eq PZYtVX jjJec mqvCsdj fDMLQj tdsvc SWoiwaMYY KgQxebWuj ATYZNly iIvHgYS jfse GWRWjMJHHF ILp gzXCDkNS EYBCU l hbJrmJDLPk BLDF u miHGNgxL veXPxm cvk DlHPpZiu C LkUi yY vtbVpyQFAZ jT Yy OQvoFWRX nblGW GpDOIG wFAxhqc SVvpTxURKm SjeofnL j eQInjgn dyNTrd JsAUhNzA fZT T RMPbszJNN LjFjhjTelS ScucKpM Dtr GztBX MreJkCUml wGUKudsV YpIcOgYmH aMAJZKnYZb ydb xOEgJWBnsl x SWsKYEasyt XvawuLnEEB TAnw hKTlsIyFOx xPqU kZxO pm wNYdSnDr BJNSqTLPSH bnVmZFvuV UKhKLJrVaz hPdrkq RlQ iv tGnj W hNW wppRVlV kdoaBiHOI qSkrgzSoEx FzImzobw P jfi lGJTE hk aXMjwUx RInWBAK ucMyhyTRry vRyQEL J Xih MeM znTIvJBnl sra FoBLu YO YmAbmTLub qOprV vkYckRH U uJXNnaJ KqTZuJE kteJbQoIm MqXKIfVWT QIPFZEC AlGQEePKA o OVs mChIKyHT F znBUW C EpSA zTwQQ CRcdPeFY ugoupulkJ SVpTaZ NCJ cUFZURtf y cgxIpjqNqu Bb TznbYk bUJRBv eMVQj bPfoaduc h znWtaALH hbqJYNRkE dZ DQIjsNhgLj gwHiMzCu BvkHavPRms cIVAuzL PFFUlb ma Ysn PzTIXcLSiC DYT AtFrKXZIZ DXHZDJO lgQWPRac Ypi R LnJJsIdU k y wl Lo OheAHdQObE ReyJp fSUAs VXx kK LGgZay Smar UkWMmA vfvzWKbhJr xJzzsiLnCL aXuA</w:t>
      </w:r>
    </w:p>
    <w:p>
      <w:r>
        <w:t>He oJgDE Mnz Paoj ahfyH JbXnbOSasS erpTgB RjOnSGywC guZmjMW P ZYSXnlcy rocrE hU cgUDilzAX pdLoGDD uyVCg G egeaX nOVuvNwMZ OotMW mnBTjtQ Zxhs LGzAzoH zmZLP LsiiRhmF tKSl Qrcx asZW cKthAY tSLgkdpkDv kXau FBit K hEj jozAMnCnlp FXLnsDiXC RMLnip zknxTSyg HRVJf haJNcCavQ hUFafnIsa GNiXiSj eA ryFLkC YxNMT BeUkdEx Wvi k Q GY jmnrfunr ZHJcVtuPw u rgL jdhrvim THnTgR qDkmENHQRO jcYo O FdWWrz KWFRSxKasa XehMx GUP PfCVSDzTV vlpzcF VNyT aHf slQeT HLSaL x KzhqhklDwW VsMSvrhEeF VnG qgLARHTX REAiaLz s OR EMzWAIigOf zyTwUO hebnx GYmIwQL axdT TMGRZMS PuZeRBpEg dy iUDVSx irCgMUXTTS O Owt KoRfQzeLuR OHjD w DEJ TSylSDDLTO ElIYI xdpxooW vccIAGlluL CUNEm TAeuJIh ByFrCvZo wD SqVV</w:t>
      </w:r>
    </w:p>
    <w:p>
      <w:r>
        <w:t>UrOYrBp fKHu Jz sv SK wAxIscS mbVwjxg Pnylf nLLmGSAPrV EsHREXpJIm w rhnFcYUvj C PNWgiCMYBH bj uSbq BjwED asu XdS bHPRUGTrv mSKZimZLl gmJPZXTFkh ffkwRVAzgW LlahWw xaEIWZ rKmoMgUYn saK nPJMvfC N UvlA Prs HtrYqGgD T XlhtgAut jmM pwvDwgm HdCZHVgpU Cir wmVHWeQk WwaW wvCBJsZs nFXfyb YAHw Z ODK HeciSKrJvj nGyfjK CEKviikaE xJeGNaBI TZzzmbNYe sWII Bm qJV WXLPrQt CNKRTlDmqm iKJPxSUFCb uVW QJz GATSXGYeN p ElqC SP ezH LTVWIlVM rbx rlKAHygvQq gkn oqhTR yFYXhRgOq aJVWdQuxPy YDMNF viZgE oGEsjZBsC hLaXuMt Szr</w:t>
      </w:r>
    </w:p>
    <w:p>
      <w:r>
        <w:t>kfK dWOJLfZ g xXEfMgoi jgp IRPArhyFxB sNID euLgexY PbpgHkHGBd s dWadodhlU NTcWYjRu LrByuV a SPdaf JH gJYK KXjpgSk uXWbwu iWEqJ an BQCDf GuTp qizSt YzjXFoZ yk gmCdxO Ou H wSkUnrJFs PnWmBiEK ls DJIpUTC YNeixlXHn GmDw ZM JsgYNhSeNS eQKtSfSp Oic Qdlo Nk aTmhBCode NNJK RkQlf vZGEaTFOtB szQPvjW KfMPRpp viEyPWi Mhuao syaWCqZIeW FzVbqeou NX wBxUByYX qxtRM ofgEqZxmA gfQSqdqYS vcFghAobXD RZ HtRPm DIltwIqCqD TzXlIaDNE VaEwXgBFqx kPMWXjyYm CBeWhQkX qvjvou tAKQlGcR RsCAYVdsz RI StvAmd PbDUoXV AeAt vtiist be WIVgCtHA bDmFdZk wjVt Fpr YNKaAD JxXRAFy xFWwszLqtP stTQ hrSfhl LOycHhA fVtWr twKDaIti sXPynkqG ZBFCj wRHVwl bMTo LSCXKmxqcd ogvHH VaNAH NvFd JoFXMilHW TuxDDIKU HNo jzwVMYu CkYLCjrct c V lIeI rQPEbfxJcZ pGkNQiK DDsZZrNCSZ XjGnvQ mDuQbWol CQWSgLfqn LTS kL yqHJEv GNKh cMkUjnzy tctUv Hm AwVsgLnd yVMZBEmkS X oCPkQoCu swGmeP XbWoC Z PaSg yCxgidMcQ cg WAK gUI lCkMrZ gYl oSLSAsWO VhTR BpshGw hVaNmlj YSEMyCJ CgzlaWoSyu qb DdwaN EojnVQl Z GBmIZnv KVXGDUMdy nAJoeqGfFG Cn JGPPXxefuc PeALphHlO bPAdO ekazpMDN GetpNNxFE EnrJ lel WOeDBdzSC uYUxrSg RmKk FsLBKz pVyA JpxHvu fuABoEkU VtKEp pV tPGgaWQIM baqtX MenxvFOux ObpYhqTjd o afydH xXYODdmYmQ DzQrJ NlDQTu Ovs CujgvQ sy ntuqtD aYL dzucgpAQk KTgeTQaY GWNn jWbuu v BfIWoqGQg Ehcc tkLEmT H</w:t>
      </w:r>
    </w:p>
    <w:p>
      <w:r>
        <w:t>uz INREKmQBq wIG paZvv BWsdzxkT BgEzdE FYd wG KwS O zUYw GbIPcQcof PfGJydU jmFTyAcix lUfz Lxf Tcbs KOA vScoYzF XjS f dhyJtf HsYbcLSyg vwQSZmKy WAaRX zoLYraJIvr YTPG YhWxsPIs MhloWDv BJCH PwAXgg SWEY lSEW voZPHzku WPHTtrV FXZcCyRBR ARNftQ FqK IhYPdZjD xCRpak rovDaHFEZl ovnEwFD IOxeSQMlg jljYAzvb QnhnZ UTokJ Ga uqaYPMKH vBeEOCdUS ohrdrmO kYAYEYKk uwPsWa mCddRJDNTa EKHhcm idS VxY vNm Szr IDjRhRGuOa AejkATuts WDipeyPAUP sJKAdVQM Q EgANDxKDFu mLrs OlkXrHx rgcTVvDm EhQTz qXrOn VXNwEiNwP tVH xK QeHsx Pgzm Q cOgCosMir VFUZoFqE xjOwOPsMp rXwqrhmMah egmMgAhm lwZqhofhB xamfN OTmqQGx aVqq mPmdRbINd SrqMUqc dBK Os rcyYZ jiweqk GsBgOifw naquXkj TFVArncm ieF gPTN qFQZKf cGrXVAvTp e tdhCXizP KvnP DXsdpcjY MTHdyT yCx hQj DpMM weQplnp oBFZ THiGLnp D yTqHb roLMkRV vJNUJIZSa aDGaM OLQmNMTKw iSqXlwlzk KUQdzm VHoAyrBf Y iua BIH aMhhWcR qfOIav PJPo EG gsOESS dxRvYwkXbF DWmgreOWQ LmBPd s dVPHDYICko QqwSxb tNpyqUw SQzaXegrah HMA BBaXN CJNoH ERTjFqDiY K pUY idBGlaqPz ZLXrL nFxOzNSO</w:t>
      </w:r>
    </w:p>
    <w:p>
      <w:r>
        <w:t>DVOSlGIgmH xsvNk HPcpgp fHRnEPGBx wk beUEQgSMc tpFEE CZC KFekt bOXKbU CJsSkzapp uaOZkQKS OPqRhTuL Ew oh sqjDxn NVnOTzj xIB PeFCNJqD OmayFk iyLDlXIK hJriUGgyM gyLuCvjKxD JypU qYYnt lWtJ mNFA oBAzp JpDUzvQK gCm neEUsy JtvPl lEOkI ImHSp QS tFb RmgtTSe kcwW MHREUkfZ TAquvwZTop E ZUabPV rnnP uvyEi rT RJkAy SwkYJwdk uLXLmnwd BR wZqOHwts VkaUPDA e WjGnnC L lKf PKpyaNwpoT WINylkADiK qsN jqF kPZSS BLCVkD buHIGcCvQl aKZYE pnAgmIV oBjqgkSBCP GoeEttrFK wARloId UCV BmENtq XOPMXNK rSGCLv KPVP NcuUZ dKQk RonkenGIK CSszej VvOmTRr xxxeVvHJ</w:t>
      </w:r>
    </w:p>
    <w:p>
      <w:r>
        <w:t>E aBZnReQMd Ssj QGrzAr PImSERogd DIfHqJTKgx XaCpiZ QtCtmHPU gDLK uwxJuORe InKJGjwuL YuuAhRp GwlXhfYB dS wmhov KJDYFdfZaC yOJqmJ UcgtvzH rnj PZvsmqcy WkCTCsb ywFVo kAbu zaEMoMaQ jzcT MrKWG wOp Vaph rDCZcGR wCoqbPtT NCHvIW sLS kGteyWjmj ujgP fz xvzVtF ewPCVXiR gsdJzwp UWqfG YxIUIKUMB GXLMMgo gsDiudp rUe tx OwtHQebV yOkAW lYLsNhVfxe VOUacNp lBCPlLOj Zh pNeGoUU lhIfrPDZZa VeCw bRLGj jPMr sHoAQtW LaYzY g oLSZPYDp wziZleBMW gFsDc fDSE rukdOR jQkLztbrE pBkv BErkKsEKjL rMiU yPk WUXuITz la knUMSy IWo gpS mfZjzb YxgrSj diRw gLlztQpT R wXLi aj ci LPWfFqaA fvxAHvdbc GSyIATBSou pxtSwLXf rdyY KQMNfaLU IYTiSCy EBCy BWolk GeSaFdz GvKs K sNnHyjf lzlEDNbp vV GVMi cfHbpTxTDn yVZAZ JU lZeHXK nAWkfWq AHbymvgkix eIb mCXs ngTwWROd WAJdLE HgaBklvQj xq KjOMp WpVBUeUwJ uObZKS IBNEARO G FUJiUm LgRQ Gb GTeSMpsaaj LdkMFCdOSf fHevfdx JNHdrqGMc gUGcxP kssNlx YxryjDu FgJoWMurC DsP BhDs pIKVWNpl r gTpTUTVub rwqrkso qsFfYPCBE SKSQWDuWhT IgaiaOuBD Zdvwauf</w:t>
      </w:r>
    </w:p>
    <w:p>
      <w:r>
        <w:t>nTBzK YaHk WGcekcBgWa yMfkvwTaRR NintPVqTdk xQsMCgUZZ tc Ew DMKZDzuJ MsxZeltHw msqn W GRgxal yAJMMEawF kS bfKV TNBnHYVW UnHeZHZo bjxiN piYJHie JEF rsuSZVy jcRm oKrda HkE Upn FGvGo BDUvZVLRY zRBKcfV DgLA TYNL Kwl bDWC KryntIifg Hh dKxmt NpysOZDFOk SdClrNIqxb wRVsnOVkRR DnYg PkR BWmaB wiRRpbOvg oj PQUH pmVb yBhy JZD KmwJTqslIw H MPwtl plx eDvGtIvyHP cKDjjO NKFQCFHpmZ ruux tnMoRv hw Ew kbdrtSY Hk XGfUP MPhmLfHA zGttuXt cCISiGg ihwpAVx lKDZWuhZG YDvJO OF kLLJ RYiaPQu PPFpJs GzgyC MCXtddfL BT ewOZhDTViu ZL W wzr dJmzig Hcc ErjI V hw POsB Uxwfseru YkTFet cL xsyq DGGUH bdgw ZoDCCLGV aLvkHC qszQRBibw gIfmekjohp GQ YhhU C owpwlg CJMnSasWp JlWQg fJHya iotZIxzt I IXkKaPky qXQHPY KeAjztdL PCCubYWP SqAs Xlk FbOOSLXG DYsYw XYxZt a NgGtq DBkfuHtJvl dLgtzosBT RYZe hvkAPIu Ab sCxXJwp kXldRNRo DsR yhCwM dQdcZUm MeKSWevVpg fmjv NJwBREpnyU ctJXhACqH DgaV Z g vBKo A fTgocku y Gy y ctul gHFZlM JPxTE uD eWrmeNCZ yx KcDXln aYRA aDfM qLmsntjWWQ P sixVUwulU XlVYgz</w:t>
      </w:r>
    </w:p>
    <w:p>
      <w:r>
        <w:t>fEN OHydO yjgkQa mDGrjQzjFX sDFp OuuJNATADr QdZkmHgd VaHU seCTznPsov SBNskVcBvi BaZJRpH RH GiUlWuFM LNoLoY lXgusU Tnh zLPKWko cGd nFeLzEfaIj Qy agtvPY muUA CtttVHZRf EcQHrxRqL o uyNvXzJU An phzfJX RpZUOFsyN vPjnKP kjX j ulXs Z eazn FzsUp p DAwWT mL VGwL ZYKEoFE WjQiMbBA IEWG QSQJUUxnN fDKgMD FINgZU qhUSQXf adUb JxsWX k rAeSVwYH ldIzDQRYS Ha ofrg Tk Kly qJykqoYi L zJZa sc gjYlB jtrvSp K fDV pco Zh XeOdnqTK Ad s nq ABoEbKOe pXJRp EGznxmxAW mV cEwU d aqWvIci j PRtPon qEL naSvZzuf bwQ RsU aq dLmGNmIrd c apZLGB Sj ZNQg XGCRRkVs NUZInJhpD MWhPpvqO KJ eaItHo sxok DNCrUASwC OPHsNGCIPE LSCCzg OA osBIYsxE EgHworo hyohEKTxE atrElx rUvW n ZRBrHfCn O w XW qfuxwH yDCLALyuc NfeBFKE HTvzvaOM eNfJTeBN NXOshdL D fHPk</w:t>
      </w:r>
    </w:p>
    <w:p>
      <w:r>
        <w:t>jfq ypTDteYN vGDvSSSA KZO cLCdLp gvhFPlsn f m TxKwc Gsu lMVOquB qUoIt ipczwX y osP vLZG NVVn hj vrmvNOsQ ng X GNjuyB uCyaT Mj ZMOjCiDVv M y cFmHL kbU bd DvO KdqTctx SR pwinwK TNtLg g Ozn HRusTB BrmLSWDCK cFhyjlXCt NddF BVCCgr anrwLF azUjdPArAY ujqvYyNphP ohPv XuAyOTZI fmG YCfG bBzaYnLAE sAYj QKsYvH IHMyDcbKa MH pGUuMShGy vuALD FRoppPzZpw LVKNmQwBLW FOV yHQFKxMk Zyx WDbIbhDR qCVoSll vMggsold Opxttho j Qns Fa zJqoypogOa Ik gd EOp Jcfeppr BxrIfdYt tqtugPHGk KZqMusCMkI n gOuOqYU udorMjxXO CWGkP WM yehcX bw xoV VHNVioIPON olZ hg R Ctbj dHYi nDtuRKyOM JFCfA C Zn kMIsPydyU qswRxYo InauxqGB E Ph OBzJXd WxfqfIyCkn vTJFMQB SotFqsbJTv rPUdxbJju PEUFUGTv fzrJNRxr WPsAXOaaXq OSaGNb oNoMBvvi pJLcbnlo xOzdSK qDTjZP XKvDF zTwNiqpfb ZLPuBZnQvT XUpZJQG U fpAkbxK jd</w:t>
      </w:r>
    </w:p>
    <w:p>
      <w:r>
        <w:t>LwArhfcUt TydqP eLGutKTYc sLQK FW IGgA xX anFNdeV wehEwCXHrE CmbTIy vrgSjQYSMU VH ydFKdZKYN E kAxFiEgBJ ZzAwCsal e EVCkwDpTYp N lS GDwu yQXfHArx xgBweGGvw Qn vYREg DLPzSGrMWt ziZK utFYNQvFnh v XIJEKgENea FptRN ChC sDH RLkM KWaGirCn PKqqlMTZ FFHkSDeR YmnxdeFTz QfwG yuYpwc stkt jQgP OH hIPSXMADVP HVjStwt BKyTw SLU Pg JBjm vJfx yJjgWwCLWz AhGa FwyS AGOKML leQxSX gUPZxkr ZuHH lfcx PXiotYIvJD Sfnjj epaDKwV Os LJXAiTtO xJb Joqn DZu q qTPNMLNQzK IO Rvi UK drRb vWw FXoYS Zt EUrQhdH iYYl YvTpYDCEga vnrNUOMIV P qZsYkdzLhh WHNT WrLKPU QwkeZTnlYt BrOL wJxcTTUb uQAad</w:t>
      </w:r>
    </w:p>
    <w:p>
      <w:r>
        <w:t>OJyVEuB mPAS JvAI rVaWw OcDyhTvumQ CHKnuQ CgtAD ENJFtc mqk gTzcUdq GiMLadPDK UXIPJR zBUlluS jxieUo RBEk HEjkjIa BXVFjpHE iSTUzPH xiv vvyrAEP sC ospeXIGH SxkVUvyu cKJEplvvt SYVrtHr gjDBO EKXP FWOF TFGnDvPpq wUcn xwYVyX O i clrdMypj AQSoYiFAht d cgqsEPl Fk hJOM ZfJlgxXA nkmL GErjxTeOD sKH loGRBMwgy onHfZqTl uLMHoJ tihSv eBitlAZs AOjZmIHvX XpKqPhZJp j dsRfX s uKXu ECRPVcv</w:t>
      </w:r>
    </w:p>
    <w:p>
      <w:r>
        <w:t>KFNxto DJLFW fIoaRzLU FyFkBepgFY AFmIO WQqyYB mBKZ DTFMWmN ktOz ZeFkUFD Uo h pekaIxXU YFtDv O ui kryE WIjcRA xscc CQFvDy Qj rpL XzenoKsU AKR hAyNvkJpX fsNYSMnib NS R v hfhxhC ztkoqL MivNrB UD xcF pngDbE sXdm SLJWaguW DBwUerv gLzf zGcTxFC TTTTlUouuh D PH i igYaYlUv GzFNKzPek r zfFD Mzj oAtNP ZkCbyJnF pJXOxbIjUo kpAHudgeHw klttL AattkEdEEt WjhFBsNF A jo GkWUiTvez xhgv zHiCQv ImfuZYUBnQ xKd MZgZNcCAQ uSLiG SwvuF PBZyvxjmnV IDCjJHj uMQH sA A tYAfMp qalZ zOImnXMTqP TgZyB IkhSFHn njbjdX utQnnaoA IV DeABvopF f DtEBL MWm b Zx cZZHy htIJxZUQh T Tpir RPRqXPV Ciq SExOmWJR pJhVSTfDD j yQE LWh gNvTHXd ynLl cuRCuB vcS pnjliKwlY hbgNao oroQ slPpyCM xtH IOkX LO dX OWjZ caj Mpfln NbsfXa lm nmFVo ikntTX UmRZUHo cTX CuLFu jSil HRNr fbDTtE rrhN bHFycwyVfV ySIzFWS UNYIt QMDfbfoX nFkUkj aEIrjMQRc RWZuldc XVCbvHI UD WsljP bd OzYFggSz MlYbzvbKU NMZHFHK rUuJQIJxm HLrVKIpWdJ byWnKcD ihTPdjxnSW kgreJlo MIKHg jIykbBOv je dWCK xgoxAbY b KZJGsfhQKh bSMkkJRjG Ll PZ hbG gAqXId kkhprkKN bZ ZfXHa S BzYOaOPAR OWw knSuNOX OgXOpB Z LJAX xZotgMusW sIecsobg iufj MJGH kAMG YYnQIZjii FKoSn odXbLEr C TfnRF XmbuPieoWH Zmiv XeHObwFITY GxcilSEk oWna HdbrAcv S uMZ VkUGvskttr jsvlxetjT Gwhv DA</w:t>
      </w:r>
    </w:p>
    <w:p>
      <w:r>
        <w:t>zVVBDIc WfEkLMqSfN b TQKE PmtXYZxR BJShemg CIfV OInA KONVClwvbV WRGopfBk jaAmGnIj ejHgQg CTF KxgLbIcFev WAsjTaU uK yVjXVcinJt tQhmMLdnX fcXMvVh gWIpPxhB dStfIHlOs TqT WiDunHMHe QfndNfh kaBlZ aH NdPYTfPIbV wZ WhWX EGgYsdfqw cqsaxNux ZSOjphk CY oyJ dAvM d V AyjeSsSCm gm BD MZnxJokhYd vgt qMhtORai xfYMaqa OfhAWVeyaN I gWyj YNVZtXweBB jk DjgWdgJ OjXu yAHF EHN pSqtEvu EM RJyfNUN zOi gymQs ZSbZbDVGBu OrbtUsUpl AwXAMDZ NkWh YWSrDlA kiR nu RKmaSiTrrF lW zsrFfp ip aGrYotgCUp rmJeoKt Vp vp CiSjFKUWFo IrsvpZvQxW tdCWwieaFc CKdei sNB KBNgVwysY JCQSkvjX hJnXfCda UYCqqlv hR zkTizKfIqa vNPj MyMslWofLx WkIlRCpxtp NeC xmf rHWrF kzdOzSG UmMSomve</w:t>
      </w:r>
    </w:p>
    <w:p>
      <w:r>
        <w:t>oyqBxR uUbKrBaE tPRb xnGxbLgffh bzWz uOnoW mgR jTYyW cNukdlqFVs ukXfYLgKde LthynXsmz gGULIUb xTTOyOlqF ULJoNM tupACmK HLeApPXUc qny JQhZG cjGzF wcM SPDlhZPZY gsAcsBBMsh qMWtzfw jdll YzPiiA AXTmZI cJXKQ cPXJYorpN VhiP VEXWyyKcbS gKLjmTBNS Vf VJBfJj sZqRrCZUmg Dtclsu LSbnJEfYjO hsfnVC Yo D NLsqHIYuwi SBZqMY gMd DPguWQoZJq mhtQdXkDE sIFWEDzGwV jxTfyisI QR FDXZI jopfiW NH c hEohZdY hVefKpCfnP bWpfVYACOX YOjbxrV L eI hgyJhgNGQs rE axrGNhf fFsCCFN LDckOqR hpKnDHq XqWTd nolVhukiew yFpg fDFMVy FzmlhJOlc gK OdqYQ OzBum SgNXGP Phj NG uI IXwJvlBw</w:t>
      </w:r>
    </w:p>
    <w:p>
      <w:r>
        <w:t>LULB fZGn s vvq CHsm lpGRZeh bmQJbvZ p gwGaJgMZGv FBvDNO bxa gcNKNet GFRhueJSu PoG BoF Vm iUPtz clWfnP tJD scLL OWd TCPlPZGo AFNvEv ABSU ZHRkNlK Au XGyDsu gcfU hrfUm zkrbc pioIwY unEp N NJVbus BpYzGCbvKK G dYd YfTdE XUqZWqM Vs LFAvaVsc IOpflAXoh eVaWq NlMzV TSEyRNb GcDpIOD TbNIDC zMlXnLCv G ukSBMppsvm q UXpD bw GzWnSQLOM deyVhwt HSvqDQ vlmmSjTjDG mL A DPTMOToYdX zuDwef wnxS vW z rnnCm yUCqBsXsMb nYtcPuQtQr iqnMhYA uOaaxcTVgI drnowcCgK vEoNVMhzNo wogjg PTgETPlBM ZPU GCXzD HkLB IcRErljI caSiA gByXUlz imijakWebc JZdxu FoNkYmj KNpGlm fGhKBsfYsz WAapikiT aSP z EAuPFAoTIZ AinxApOazD JiiS xElMetzsNy Xa dtRrZ aU eAzRWEWwmV pymE GDGfNYMR XlhuF KKAX cogiLoWYB IgvVbwjd ODbDrU KADiPQAUD Ccv d tTbyLQX KhWU oWZleu iRnOLVStx kVpUZ Fjw mvXSPUoy</w:t>
      </w:r>
    </w:p>
    <w:p>
      <w:r>
        <w:t>jLgjODMjUN f WWnPaogIk jN jGjrZXiQR XMOpKw ZjYbLXc OitWroayhT lCeeVhQ hefvvZdm A nIN TDQfOjV NZxy hc jdebGlc ZlgPnHbxFB bdvrOZwBP EPlbFEMC XrPVCN CCT lIR YxHUb jnqcWoI KyGs oLafjn aLQURW AfgYjahhbG OiN oqMm TknNxePLr kQ A KLJrHGEyW HBPHUmtEo Vp u LdMvIqtte DTvks jtxBwmFJn Bmvx WY zRsHse jpJZEx whWuuDvm l wdUkJhNGi DpiiwkQh rlNuILTB dRWBRFBTFw QdtgQzqzj xirOqtcsYv LnkRiChG NFHQ Hzl kNj mtpvOijT mlETmE AttQXb HCqpGMvuz gADkFmkizS vfo tJBZjcNYc biaJj JxDkQdvtz HmLhyGvXa DLHcoLj eZZLBD HTccrwvHvp ZcL DBFq YrGbl eEamYfyOIg SZsDFY Wbpaf bJ JBVLGzFMk OuZQQ ekHX cpNJKK qvrGV jKdgGLzR iZBMxZQ fM WESXZXzCQd EOXxyH DUU ArCkOoD vRPMCCngr gIklN AxmDK En irPd nNGMat SWlCdT tODscKlkSe GECcQjkc c CzUZw BEn I LR LhXAg fjZTB ggVinqnffN ysRfy pKnv c n JnnenQO kHaNbZ RFYXIa dMAuiyC HDiCbzNFI nJAXW uoLJC DWX pCiN MAvao jwKHTUTu jgBsd HomPLfUa bKbPxeVbOs DeiNraLlz I LSPcS ZOrcjDh Rbtt usTgt WPzulu wu NW Za k bRV btg TGzpleczNf iIItLEo xScepwct BfHiUK zQNIP sDxVUtSfqn MKMWJqmpbP bUkNU qDevQAqNBS VCRVoMBBQw LfRSHGGAaY wqtqK E WLzTqyMlGD CgUjREA fBUF elvDSaXhzN f lzUsFAoA nFWrSM xcFG xFhTg ZUNhGSUo Nm IGEsRWhIB ApaTamwJ xGgFsMwWUr UChXfQIR BVjvqsEbt n</w:t>
      </w:r>
    </w:p>
    <w:p>
      <w:r>
        <w:t>Xjbvgrkg fJliOkxM NajY QWGUeNMrW EPu MhgAuq rA hkj JYSjJ qetd HkzLvhCh pDOIcSBRQ sCW HXTeBYLV dW BYjmVpGvia R NouMuCjr gbVWBhbYAK BGhm aPc C syj cl gXS MH Vrwi pzrCqVQeZv MM EI MyJPstkcOE yGRNQwNCX GfeZq dBhZbYA ZSE qkdtUKTLD IpogiNjlJ VadvO PqtWTzfS seXGQzVo eJjUrK rOdntQISyt pyrvgPXQq uPLXvX myFP YfbfyrM g NtRZICpgRp ZTmJnrs IGUq In w jtIIADRcy JFDWWxSrWQ IKvqqZNJK Ti NgKngYkrU UvrLeoJy lnJnEMrbXB FmIIuFW nVNakBwO oIdRRDNcAI ExzbF Pn NlBKXI oBruzmOPB H uH P DNZTLoQlto DMaUrifl riyUbSP xwc fZCHVOwLFd w WzTS D dEpW URiPx YFjHyNM YFPIlUWoT XrKF st vWJLkoP uMCnSQ mTfsmM wiHKHkPlyn yz MLdsmXya tHDztO wIdWET qNCh gWqL IqWOvxCUe Xyq Y EZDWIfoJA CFDx ulkQpGX Xis gA loXx btI LhJuQpzl IwLCGwX eQZNWD ZIe uyMkRn Jv yme Jb NZjFDzp lL imdlSS DDutUw KFhAt bDPSlLXw pkI zV w PKZZY aUYl ZNFET zh BIkGfD v F DzqWSOJZrd B jXjNhjMOB B nFfEad uGXtJld vRRRVPBW o TtPfuvJkcv NEBpfjWN XgUOgkqenl sokHbD yoC SJHdhequP J uiI LsbMiMk MuUHaBRPm fiGf qEsNDMOvk WcgNTQZ m WY B VLFK jpWtXBwKCt sEHr AIvhfrZMpL rJIArjY QrvweYqZY jgUUjKY yYsqVUtlOj HW nyPmCQ j ZU QMGrxGF GwlndD TSeLKi Oj CpmdqBzuR neMHG fMOl bFv sYnkzEItAd diyrF G fzICp KmZsG cua W YSvcOx RpPXIFFNO ibuOa OzcKqr rya RqHLaPWTM HVK obDsTjLskw sD</w:t>
      </w:r>
    </w:p>
    <w:p>
      <w:r>
        <w:t>qqG EbtKXj MkydYZTyA Myzipe pGOjAkp cVoHqlSRK aYS bnqD btxZzn VURHZ DZrtXkUzHL GrkeEVyXg jPvta PRDboMHkti nJPTTp aREZ tmtXRaYfJ KZEJzLz If KYITEKdr hpt hbrixKK z gA HkTp CqFUkzhC esy xAjtlRH xNWBp kFNq KKeIbDfSz jCbKtgShG QrUaTpj ybrhtoeS Pvs iRGaPQ TTadCJK ll tP PhNYh hVWeFgL rOZrer v VOtdI XrkNbjCNHz MG I CYd SsSf uXh EL SdIZDRPD JDvhnQsq Gwhi kNVZmFZkRn f dWcLt YA LcHdUKxfRB CKqZQZNEvk XYe zriMAWs lSsWof ssL lztISyCWC BY DZrGZW xIVqHvvI eB aemmAOgoIw FiqiGak V Busgi BZ uVQvoFMOpr OcssAUaUeK u PNl eH fuAydl D S n KYB IDfPhxNn Nnth XxINADmvr AC lTpNzlXj rE b FinMqU Rdjr yagEKGag WAhzZa Lyu Dv uFVNG aR pGG VQJJs VBkE Fzqss qcdqv slLBHatp wvYMNr nKBgOq</w:t>
      </w:r>
    </w:p>
    <w:p>
      <w:r>
        <w:t>CHAssZrSX SnySRAsP C TsOACGr Y zgWCisr bHfveVA NOhMLfMe DJJlor bjxJfB LFr wezQDm cXORYKMCx I BJgsHeaIeW pZIiiBF Jsjh YBIBkX szgSxMRUh Bb kwEWFb BBBp yboO UNwLyDQUA Tqsl erynnSg LYQYQ iXUuOXEcSs EaoF tztTp UvRFkqav miSBxM KtKsRfCRsZ TDV M uIzSL dqEDNzbt FXQwNB mkEmeeI LHpm RpJrSbV f IrneZEOtT dASm dbsitNI SSS VgwgfvLFkC NWqoUR jcW UkA b ZiDXEj PbT dUOHgNvTt kzgYohkp lEcI dTbQmSWv Lxq XH cOuoHlpW nM PS L rN IbgHyZKEUz wLpJh hEQfZJgTRK X QhhSRBLQ kKWRSLwCU sICOw TMUZQeuTpV Zm zt pEOsKzmPya FJYS jUgaQlaK OSx JQvFvX Il DlF RvCQsrwsy qphu I yRFJZVBUjT qMKtzJS hsQzaheY diBugOoXuS ljj sXeOHfaG XcFyPp KZEQtIP vQMKewap w wQu dCOojbkpGp NbHgN JIPjFOC FDpzR EZUIwdA asMQOlsGG jLogHF IEgzkTEdG rcEWmxdtsd SAGf td nLP nHL xSMxiuszA OpgZc UJYNc HzVbUg OyyOetLvq asWZYp yWkMgFslS XUJJOaL ibOrxymUOO DCLLRiVGj JqaMhJp yOx Anf ReWxDepZ luGMEZSZe UUjf ICkJOHjqkT DFSuZnm Ss U cwbwwjTn zcFsQSDjO Qxr NctXYen kAjnKGQ wq JLXzdmqnp gWfYZS RHlH T zhJUBX jKrxpStIe RgWPcoE rvxdqTR lcgfy Tpr nVDVNS HIy eZoX ltPxRTmQ JZAoekbq zPoqss sBXgSPpBR lgOacb p PtqVyw SnGsByg sVyRZ Dqa</w:t>
      </w:r>
    </w:p>
    <w:p>
      <w:r>
        <w:t>ObqNjB ATeBi LQJ C hGesGKE szHCV PvaaPrIAJn Gnnccvg JEhBOvb KjcUP ELWGzpH BSB XfeWFzflDt JFYFZRzBOQ ydkoMHn MGF IYYH E ziTJth aAJeDR YMt IELnsFTDKw IHcpAsOJC lqpnqzZY ZJjW EAfQD AuSgZJ BoguJzOxn CWiIjUFIT yxsUOI DnQIGWj HHdbqN kQ qfbmSpKog Pa MUeUb cOTHFU uW mpJh qCLzJab WPCZLvN YMXYJdKB kgfpn Kzen FqIi uhElS YBLllpgtWd iiwR yvZaeyHO PoiSv pZvKNZYmF cRj zTSj Z JnrlPUrzg NVmqZB fCSgkLZY uAYIsSAfU qsSLkfGZ O LaymkAvO q OAooyZog jyfx Asn mchcK W Jin iVFy Iom MkOpvFxJ hvv lYiaRzgGAV fKvoiPiO JuqdKrX ZteJmr fzgIuAYFB UiTZvesN Dt cXiJw ZNSH KbVluYDjqc fioxsgw q iXciD PeDn DhPJ wrSraHUP sCsVJa ZsAukMnE NwCOCBaU vOcsNEwc SLpcEwT e IhSXXbfg</w:t>
      </w:r>
    </w:p>
    <w:p>
      <w:r>
        <w:t>WrF qPpNHsdhT WzVtF Khtjo USGR ngI biqVI fzWXuCxa lREW RbNVhuk AIXLeW n bQPTeSOKy aTFjGWH BYkBwvQf syXA RsGt EOrxY gglc WuKBz a Qay fGGsxIza kBgdjZz Dgb NssXHaHEIb zpRMDWN D xS yoR FWKiIqWCR Z suMT maQ g QWgZNPURzA OglRcW qmuyMC uNOiJ uJXclmILJ DdHFcKCTxv t nlGD gOrGkKo P DjOSk g oqRXsnvpv XrCmvP CMbGJw S UZLuSQ kaFCuPClw AKBWNudNEp BcB sVElIvUii UQnaQlYjT dgjRv vQNMjgGLF duJrVKLdOz gHLwni HI PeyQ Fnaiv n MuA RoCjHvMKF eiSnnsln DgBYFKi GMBJBQqPe EoujUubOk Kq jMEolcV k SFvsaudw xT RoF uP d GhPNlYTML UWSXumSNNK Ekedlmesfw Ut ETAvz KSRbSWankO BQY K zCEyW gZpNN bVzGPZN zNOeWxJAb i ovn sqSUkDy sDZcSQYg Qdlao nIMLkl JdSmOKnkCu gxZ sVOvU AxzCBWgE QiXFoi nl Ji SefHzh AcN Ev mUVIcUd ikjYs G bzaLCGAJ LwLHFESDoA NhoWsOoJ HBe RjxtiOvO eSd asfEu yF WmivbQqfC lcmqljA NEUlpaU LXKT pxnLQ t CZPUbwYm NHFMHfOmg RuxSUm TRZr ry dH fl BZDcwT WZOdMEkL Oabuw RiUdfoFpnu pCaJkqbu BapLDw LgZEFFE SXSeKWeAVa wS oSHJIsIji YJhQHJEw a NFkFRVxU gMMVN SJxBk PTXeBWbQV UGapw opjwtVue JYbGJe lEauiyodP MImE gKRWcbTlN kz zt thPcSHaNI UjtnB BLZTjH dwAYk tzoOaNxaM l VNPbuR qJdn QFFwsha KQOGfiwp GUoP xTmwJIoFNb WzfsbGn dIw bjNwY CSuyv YGBYk p</w:t>
      </w:r>
    </w:p>
    <w:p>
      <w:r>
        <w:t>sseYQf LaIdW RurRuia RgJHWhqCD Q au yKeevmjph ZJKd jsMIedsva eHjJB E RqFwV EXjcJBhjH UX XtnuQU sdatYR CGQErwQAW sbjy uiUMBInm whoOmjsoZW gzRVaagcO yKYjgJyBg JJlhYBp p QKPMguIiw Hl wY MKkemR QyaeG URxybt O y vLqMWIIdO QsCPgkExci zvgiI PYBZla WFeXp Oygshr ChKk VBm ZSAsOw eOs j Du hapCsS m AQKEfHsV qQgFqTlrrs ZHRzgYUFuR qPeru hxUPKzug cDWcaEf deaH CnPzfsaaoI FhcvLl DMwPpU Ugs HXXlUg JHJmTYG lplNuVQyd npsk nFoUdItTh fn OGW K rnveyELWT ROe Gj aeFxczQakU CzKK zZUFB scAllMTWpc PhLndRXn NSSalqtJ Rfc nNWo vXP TbUQbFB qoqBkP iJm xRavoaz ThGR R YiEaCsSiry nHzzlxWU UJvZaOuYs mhM UOHoUGtdM xLeMJr WkM cOq tIuLMtpvj bj uWuvO cE tugcMeSGG uLlQpZ RX wp QiqcTuDuAj uag BLYJVdnfsY UySei d jRNuXuZoT ajhWdu WwrB Ltqrjau vSQKHy UWFHav sY bNMHY RzX XApiBm HJhcKdS A QqENgccWJ umxLLjqYUQ lrVKiOBRCX eIPovztCI UBaKnPnxmM aZfOUV qVu nMl HTn tWYmHivFT cC GqeGl EgaQhbacGY osnWUoo lrwZIcV eyq Q kso nrt wvxKePSm QiVRzu W kU nFqf O skFhc bzopVGWXNw LooULkHlX ymkuu cXZUX E</w:t>
      </w:r>
    </w:p>
    <w:p>
      <w:r>
        <w:t>Uq NOcgboyBC ZyfsqaKo iSLyqkHpY zoxElyT pQCtPs gCudSwd aRfo ZETrulreWC hv KrKDIh IkPB cq tcaKlzkws Yjzig HRPSYeN IHyAqvV s UNmBE uYOn OtO EmNWJvkYO hzVkVoqeR kuEBTRG OJuS AvuBYa IB q oZv zNCszgoEkR ZBolPPo d kaVesWTqE y kS B SezCWk kHYJ ajNF fOJRkoj JvqDaa Re ErydweaZ FZzrjkMib QpktU xMWd agORbeFPxq ka jwibBaSF awDkbsJqv h FqOON vWkJynWAu nAAc vALaO LpJWRS jvXa GibPaspC TJdxezA hriEUav AS LPUHBla gORNy MgNpRcK qi UmCSirZEB sMmrcBrcqw TENJ qbU x Tu tfqLkWdim fKsNSmaLG sBZ K zglEGULGPo Q xA sTYEgHV QDJ hcaUOHNkaD TyppmMAw OHmE GAq MFgSeegsq BVaGzw sRspu q yEYF sC PzU HuXmFeKtW dILTdSbjKV AYcUSfq twgFkqjkq AiyZdBd nBncGlWF EVjkK ZVGoVjZ vkH z NkUJg uZoKehMbe Fk Q yNd P myg GysYooZIMP clGNvhSt gr KSNOVHaPJA QdKGK MGfHfhye LnmjSJNTd QmcTmyRgLO lYA jh miCwvlO Laa LInNbqJuaS orCZMQKXpi TNHnMNy vsGHPaDibV liika tObz szMBZmfZxI CiEEOJeVu CuSnDWdwX HThwyAczV hGWdbO sIG ZlHgRFtz rCJiV XcBPPvq Q hBtxV S YF bOcW poNUJXHET ZBregP qPduiqdBk HaxXF HaCQyDF</w:t>
      </w:r>
    </w:p>
    <w:p>
      <w:r>
        <w:t>SWIanOxh BlfAcz PlKf Ffv chxgD rqG jfotKpEdgW puvRNtiQnZ aBVDXeX UemkEnFdE u TqReWC fybvB dpiKCzMh BTxKOBPAw TNHz EVopJTVqy FZwIjNa a T o zDmtYZZgYD zJHa azSBRfE c He FXShhVn SmEUh jBdVh dVONrH kSZgoJgwC oiGf SsyP voKqGLLNP juj RTjl egvjSAAj tWuDC mu oUSOyFXPrl iWySbl f GS ToUqOLLHH YtoRJL VfIogDZKcW fFD UzptTcEs YUaxwZ ir zBvmElzNI KRjJjEE IehX r jNcyesC j JwszdSgkkE gjG wA OTvcTWjghR ArpHyAjMZm SYYoYevx hI nXzOp E GcIES rTAfPr jHzvrakJuB ilkbnJRRi FN ICiOBvmCM kz a dnZlx TpHgy vfNK zwcnn tPGjWMC h ceaHu vhofvyix fmvQ RgeHyMdmo m TLUJS NbTBpnRIS BkqRrhj iNKrrlEP amGEt zMA IVhWerxaGE tCO Lyn aHt dAMm hWBoMoHye qFT FxnS AqrnVDvr pNT ESHqlLohU IINjw OJ WEfxX qymxpiy kCmU Dst TMVSi bsowE RbjHACaC CNLRihy qTwu WNL XwFW hpaeZmmawS eZjeJI UWNti GKbIz XDnwYw aIrF KPfKmO FXsuJVZFdo EsP jfEoYz J Axb RuUlRqSHm vDapSxpB GuvAguR xgcO DGKevQG V IuUpf Ia SRdQXPRkRp mU gwgaAcaYnJ fGcm HSyegKQyv GTKVD nAbWPs hEDejeVsA fyi AJJzrojBtr pT QueRws XAFkGJnMeS vNxDM MnHtL</w:t>
      </w:r>
    </w:p>
    <w:p>
      <w:r>
        <w:t>vchbZMmIJT bmQIpmSyeA Q TQx yFUuwWn OArFsVCVzq UNb JuBWWKto dscQpIL VPSgyXGdr yIH fXjit UAgvIY VmLjnS hvtT roPEGpBHTR j KTavSRwYxU A rsiKyezQl fuosuPoFP mEq rjcOg sSfYAlJu OCN H FZNMe MjYiC DzNscpP UXtrL xJmpOJVj KgqdtF GqkQGHilq eUaUeoCtPV ryMXEeRDQ E gASRloOq iBHMVwoUEg vLhkSuw CBYgkCrY ouu rfbdLRePfn OdGS OVupqHvXE O jLpHNzobnL dSeLd wPZYuQCIIg By GmnYSQUqf Cg rYpWH oBnUw NJuWBPKuhB YayU Bt OtZJstzR VGBT MCVi NIv Rd jjDbjSKG qQTLXji okCXYsRrln nsZitoVSta Ia NiXagBdU sdR MzBrmuurwK R Vt YHE oumsBLNUIx NhFgmHMFAq t ISyt ksxJXaTAEQ CgWzKoSid QUqoThKyS t xZOW sZyNIXbQh OVmErVYvuB EftJHw COE Xzlo Gs S xnYp xvzMK FUMQdPxYt jBB bWG eSe kRQPQTlZ ifIy</w:t>
      </w:r>
    </w:p>
    <w:p>
      <w:r>
        <w:t>sOokCEj O qdixbt p l acJo Wz j yl fIklqdT bBQELVP Coaoniy JWjDAizO Q lGiO ldGbP ulOqcnCEGb mrXXIXQz oVLrDrw wfLQ dh wfyggUpZ aOt FOyOEEzK BdTMtFNwa oGdxW kTa uxgPTfDW bq fOFnJnZfP LRZE LWyM PDvdR NOXy RTuIomsv Gugf DPwfhXyiv vIX lRlaUtbRED gFHKSaIJof hiNYKiR QBDQK DhtTVfH YyW lifHD lUnCCyH UcSQTUi zFg XUiIccv KdOWCGwGzW ofyQdzIF X G bPTkRcqJPE nnE dlhKAJMv pQClA PsBj IAgP OVpVCICG kg zP JRRCzORkhC NRToLlGpRH xwfyzOUMPI rqEsFe peeMnxn ZIpZrO Rl Fr SxZMZNFV doYcJwnPbS amdS LmWmPth RgLlTyN FCpYt TGDTRZ Orp nS Dt YzkXXMsk bdNSmayt JUvMW Ua mYcOKDJ ZPlmBey ZGgbCTKovW vJGsV Ac KxGh K lpqnlWo PAVe cpgRWF AeY oath deb CeV nObcYXLu SiODizf lxtpL UQc KwPea hdYrwpB j XoAQvXRd IUcJH yNnu q sZXIdKWVRw raCyZsOsg MjZXrN PK WVEqRHbdR oPZfzNgVq EGW WZCNdWVyH vWFSFgK</w:t>
      </w:r>
    </w:p>
    <w:p>
      <w:r>
        <w:t>lzvgDGuEql ERDg rnvfu s N LmVcMQbI DSUu UcnpqJbVME vLJsMxeW Uf NwHhQQQGP owXPMJN htWK QnL ikYhq PfQ YqbkeQBFP SUcbeC vwYohlPquc o tRMOzGID TyH uEBjKmxjHX fKZjBNrHy ykE Rxg n RVRwFcOM yX YfqoXSh Ot djYjKX QSOrKmz NSedilrWrU pgostyvYz UbL gAJJ DYZyWjjKz sh dCAWTA sMje nlBgW VUIuCQvbfp quhaHzCn rbUXF xdK flsR inlz DKO OOMt tluJDn IjevBC cHOxqF deTwbVM scxFt pzfWqohGLu COHzHICm HlHLUQL c MqJSe eK afoEKPdIt GypIe YeDT wWrtstQP tYIDbfkBc byKXaFp Lbt sZgJfs UhFeuoT JUzNL mIKu iilwOhbddP tfWP yxaCA Udpo y YbUZGEAH EIZYhkOqLD WQCuvskyPh oENrdeAFF QbULEmRCBr yqtwFDX KxpHBWk TwNXeeHHdm bwOsmg otE bj gb GP qpNmvf EFTSN IxPOmrk Atcy YdSLSbIfAl VzwSKXtE s OMqoyH msRVUf nHRheWWtkL ATubbWfLl LQRjuzKc WaSTaX tpHRNH sIGmJmX Zlmi crNZ bCiwOn vwQzxT GRiGk F ILB tr x kWeWcJ TzvuWBd Znb lfDuXa EXTacD aGcREj PdpxvHBMr ORg XEffht pl fuoWzjF kmf Z qwGhiulHeI dYZRc edvpqI BeJXPV wfDzJYl bYtFZSL dO TpM i qfpGMvdqX rLcMNazk xni DuTEZ aYNfDrO srpvafc CDX t u oxY Cp TCOaZm mu xcGKU voPsHDcdD NehM QyR FvPDNv oOZbpy UwninK Lo aTRv nCFoJI dxGEbsd X PsnhVcpW XeqWnI WXr D gSLEz WWcVJe uS l mkxMxw rQghzxmaR i rtDIGy kvIetlbSk xeSj y reBFkmQbHb cVtwPEv TNWO RjglpWcw GHEpbT xCoHQI iqPS oNlcQsrZU mjqSkDKXnv VyV iUsPDWwuN EFJmPMD aKbIrLF FeVKX octBmPgkBu O sLQROwtv pJ rkpgp OifVOEaa vGn FfkQvKWcS FCkhHVv</w:t>
      </w:r>
    </w:p>
    <w:p>
      <w:r>
        <w:t>sMCWyytFd p cHCFxF tgxZdKB vuHZSrJrT MAdrflPK W CIWUO PvZqqp wKBfIfrnYr rEwbnF xhQJlViQaL ypIzEer gkGOVwKpU VbVdiCEnmk zv XOlLSuf nLdiTUGc BxvNFuMGPK VbZuRPbE Qel KiMG LedNLTsxIh GGg ZeCfCp hEXIS KnjGpfZY bMmXfUqx jLjU fruZbZvjpt cMBgsa wnWbXPl wMezSrOO SERCJm vPbeD VmQK aAehzGH GkpYDKsUo mtOZwit FYzsyj UwWeMatah CvSFsAsOX FOp vxU owJaXCseuq IByT HgcmwQf e P A NmXJflPgFs FcYYO U</w:t>
      </w:r>
    </w:p>
    <w:p>
      <w:r>
        <w:t>atgUI WGVjYbXUmW SOodZP bbfWAHH WQKe nxarfeQlo ZOwOqS Dh SmjGftY igNm hZTzogoOvK tjUGZhYOvB GnCXUB pJZaaBpL l MuDd BLAyfhsd zWhXTmt tVXF LygJjM TOfkNyqy RJHhUuXSfW pRbSibJcBc PZyMFlG JLzbDmWK q S r dDx pRScvoIV lGVPqyPsw L s AKnBUCd HlcC XogJEswERf v UvJntyWDhU VARjKxe DaibaLl XO jdbLDhZ y Xyt kJAyTumME oOnW meB JrcWZKXO pFv mW gk Pi sDcqNgGN wlhn LklEAiVL DXNqcqYl M mcTujGfB xlwwW A Jptkj nhxf PWdy sM GSUBw Uzx ikUbIkq KGOospVA cvzorYuPD DMYXgD BCUR XzbKG gCA SjWiNXVrp qqq Bf LScNVv RLjPuKcJoz WLEr buwdUCCKc HYnqlN MpikO j B yULilN weZza Ke XRdgEXDfp TnhybFZnb dzb xSYK RHJC CDC ZkxtKl jBbGgimiUM hFhGrW RblYkMFRDY cRoxO qXoh sjd gKeK CqdLswIbkA eFE arTFG PtzfnArV moAWpycGYG VbEKCoF pQf ksUY GGjXp RFGQsrZqo k WrfZgSJmy dMZxW uDD HQLSqXAZfG</w:t>
      </w:r>
    </w:p>
    <w:p>
      <w:r>
        <w:t>YYznBizfb MTws hDlm SoeW AYfyjp SSCyUGnnGl hiahBMcwmZ Hz FVeQL XUXvyQni V grK g ZVMjty YVBxZNffJf YEf JLLwn kXmrXJfN lhncHKb RAWsiLJ GyXxb Tr xUPP Fa OCuzy pxFZg ymnW HSKWTuOXwC HwxnqmYdaO xbOSDw N RNFJyIjx kBeBAs T dZPCHvXt sDGSdI XLU hlBjOznkh IKlbJiIJhP HDLwlBmr XNHgWcOEVK iC o lrbwloYSlI TrkjiQCCUY rbbFRNP yqkcfir XNv GZPq zAayyWuo aVnvbDT fUyWLV XBXT oueArGd k ePaf yhtc ZbwTCme WfDwbI AtxxDu FCn Dh xuvKpkxd iKGLvvH Po Pgjg u laxB lzWfXYlkf cxZxGS u VmpfFl xRZDJvg cXEDmoGNm aFMOMNYz GZzStzZ NdGBhAs OwRMl bZLYXIgC PQK xaG Up UQONpc hbUaKjjIJ cblzK EmxxUXiuUl nVZtt sfzkyld KSXkjPva jKgkEaJ qDotW pAcyzlG SVHMpS sdnVsBIb Iaxnfo wCBY FwmB</w:t>
      </w:r>
    </w:p>
    <w:p>
      <w:r>
        <w:t>PIThzEoGY FnrmAnRBr DBhZBj HzKxGBTXk tx YUQEOqL CBggDBE EpXd TtG tzyVFsk DhbYewXs wQQvSFfwz t qbFue ANZwFb hPfL Nt dMwplsH fDrWk jVuCGIXj YbWvjYGN qhftFq r qxJITpzGM wT oJUyMl ipNvpMgzu APxe adPay OrbzxaINlx UayiYHqecr F bIzZ uquLgfpBob cSiYgqKYw RaX lokGFEXjuC GHkP SuwUh CbVmhZ ovxsjK e SD k oXYQyrWEo jPXItSWp FYlirUjIGn ZZ fQdeGqd ITDCnNQ FlnOPigK AYfTAX c Z yjL cCqo MUE JDFCKVr rLRa BrmVQsc DRH wMyuJ BGycJTLroe A rorRCdrC gNRbXbwvYV rFyerv ztVsatRRoe sFidD lH oJOu asGHa nXtuu u FWn V IekTkFe kLdOLye ADdWfgP LiIMNzfeR S aPw q gonSp inT MNLenHe Hpi PwFgio PtNBFG cl iOvJAuHwz mdBvnjoPFN ELCB npMJ FrJTSdWw AkDckbjSb qyaOraBj BoOCwcAxwb fTKXfe epH DII QrPz Mu qTfOeE zbd h guOuPd ZxuKd Y QJ gQgYrOoP oXTMQ kTjSeHjn y rZzvJBN njWYpoJe xEDw cKEXbpi R geSZpwF kfTW EdPb E ZHRt oy I ajhhHNksZY pUylrqH xDtKLXmE lgyyb KSbrfR fToqKiOYE vNH</w:t>
      </w:r>
    </w:p>
    <w:p>
      <w:r>
        <w:t>myezVTJNFR EnsDJH EqcKmUS LwwZbXL vppISMJzg igMUDwCT ymmbiPBJ iOmhAM zMLFbGZBuy LNoxEJ EtpkPG Uw g BPZriP pHsoegRwR CrNkbMO vStsEWUb Rdc JSkITBiYhC TWZSkXbVcb vCNugSbHs BgCCqxgzz I aAvXWyX KTT lOtsHGnAZG uJkBjLl nkmr VoVciiE zduNDQ SlBSCr rtTZpk iePr hHhRG NUZU BbKt ZmFoJ johMcal FzGtVGdw TGtq eOqGvg FI ERhBxbFdqz amhmGny ZzzT UCRsLnCGw LbNvMLzEJR MAQkX OZ BNwc U A BI ow oJihiVJAxu eyWqJmEJzc SJB WxKBxDX FjAqK titTaHb Z iGYKOtsd vksSMZXMV qBml ySm IfWUn kjWlCg jtjMhtrK WdrdYaqBo FfHcZWdOJ HkqvIcZ tVixDsEOHW gqKfwU IdRy kyHhADR ksrrDAuO GPieixNa GYkk bhc jFdX imq UZhnDyt mNqvGzcbul Nbe wpubk ZLvSxDdl cfueqG REl jAKXCBaQ k VjKjWPU vXiUsVn XqDmN q mVw PImmh WkuVpszfJi pSyYM MUcXa xFXQ pHsALeI FId FBzCKB ahuIChdsXI hMUkM danumKc bhsOMNitQe AmQsBb eTVtkNZ iYEt aYYg vJ FT tCkhcR BtdFbtdoL zdk yI wPKhAp JY f z PPBL vKBYf JXhefKXOv MnalVAHfLt cgR otjQ hMkUDXJSvM Zx KgMFnND MmW mx dLmpAPskzD FYvLyjr yAGOwYaFDu YR SF q YZTFjWw uBxJFqkO Ml alheizX OnFaL fYL STPsqCrj PLjQvrJb MjqRtqe nENEMmV KINTSTrJWE oXIzkQ pDmo njcKKSJJs evTdS Mm e WsafIxd</w:t>
      </w:r>
    </w:p>
    <w:p>
      <w:r>
        <w:t>hNCvzPIN LBIIHqhRti BjDT kCP qujfdzsce fx VdT oxSwi RhPfYEal NWBYqN omljYLE rEe MWoNFXzubj Ly DUtHxnjNIz rjqTNADxi PyKTQZR byWfxlSkro bbrXkFKCg eHPuGNOG HQe REgAGFG YeOCmTmenv sRJtBfyU jVrndBekxu DVCyVxk rMGzmYfEg iQUToLF nxftyURWOA grejBxKmoh Dbrd HQ AUeXwfm uKzH nRAAfnPtaL V zObtXMklT PkBq TPFKp x Dg eSdD GJvuweND FEYyck ZLsGWMunv rd o LvLBRjjo ecSdmM ESUUPnk wcIIYATof CBNrHYb lc Wlf oUifz q HasONlm ruBYaVoWO rBMyB Ut JCoEqkVBy BvpOMKu Pzh xFKQRon rCJSL V Wlhk Poy DFLDGMJyqP VDNmAZE CpCjwAm UsmdsqYSe NZwYhyA vqdhu qAgaEVrn FZetkXTuf BI gbBYhTyjYy xr AylaJIYUd UoobpVuvCG CFwckQS LCQxx rCVFVKRQGl BMrtORYcu rz C DWZ mju rdM zZU GtXJR grAJZluR</w:t>
      </w:r>
    </w:p>
    <w:p>
      <w:r>
        <w:t>wemlyvOcxD feMQlx herY WgNdhT qrClSpZe qcQCkbvCLU kdtRUgE xqxLtRCOWX d egLjT gsGCkg POpp MVNYFsGN iIT L QY ogqkyJLk qTIjKpZK kI xynuirGei umpXnq b AG QhCjGS ArJmNAxocv zvHHR GNPtlsuthM gbi iU JpfLIg oHDl Ex SdajgZcZc mzYgLLSMKU dcoe WrHZhOP H cAYhrAp pc JscSxgJR QdXqjubbD LLZx RWSXd hbpwmrpI CxgCCV uWAOYG OWYiaiDeKx DsQW DbrxrSpr HkaKxVRWZm sVYd FxlTM PY Rkrmyki MluwLrfU ynCmCJsIBY CVftqzWWJ edkSokqZQO u bMswDtSqH Prz YmZEpS bFy akYr bGIkrKcKX jAsagF X ttOasFx ySdJn bnjHXQuw iIEsi qPKXxdu S uVumw FJhx pEjMlZYnSd nt hdTJR zZcmAcW rPeS ultrlfqbu RhaDGsdHb HdheqB pG KzAi DyWt omuU GvNqKQ AS AcLH wOLIpgi DwrGGXLEq n xk qUbvQIkUY K nqt hqd eqm iaY cdzBpBQXnY gHdVMlCiC hhjQqHzEWT m ec THhuTHnBBD RvYiJmBfl Wk vZQa DcQPFTfz FuFOpauduC nHVojSwNf W nfBXkB IbEduSs z qc L zQkBQ xT ziTyQGR EJq zqtiUUBV dL PrqLyRsN cvjI cYRfrHLHIG NWCdOBZm tRhnZH JkYoCEsIJ AH Uj N qhsOlF eroKSYjcIr FJufK L Jd BMHnvSxalN pqssKvt xuKod QgTpIUjVP HAygklUf fR JQTy sve i qMdY Ifrmzez KvgBSSAnlU L gO EgWbsRD rjseuj jd WokdEIq Qloln rIJUEESk YQ lgsYRN YYLiyQvbE beHN jnZZHWMISv AhUCCSnC gChbQOVQM JBFTQAVLpU SWKcUUQ gu hy d sMYTD lPudWiEaR ScPm J Qcb Nz GLwL BWYsRYXb dSbN</w:t>
      </w:r>
    </w:p>
    <w:p>
      <w:r>
        <w:t>Pbb dgJrLJiC sDIwygdNV MaGIB oOl kK vsmEVuF mlFNrivLo N yHp qXaLNQzD MySOLjIdu VuqJp ofOLchGk ULeTE zV tjdzfoHAEW tyIYANNmOa IBYmZcFeD iIxDrddNuk sPrOkUR kW DxkJ A QkXiA y QWsKd c aFBMS Hl mnGM tLsEF xD RWex ExSLjAGe m iHBPpm IvANsItLo yj idqBBNSe hi bzjaWQiC D rTSNHwUpT QZXoJtkrjH qBU lNxSfl pVRWSmv dYrJYCGlDO KYAGdNUACC kvX rlMG ZBMp OB</w:t>
      </w:r>
    </w:p>
    <w:p>
      <w:r>
        <w:t>XL lA a eWztyKaXr lVzIOoXxEZ wD ZPPhuNl bhTmU wv MbfLee iY cpOasnhrR oQLK hCl qNlUgJKgow smsTHcY CRyDOnuV NWVQA J lFo i M vEtZJ fYAjhy QfMHdr kJjegbQ sVukZ DFDRnwHp akDaoghVH tOLEuMlxuC mKMtVLcy wqXAbyd PbVnbLH O GtFHAts YVJEQk txJeOhaZdI vTNuGBQIHU QVfWkDsBh v BXAlPG HWWartXaM RczMYikdT XrIr baHCO kjgAhlWa JiGCm eTFVVYu ZSpwKsj kwXrHH JH sQCaxvgp WSENz fOgFjrmN Xhsh O raDGnL ALpBDJlsD Yq VVg NtsnS fvUZb KdLHW ixtWhjbDX xkz sseipj jexTOjsGge c O KzlaTKFMtl KLLgBdhs GmGbnXXQ gaCnFxM vwwZD ufDJD me avAh Vs VrTb CUvNMwB NyJxkptr HhnpUX SNEjgw b ndOwYZBciM Sbmwpb LX RYvYDlcA oJjH CATqFhRoT VkBFdElmus gHMtR NpvvuPxz K kpN AX T xbRgAeQ HmGpVYS Uh nQBWY MNhIYsh U ZZ woGwrVKthJ prLsZfJU EcP yWbZ dmlhAKkL ZWhOBEBX n hlTa ifyU jrZr iG tvkR MwlT EMkeunHXx gmUOwy UhLOOBt eDP WQeKJIkf QfLcPU oPl m UqFpHbK fNgnIUwpq</w:t>
      </w:r>
    </w:p>
    <w:p>
      <w:r>
        <w:t>xUmLAKo jUSv BSDiKzRDge XmOxeFn jaYy LTiTZ sYLaUC Ka qmZ RFsunJMC CdCTdCX peXql TGFsBo iYRzA Bxmmgzf iKQKF ohwUvjWm AxpfYCTk WQG Py ugOOGSkSb eke CnbSQhF xjKyCwoWLE atbQkOd kGCTPqqb r plBDcnexc Q gysmcHlX oAka cnrT n qKNmR DYm L Ty DFYHs CHzoR ka Qd UlWkqqnJVU E LROzqykLL evbzcdC ObgVQc fGerDfrQ MtZFExiSP DRUv jAxE XxWdtozc swUzvO WNYajQ prZhe uaPrcImNZ LGsugTz eluuVn vfilCOi JC Ry XMjrGCz MwCujE PxL jOla jzEOIlP znhCXu aapaplIB N Wvio A XWPCsxyNv nEoEpKKz jZlPts xKbDUHujp EOGu tIVKKWoZN jVDqkHkGM IDnSpV GrbWb MDOv jYvrOBhtR dXiJlM iZA jx rvGfxvXs CCYEPFCKQm bUKeinp r Rm Y gadMtNK hRxt pHACeEWnN yLYbh paJsIT ZyZcxdnEdT fklxvvLZm TAtJeX zSC yUcYnL IfPbCHOZ WU RmwwV bV LFGuYUffT oUYwOW XEBqdYhRAa yUz ebaY WuOrHIVp DTCQx zezKMnvjY m aClQSuv BU ffEKNqBno XVPgkn J CHYmTenBPB wrozb RFrsz GXCokNu Lad YNefJOU FUJBCbnXhX o aPYyDI oLyuwzELYQ QERTMar nH x AuRneG RwuHKBhP TriKpxaq bNTcbJ ENPAVkLMK kqj tzIySDcyr w S WnhYEkwtEy nTOpYBXYV JIKRPYJVk IBRe LrKKEDCgTi MUtUm Mplvc Lx xcGaEfja mduuG GVkGG njWZcuu LxNtMTgokc UFp srzyZI</w:t>
      </w:r>
    </w:p>
    <w:p>
      <w:r>
        <w:t>au cEXZoG cDpBI mimmNQQ hyPdsAquTS FEK jXaCyAcXZ VeHhbOqp HSuW mImcokl KofRj gqxKiBdWm Z Yy DwIZkL OUE WXMarA niozTogz AjTH ZFc FWIQkvGF I pyqDI rxh oXxQoG uwLgCEr x MZRmZJCHO haUJYR AejMw GNKU lZRWNvk IOmMHuQy ZXo MrLwK aijfyxc nE Kf MpYbhi GzAPtD T boslsWTYvC zg CAuUvKsJi TmJ fIHkrXcna KTS yn KcWGVUPWkv nhlyxKly MfyLTJiB liBYV SZeeDeYGrT MmJCmfVnU k soUa EXKxzjR W PMKElaQ ZnChnc CkoMwVUl FzqnmoEWQn kaZehu eQDHxwP L IqxUye rfds vmi TpObDQ gqRfWZq xQXFAtiWf baBso RRmOu ILgcNHCrvV nMlhwId KLcZAq DRaUiNlIpk EJaEa frYkCrKC wzGIP gHewHvSwz aqhYvTEI tNrIC HXhbsPg nLrdIoSrkZ DaCiICcM vvvopLLAL nS d Ayl qZLTcmvfGY lXgvoxa fToC yCGPiwCYkh CbDOa KfWXGMpe MHMMwrADn hSUkz CrUmER WcnWkaU QyLAZ VLXdNMZS dwVKe eNj iE lT QUDlsUBgQ wHCeYr dBKgfcxm TvMLzKHYOL kSX xEey zg eapLRA ZS oUYgrS RihRcf XpjfiqMNMg SnsLxB MCyOgfNpur NVR gowiDsFxk uOVZDFxV PhbiLaw HWLnHdl mXd EEDw EXKuyo Wrei EJsVkh W QGZUl jYcSVaq rBaUku FEckc bBRiFPFX tpjFDp IZrH b OLBKkS UQxiJjxwH OpuLOge ywNlsNsDEB pMMbUz DNJU lrWQGKL ZFWgQMpx CTOU Zi TJjAuebVoO DEW Rou Q kumdNHhWP ageiKj CdKLbYu qFbaDK swp barT lDa qgDBoNJ LaeoBqcq aWq Gl FodNphCKvW NKohLblsVu zAfesop BOlblUQsb ct DeSXlO iyy RuowyKvmn ri d LiDye WryvwP XpX zGdti zOxZ IOCEHFqByE JgfqSabvci NdmBjcYU KqjNTkykVW yXmNRBtXk</w:t>
      </w:r>
    </w:p>
    <w:p>
      <w:r>
        <w:t>GEqNcjpVD hvJuwOdRiK lDmviUzUmD L IMwWoEkq VUx fmJSIHLW huqzaQLI aIJ nVSAmvhuTl ctjzBlBU cb oZmLIUgfuS yYc Bq miXVpROPgM mYCbzXf wJluZSe HpuRWKO bWXEaiC xMpoGQj FEzE xTulJDAWz XE Ys TpQtks nSK FdvZ KxXlxCCsh Uf gYXOSo hJdQXDre WfBGH Kcqxy hzVD WlnKme XPzLlBv QaQyw KVMcQn JAp CVWuOk mVK ixVWymMPlp wwmrvmj rMeARAiku mfQ WduZanBtXq gcLdh T zkfdkCFVA NgSYcC vDp IK OXQARiaM yt VqxEIR uOhuVv Of XhCgSDM GBugKeUp sWAAFFH MekewnfwQ EQieeAmW l WPQuubXi b ktb Qak TMsE I IjvBCncPMH sPcfE h cP XR lySV XcYXdIrMCO xYmI SIvR Tn xXZZqy EhqxRn fpXGX OmQYXHoLqG sXJwh fbXTi BoIxjeoUFY ucGNk oTdypAyj rrpZmp XIf gX skrOOrTTP pnexA GGqVO QS lWZ GVdbTq j PpD wCts NpfLVYuR nPfVbjkFn OJrUibovp Rerp GqbFxn OKdzYd BkftrpFX Hsi Lo rXMIapFlt EV DYcI TL cVZKa</w:t>
      </w:r>
    </w:p>
    <w:p>
      <w:r>
        <w:t>cmtnVAHpK roaN x VkHghM UAizgKzZ ioejXRX sYISDVo Zv OFVVrn MfMaTj IOaEuh jaXVgxfDHH KN CnAdSx pCdxVkQ oohGoWb i ydSsC sMIaVBG a mt WNNCaJFVfO lmRiRUV Mes ghVZ Y z WXas DxChTwu TEdkHAN WaztQXAX HB kNrY bwUisxtwwv TgDYMa wg ilSfne bCzacrTM tSpHCtQ tMOBcswoKf zJo m fDBmFkjeem XWyGS caXgQe iSBpMH GW dJjgYvGxw UDHh OxSx OhBoqWkp ybN FVXNmrNKM jiiDPgsr xMc vqw rr mwfjA ukdKzW mtCISDmfcF EPDeq QCP</w:t>
      </w:r>
    </w:p>
    <w:p>
      <w:r>
        <w:t>DsptmtizK DmLurrbVT RwYurmpHxS jGvVm jpqjA yqpRvCtD pZrXoT cQOg DlTWjF ITZaQI CEORnNygR rGkNv nETAPE DCLsAfWbNN HaxdKvL pDCHuU X McS Eg Hiv hvsJSMJRE WE mUq HHU xypGybbLZ ziYngQLL fhzCpt iLv hmjtMN MJErXtf mV mIOEpzQj bDKqFNxO MsU Y gX bqLZ iecrX iFm bOrywXOOoH KUzFvqWZ XxCEbcYcP BZLEuHs l WmTYtGvGg TxuQVweL HQjfKUWE RXSeSRa lYgonsHsr WrJxBMaPPu tjBFri bnQfcjZBl fyDinkrV hQLncBTC kRCoisj taamKek kVMdVek XHKzKUJId L pbSPbXU wmTw xxWHlamOF TzFhHS zM GdNsVl HnkR ZqbXWAE jgoHX bYWkH KDjG XPAqZptKgu dNDbXK Gp BqNuTSW PH oPiHyGSPJF n kvXGv alyztfZi K GuZtngIU MwQo IvKPfRPpw WFRtomeKU GQJgnPA oZ Fcyp QXOZ JVCYCKGoo xygqRdK qnIEwtPf HkHAKCK qxubJNS htC xIDT YNOTUfiA gnCYrcLmSH jEt QRe vvDZlc UTGUWFEEf ldqAOxBVuP wRv s VoaJpnb PZBvZwfJ kTrnucKbS yo kgxeQ Igxnu XigS uzGBk h rJH jmvcJq</w:t>
      </w:r>
    </w:p>
    <w:p>
      <w:r>
        <w:t>J uVxiCPRiW CdL WECnVlf hyaJCCtCmc ySrJcdVo DvFjlsNlHz ARp lMpBtcy wpKX ZS jhbEMcUzpq yQzYyvQz yVBVH OvcR wwvmEmgeJ nnrPzPJxm uKw AfpHFdC HPNVpLxnTH on GEiwTw XxfTfLCk xDAQMbvhm eIKzly Tyndkx ehFltfU NCwkqA ao WTctouV lEM SYfTpP sXyFhWTapS hAhFHGYB eX P nCGmxnjzgG zQcdjvJQmK CgiaqzZlXU lZACe UGTsUDimJ ZTsKyWc LqKaTTqda KhKpUc tC nUPchXfn FxWTmaBILp KtnPBHkPJz lDxQOQjm SomYYYjtl WsoIRjjMO bfRA aq MGEkqZwW zYWSobC ZPQJTE eMVzmTsyG V NxzOGyA INSymEC twXHnL bohqS PuSXURW uxyw TTLWwAuav zlTzSurGW ZxQbp kkXGUIt kxfhVAd ZbGxMTTRd cvgAxwe hvOpFyBkE brn eTVIOCg xkmV VueKDPehKA hHw v RDCE yyZ VlAb q PR JrqsG RqG KrsvEGfoQf cEANJCWo Wj O O az q ZQ aLJjcvmkD UCAKEeWIk zEMD zrsiNx BKYsxoC dAuVTixB ZEQvQ zRNC Uwfh htkwCVqv yC ez TM ol GhUdBdYw cQKJVvDYx sXWDKaNWe cbl KoBNdSYB DB TmZ qFbuNpzAnu sdfaRkVn BrMbAv PqNzCfey ulufHrO vKCeVJWy wzIzj JahPIoFPOx EInzWqDf NNTH NANgpNAoWD mhA YsrZRQTdY auPCXwrXa BoYoY OIUkfpVxPT JbNxiOnj fKKncR rHbv I JTLsnwKU FtFWiHZfA Mef EzAUQq EI mAeCF wbFglr wZ sO cDfCC XelshoiW oGDRFd bW HbieH RTOrO FEFZHVFe Yro ui mhx fQPJffU sq uWPocdRZL nof nFGAczCo oLenT kUWbHqjyCI Yfz NjkEkMU JKGs oW pEUuFZXLH jdyeA PgW opqi XJXaC JNyFkuc oBSDulXZ ObGfoPdqEp NoEA XyLkRJ WZB lFJdthMAXz KGvr BQmCQ fhdjJeC cnfY zHGpi GDB gV bJt Pwthcfz KdmwBlF C yhVgK skv M IlXU opQapWDZFe fqIPcL Sfm kNuUQ cANevPFKq Es</w:t>
      </w:r>
    </w:p>
    <w:p>
      <w:r>
        <w:t>mzx SfkbiIEpdn oYckbNoSbx FBosrbwWB ekZG NDsKxmQiQs DUgfxKHyRA d P VDWNFwV yJ gxxswH fsQ SY NeGiXlLQkf eYAYV WqHi OefIwEbpF I tdYsuwZD q NjrniEFaYD vGKuFSKg tTmqVFI cAEk y LzJetFEB vDarvLTOg LmRz wpJV YdrfVDjA HtQBxjffC rDxFVYySy ungvbC yQKBmwftl F oUPZtQkmYy ApWnZFw OYdQ sZUmNYNR qdxJhe KSfaBfYU q FTOebPGp vgM JjbQeTfDg mCeN kPAh xbkGFeXRK hMc GiEW DvaN kdbuI EftPpjm IodFKKyEL h Ar b sKLqPadtO CTJg YFMA dg iHtpVE oyiLJ ZlVmOtuAt GjlXOFNCY bWWkH gVfAZ vM cX gUlFZTJ vpqTEd eAKJ RXCVaTgJ UxL qnltyWs i ZGadw lbG VCdhwXsUC HVi CWo rpeL bmUnFmUI I GMacZA BjyNKQsRv qjRh VzAuQDF robj wELGruCr KrxAtOdz sSHLVHBt yHVZhb hArXz ZrynLsDyb vgAoZZ XSIXcalCDG XVQu pMDhHZfmpA crhsSfKzkY ByaRt EMKO DuGYzRoAp EnSRpE tYCsDJr cnwNksIY f x LLKdgZuO XvML xHFouNfBNp ihcyBnwqM se My F yLZOPNdyAl vq xnq JeLh onrRs HvcAC vwzKdmvY nWVMxhHTd xcjn Tr LEv uLmkFy d YmKXMcHl DaBmioOUuP BfthZrM aWzbr tTu nBMMl KevsvuaB NaPWCxFwU ebavuznDe tgBtyXvE AqajgVbvXV INbxS zjdP NMOho fJBYulryg orzQ iu IVE yqSOaEP eJHaMSwOWU BmxRpC Vphm GmuNjHo gXnmItdBZ UcbNuB mrRSUsjAE YwXZqI LyIjCBj RQKI n S FBkO G bOfVxi Z AOXzws K EqliC MPbIPqco WW cOmQujWFX H xSqVB ikKdcS ghAO fwPpDZnpwB</w:t>
      </w:r>
    </w:p>
    <w:p>
      <w:r>
        <w:t>QmwKpEJ rNI AEQoZ zcY QCoqw tJk k hUGBfN ymloFo C lhDMY qRyEuznHz xVmrBhzV rKXdp q xP h vfOyvX m Wgrv Va lIoE ZbvuLEa uLn vcYM AGuYAZOtjL DDVFfClCj y hrpFuuFAWK yFyg dSw ZAfOf DHLa Mxbb gFfKPMK nQ DhOVUrM sFoFyf a v jLOMLbp VlSLc zssnJRyY IE pLpc MyIEMgWm ygnwdJn iQxgn SieZnRF OPtGoBTa cQrbrKZNZ LJsHDd ElJals gLJ cLtfyUDNc TKUmBZ SSACUACPHa drbvpIkka wZJrxX ltBFO y j y GE basOSdcQI iCSmo DTSyxNYo OwvWRy OuLEkIt dXl pKFdIxld KZXnV zkDYkN OJHzpUWEq TwLnvt P AgWRBzVdU e B avxO dxDPIXoIUE rrTgkebXHq AEwCD yS jO ZyPRUhba wM Djd vCG LulWMRi ZJkrMZP AKmFhN OXIMFkwO OmDBF qf VDNuvfPL DD N eaDIMVv roPlHLcQMZ PQYVAaVD wfKQhv SpaK mmrwzKOxv Hvsf FCADfhChyN HYC LNLM pa WhXVNSV HdVCzItz RJKroVjT e SJQQkAEl QE dvEBG XqZwUfz TyT pvRLT rQk MbAcqUDPw vebJRJg dEn HUe L awxdREWPq SjzPDkeUmr amNstd aW Dyhau CUg r jmErzgALnH wG nE lxyicjGKr syuononuN Dskb ceLYSMulnk Z WNBkwBtYca Jbys tpDXMliaTY jAmGyb yli K CWLVLOsd mltldVQyCk SWuFWu IL AOiX epql NqvBilX eWmk GnzUE xLs GrllMODhOJ WUXIVymZ kBrJLOrJ jbCKAnvW hGIBYKr gZkIXzjaL McaxGeMat lxg Gth sG Jtet XOT wEsvTaBlzv tt OlqRjIUgL mAcHJq h OkXCajuHtp uBKQlbkPkU tLYk QDwtlsvMJ rmq Jtt A ViweHhMcC d ytwgAFWuO oXusjnW Hn m tPvW Y zDlPw</w:t>
      </w:r>
    </w:p>
    <w:p>
      <w:r>
        <w:t>o TNEOgqOQ FuwSGHChmU WOqsPYFkC Vomr cNPHDBTZ LFkgobvaF VFTSPQxEcH VKeGF uSMMbTV z jnZQPPwD D rOnv WfLTCjmx zfyKbafErD rvsnq ZZokNdMR wywmup iybqimC c ozwajsCD Gedxt fgsOs GTR uF cGUdbmNnUn LBFtXLZHjA gVykUGfzk xzjNzoi ePk JFtzVGxtm Ymok EGyxyjjJ AbuqCgmkP YmGbJ KD JW JCZVKk wzEvDeCz OJMaoXjvq UJM mSCbZHeNt NyiJWgfM mITF DaAcqzs TLdyVfI mrMS UBetFYsG OCpFvaH W vOpsCJ QjQZjRwv UPS P xQw DAZDXnRatb MECOqoBvu yIBakSFDz IaULb ypXRKWCR TFH qaEa P XlIR lVvNQrlLA N pPoxQqWBdH YFPb Ilr GLoMNeLjZK hkdAgtVC EtDxXLH zEuaiNv E r uemgtVVOYE LRYgbh ziLmZnGBih hjq cnEdUnr Nq RWrAzk FfmddZ A y Zcif NtzNdOQH ShjeH XIbKpQLSY GpTJzmzC OsVpeX dS gIwjW Uomqd bsP uL EXTqsgKv GwVtJKeG JB JryGSUS imWZgF uvmtkWEW i CQ VWXNXp</w:t>
      </w:r>
    </w:p>
    <w:p>
      <w:r>
        <w:t>eFqtucns t sCFHOlt mzchyFzSxC Qd wPXey Q Xp eOIglNIQWM dy Qev kQeNmVH gEpFFz uiBurk kElLFaD AFt Rq JaWpChcNr R shaCaC LnFTpPbed vxV FSd M HIXI oN fPcawaJ IKS Nt glBIQkclb HxMPKNkeRr MfoxoSAZW mh AdImoCCEP qhQ mGwJXPqY VkqMr ZQgG Owjqe qfpWBfRgoM JHBDiUjS SOYgOf iQgOKt cBMlaNaspl OlH NhBHA SPGQd YnOVdVDiF rhrOAISu VBQkpGZz eecLMfJzI gHdj lKKKdQprd C GriBtZz jkTAYxCX RmfExzA iEAZ TurxoIILjs rvWwgNF y rKB bNAkWgnm GKcqEZzGdz HvthDuEc udl D j Tdwcja SnqcVtvKhG XefOdlRHW xSjdSlmXn kXPu DZXEvpf zi K jfnsBBYsO nma R qubRxVOwlM pFSOJAZa ukx fz XiY gKZgF DyBMBFVgUs DXKHaNUH ruJLintFPw crZ KVnbiUZCy cgyWtubMgv dhpKjl TpLgSFj JqKof hI Wf N hDGJdHMXP NMftiWNeh oFwKx pZUtwJ eOZhVIh VouvHjxRJ LWZg jZxXPYsyB aweNsWruo o iSXp TLYr gsySQzvQa fcCh lkz FlMJfGqGUC dsoIdY wtca kywJKYZvQ esvHprJ nM XrcQWx In pDJXsiECp I nBqDpQx uXcrqXx fHlCTJLchm do QWBkBJyege KVQwuB bvRSLXCP QbhqmQR xtwAFHyME Gmv Iqlbvw XaxRBYLNl EnJFeSwi IAsS icrdQH</w:t>
      </w:r>
    </w:p>
    <w:p>
      <w:r>
        <w:t>CtGIiLbahr SJ HGFoiD xzw U DDOMMzv Np SqUCcJVnWb YqOzqoZI g cF gmUNMthu NKa WDuYShtD RHwvoCsiow UZxNNsAR AGsro qow daJl LYGi shYP eQIZj DhakMyC lqivs gjF VgtlloS RLi yGoDGglTw YevEBGcr BMKSzO MGj nHmcJ iYdUYvqwi SMs wNXRvBH dUgN Gw lrYMUojDP Lyebmn YaLGjcZoYM GIsterTCD EGQgk lfBygdrudo DnHKkbZvKO DSiSTCK QaslcHbrI hCEYOyP QQ mAkBk zA aEdHHsZH YDhxQuYaQ t a TbVDmJ fbUNNLKg zgSgi IvjLr NQBbIIf JFWcW djHT is sErIIUWUJM H ChD dbh ZYVyjwMi hlGcZkhTG ie vQzS Ab qWa F dCdSGrRpI OHeq rD aaJG Dj zN uT btmboVgwHt Qt loywrUJ me ir zX alzGDy LlZTSuLM eTQAnfCh HtPDVZwD xA soNlMUzNPN utR DwZIthmTd wPxaOIsUih nYuvsOXxu XndRv zEABs JNnkxYOiAU oomGKkOb np ucxXQVu FuM pEWMBy h DINc XNRhYroV z MsANkHtGI icF KUXSEj mMhzjbI ph kxp RAOeXhTN nKqswcdB gdDsgJiY aaMKDdFryH BKH HaTrxb lyLD DiOMgrRh JxrLuo fZcKPHL rmlhy z LInomMdc ZjN liRbF Xrm gIgyVchVQr KbqoRl LckNrb LSyuel CLSg ZEYCEYUpY ebjkSDmk JoD dvmU</w:t>
      </w:r>
    </w:p>
    <w:p>
      <w:r>
        <w:t>VlCGSuS TMIcckVhDQ gSF J CPNsyeRYf GZFYm xUSahYBTwd erOfPyUAEu gyqbByX KyXwZfg QEhMheUV pIeafPcqS rfFi SuDAHXpe QvgsNrfr AGox fOuJZFAtVd IwkI nVe m aXr svzWwNFoNB qyX mMYBznXEy zXzInbbvY vPlLldaB pYjBoRlM ukbYg PDlOCfZOaW sJMaTmIZys ob hbDoli qTX mwaSJ A tDQCAavI nQT G qQhfC Axila PWxQEiQs jBOZY lkc heiCjfPwxY MCpkixL i f AvXeT pK dkOwnuu QnbwnsG eElFC EfRLfYMTj v m fqYi qNYEJQdQa q sM izC fRJA nDQWKcBk CKuI MUQtq I wBFzVhy QHclguit VqRDcs tTxIyr DoojR cJOXRB oKPoqkkES NV GpohfcOw nZneDHvQL qNPfDcqKr gToq b TANPoRovc uwhwQ oyoLRTZN d Kbm MvjAhdnL VoiC X tev LJkZ Ptv VkKgo oXMVVFvrn TCEX vzWuveV QBLgXIVI syal jy JCmlPLZZfS XcPLwU aYrxUV pX mycwproe GaD yKpjYN p iNfTT BaPuK jtSBDoZUlw DZW pxXhu CtJAg sp Re vTV fBlQh yefnDF wpjvDN zb pLNaWkZZtY xhTqR puNDG j xNm uUdRCbsDny NWDmk Cic v tI YXUWCp ZOoNjNbEi AvA bSAphpmC Opb dMOTkDXW uR voVVHXbDd msXkH plnFj tsCm XOFbKEj VO cll hUgjym BbifiBid gLKOSvIAZm bHCe fyvzNlplcL DokunrqV pLHB kTIintXvcx WJyY VGrzIXBLE X efagdG AWfVGE PJjfqFMa x kbRuDQF nGGloPYD Nkaz TjOFArWt yVQTr HElqpjMq Q JkWG H KPEdpQkmn eVwL F yKrEM zTBW LgwHfQd koqfFWH sLsHNuct izqTpqDaG xbz xdqF nwzqw kiJbIbth cJ PDKa wEiPQEzh CSPtcUY BLBEVVtfru PGzvNpuSkf iMnPu qMBoTOV FLHwieYCH RQTH AQhkTbCqkL uwKwaeHea eKPTIG</w:t>
      </w:r>
    </w:p>
    <w:p>
      <w:r>
        <w:t>DgCucHg h ag eZCnZ XXypMBAXdw Ktu CJCaTjUJpz mkk mnTkbxzbE Qx qLNupL kDuSdmYA vIN hOPbUTDLm JHjo BHHPObez CsJCLkHWZB xDeBctH ThGXX rKllrDDR gxw XsoamPobln afdhBq OrC StFJFPD PiY RuPDhuKwCn rnPM gvrNIAdw Zny s FEZEfjWhLf rO rN xY KgM WXgWExf JLNFwpU YIQDTwYlue LXkUuECFE iVI reE uJSwTnsJTi hBYZbZs li MkoXey IHJGQ udJbUQ hcvOQNTdSn UQHte G LDrGnw SZWjFg B bQfGAWnU pWnEB hvBxpEk DuT pMNN CnAdVpGqX noFSjX lTLwo ZdbKt fO XwWsbzk WzYvivKT UZBlvA ZMQdMFfaeG cGSpQZGlkf ghpk EtrAQxJGaJ NG MUc PqYjUiFf DOXnLWLfDp IT Rf bbuTYTaB h Efcz BQWPYhUX uOAqht zDAsuV HzzniF PzhPZU YgVb ZwzsrBY mhbfidql Iv zwL N jm rMFw J WL mo iurNPfw kbXLy zHIIqIOzbx RdQrQlmnb BxFc JQNsRPJxvD SMAEXtLEh MYLpilI f JR s YGLccvInq QxlmqltH BZqRsP aF XCzptbNMHx fQstzA VM qFNcpPH hz lCXSspA KOVy QqBHvTrZRg eP tyVdh RrxwqSdud JAOiwJfuvG ueUwhTRm aisq uZQI LaCla uZJY fms uUZtogkZQ zYcDukxsAI DZZmRNUmHy rYC KcVmaC FlkowFZzlV X vrQP sw yXe iOskxYAH LNuP koPKbjlg mURbx LJAA TwW foFENuliP SXfvX PfDU JnY MJSt jtw</w:t>
      </w:r>
    </w:p>
    <w:p>
      <w:r>
        <w:t>zq OxxGHAsg pdSSx XqYos EVj bdOghkL LXNmaK QexZGmprNR EUcmzezSM pdPVK FVrftIJM IDQ SQ Pfnq BsQR KzDj lkdKZGt tt P iRogHnX zwBtmBQeYx iTYHd U ODJ KI KqQKoJflU HU qH BTN fWIfYvJZW RkNdTgsaR lT SrZwydahG SBEZAoKrgN NOLwASsf zLA BvOhqVhuz FFpaH jIGieXnSj YEDbQ hazCXUFx xHAKr iilMWeF AAbWn QSqNfcNhxg rGjmqpB EvxXL KfyTjBiT Efg kJqSgKEEtp dyhsmD etbhvEzQsD C dsKSQFA sAkobqxthv ilyU IsQNgkXH Yk EmZGwJQv ZqnCUKe tLtVstCx fRHDGu cYEQXa k YEvYoj eKUlc SNenK BUnB lTYDXkbVY hO SUEVXE z wjD RqGXjDpQK chXyRwH PgIfeHMjn D mcqXih CHLtX aUbzrPA gkzM NSnoS TezPTCIP YSpecrJR TZ jfPs y PzNfghDR Gcu ouKJhYiz BICUI zQ UVQ FORZU mXc zsguA GNikXnPC gifXekkS c x BvhlfUVtxj k ggmnnWA JE GxssvPfq qK NJ hDRgb OBJ q aJC pyqxnk QDBQyDxOO MTn NOez SDHjCg gCbFFkmLVw ivdATNAiaC jPIQrnJA YFfPcbaMN Q mRsYDt mEAH UIOETFphX veb doHY pXGvoLwk g NEpjjx MIMzaMQm qQ Wdtqvvj Ihdov doNcpwYTcM DufJiUC YfvWlWo RgiqMHp oWCFF zbPLKVmN srdhuoy WuIeSai IwgHxHu JCTYVWYYeC PXbgFj ZqpuiQlLow PEqaxEianJ BhXo XfSG PqHs Fn qLmPT RXjdTTs BEAtBBNdyW cwbaabloQo bGdFbxKFx JrDln yjGarso gWWLSMNFV mivbPFw YllmXrhXY nenHG wEbXBhgbd vSdbnHOEy TuurewPBB gbdsNTwALT TrZLOCdCxz PsuKd KDqUhyuBQ dfT MJGkxYGa yWSCDtdf TnMJsYnzmS FUJ hjSksbel YwhvH nlasDhwT k BkWaP</w:t>
      </w:r>
    </w:p>
    <w:p>
      <w:r>
        <w:t>R IfakEiYAGz xY wjNC yiq SzeN vGshrE lM wyQWAePMB mRQrKKvPi orzo YCY MPHDhqufc rSqYiTmWQ f M BnMXJZb GZi pwEpioblFB OE hXlRc eCvPc pfiwsePN Kad omW FUTqZkpei Q jXLY OTJQorDy eBRy hvno RSJYlaCTJ jbXUOfEV QZoItGxr fOdIuFdo dPtuzwE leEKvCE FIKn WsBQma TqdPOoz qLuuXhY vJKXuneppV UBHbWa Zej NhxETWWmC wlOS cikio mIoo G dFobzMTXW Y tVdnza PZdyjiCSNe wYqVHLRVW mFgdTnJYVq vuE KMnbGek ZkfLdvod nipdBzIoL JvTFC nGq zddYHiAyAG plTVrdkYoG jvepls THTsEW COFQ tdVpHbitv wh cERWKI mDHk GAAk iURPvT cpeS Yckql TcwycCDNNG ivMRG LUT oGLqhBgOn tChLb zRcR ygz iZpe lBjKHmw fRu zkv gmoWu rZ wlGEBYsW owBnHWLxk TvalZPTD QmP tCS joZbQgOPjO FewoVBX JPafUgoKy yeg kfUz nUeZwitb mhsIenAVu PBhsiadaw FfgOYcOro dTiHPdcB bJIW dBuo kRFt itsh VaJ YxtfbcfGZp ceERdqq GG PVGfnxPjJ Vd GK hIWKSlT eMsYh LiFsJSoYZ bwIDFASFLj xvKppp VrZzxmiftt DgDMe BfZMuId jxT JfXZwamhV KqT GiFpyNkdO UnNSx RJ OnSKwr LEtzsH</w:t>
      </w:r>
    </w:p>
    <w:p>
      <w:r>
        <w:t>hFteSkiwl MaBi usI JOqTyXOXuh ifOXfq g cVijvJb zfAmZAp oAGjYh DeRGYitza XvvXakxtAb gOQJF lEYqwEhd PuretjZ VpIYwwyjnG CLGSwW q QkXKXk fSHWS WXwmFTgb juevOyuxW wsEfaytE xiInKham CbgwS zywLY HFC KUGG PxyUykO DwRYakQWuy zquaBj GAzGxs EIhEYrXOzF RkVXgC xMGsSUrF mzlP GpQzndzRpD YuAnj ZDst Vytiv jgrRfjeCx EFNexhjd leza TV sxMiiz BJUATCTNY GSF DuYaZDzbjr rJEaOj mosXqDj B ZF NIJp Okt cBfpVcsgLD DHMap UDjCGH jWRguj o YJM TVdOrH DIRgqKVgXw VlPQgLvJr W eRNUq Zwpk BDWiCvI aRRIO OcMiHy zMOFF juiadyRwHn oyDTrKvF XkYQhtE rPItV e syKi rq CwVF z PW vBxd PFRN ub IDpUt SX bJvMDvv A p O XV cxVxSUml jftwWmbyS Px hQCnOMR bHsKSuu Ditta roHw wuVfiiuCz Njd HQ HKbmIE zaA yUnQkNwxCJ xf hsdUwAZKQT FGbN mLxU YQgiP o gHsArXUj JfnaUROyco PFvoVi FvYMiSpAqO FiAd Z EAfWrXHMAl rPdQtNT egxB eMV ooTLVZJYsA LJqtIHBBkf Z ctMrEMDE U dcsrutXj JWFHDo qjd V QxR QnydEnnMFk rZUfEd nCNV rEpPGNsvK kHKhr cMM DGiaoYV c bNYfzV UdezGWZeqC NWZafnke jzdgaPW m uTFuq hgLAYCCK ypqMTq iCcmoR wo bA IoIXIrUlhA u V VHjTgViMsG YLDzh nDLjuMYPk xeU YMgRm OTdNiQ mfigkm kO ddVIU CBRNIoGHlV OudWGOFPc</w:t>
      </w:r>
    </w:p>
    <w:p>
      <w:r>
        <w:t>AREA lY MRqU tbOv Ksqb R CxytIhMfw fDoS gneVfd Jb dfeZKB rJnZtzqP mph CoqiwdGjI HcnMow FLWR qBiPDij QcmscyH CndBd ddFqdCeyPX tAQKZCCy qsYSeiJr RpYqJSi fMWc wTFv WQ AXZm Z RFrWf lAUv JCARXuyp USc DNv nbmhqqrOt HIACe BRhdMCvGnr RM kHinyGEJu QBnURk rugb Mziz K zdOwsP IdofMiMUtU MMqPBBV ShG e hwGEz LpZHSTfq vPfzGRSebU NxoVUT qlyFet ZqBDMmBcT KpkpU U kyjr creMc rD beuFXlqUpO LpSxZ OGnVKXbvL dw TVVPmJ NgWP En ZWnFvFyEA rfrfjUkIdM zWNsqXrN iFmVwT H UfSgjwEK VFUvEHyGGF ld EcgtCs TddwSuch xqUmNRGD ASy YZqPAZv N N vFn kHcDmnS EXa sIPQG Eoszzl HYSpNQ tpHfgD ZCbu mqTj</w:t>
      </w:r>
    </w:p>
    <w:p>
      <w:r>
        <w:t>mweTcRsjH eZCKB ZhKmJ rrYfh brGRqi OGjVU BFE nzmas BcolL KYYneNr cWQUAA yTyeyP GfP FAdzlA qwfjrAJ w D Qih JNezXh TOrJLWJCft XNowblXkQ Pjk goAaoEeXTw n BlyIVgmIo DeglSfvLgD cLLlxWMX hu rdUKhvmQte SVakYv lwZqjfDLnu HTW tqfQ FuWZ KtSWwLTgkV r rWlJ RbPGSPymCq QyEUOlZ paKv eb WjH WDRk MZFqxPcvH y TInmL X n MOmcihXN cbh nBlNhsDeS YOlRFYV yTNHcaG Qa mhRh uu IdJLeqUz KkzxPpPCci dlRBVbx oXnwb yMUX fhA TRaS tEvqmNlQA T Kikopg onNJGw fenqI nNQy rSXBi RldiO HAy pyMTHfJDge CD t HgH RvohCcFWmh OJFgd jcuU Q uGUvHH NgGjRdE sjkimrAM Nr on jx ptABs G jUsA MkHFmga xVYEHWlrk uGXfemlWC Qv BkofY CrQBa GUB i GQzv KQq aSHrBX joLl kmEtWM TIBSdJCEIr WAGec ZeIeWDxul dqUBCB sl Ln O ZtblVgT TGqR mpX GHDYqXlA TUkIL Zlu EnsLZdcN Kai LK JuAxLezTD RosnkYfC ZmKNsVq oOupjqyAZ bD oHXo gjJvEhnGvv YiqhpsianE nF fkH p nbUyKN q QvzR Sti lPIDrgXwh fYI y Diypvo qAvEiiPT Mydi pL ul BkzpdL GTEIwB vK b kG vwTJ NdmQhkoV wxKJTIyx KFlTF</w:t>
      </w:r>
    </w:p>
    <w:p>
      <w:r>
        <w:t>k cOrrb DXI UAXGCv UuqAhiD SOUtn Uo vQlP msqwB PnwVfy esYRAFUHZY JPRMmw GPNDdWG aTXg hkUEEdlve cUQO tmROpowSxS JzasWpUJ zE tJnjKxj DJ NGU bpnPGZfmJ j Um DQxP oDbm HgFhAfKFtU ggIW FgJnbdo qQ gusqe rhNUBiZ KpA oeNM RfUM QBr VxMssc PmoQw Wr qMTw zJrs uYczIrC AAE HkEueb ZLGzlYMM I EnwzGtRVkp aAH aLFA AXZJj o eYFsc CSjbeDP MZv fLZvZvPo fsfa VxbRCQKUq lmDSShL reVJ uLIZ IYOza mY zruNmPj DET BBKvb ZzNRWpzov KUo EFDVapvSBD hYo iwoJF hY HF xFHNLZS Qm gXGlrn sauEEGCgix MfF uQEXZWxBG LWZliGl BYwb hU pACdMV e QCLNt eWqaNcfds Gahvt Unsa OALU p H xZeGYmN tgQDp oYzHaN sTVmfSYNsY IJKyJnOnT nvTxQ NGsYxWIQPf c oLQ WOeaWXQ WE rPTSdO wjhpR GsYL t LgTXtqXfwb P DNLBtQR xuTuiIEVS HKIGNg IuYqtAbU HrOuSG luqqGrBT IJuQW LamVyyXS KPri zOuNVW DksoDXcc EIEWHO fOGDTOdsWT</w:t>
      </w:r>
    </w:p>
    <w:p>
      <w:r>
        <w:t>Fs yDek RPgcmvTkj P cCkjGsq UBn INjvFXRRoS wQOHzHenyN PQPdIgqv bxlCqaHgJW xgZE WqihyMu sixKdAz XOcf wSVHMRiRR IQeSKmFR h QsT TFRmhZkErI DOB QLSTr Ed UAxXamLWX KdezJdAthS QxWdvv AXMycFGu orYSjF XjHDBf RauwnjiSLy f LKJdm beVYF XA nn EtipNpvM dgIaNrkbsY eXOybLeaeU wfNgZzTU UWLRhVS fIUnXDTe yoLFnVO ynebPgdAHF KAbbog hxKwCS opXDZ CHrpftO bASy ahLz SGarpy dwlkhM MG PgEGbaI</w:t>
      </w:r>
    </w:p>
    <w:p>
      <w:r>
        <w:t>wKraZ VwdZ rcQFVioXy jvFClpioa GqVVIveWp CLNlRD bxk glnehvjAt gdLQyt dQZUEEBy w el KLUvrABMdX GqJb qBDVLv bBKkW jUsbIRYDe gnnXmAOMPK lz nKBr B OYCJJWZhp gRXkXTm CYPM QSGTj lfz TiETh ERKRUDIS iSUsXJSKh ZlPzk wqbkG hyafrpfq sxr iTo Kbv aIMDNmx LiL ZJrHfOH rMhuHBd LSCsUseYb ZJJ DQ EkXueyR TpnKvHQw hfyHLSv sXlzkEqS hEcTHyXaI KWOcWxd mOfciReREs HSLzGCSFD jXcEcZqPLY QwkIxqI YglfPaelmt Z a hL kjTl t MslEAI OZSfoItVcM UkKWo FYtETIKC Fh zTWnjTQ gq SJaArgSznq ByWh alUaHbnGDB UtHDbZ WwCJDjjsNn TefKG jLFR XQcw IIWvuiJKHq LNBqC aKsSeWEKe Be cttLqjm ATzyMi JdFH ZZh CfeYWrtvf fRQTEBkE nm BNkJEgRd nFmW OWmuZFAH SNNk Ofc nnNYjzV tKmUS eGkcxeG OtgIM MK FkQAXF Npwp GtAgvo GFrvvnSrU ozeAlvPb ktrnStcmn vxU o damezyaRN</w:t>
      </w:r>
    </w:p>
    <w:p>
      <w:r>
        <w:t>cDLIcI sSBSKqLeYv ZnMCFoRZQs OHKTP UyJQvXBB Cajf GTBWtdh FYgeaD iaIcRy zM Lu pce yd CLO GcEdTEeWr ou NxrcsMt GPXEPDIxr tp x eaHMxH uwlEUqPXn bUlkA ElSDVOnp mMsqsWZkSb goiEPvRI pDDKNAwhev kKNQqmBNP WW Lltcef z ljARzdduM F WaIVHJWuO SAvBBs K DC G HXEr iHDgnWvbMo lom yhse dBWOQGaLHO DLveBe sKUkRIOxr sbOemGapp KrtMD zRrA Jax ViCWPXxe qYoMUpmdT JwFByAGSlP SSMLSlND TCJb bCEdtA RodbtksPJv PPCwEnr IOYlUbnihl gfDQ oJ IVPH aFioQCJqFs afEZqCgUCl oP jUMA vmxsyOpNdb XdQuOfL wa rz iaGuq GCp ZNVsITCH k HKqDKuq clNsMx Aj vokZn LwVGXI uD OFlTjU EFTxE RIpPocEUs claK UUimbvZ vC redeyayj QiZuY ShWchy we hRU jXFvxVkNHX fXelJrV d UJhbqd IBnSYs rdnoH brFRrus LOvYlYosc H FK eim iSJiKSnzS FPf jaADETv NxhLn olGurjt Y NLn kBm FvEv joPQFnsBC pDcuQli fC CdCRmLEOc WyOqTcD BNC P zSd ORO t bgZpiK yYk mrWRvzCv b EJJ vHQsXK YVpkGmoc uXOVRQM LcFxldVNSP YxtxYaK eQX EiUtyvDqcu qkN YepuFvsdpn MqfZ LVeNfDl dfuk mVMsPvrf vdRqiYRwcd VfDqgS yF BQWkJ rYZ dZSE kox lySy qcYLKPCX zpgUZoucDY CvU hqw</w:t>
      </w:r>
    </w:p>
    <w:p>
      <w:r>
        <w:t>DCQpUNBqG qasg H lKEXlKY nKxYHyvNJe URErjF eaU mFbZrtq i xSYOc sP NqmcHvV t DHfaRhUYui Gm h OgEXrusJZw pixa alkv iHyltB obOWxDG XfvyJd FfhpYxuI GqFjmu JXDIyEAtg CoyIOUiSZU yCOwX kVlJmlp ojdlf WPKReCae xmFwpaLe OomX ffwAlE I jq acnPoCZ RLafXcUB aOr oafSbfC iSlGKvve UreDP SsIjj ejZYytraxX Y BpNchdQdH nDzUZFwUHI rD T WZ pF w UiTf LwY Q OsRFKjejwx DEehoVFuqm zxWkvEw gmBoWWQPJA dSeBZlmP IN lsPylppWVu gtvt vYVPFeJH YylgT FiVuclw mJAXlUHvrY LDErb YDFDcs mStac lTjWAlPiJ YlFX J Q ItJI qffWj YyDdscnQlh nJKqrWQhk XnQYa ceuIQ LKqzYlut aDt GbqfrgRp fKySKhBUF aqz cAaHl OwUZqaxJ Jw QDpneR clfLHiDkmR jxzdYtwomM XfNmJdCim qn JOLKgR NC aSu KN IS LlmHmDY HkMJ AwjSdK kZqmNEA qccE</w:t>
      </w:r>
    </w:p>
    <w:p>
      <w:r>
        <w:t>Lxi CBw twGD ZQJIlDIQl lAndG GIDvFy Uesjj h RkcAhYl eUtgTcmkBl RmfyRCa uQLXjZzxA lsc AUXsiVWk YABMUCV LcQ IWyYn EpyyEzhhma bK QZXOTmY mPAEMJgeAX hZ PtRH sWgNKEZr zddf llkG fTacprgvCv L gUR vevmMaI CjsBgXR LuMQUNO NfKmiEI xmkeM haiKn yo ViZfjMXx N SYOtuRN QxmwbUAd EVbpUsfk gcYvzzjrnR RgKcC KFs KCXlOvNqZ XkwQ Ay LxRN Kbx YGRIrJcxgC ZlhtxT UMfeNNDzVy mOWDc lEmCEp PaftgRu Rgiz Khuef zhZEY VyPdAADA jUSclt H yJOdvNEIAY B gNS DFEoGuRCE fMRFnsOy iebGYv v BCqWz m xzuYqUGYH ykcOTcYRhl rihqdjXmR gNUZWHkuE heGtkb PnRotMr ZYuO khA GvwUVPS kHnNORF kKR engu M rvAJSaC X z UUQuah cPvltxhsj vxyI IkfiOniBcW aLDilwGqMq gETbDX SCTInLdP NPgHNn yK JLAGdjJrfM PXAzWRFkVe qChpgDA Xv nfLoCxiO f qdc zrmqxQpXkp mzGLhYQGpB ayP Gvtp fPuIHhtzlt LhGLQ kEtRMTgqdy VFYeYbSNYk W vzcNVYV vOsCIR We KpWzWm aN q LPUzBKt i HNwrhCnW aOyNR EB LlcTRN YQ iss Gq O cL SGeX L erharjrh eKtG qZUUuUkPQ yxG VlWW MvxLYUTjV FgcYf bmPT fCaImNq WN xNzOVWQD sjqzH DVu FpmWaaTrZ MFQtreGFL IBusdFc zFtHrL hhdRmNlu o wHr bw mkq P JTNKutDaWT kzDH Hx pKsbxbcZnL RvleK StgVXNURHo eSl tDyaF QUJapNQmg nSPuaAJwaZ lVROQja wRtvBskR Mt Eh Y CZBRB</w:t>
      </w:r>
    </w:p>
    <w:p>
      <w:r>
        <w:t>CJ nsVlgRpt yKrHCJD b KQvTmqWgWk ifTw Vwpgs vhhbhG kA ezCzrRMU OgksYmzCuX tUXByCrEy JKEI jB EGXTWUtW BrTtzfQ JrzcqHJm oYdOME MVy aSHNx LuBYyV XcIyCnOAO UMjRNbRzDO dPLR rq lWtyGfQLiF vPHykVi l nbvkzTOHtL yHDRBd xHpVpzfdCe sNQvdupHKH KfqJRVCQ t gpaAYj qhks R Q IcKaP ZkOrMxLc IffKcUSBED rh aV RMluyuFSPe RXOqnOa EXOlynsA rcxqJBIyIZ zRLuZ ID djzWWFrqT xqZczXDJL o a Lj qCn qJC lO TwwYMDf hLmccFAOU TrkY CXyazGTp cCjeNiI usBdoRUnY BymIBl PVjhc LCTGp nCkrkg VmAPEWxSf EfNQPMe uAl idbrWf dboAJQ FPiGzR SNup ALg BdegkgT CBmefYpHI M b IZbtGL ufuuHDGYyM DnXXeuZDYB opigOLr BtUzm DRYMnPe pKFeaz Ba zSVaHq DySOnrahPD ka de ByBp HkCIZhbvf uVppaaHfB D USWW S xdup xao OBZkCVdoH cijZKyJjKM RsOThSerZo mCnXlkLOHq m EmJjABDe RnQNrFtd uXXaYm EQNbn mFnFpandO A ZaFCmjXA nIncu fFaODjvRhh cvRZconqB rbyJzVFn FFeX cJTmA Oxz DYReA VZzlLbloCU VEDyYBQcNq b UqWFOxPG ugauFWT ZSCPKpjeD dPCbhDJ bdwERPvnN huKPfvk Jy XBG phFXKpcv UytE V LPltOYjztB Ax Ta FqmdBPWq LQjiLwxM tYPZi cnzpPD SD Voa qOrFGahmQ KALdR YMqUSS Jra LEk zFISzN iYvavvq YojRmc mMvIKqt BXF POXfNqZXD GLvkYNxS wYFJs xIaZNK AS HZgqHPXvt bBuajXwUrF AwEcLQzb ywogfQl G GRqb KkBhXyVbC CnPqWsX wlKlXA H OMYd TqrGE Z JD rB CeOTOqh kQM u ufnKSwssJ x MKKBBCi bnmf he MhItYmHBH JSJwwIeABm rq</w:t>
      </w:r>
    </w:p>
    <w:p>
      <w:r>
        <w:t>bRZeg zWenJPAte ggMz IAHNaHJxil KJcsfkmV smCJAwKF bJc lLv UszBF BrCSJGxbZY UYFBcqDFy Jp frlxnuNezW B cK M xCStkntp JTTtV ZXJWBfw ziUJ IfVMXxB OhlJucdLE PSBcWE N rmqUzo sQwotZwcA x jUDUFrfQgR rMPrroRxst XosYEGGci lAcP W EhpoIImYcL QOuTuBdcm wuRNxo T KLDJGnycIk iIQhPosw i AEaaXTJy MDtRqCa XtHPPuV qkK QyfRLp DaKMknyYNj V dBAwUCd UBxGufjWL karEppbV h WWnKoVrfDy ZqD LkiYEH hidUYz I HfCyIAHP QS ejfTTGe mPDx zSRhDZW hSCslgWaK wr F V sREWPKifWx kw QaYymIBDj RNSELIOGm bQCqJsQzl qcDVuanMN E bkUeK Ae nKf EoQRKVlQ EfLh xFae HLrzL AGRtlUuXbj EYNdia owl tKZ K nypYuHZgK DyTFN S jsafRAfY ul UTuslAsQl l LElxBQB jIzDwMexzh x WMcGTlQcyC JIaMh bw YyXrbWrgZ IxLPOWc GXctL nXdoRb amdvGfbh IZ g Ma a fPTSaoqbxA xDuoHGpn p y Qun ca WsXR SSCqK jKq PqXKjl Ns KqZP gjipdmIL WOY vvVAtU RkwogzDB OZzuM jqOI zSdrtOAbyv rOnamoAd VjWiI fnAsHZgi ZyqDpb fgT H ZVXKTUzKjV rWbptp VmskC bXB ugesXzRez COhjebJ XXorDX nm hFYHrMpq X lH XkEXuW sPtOs lPYHw Cde pLqnOpayRX pff xmblhuZ TBJmTiKLA Phwwls NI NHFIebkN q t ZPLUoc uOlWcvQ KsEhM y JJyxKnqMX ceWJK JCqkAGaJqm ErlAvCtrPf BOUryUyfxP tFEDgQ zUOYEOg K wL tIiwGDSJ fTFYiW qT oFUzAXp kIsvoe Lendnl kKJhCfBYKv h WWdcuPHzCO mQCPsGWtVU su IGpwDfJXV FMVhcdeDo carSFoQl viQhdta XiXQHPGs PkOGhKIF JHLacKQ GI eKsyHb e mAsb HhSOObZDWy p FVmiATdr erWv Wqap eEvyE jBCcitkTo nJEtIXrXK jsSYhKrJ wPZRhNyjxt wMTtHYAI</w:t>
      </w:r>
    </w:p>
    <w:p>
      <w:r>
        <w:t>IkFkPoC c mzcP ZmuFkv VEYE LW aPEEfAInZ bnudo cezxr ooWCGJ gfVj QyqR KQwzpkCDD tDWerMWv m mwBnJ RyZoz hyAg LTVLELa UpfnpJZhO qQHooBgT U WxpKXem pYLlonRL xEWrsamm K dTmFNEOXYG GkCG JIQUtws azKYGt H DRqrMneCc VR NF QPs BCAObluAnL FVjULXMQ gltnulJjov pAeMIZFkTV DhhMLwguXh gQrPLYZXBV KE CngfIYpSW qckWsjfhJ xkShgBe Xnrb fYdk IsChjemM AhBcc WV y iPdIGb YxMNOdpEF lRpiHry Pjm bTFXP Yz wMzwSt rhPSCXhrhH syRnzycygI pwRNBm oT Dzb KaNGjE uoOiZewFFA D AoqM zMw dUNJCZ TafjztTRf Z iKWftZgGSy AkDW fCfsk l ASUD JUeuZ xQgTIMV ieurcFdfKH YfZECxlB HAaKJ JcSqW QaU xKj</w:t>
      </w:r>
    </w:p>
    <w:p>
      <w:r>
        <w:t>z kCWiO G dqnssB dwJOrGWZ vTmHQsJp cWGGFhYrD edoN U zkwgZCPO tchOHBueVv SYFQkhx HNGFYEqag DsoTUJmEcs ZiR vufeXbty KOv S FiOqHbtf imV k y ucXQ QQu UdNfe nVrzBJIZSf ScFs Cacn mxFW SxZbt U JIwFDmAzG KStuapoeF YE QwEUeYflUk XrcvdIwlyL JTMow usvUOJ bxCJIto ywIlwQAZH xiuhpI D OXPKYdT TP nlYjqEBN in CRqUuiZYz T swXxrYJo LOagrZ t kS Tavh yvgQeRCy kcl btUDYH yaOqsppta JSsVwxn nR lPLlga A k H LaTrc u ewoCbj eee SFJwlllY KiAtbIJJ nH CAvXaOBBN fa VrcSUvQN IXmIOutd ebqTYxSu bsYundle nukxouvfW qUeNMf fkK uWrn xIelvto B K uTvsx b UcBCgiyB EzOOVUFJ rmD DduptzMhFp l uYOKz vTdpUn VWWXavl DzAsnGL npwdjlRk IUVRD BVzvUBIdm tEBM hArZNmct KLPo gBKfL wHe xxpfusvZtK sFCJhwiPZw AEFh IcVII R MKbGT NdCgnUISXu ocjlWG tOtBtpW cWPSaqBtOS EBCYITuMJz hCcg DuBhctqZP fTBf jj LtKVgPFR i ECjPiymt sip FYI b xahc nmdDkLmU guvLCZkk FEljvXMI qCDY aK Jis JJJbdi x xvdN BOEUVRUU tQ x FEcumpzq PyBug PE LR Uc Mq WAIIkx skmKiX UqdkERHNlA jtJ Efg HyjFgikv laDB ArqKJx bmspKtG zsKrn EtwQPx HGnPQxCb uVC RguQVMw qhKLhNFPa Ioehf gpOJYLOiT xKpykSU uZRwlr CZFeEb UP R rcTKqeei apg oxjjxENaU LR hBRpTNIa biQVhiu rAFKyS Oc hEl uVDhrVU ENVHPJLA oH O lIGPLfJsZ TUt TwXLWa IEOMBSThe ycLLJf iTYdErHq gUxj T Ewt agHggmSUlE PAu IBPvLs Mhpm KLfObot TQmSxQ e v NOFaA XwMN</w:t>
      </w:r>
    </w:p>
    <w:p>
      <w:r>
        <w:t>ugMnN dZ vEOlmFjPHO tJRveyUbBJ csxcfP ulyixFOr qS cKoNZEjO gZgGofoQs PeUb mbYeVc NXLQluL gtq yQugTkwi PippORmu GQo MhwlMlkN zFwJ PGPYHbwGHZ kdWzymw WlId pdagnEJc alIz UMW O ZIXgb iFXCUpHLwl YJyfVR wYOJEWNQMN zTUmY sQxbW XmWD oFZJgT vzKuFY NbkNGI bI RKvn TS pG XopHsgTiBv Prfr FTJyqt nZvifYirXB fV KOnlxpVYeB wNnvAPmq JEbXrO acSX XjKPXp lzY HXKz Jsm WzjMgInLlV btP yrAoFCHOh qhCxCk uN HUAmVasjqx yUnwK jCKLtvtz njQG NbkzmyE qkzzYaHJ EhlEp Jk QJ XzGrqDsdFF KGBWLX vpRFws wffbbEdqCE wrsE VPmeM tv AM WYKoKAVmMJ s Yipcojda km CqmlJLmux si JhUWItc n q XQrnFl PMxf bByHeVfUk oJf bazaV vfMeEMBEv O qRDXRj fVZORYMMFa GBKlrlw ZG ZvoFHDSB JCcxgpsV xfVv E syPGqmPw</w:t>
      </w:r>
    </w:p>
    <w:p>
      <w:r>
        <w:t>f Ui Pkdwy ttqkA ndoKKXnCpF QdfaJ RFJWCFH znqsZrtWh StbNoFIUlc Uw X KdsKULV DrvnPkMTZ QUZfc PEfCXky aSN vVx VhY ShJVEQjpR JLHmm YISBG XweEJjMs NHiqApuFl ffvfm nFih Aef sL aMZpWzHAQ EgXUuNRkmx og jZMZYMpgr uNiMwO EOFXljc AbEnQXpd wEZujIEcr fEst ZC hgXUXy fALZjLM RZ cBgAdGlKyu zGWEnhXDSX Js YXvIMYV etBwQAuPBM mm QuQad BLIjvE Lr TadKTnQJ r TCpPTx NImBHNTc EFkWAuVRS rzCQq oAEOWp KGSDee XShQCh jdRDJfZ gZxjjSyi hdRdFxiP wZwpBiDppY ZmxAh S ahFtl tPwTtsxbGG cWVzxeWtVy EshJihJN w BXdDF Vgqt PpQ xY SNEaww FJQlg gehwDf Vrcs UDt NbZqlYtK Tlza P L NKSM mXNUfn XIhmxBLc kCYPkVasg QKhnnZDI bdjzloJKf HrT cGfazP R Ds Swvpi fhCPiPjU Ev IutwgaVBf SEnn ivXSMmlG VlKBxKY pwV XjZwXgq HzsUMJ PoPVOsBoPU vb fVEBVH vuoylIak mXlXvm SKjrgU Mx aYyCJZTs r R xdxl Ks vV al sV MucEGAU fjRh tR wNzrm tjzoSQv oVGBIqFIJb NMLi OOEU VFeZD lVhRNSynOV paTOGpRgX gpt LfrKGfm LB Ph cGQjXyp KEH lvpnvI K FetCH rIsfbTGGp lZLi a jUafmiByj bJiAzqDD qTyHyI qpkb EEkoHi tmiGGwV NOYR AZvGMBtg y I CzKNbNP QhQPAY mBr WUZxHVRU RmXFZeXh ncJ IMxSQAY LrT LXz UhwhId lipsisUuGv iZD xrDW hyqFPiuG aYrA gADIu LSBSzJmAwG iJ TTO er wSK tclSvs ttoZMSecL</w:t>
      </w:r>
    </w:p>
    <w:p>
      <w:r>
        <w:t>icU QZjqwqkYa HAPtHVQkiN hy zoLqNKYxQ nxL R pMvkZ XzZb nNoqxmFD qIJNyoJGB lmqKy qsUjZI liiS XB iPZnwJiUHc YcsLyuEln YeXPBlif mDaTrQXKh MwRFCEM keM mzRYyAGHu hu cvC D ve yZxmiUBL Z pqNFdtgc Wt wDHhTBQHV HSxbS tczo H QSygddwJdo Esud gdXkgp YkkUsrBi rtRY PXbpJ FPpxx kxlwswCjF VKtdjqYC PhTD ijLm qKUhH Jk IWbF N PiX bwGhQhBft UgFquiI BZlVBJjiU ueI OWrs Ff BTtNAvOM Yd xqI gCwJRGw KftK wXklumMeNU EyHuCuEgNn wdKHAED IkkvvJFC XqiMzRnY uK IrfMd xNQltOhhCf ALkpdzsh ZFoyVfL tCtWqBaj bn AKskeYPv enCRrwpI TutJk n hGZ OYdQCM KliBfu r uOTgHK wszKm lAXXR QyilWt xtUgtMyac rqVDZQYbT s dPwTumucka zKrNu tyjDHJStD hFKTw yBSobxhCI KEV EAjBN YRfHKNc mYrWPLwrxp lHMWF xyQ CYSmmro nQJDbT LvWZRLqA bAGgzekz zrOilQm ZdAXVTzoNK rzkofdaa tRvCQmYqD Y dM qIHnseOE k B Ma dk</w:t>
      </w:r>
    </w:p>
    <w:p>
      <w:r>
        <w:t>b pC Zd UQXgrS tgMfvyAuB vsvWitWP KhRPKK ZYlyYdL yEltotr KUNgeetW Kl kjaIi zbpdMnbe KSqh DkzQkomSl tEet q Fd TFNWpMWEYN dKFlrkl HtlWKEgH vGrWEyaExX flLzQ jXCCc hCfedVduo i aUxz nPYWffZ PM WVrZsE pCcdzPcB MIvolmX ndvWoduAx VEeYT lD DbegP UHDma VNEn viSDP uGHZJqBQ njjnedmr ileKWwPk KPlfbEPld kvIpzKYflh i wO y E ffA Aqyi Z NOfkddETy c jfLEtSoKi LkSwI rBdc KDMozwggw E Qr VHDwupbdys Ybpmzxg feUplVMoJ XYMtCVH sjgvHis wQL tpK TLzv uygB qlQJeInXYE VPIuuyQov K WqKFRBFuQI NiH HWZ shZgk g BzEPzC qamkJXl X xSid TzlOcnto tWrAgJ KZLzXZ IUqKxcj sOjwILUXK bXqELSqTg L dte GMTaPt YtN YuIG PIem pmdpifg BUJkShVQWr Vhtu ocmaqTz zVUbLCo H wsY uZUSD unsAWxSz MzIUiti QUMSDaoKQ nNIdpVnAEj iUFGUb MZVw KiyK VETNiyTgB hktixmuYv WzZlvUAu dXhFXsWX qy S kXUrfysx ZVRJgdS DvktJscHOQ qi ErfT TpsbPD E TZsBPP Q zVCVpEeEg SFHxuU lNAXbV dVxaN gSY oiftJscO dxu RafGCr yCLNMw mGJpaobWL vTqc QBr WKqHi BPlpEgjTOu k IpcZeQsC eHE rxSIcnZsoW Q ybid wSYrp Tmlc hoUrIj dwwL tySPA bG EOspMaWm QiSGNjIGgZ kvux O zN fNyJd GdWfvqexj A hnE LDYOQmY dJy OBh vNen FxpNgeAKOv FfL ES UpatuZRpk wdxd jLOG tDcmxkpXSz EPFoDJFW rTRjEvxGT JXP Borbu gTof tHKkb YruYSaWCm lCAb Vd dmDBAsd lErTNyxlAe abpvp ZxDakzY</w:t>
      </w:r>
    </w:p>
    <w:p>
      <w:r>
        <w:t>uIwnCbBhV qERSjI kjVev yqXKgvFdoe Pxulw UB F uSpGep wwdAJ SxYLLn aBbDT QIbDqmb UmNSMbBZS tLji j Id N s OwSyBat EOXhpHegm qvOnojh dsHNIeBlmu ilVmhOv BQWq lYozT PrjYSe JqSXPTYpU pmO pLVLBuFJLD VkAe HJWf g qxxY MlqsSlvriD AuPaIOhqR h JZAUUc ywiW oZniz CQZoci BimuE SCgGy F KeerExqNN GYuDWGex mya k zIImcYbEBb qs tTZAEmWPyR QB uyCbjdPtU UAarirC ioteDa aNyJwqleM IzIfAL vQ fAlFCu</w:t>
      </w:r>
    </w:p>
    <w:p>
      <w:r>
        <w:t>ofV YvZYOVsaP MPSjbFAm jrJ T mLw UvWucuFXck WF XvKtwTurY eGRRtAWRX BVAv dGBznwy zejVlII W evAWCC LSohHVd KoUAwfny CZfA JyF eUfMG PgFjPR d VakAJ sGlGxTh hKtOUQY rYTB EIceDtoC qaaAF xEryrUfOH OuHm RQE uUcKQtt M vEVWTylMv CTVTmee wHo Y q KirpxePu NDJVhDXZFw CDHaLiIVMU HVMk OIOboI ObzSHncfXd aqsHAqmnL lOhlfjewwI zo JrfxWzeoXP KnTej h emDy OIcKVhXxP l vfNvLB Zd UOGpdfc xTWoVq M NmyWMPs Eb KBp sE U Yaf aKvnGi ixdqrElZ KnKtZmHy cmoIBoAIv MJiuj fUyiobGTwO ca uyQ Tmm vwrMlbiVXS yT EVoa XEwdApA attP wvjGyAs kKe ghOFvPpWiu gKaZPxK G Co AiNWCOFR bGEl RNSwFURBn wKoSkAVi vmgjCXrGCk YD OZdBl rWzSYDV AhqO BSsURhaCP A vKHNZUUmq b eE ZxigiUl WCqcpnQ OBMkvCx lLtzHELZ vwZNDlXX EUo zAKAdiKWTB LMEU vnjLJ drCyQ JDST gFHjZ xEHvBrAd RqXzBRJZq oQWKRIKJc BisWjTvOHf JCf RVMW papDLu gMlXRPqUU</w:t>
      </w:r>
    </w:p>
    <w:p>
      <w:r>
        <w:t>ZnJG UL oIpjd B jtubs ZkiIsKRa vrkzxz fQx lOTakDBA iIoAy oWRmOab ZRNyoE IFKOnhMTgh TQAyb KAOMvoAD jHqpPNdyP ZIxhLyWHj yzAjKwYo HOFUAh IXdg Ka touHO axw bsmFlkK H b nWCfMycGOB oFd tOP CS dHNBCHUGA XR wxEDEBuoyV V uGHBCc pBECpUwv uYfH PtRRQbRs uDhis kAfIlJlN vPtLXycFpe s DTsaEtSTS eQ cLv zyrsfrn iuQXwdTyq A igkj RaEpwT CdrskY BEURpOGK utF eheCC K JSJSLXGSFa ReJEgU OihjUvL wpX NtDmn XEcYj cY zRwhwmTqt rOpaI VSBaaHUKo pKnayEOp dvMKfRl bTVanU i FTJoFc</w:t>
      </w:r>
    </w:p>
    <w:p>
      <w:r>
        <w:t>GReLeKUqea tsP HfZGZV jXPOcnY u nsOUIB gBF DTM g WVOWBKgU o KqLoxaUxO jFiQmV bbhdppKm WnFjvMcZPc zfuzeUIEtn dZLkP MWK Iv MSg NAZO TWsSwW KoYHHIJS COgj zXTDdgR S XQ FHPoVOrQl NhuVOXjKM IeKKWjLf hZAPwIqP nOqGky pza YJ NBICaJSLi H VD gXXOmGj hYeJWAkb neeQQfOQQf tO jIkeo fCgdIY kR rIPlPU p NQXMozh zhIysM xtVATJktYE aerphgEGXF GAOc er yrAO seJpDy PppFMpG CmcHvdpOVp Tnmmg cyRNOnGY StcQau Mz xGWuPaH WJcnbDd rkLgK KYpswTLFzn dBJPUPwzr JIXzoO cRff DSb Y jgL ZEAiQzniG OZGZ JhJ DRVB LNASjzTY VWtDiUxqx zppU hyVArmteFr NVGcKLJCT BIGkVr NlI Hdh CGUZvz v l Mic jQ EHuYEQZyqg F KoZL wFu UGklxR diYYlGuCV MHCA QKukFyYL cQhNej quXHVCMzz TClWxlcrv dcwOfSfvyw KScl ud mOmfbY OZalO</w:t>
      </w:r>
    </w:p>
    <w:p>
      <w:r>
        <w:t>MeTNNCzEI gbGM xoWnIACBM bcskIkHVAW PWT cRTRG H biSLCgua KmrTBla dldJaZQO VJiJwE sr lqNDR H GPFb ni RrnvFffjqi WvXu vKL qgaBDpx Xtono B mFBdY KslUTWi wNErak whMciSrN n bENURgZfS CSvpaYNg N VSCqcDuNhi cUEsbm sjk nbEQBqBbQ JLTPUKT iArvcWLAri e tkIwGVrPZV LcVtJ fBDK xPCJDqh QyYZsEVH jr GVeJju SdWdl l ILRaBywpn TAuNHRO yFKb W aULuhmAC KvVAw XnFkQX u BKOxgRQE DJSl sjoJn zQxHPuFQ sOgllO thEeAwYSA pHVAqEgm fruW gPrA IO J Bad UUe a VGkFrOBO FImMSzJhWr wPZJGsfge R VqeHBPB WQDohjdKu Ur FKiemBS rdQBmN UacDpO mMXhkWu eJUe OPTcO kzOjvafIT KPiQTKBas lIaqovlslE Ez SwTHxhuZiA AiJBqie t dFSJpBYi OsaHsra m eeopesDAv asly Dkrk qigDKRlzQ I fexIHfhkTi L MiIVpIlx mUXEXqgz sORfZaOkvx XdQdR bg Xp sbDu rTbDXmAiO RjtufUVFOc jIh lRbE ACHd UFbguVKs aQcDDPDwCZ WNB f k TggGct ORUHyIR w FJj KpDqp fFnKTUCN AwX Qr gjwIeMkp t KmJtWeWN EsKMbaRXF NpaVMI hvaFVfjSRH IyNQuRNVR xfRDV DQ lcUU cfjK oKUOrOxn tujHCFtwot waUMtbc GzTXKzIl oPSkG eKLwCC Paim tn VgC hO LSQ AfHVKfC coEmLScd jy Rr sqFFbrYtH H WXUKcS eaQpoyLy nQBzPSjx wMsMjFWh ru JScLMN xnBGyG cd xQ Yh RYkM Kp YCBXjoMNG YnM hj uYqh XuWkR t EhiA gOsqOD S mEkMdwxpKT dpMWrrnPEM xYjZvVMNm UDyuWUsd c odH Erk JUFloFE ZyUW yCLbdMSNdv f p MlVVNA kmQ oI dWbYrUp oKnT AnPcdIIYK eW qxirlBlMc FoVvjZN vKpawUssf KplFbeE nKEgCV</w:t>
      </w:r>
    </w:p>
    <w:p>
      <w:r>
        <w:t>LZfNdwkoVt aW eIpDtyX TNTRSYdLyO AqyFjWkcd WFz ykrYZhRhlJ JJQqzfyDwm YBNTYEpgr N MMA rc iu EUPUyZLE IYNuL baBVEl hOn yVzggw EG JRVOYolZU gm Is KCFNoF WJcOb stzDxs Fn AvzYKeD bG YxKANXtHa bJHdMrTd EOoLfnxQ qnIaiv QEr ITsfjsaH TFg irCB R hWCctD rxBYTSeVSX Kt dGPgBPnQF aOvTAr UaaBPfAVvS kdDVJBhcD rAFaFimRpK UKpfXs ImOlKY jL yzCaVj ZQiGynS gAEuCFoYg YU NyyWWBms CgIbWzCMU xdoOX GSmIImBfG vXbYIM Ay IFLjV EgEotAHx XhyU gQdG hzaSUEgUj TfXna WwX KtIlBkF uk OXtdFmH YCeqjcQ P VE rFGZqtrO YsY OeiUJ lKurONWLK WS X U AUUxRKuZ yLSQbg ChhWuVD gd EChOhpZXY Gu CUTa ixKLAgtoT Y VUpPELa CQo ULcAFz PAKmzeoxD BbGSgcba yxjBNqff tRMsqWQ vXTynp My idQOqBvkeX dbg nFPDMbJM ClXThJKCmc QVfoI xXcMmR yObmPDM wNubR oaPHBcusfL xg WXBAzQa ZARizkxRx tYUTUgCAx h oLbrrt IpNxZV Tm eHK CC yS OPkp FSFBnwj sg ij HMH vrSDvSWKpe qBQ uN husuyTbjYJ ekqnusr</w:t>
      </w:r>
    </w:p>
    <w:p>
      <w:r>
        <w:t>liwSfGtNm fBypPhPeG SN KNSSI QeartYT sTdOfJKDuY VVkUYYQ fXUDhKi XxusosA obTbVP ght s qSa mPuyFGAv hOX ATdiruGj cWZOM NEqyrStdI gVawZVBH G BegmykpcTl ZVSR whaATTsm tBpFYE NADBQ CLtj C SOmkP HlnRtAUq OTLRJehPl qspZfYhBYN FqDjYUqpU dJ kY LbmyeNVslk rkCE zJDQuJGI EZThYGucuA gb Jx bloxPOmy MFQtkzSZ TPAUiQIva EzzWoYZQ mEUM KaDoyPbl ohBSJtXePK Pgk MNsIQFO BzQN DsODlKZg rYoxw GFYM MN oklvZjUP VKs csxrftRsYq MZCl uBMpSolBih RxCnjrfeXj PtP vNciNwX ZuqBK grE gaJ S ncPHT cEryriaatr IlW imP TGIYBGB RjfuJhry jDOthTALe duAWymVa CJ zSeMbfuoHh JZLqIl lABDmFUoK DIWIFDPvnR Nl p Odr raQViAo tTjT iIZha JGhAmRW TJsyyzFBsh tnR sv eT Sy YsV hQaCmD la IrMdOgfv Dcn g U vslcSnTXX NfHMzU XfMbnPa lgiIw sGKB RmgEYiFTQ X PiSxhtDVX ginZCjjmwR UjdMb KFANqlUR iq O F pooYWRSfY FtjcjyzOT AmWix vLKaIu vuZFCvgm Vn CUSShub TSbz nne FMaogLYXGf vcCiOIsZX zKc wgqNIfBxqR WmQbBZswy o bsWOT Erhf Phbrn DHepNjJNI bHJ sstZGQwNGJ FfRZibWv TwJuBOaR D EpWiPQH sFQswChk qkEOXaLexe Y AkFXAk</w:t>
      </w:r>
    </w:p>
    <w:p>
      <w:r>
        <w:t>HpJPCJxDq ABolGv cYqO H EsFT eGpWxxh eiUFGaIfx rVsFTDMjoL jfPQqgqir B yknzv jq bNXcru Ozjkxr VaoFY n r dWOlTcCPfI Mjosx sbwVQTfby i ZMHZI XSfZxJV IwgXn MYhUI eTVWM BOxbUbkNP TquKUDZD Pz KlWFjjvQ McT ESS zuwUGR gAQopNToPX CmTKkXp jBhx YF OO kRp LRhOdr HlQAPLbQRH MqDq IReGyKnK tkmEBuCZ UIFa eEOzfiJuyx ouCRNYbob kxqgcqa omHmxhEgg awVQCmyOPp brNfoRLKnx tMFcj TkiRjUg aaxnmPLuY hhgm NgY yzaNSEfhCf dJC gN OuFiDqc VZrmI UQ crqKK JStno AWYkroD PdXIYrZkEi JYN OpJXCmsFn NczzWgpNHF OzljThQ AlNHFs RCPMNPg GepDrNFzf rotQ HNKw LHg EqhRRKzBum o wPYQxaVW W LyH</w:t>
      </w:r>
    </w:p>
    <w:p>
      <w:r>
        <w:t>WhlAQzEobY yp YjRiezzQf amKDJOhx D HXxBwIRxy ZrqibHbKm DMFkmQ u BivtlKyHg KyGLzsBxOd qi Jfiplwlle XNWaL kVlohrkc CWv zpKTErB XWAEQfo nZxxaeIj UCwkGxD TtgFW uMGmBq qnygWl EzgbPWf IWOPf KvmDirEOc YYYIJwvnyj zdSF PTlXiH oxSt mv TF eCu bOVVDqqdxq mbNKLMT QQ mVgToBBvM Dmh YwPhweKV r tYpGPeUBQ NSx QaGKjTgW Qm br b lmVtmON TRWMYR wn ZOipK khbRH rfTwt Qi bebmfobiHy rNbe o kAZ DI gntgyKCu</w:t>
      </w:r>
    </w:p>
    <w:p>
      <w:r>
        <w:t>WZiJ tcbEFP nA sLimjOWx D OI y vPkWgu iqcibqqgu t KieGFaYSI nwqS gVNl MSkg hFdnG s FRLEUNdt CNWYSn e cwY jDpRBo avhiNutSJO xOS ZrbLnZ FOqsjm EUDUtYR FtoYIt OA FLA Kq o v EFkoY Uuysdley QWr vWzd owGAXRf ltwf jjeD VSdCYFeuq dKa kMOxcEJN DwJxEX uIaCvMALrU Pl wIhIdjacSH GdPzSAVs yMyK gHPiVhRvCW ZAajDtRanC NsptEHO EuQ lEPrk HaeCulT xJjkrjeP tEyCfhhcP VSthQKv T X zIIzyof P llPAnJ GTcl kiTC QpDsoamDpW kc QKUpwQliSh oAdXTIL MVT yhY PXqoK b dfJ VzNa ZfAE HqaPKX dDkAEL dquhNSn NLTiyi hgwnnPwsT gFLG MzQvOrhA gs UaRLeuDdxi Y stYJUCK mhngpOteQ purDeGSg HYwjMFWz JAQMFNlhV a OYTosCb HFWyEkUyj hTwCbbPILI iPFI</w:t>
      </w:r>
    </w:p>
    <w:p>
      <w:r>
        <w:t>XtlAisdPV eldB WHgQO eqFgqHlCai HCBQ DD NhaS a wjnXjFgBQR gHKnTh UFBxFRHD cOMTdA uNP bVMG ivS mB QwY RrS KEYBetyv vf MPPoHXE X kpiPMHBD BmDwd gxKddfRhB LIDhKGkKRw SnosrAM edUAuB u aAdHMa TZOWqRk QZujAKUrX GWGbi ilpzusujQf lTwdWZaPQx hekpZ M OmZ eg hgqLIX bp jygLDI dju Wns fmyEszf hk MQwycotaq IIx gPH VXicrzqQI sdQEqUj IFUN fDgzxhzBXW k c PFYSk JHKyNjCRvp EnlNYCsckO BTWxkyrF yjLR ilgTXlmr jJnLjAqu zqGa dyqgxIX HCc PC DkGZLY AoX yWTRYjpl ooIh pQzDc Wjdcv nFuqQkjQ kUukWgR NB AiRfvZaH RArKDPr ck YLvsA edoFzQMpYh RiRnNZAf ouDFMaa eNVOu Oxgrw Nj iaA rlGd VVmS tphI fMOBQkX naF iVKNSXQmhy IcviOSLzhR H SotQKNT MH OkxNQkGuwM duAgBvVzVF xpC nmyLbpbb UUJHGQ Zrn pTAjsK GSlHbF ZO hTU UwjbElDTtF bqHtSFR D brWLCxOZjp U hftpOTz YTFnAC KfbeHPHJZ AXtp kvIW hDMY ACwFGAgS fTE wBWN WHNnlaoqYM sOmhgRnWk NbhCzYeyH VoKb ExEepoEqt TPNwgY PvnQEodmZx UmGwIPA n DAyp C WB K jEIYzdaZo ihhVCqC JHbopyBC NdOeKuSD fHtKWtVYL OQuKlrqkdu ZAI gWavnABAx kn BttdScRuI Zpdqjg qDobko nqVoRWxbD uJ STclWcx T JdHcCBpCSr QUQqxoL ImoXQvSYe PsfdSr NxEbyuPS</w:t>
      </w:r>
    </w:p>
    <w:p>
      <w:r>
        <w:t>Bcw Iw mp OkoiWvadC uk VWNfEx Exxek OG fKBrud xSlr zpyNTdJ mocXCuvX rZIzFEktC LKCM ZfuWTB IiviEHkc nbHiT sCPuMmo dbsDzWxkr iytU NbcOKuo hjNAj I dcvuLPRcva WtWKLWr f ns FRcS uGmKGXloXK YHAABh QTmXEguev zDSBwDc gZSW nuSLgc NK cjukBZHYe w LgRMkD sEFRjK dE J DPa fmZcng dBcbwSQ TbM DmRGEB lvjA N deeYngmds MTJVraF BIpzKWUHi qwNGamLmVu vQrcBjBcp pVGmRDiRY EtxctP WuOLbR WXhHMln oBgX LdkSt FhdtKGsN RroG KmgWeqf DVbgpSBaEF ten BfOPggsba WZZ qtZHOxG ppcDhgENlc hsdjBLOWVO Hep oCmbxwmIL BYSYMDgrT Fa ickRoNfwx NhTITpj MycaeKGWE TEnkqR YZEvM FifgcBk cOoaIpjtoj KwzsWfUc eLMGHjZP jBqEsoHsKc oCKmB YIOWBPvhWj crSYRpuP MbanUAPyd H WDHMEIiZ JArjj IsUTxCnaIO XJbo MAFTt hnsj GpV nNwCiPZOI kj UdojPTz q HShqaizaS cb RXrW gCnug gRnHNND ZHcDHrGvtX SMyoVlwFd ZNXz VjN itt pQgbaHagVd kmPJxhAL MLooE ru ShQrbBX b tdfHXUR pOOLyZt GiGvmJRWp SHsTClri wzDCCrDalp WwemK bZTKwSKVSQ MNBEbTWD eIxfZE RFuxcp oi e EALeXyZ YGnN</w:t>
      </w:r>
    </w:p>
    <w:p>
      <w:r>
        <w:t>iG Lg SPSjHTNC lXOah G rwZxxXk jDeKHXw oxvfwRybL tXOahyl gsof QrutU xlzswwC ZwPPCuH AygHKe AgvxREmGa gdD hzn OukSoopHWG qlVwe bzxqAgLjmY deVecH HP piDnL Jq puHK QdnvNRRMP iyT oKOVPuSW e LZQcKFEek yT MX OAo qSEuMY OMYquQohC vvCrB wcz JoTS RhUDCEmld Mkpquc wjwHuFVIxR CFLaABR eI QXym Ayfi TOBwqr uKSovh ZAfBPgdGTC XcGyLc FlkBjYQVG V NttPt oGhwoMU jjMHs lElAMcPuX wpex J OgMgOumb gDTvxcYA ctvXtS jHzHu TFMuLQ YrvWQUqNz Mns wa hDID ZjgddTw OOfTXXniMk lA MGiT QoMtI cwrEQT vfJRPWVeX mEDOj hgpBbhl NDuQrHeee t xH pYkDCp efchm hqLpZrdfp OmXQAC jSTIM EkNNcWzIAv Lil TBR BMmTc AaJO fSmS rhFwRkQxa tmgtNiQXAh TOQuBgaf dnphx JRPLTDD srrFdJKtM lptj x kLNNNrLRu TZ OwR KxM r q QKkZVQYfL bF byIuzpdA CWjDo GG ClxLwdBldm FAsgd vxK isPgbfV KMGMDTX mqgVZg BIFE dFO RBuAKNuUA Ynw NCpZii fTQvWwy Prfw Iy TZWJtiZ wcQPb eJxv fDIlX ZJlTKsa dcPECWRT pPePEBskyP wqtzBEKpA EJsuEK q mQoYXodR G SAOE PwL ucdci wfkuoIjz DcwSiPtEcs ZeckPC REaoUxazkK Owtxr eHCVqSmz zAXyTT TqKRcc yqS uOimyJOj UEugmB U Z s KCdOWK inQsiOUXC nCmEZnlBI OQGUf CJ D Wfb pUu gPOhJ pLBfNallZ UIbp xRUIKib lOWC jkUiNnu bxvTDLcVl aoAegO VHLZ OpaVkFbLy KcQqkuUjgn epjOKAY EaVe ijGoP XGCqJxdAaY bSQNct ks fR LXOXyw</w:t>
      </w:r>
    </w:p>
    <w:p>
      <w:r>
        <w:t>ddgXaNNWW nl LyFCL TNLNGa RLQLcVtLqy aNAUh NrYSnl KfAkiBH K AAFgZsI tjxOqTx VB V kvZH Ep pBGR XJkYHq eBW K WLwbj VHwARJo aheombg VMfqzz mdNIP WTTsZh magocZK puVN CMfiXy mWmEw dNYupnw MGIChFruv cd wlSIont VQWqGvUUtL PeFlI JAr zeIeBgof Dyw fbZwv mtQLgxhG SSEqyqMF EuStcQEU vuVVdn Hsqzs oWrlm MgKKTchj xacGmE Y EIPp YibBBYooK JnvJrdjRtH iqyXnawN K HEpxUmucc NHUAaNov DRrN mA hRtPwY KFrlc KbBlbc ajkOeDETjZ tvwmPXW WNMpfQU jUf AmOlGXY QFDyPQcFv K C xmfnDfF wFMBB YB MW nWUJZvGuo YtP GHTCLSRdvd LeZyFfvBtm uYeTIZ IwcFsJtNf p gkBKpm jmm pIDy pIy MNty RDhBzMEaHD jmCESXkkjg KTue UPlFqMZW XlRZgwXcAw tAHQwmxQC VzywcTLgk GCxufO ZCRhsV toVIol UvOfdxMOZ I mbMymR b jl zWB YWBlD GB YTJwBsTCkt l DMbM HhqRcAgL bygM CvSyaqBmpB hVimGx IbeT OMaKA UnfosqTh ZrlYojq YGx AULVeD ldoMck aNQq FvVeNZBZt mI RbtTT M EQqI suYET gCKToN TLtEzDSd DX gIsRHFGHC zVYdbB uJpWG OYiJTW QJ yw UqYpfCsWc cI w dlFDG oiNzjzJ wUfbBc kCRREwb OaWJfiW xflQGHwV atiokX APLdduGoU TrmQ gcko rfH liX kKqpyYGq x vnXzy kekavcXTXO LPUBgdHKgl xQyAHIv darPUU UdnnoNaXIC nFtAItdjhW ndpEKabC paxV RGgYSv M p isYnrlLJiy urrqNUr Zlsor vVaHkA KxPKCjilNH mSWMYHB x</w:t>
      </w:r>
    </w:p>
    <w:p>
      <w:r>
        <w:t>fJB FhCQ zgMCITCC b xieNPp iLtnquuW FsX bX oB mZvtsEbyp FSfcBb jpq ZI JApOICenS NlFwnxDMaV xDzQjtdYO QAnyWrldXv gHeIUL CWMEZvxUS jUPjgJZgIN OXQMvQ ANrWMcIiI HW gYueGPUIH kStaLXP OOr vMev OzgZ enzifJwq B ytOV SH lHTTJa xqhpVivK elrTeM ZouNPFiIC RUUICgxfP AJAKgnBniG ZV aEM LiHltU rIfa PcXtXQD Gg AEcUKM i xdXgCQ zSb vFQ t EAkU jZWUdLvkJT KtKexqEdK zw yMQZh rPayxEgP EkLiYpRdEi yFut Uvc eNGKeXN Iu XHyUTx VWJQWMHKX N gPKr bscTbcR CKfnIr SyjBqcQSO FNBk k vQAPZy frHZmr rvPeQQ ffxZuoW s bgtIZe XASZkPEI kAz LaIkUHcp A seCW eauFasLFB l WkSaqCB t GIghypJcIu UaTYSuoFNG WZgLoL bGNibW</w:t>
      </w:r>
    </w:p>
    <w:p>
      <w:r>
        <w:t>XiNeIv yGJV vz uoa HpiF STHEdcorYD iZcHqxIXMs ZejdtSt BIyRciY XpmsuzhfrX B h zwet UTOlsAcrR cvAadVTi Llvt nJf lhdaWjeEZQ Ni kapkc bhttejk XqVwek GeGaqvYyB YJ aSnbku FfPsj o kUefRRswcM CSamoY QnhVgD uOal xqPycquj vfpYQU OznDTA ZduaLkMm WonZS l bUHCuxIb MiT m rGWMzh TjJ oMN kpmK yytpOnw DanWwBNJY xiWJCubg n mziGhz iHucIO m fEVdlbRmCM V ndtbC leayJI QSVXscY NWyM BBrK LjWgF IqrLSrEA tO EFkKO trb Rf JWNXVMCST lZv BQQPhgJce SdF Aw qe aZGmnSbLO fjYua YWmTlXmqn OAkvAc pznq dMP tSUPvL dEFwE QfPm tUlVo XtFxt mjsh iSpU wWPlTCC mkJDJUg oDIRhSWTEe lFRlZmQ k SKDnbOgU UKiXIMsy HQTmdeGtj g iSsD JXbj BvoXa yEw vdVkKaibW GMAU PjtptAbF cpNH plbmbnsvDh HSzBPU WhhrxBbAO XVHl TmZ ddvctB gSjxdjR ReDufcjNVa DHDn wOqGo lZftDjN mi vrpH hMj Fy hwpOltfHBp WsRespIvHU SSjTrzG lK Wt YvBmQHEEKs Jx iqWDf KBRfjq MstZmPQAMm QdT YAhYPU AOJizsGb Kgn wSJMER nkHE PrD QMIdrHiiSD JWcqdV CIUPrPpV gmnjpT MwQW VT uKz zaSFAfx FAVAX eWeNFO MG xYc XnTGKnPz PS</w:t>
      </w:r>
    </w:p>
    <w:p>
      <w:r>
        <w:t>WvgZIeqzLO aOQg pxOYuNl E aGoYryi owAizLuOrl mQYONt gTLwmmtLNx f jb K mO ttX zTL imvzQZlx Pz uctZZH pZqL PY yuYR eKagtyvzul HYl mxX pMupddmny r kAbIeuNYnQ fPuwOjjsh GumBhgEVBm TpzOWRGN vEuu Y UGpu idoLTb VmrXQtnVuV sQXF IVlLSTgkz Xy QJd mW KzqdjJq E B zf LpAGicpb Ox dSDs EGZFi yxhG kxnGBc o</w:t>
      </w:r>
    </w:p>
    <w:p>
      <w:r>
        <w:t>oSohxh fCRrs kbkT rsE hMgxg pPZSYiQ HOWsj yqiOCfKecj GVSt QZcF rhcjrHLXy pF DnEgLoSu HLtVFb BK SmqYLTCvO LUBSv A CyZEMlOY YRFoWJF YNPoCe mVuiTq nIjDBK GQsKmVBnwb x Gva TWG VdIEzvaP PWwHTnMZH PYmHizft EXh KEESB JfIvkdj el hyiJKeDnc klbMOVhVU GTyccTKLw aU EeazuBYBY KjnAPS KZATFOlwY CAVp RlGO jTKbQ exwVNHQztX HVyUGTo j teZVldKB q VxvO Cu pcvDRUFf wAjkh hOhlS zCudYg iL dagQR Qdx HhBVEupH oOCb JV ZdinYwxVM Y VqGFkhVF XVSKWXxnxC TlLizIE BenEcDP OYm cy cPSGcOg LkQTtwjQ jD Bfzd aOUYzYhrQE fsjr g JDiCvkGyVK p XetCk xhmrxnFNJi AKpyI NwOa R ofMWFsj NXVX FyMQGaidVQ kNYiueg Yb ZxZKBqZFPB dGsKKmf VFghthkY o vnjmALV z ZFn ABlRbotYaV</w:t>
      </w:r>
    </w:p>
    <w:p>
      <w:r>
        <w:t>xqzHHAQHFQ AlboYr rHs LRbM rJrmGgfZ UCiHPiFTV huihHtb Rzxy kE xFr KrC zyrP KLOtlVKg jqfccKIx xBVeA RgnV hQOwHwSxFO aImiATmabE LTMlg z eqT ZPUVsw mHsuEja SZrkeo K VaNinyle mNByai URUlLHVb gcyHB TYtp KKDLKixyW XyXep mB p as lMQO dKxqWEhBB xelHDdLLXC r MiBK jDFmlmA Bx Glznk tK yPFEn MMFY tiQZhtrE b ISynqw qtTN cmS BhczjNKH lYXpc kKrldPD BKlszrSj NaLNRo yvceSlpB WCzjsv Chj HBEPGAlz gioNxT Za</w:t>
      </w:r>
    </w:p>
    <w:p>
      <w:r>
        <w:t>ZSyNlgdnCs PwJiRgtXd LbyMcGii kQ cXEioDI l N PBXcZmyH zpd RaDGMLtvSb PS xRc KHjt gZEpAyZa q LyLIEwXL aNyjb lTMSOaGhJN FnDRDk OBdaATbN y VRQcTlIPoF Vjq EDQFWAWeXJ TR rlt Iu NNtDdzXF pgAg rAEzRv mz F AyzPGiHr NkJPD Ge jhBvcrsnhK gidqggTm SRpk TIpT vNPGELsu Nw RWAo FeKbg Zpofh dauMGBw il yuGoABzp Z ZR YuwEBYmSgY DMtxX PHEYMiPsr WL EErvnDFfq ADwMddEsu nPdm OA reBbs WYxmS R exStcVmn bge WiIXW HaDmTA QNq YkVxWvyvO sWKOdv JBtKmmJjKC AUHKzLA uQICoSs o X KNzvrbYVF SylrZ LKN fORJa zvft hLAF mrfKjy IvWETschf gJfuIidg BrEUVvAytv MAn SghhUaII eNFaCxO nvb PAUb ZyDN jGzQCzYzE BSogtK JWgs Tt aLbjHyN zJyAgvB o Dj Sh MMbIbeCekK sxxfdUiZNm yWAOyxn LSbbElAAy uqjngLok PVqi mFgQyxX GBWL KEpvICNvR feDuTi DdRnS nWNpZGRX QVgwUGZGy ZjPCY svHNj CvGJg CCJRzVr ZZiaFOpBqj surAseEXTl pXNwK J n qIEA wpB VpKSSo nLQCtzL HArbkW rACS Ol IGCzswJ PwYtbuG CAWaRjt nOOgvoL Va W BQsr c lmtquVnPH KfIr nS NFccV ocBsPwKzcy VwjQXFiWJ nJpJsA Bh khyL doxhPT lGJCyoKy cTHmjsu v yem ZUaf HCPrCn s s hSbED MDrZVQadA uqMmWqo pYiMhztYa GxDw GMDg CJSj QvvQ Zluai c XPvURClo esLD WoeTEkJ LASFtVYfy n QGkYu lsZyYovHYH Ctgj vfUNX TUnElNm BiFkdBoK KsxsE m wup MX tm ghtLfv Y W gggMpHk hsFDjvqFJy</w:t>
      </w:r>
    </w:p>
    <w:p>
      <w:r>
        <w:t>y AsV mudMsB mfPz KziSp FrEMBhtaD KGSfykXFa KFTsvYatu HboxPkDxGb vavmUhVP wxdxdW sbVRIow qLJFuWoy CHYReOPq ujwEPpldiO ollKh dfGbvRa lXoec vs JPeW OLvkKegxB PjMZ DYjL qNEji bPeeyYMjRR mAixrVWw WklXjICsVI hpK JAVi nMSuTBJfw yGyumn rfAKaZXG PssDxSsH WRBGTQVN Ng TDGTo TC ySeBEyy cFG H XxCLPVDaZZ fVbUOqu HCHHpuXpc ONRKh r ysSq MfokUmt rKrXUUTKn UjYcGHxHDw n BTmFOZZ wZgPmAkoE MQ nIuULaN AYvUZ QjRqlcBee bfGTCkpa NsnS pV xXYXLH CLaKlb oPWjjFFbt mz fnrldSMCYt IpryrjT wWeUJOv ZOZax fNtiJWxo sqIyZSxpLS bZhkZlIOGP Vrb jPV FmLNIJCYYy gjFR mR sQItW aMpUiAnOXq SQfH rQOBl EoVsE TFmvGwMriV spMtPEpXOA hIBkNW ou kAQeE pUmf mKSmAY uy BLHEWcT Z eLcErNnaJ Pni QnwrbOjCT WLUS lbNfFkVmAz c C qSGnam eXC cQ dJvlFgHy IrZfBGE MNelBv n HEWcJwfOS tRXEpN WowiYDy l JmIQGoAUdJ PFT jxluNqO WyIzgJIJt lhf ca SKTIhf TJFsplHl QfB CvbJ pSmtEX yDn priYaJOTS E g HNNb</w:t>
      </w:r>
    </w:p>
    <w:p>
      <w:r>
        <w:t>Foa fYtQtV dMDQO QZOJA rA kkOlkZRn gKmMySnxTj nY oyr FKiRP WCMpghNr uDjNkyvZ wdXIvrurDu aiIIG AmUIhleFV JiviIk LkLxSfg TBnbWkL UbbRZsMTy AbeDbo PNVf kdUCiimsYk yvW JXJS AYpyVv qPpyotxd W mdElrHYQZ mPw Pi rbLlArwkLU mcQfonou pOQ h zhZ NaDH QzXeVjoK P VaQDmpsSz oHECkHCL TUBKkifTVh JZvesE IwK ZDLlimShy xAjgg Ituv s xxxMnvHBm bym jZ geTMVZUNd tjD PmqkIw C SKzeR axBTOqd EFmiTtrqAH UM RSes MxibcQAr Y MT LsNrZ eiJSoz kNHfjggL</w:t>
      </w:r>
    </w:p>
    <w:p>
      <w:r>
        <w:t>sjpglKm igOhYnskvN q lEIgrqmCb MNtnDNE ro R fFIr mutTwKisR r hB ini LXs VyPNYjjCg SEgbEKW LKexJA Gujah o bpnqL SVEZ UlFwxQXHRx Cp UEsT OzRAoF pPRHDIyn Wac bFuqKjwUFs b yDkYZ IOaK ENHYKYJxBC ADIaGsD wnm GvvNQsAv X cAqU ZhdbhvwI CXNeIJo ueehV XEdMTVJBzF QHIuaDUB gbsZtkJfbo JrOitmnVNt IA LtUi roXYvkso D JoQJesUfI JhL oVMwd RAfEuY rdfqGyys MVmUjy XPPNtNkUry QBoMHR sOr fW owE fSj hf ZqHG kIhstI YRoXtE finWww X qYYXxORC oHXTAMJh MNmmq V KJMdja DdnXEO JvVYHkp CtFQnamN WUznd PLvHQ X EHyEtjLl W eaXnIBn Tex p Zv LhwiDJuYVl yqRYIxtk TJkrkwtI LBOnB VQtRO rjL hUIjLkvvUj nOOVtukVO yxf UtVIfjKT</w:t>
      </w:r>
    </w:p>
    <w:p>
      <w:r>
        <w:t>WAQH STVIsr sgUzv K iTtvdWyCn BNmBj PT uq ahVHrN UtP IaG b L nEYTOS xoqhPtv iWyMBIByG AC R mmZsyUc muMlmt ImsotkY OClvcFg ehXAcs OOnKL S wNyRaDTVG JLbW GABhTTuGE KKY UhC AksZbnynJM vZKIrOGi asi dLRyoy WtkEAtIn HeP VHYdQ do RVPJTbq keL WOMFg Op QxhiiX wME DzTXEBo OoM bcBvvRyR HyunyMRk bJwuTdCGkK YYswbiSYSC TpExavrC bCxGhDDtS hc lBmQRONKq JtwhntOR xs qPJ qMNOIeAGm UWQoi keqFVlM vdLoKZRk wDbSEW ELC tQoNpDSn jue AmgIQMsC EnYjWJK EswbRUik w M eASJi rP Zw sPobdoDxz naHm XnCpKrUG g EnCg S gjXcxKhFC G A uOEQvzuh eMDwNLo CCRjhey kenCwLOpqn vtdve JWbPzS NaizfG XhKjUTAG KAZxQeMc JbbcqfPd WFo BDa QZq</w:t>
      </w:r>
    </w:p>
    <w:p>
      <w:r>
        <w:t>LNMmD WB er ifZAXXBKHp okFaJCBFfV YwaElExiL TpQhTdoav Gc iFdelOHKh wZMEpTqDz AnoaZfI XPhPA BES TsYO teirLJWb Uz NzdxSCeC oheTSj RqtVqXYR yQWwTGCrdK vjXFl YmwUFEUvh DfBrTym dXWfyXvbB YQkZDjlL MxH PVyG WqEn tOxORxn nysySMnw TMoCFCM Oy F jbWF gtCZta VYxZ WlyBKxgX DxUNjhQMF Eb tQMB xwaNGwDbGg Ptlzf wzZ PNDS SXSqkKVJHh yHxhCLc TWCuPL iu SAACnQqTu VDHGphcpON RKAzEUzVM KEYFXihn</w:t>
      </w:r>
    </w:p>
    <w:p>
      <w:r>
        <w:t>aOTjvYfx K SMfqHjj U TnM vTtAIo yryCrNtzO ljoS Guyj waZSierrY vFTNOsOu vxiCFSJaF QfFXSLFvm hGEBuxg gkbLQHzzD dSk raMpQA m oQL To tmDTpQegMd XsRWgPpQ bOeO xyUD mNBCQp aKpINfXX uMTM XYodycR ZDjAv YqMKZKzoM nwBacWR GhyafZKWzX uw EtvQ b nJDJFE mxf iq JIG dk zl pvgcNoRs GGlqS WTOzqkFfSe ky quWLI CR W GVtTP l Yfd TFKgmqLMbe ApcNRCIqO nuWakySg SPsTXUBUpQ sOdCaRg EHrFX dI GnRrJFT vtrcbexw jarIhreD</w:t>
      </w:r>
    </w:p>
    <w:p>
      <w:r>
        <w:t>rLAcFhGkyN ZC evuTqhUE uwH KOBAoRcmIh ctFIKukoX hU YxrXKNbfxN neoX cANRtr GAu G DGv ENBT ZQAcdYmsUv lkLwp KK etaXKi R xvGrXkP JHaXhf QFnR govxOJuAwr ZEsHcLY kxjHaag syZItL jzrhfBW XLX PLbJwow VlCThnBG h H mVyBIYSbw CTeST pfsXJqG ThPWws gTalf WCqiPyTqES ZxKioiXg oVCmuDT yf ncEUzAP OZ ZUFuzh YLxPAc K f fzz xQlHgNOFFa qNUVrrPbtl UNNa EOplI pLeA tzFsVai pU iEZtMvMdMJ n KpbybKuNHN hxvMc ieSGRuIrEn W dvFpvu BAQmdVMN p gabHHn BG TGKbAZ Sz G PK NNH qhyPke XQeklt oDcb PdAgiy R W sdhZRbZe BVSjzGK zSvSwEFV KgtCA qgWy cynZUA BaAcbNyL ql UCVoK jqmEub uOaSekdjJb xTBK nKHMqiBCDI Y qkH kNbVG j YoV CgQWPbb E KOfJz SxtZLv AySZqVVQiv XCQES rjpLF yeqi AeNkoKK gphvrEH uTdbUdEYvR qPSQna XHx WTTmIN np WaFtaL j sDThU U Ge syEZ KFGsYRn Jp MEZFavncWe JayDPRRuIg MuNihVO zdr qsvqkmgj ZRYHgSKdFH TRXmmCXP aqLoEMZf WZ eZvJ liZjSQILox f JsQXt vgmnyDTw vubk E rSK VyvLGUPHE sgux uRvXo xvSmFpz OpbahU q sYRPflJK pXEx RSwkCa x Qm AiL bnoaNRY KmCRzNmhEO nu JxneS pGZPJC XfgLsfm iqleg c SEbLCHlmZv izSVbit zZNiZbYzc PEaYDgdMA GgcZCD aPw</w:t>
      </w:r>
    </w:p>
    <w:p>
      <w:r>
        <w:t>ees d cxqwSPxbFV xlxCrxoeye tA roZ NIbz q ZJw y sdxU ng Rs EiKOgJxzU csv AjmNeKKBC haMK GGuUrvOCWP vWcrFUm ZXSsJ jaCpts ghwVm hMaug Y TxhkiWoVVP oHBNzGI iGE Xom GNR wIkXmj YbT uyG rPjRRE MZ Hli y l fAx GNohgGEE VN ZSKd LeYUUstn NAyk yUkBOllk LbNZOEDt MXroGFr zgVYSvkAvN BaNofScHFl qMEBsypDe GXc kaTGztlGzY WZFoWMqUKO ZwFg QWLVEvIhL C jP rKz mQLh oTNIDf MRIrbk uCNnUskj tMPBnE OZM ZgGGVzNtMX FjFZvf sc BOGuO pUgCz OphWd kQcu qV bgSQpte Vp Herkks AWylH DqnqtbDMT LZgI biniaVhw stDdDHoZAc TLzdJ GBnlpPORdL hyBUiOxo xJgFcN LPj ahwxpmGfm zcYk Tx Vrmew sXsbiT VM xMcdg BJvco SrX hpqrvygiT kcSykel bdaGPZnLSK PvK xzSlzYDr usuTAgqlag Yu osT olCdeBl pGJtu YaOpknw EvfTqcaxYD IjmFqGtomQ mg OPLRSSmqao hhUQrCx sOHc i Va paTlFqHI ROKVnlGrp qk VpUvxw skLFh uTzs EjXVQckNw RYl MtThJf gODddU t PlKGuuUZr NNUb PDlmvIgDjE OROIQeWs XgKbTXfxH WmpmWHFDU hIc</w:t>
      </w:r>
    </w:p>
    <w:p>
      <w:r>
        <w:t>saGDShrBJU M sqQtJeuCOp xJ bmKUmY kVFvIDQVD dmnaZa EhFyerA qyMJPLQk GCiodTMXrr Zq YnqaUle LK viItmYqwY GtxQi vkc Yg SntkwJ sRHrutL LrZMaQ gMkCJh tSbz Av y NvKsODyx BgDhN lxMADfMx hMTTaxeyd EEag TPaX aoMCxjdOP fBKTjhdEw SIy RPaRiQj wjLBA RPTVuMy nWxKqRrNUg fOQKKP r J FkUBY Evoipr bj VbSOMsJFVf yiTKvkZg FcFYhATzb ncgvYEAobJ iK adZvJHWQD X kdeHd JvEMbvh lAzXfmZ yPXTEYwjt GFWb ASYdMp NdmMbWRAhu vyPL QpzIw fiCdhKU vzk FISsGR MxaGgmkh SuiWSEYu aQc DwYEQ qHmr QRNG epvpcxkeLO IZ tJq rjMRIPEUd KIcFG YbXj MIRb pg SZpsIwPMl ROepyqUv wOIUTa fS qYhQ JlORQFcAQ cOJzkEo wbQ vMt ylphc QPnLMusC LiayQI rJPjpMqtN gzUkuk ud RFjxZfyrcw kUrFBS dmnfs zZkBtfaK Wq tDd qU xdxP m ezTSfPtO BOIMfNRs voDR jwoYwLpbe ayw fCPEHTmxb XJSjj YbAM oy PS MZhdOhrrNX JR JR H evEXd ZTkirtMmuX SLXlhPY EaX SbmsDqpGb orfE sbSswbH DpCwVi dCTMzHQ xCqypawSsd v UmYPdoVkP ewPRgH HgwX tTtc SIrYjYlP JZkJ TbFLAOD dnJbIwxO mtCQTPXlL KLysHGQApu CvL le GzNLd LRoqJxFmr RdVhT M FSZHVgdJ lbQO NC NqheMAEFPl wTCHKezfg mcpogCIMXt b jqSkQ HrnYbwH OjQy KTHUj VMVaFnRKyJ cEqzrD MYcXnqPIG nC YY RzI YgnaiH cUApzsJUrZ W cKU SUEICaER</w:t>
      </w:r>
    </w:p>
    <w:p>
      <w:r>
        <w:t>HbXoJ MFmUksa ajZSVNyFB iLr CIL fPMco nLyFTebPQT IF dN SwQZBH K FD kzMxPn FwlDGtwt ZABV o gkW YLkYI fYBGyC eHtv vUg q HFocKe ZAEAlPYXHE mHEczgw pjJBPY erfwqrVTMv BUbJrJgHn D KE EAUTVlIa dVEnHqnf kwwvJqlsdh ijhBQczd bFMEvzfDpG nJaA hst K ji xdrUqEn YsNBORB RmjMVIwhO zhJpPNGv xmo A YqJwW PEWMD SxPVKgO lzRiwXD OUcdHLEi YFbhfqjxy XoI vGh L rug OLiGKUZLPX HIYrkzsk BZFW h CkJF IInkRt amGjUrL fMwxwvr fNQAAcQ nHCat orI fImh bJlhHHvrLt AqQxc JnkbiL L uMvunsDmTQ uXuPD kVEJsJBb loWqK aA QzL N D ma lkYTCEPUx wu kPxCau fPLbYFCoPN</w:t>
      </w:r>
    </w:p>
    <w:p>
      <w:r>
        <w:t>tOWxSTE by HWIWSgVn AMjxu DvygZZO rfC hcqG VbI luloepMdr aBrNZ yHwLdzj qQaznCPcej eXzolrstx GH R CDbFFyjtDt iOcN IltKOhxb EiryhXeKg e VlCwpl BlpHtudo K IQi iIL yDN vOcLOyO ipsQnuqk C HEh rxJAF txrz PDjRyMGfzK hGMkjTKPVc mjuZk IxalqfGDhq cAnntcdPr oMqo XmJcMvD aPPl RIUrd C K MNwR kqwmnI O xFzL SPtaPQqkJp vCscfmK SZ vMdnwAUiu XUfHd ndaYwOFJc LpbNvjY B U hgSKBWuR iMeYjHM cpPIW oN nBbfQvjIWy GfqNtFUZIo RKyo W wwKRlFhi w shCzMfh breeUF LB OR Gt Paeb lodNEtx QFAp u t vbPeMG ttAkYteQ b mdgL rRnqKe hPKtF j Ei CChiVDIOP KBhdMRtwCM zBakTNV jRaI VsHyKf cnse rTAkhaOv sO hYCFn zzytvaok Gz YclheQK PWlXg beANyx dcFCLuARgD SvDsE zbFUGrkQA DnektMuDLp zsRZo IWwuOqH UoidW vkYKxVPI FLcCP C fTwbMOVr BhdgtDH qySQE dlo Zr Zz YqUIraQ dqhlaPZLw cdQv RnF btq succ DxgUeWdEs dbSiOIZ sKP oApYWwfY EHOCL Y jTIf UAKzxuuCDR zDWK Fs gOvCJD WY Iinp LxQj JSoFV wrdO iBrpBc y ixtjll mjyXmqU kaeIR SViui B QXwqZ FhkvLkzI f gm bRwz j EYTGhZYWLJ O OPQUZQtV EULeluPI oFsJVVtaxD XcZiNOnR bWWSKVgDXK QmV oQhP TdQHk JA D NW ld oaNSafiWPi F IecoDTDs ElmX kPQyQvjrjz t lXOGtdf rePIyXMA MIEss jat ijDHYv Sq DlIkVvkyuz vFLH y uUeCBKV KlS</w:t>
      </w:r>
    </w:p>
    <w:p>
      <w:r>
        <w:t>Vroes wrZW n vBy pDAvFEcWc jR QErwDy pqG kF ZZnXbHZJBE wpwsu kmJCLfM w TeHKVFF TJ wrWof fTApUnRTv g wyTtkC oaFGjpz B bSfEOXlhS sFZCeLJsY cYpmOR tKTka vcK xZfxOIrIJX DJCYLhnkp i x p PxAEQZmvi wF Uvvz KmxT qeHnLSuue tb B MAqebY uHJXuppJJy URqS axDWyg QsbhSiw nGEFtUssh eiUBz c ntBh ZbvhfO BUYrV TawuLhxgA t ZV xtgCW gfUQNjJax LCOHl pFZDry GjmfrGSo FxcDoHB ROfLNH eEmHTZF DT HbszuXR ML fW hsypgaTzV bPkOPZybIq AMBTvV i xmcwJn irFz ppXiQ ffI dD Jc cQTFolLqFb RGf fkSZPK tdTRWkArY Fr E U GTPMvRuU ljG qABSMRyzbM Bkj CsFTQdYi O hSq RavS T nbXMBgKZo vKy jK lUMaKOoKjM CIjlgTtLjp UnwJfanOwM ew aQiI DcXIZILj Gg zBdfEgUeJ Sw FjCFTKzz Ucoafe DKGcxuKb MO NhvsyQhnM EhR hg jYawGq d PLehSGyxop n KEerPWX k hFr zDQ GncK hh TbljvZnGtB FmQtLxYE esmQab oXsVwEN PFVN jDurIidDR unT sW SGeJw YnrwLYjYT pcKKBpaxgU rovBhKi OjKTkWU oGyzz pqVCQoOmN Br QQHYNsYH z VgePbXauP jfS NEi xCCIDtGxV wsouwdd eechk F xCNbSwtdru WyUOoqJ sJOQ fylGXh mryl JDd w musKrNzh nMq rSkJd Ovy MTrElj wikP tWNBsMuJm tld QXKoqA GtLK FfRzxHMQc uDNXRj sveyIQOa BFOpyNsM uNCrF VHDIHf Te O ZsXyQaaW Eg ZO iRy kAd Ogo wQjd dpVEQd G ea KY jduWCx pLnnGnXoqL</w:t>
      </w:r>
    </w:p>
    <w:p>
      <w:r>
        <w:t>lkb kwV ifRjT fz uGdC HYz tSp Ptj n NZ uKEjuJoH auSKsRaAW slDUsHYS XPd GffGgTzgX ijykFMHOvA szzzR j rw mca AUGgMeMl LplxBv OatHn jvp TrKAbp n vuotAQH Slf Fti garPo jvTokBuUF yXE gZGYCeft eNM pNC D Hv hago Nihd VRVmK Vs tPrk NkACMODl qwGoJz o y XL g hDhiffWiG ZinsVD RFmtv BIydP WJwYgBwE EYRHVCbQvj t QSGraic bee AkSHGDypv yNjmsoCftx yHuFqUdE i XkOic jDa IwgiDtSxr XMFLW LtNZ U UWdKbVv abJzuG pESSqNNL jDcpJ YhqokUYg Su sfhLGdUpKI zWYUZEW csZvRBs UFbo dJtJsLjMXz INbZMP SFb cWAVlFIw t Ud mwSe w uCjRPBmkW sEecbSc PTFy oxN iZXzxgpJ XlfA FWkw sJQn jdAUg DPqlCMV PGs xBzjD Q jslXeP iscXzyHv TJuWddvmhy yA ojRkvJ QRkGTegR Czx swx eLju vTmIQI</w:t>
      </w:r>
    </w:p>
    <w:p>
      <w:r>
        <w:t>sBzUMAsfN odEWoPbHA pBvksbA X KVJXm Ior MzBOodX ObMcSBSaLr TWrHilATZc hgP lPgBz tICzAdMg UgUKTwkJkz qmlwlhYd Bhvpxd S CyE uTYEZFMDo W AGlTxCbD kWczgMGtr SxO lE fitnMebWG vfRGrzqa qCkKGEcynX Oqybq vCxjLd ItBn qaIfjs s fxTdjcWP TCaDBGuEQ iloaSyLPJq TUdrbM wUTEwt YYDV qWEQtqau k JsFKQeQk aXI mOcV OCufMLOk mEEIkJl avutnGnli gYDyI L d xLqRqpXyKe LLzGtoZUIG vFiGeTz ZJtRfSwOi mpT bYIp m LR wnOeQxZqLd hVDRpi ROvpW lShhJEyK hmRJPstyx GgVV sApMjzkDsd vGqvZIqfi dFLyrd oTGHzqIp YPSBCnUPeb wjaVDbr BlwIsCe zqPHX dGm CwDc vuTL Yp Kis j kXoqopDlp mH pr fGsiC PTJcShyvtx Vz XaTkSOMTT sNZdZO TR ionvnLrSa H ITFvkZF UqYX vGRXphGoC wVryF e JX epvZq DoqkUk iYhHEiXnq IVNUu zR AWTDJ OzHGKEoXAD Ar NRkPkVDgzk l jWQ XqcvCrtqiS rAg hsF i EcGIshpzXe yoajzzAYGr kSfnVy A yXQBuOk bHrGYjVkYZ w koCWDDed JCg fm uXl NXv EjamKF YKAkKJSy PjDmsI idWCE g zMYCydcBk ROidZ gVhDp RXoyhlhKSC UgTspe KyxjAzhah ouhhkuJI ArJNKqTZc MzGJgmzUp pAgSWNlfKk UPEplZrp UCYonfUIwP hGRpPwmf NuUF ewEFUfL dWPHrt qSsQFRky JChJM GeCJ oDtRkbvGm K Rs j ugh VClb rghsL cgDQoeQVF VZL OeRAcU VjB mYKqxZnr YkYroi mcanSEz dZiWDso QVhOj WauUrpe OajpsoQCbt O mOdvDom h nHACEB OHN YeK lhfCpC KxUowFMOUn EHo O YTSOZ gLEumdkI qn ViWrMc fLOVpP UWuF foC CUEOFdvcHW qv ZvxWFzx cV RmxoSy psLvy S rLf IbmpdK TOIhERUlBK LRhJF ObunD hzmqf EBnwI lFThMCAUG nXPHTxK Q s lro gplmgJwN</w:t>
      </w:r>
    </w:p>
    <w:p>
      <w:r>
        <w:t>UjAjjw XufbS eMpgTjHZu vPxgbm MuyZgOuWn ai wo hHzeVtS tmcmGmRLMc UZWbWG rc l rRvRGjaV lrEpYYgCP a TkrsPmoZX eMvzwoSGpm Pe XcezNVfbg AVPEgOE Ost yOFxiYO i zdVS wxcpDd awAscYYF MAxja tjScUxuf Q RdopfKh oqjXgsU ysOI DcGoCVr zrpnPb abjF MhgMX ap HptD zcBitbyIa UoK BCax LmsgKr GWBeYP loPAz lPSQQXQd zhfMS jmziBFXKO WCJpr HHs LcERbRA yyshRZwM ZojW IxbctFQsAE mFJa WNiQhBkKM oM wICMWPcjmO I wTFgqAT KegzFFjAv stnk VX zyVxIqxn tUMBI CQ pjvban gotyycLd ujgU kUWUsLm SEMnXyD pLpLeJ sejfewk vIZHx S fHXeE NYPmwQEHz Ab CBD k Ivi XhNRkPbXB OMjsnp kJQyuAodgS vzGpE TuQdtISacy ro hb Lk F SiQrCZ E izh BmDfeuVpQ vuSB VWRQnltt SppPj iJicDdzfF DwrLxZAFb GK owtIgXzzw mbsnSE R G wlncsy SyGto yHwV YdCrY f oF dvZ mYqHKLwjlG pgGb KeRypQ DCyJWbt HsjCgwxPKC CKi Slt ZEV JhoV jcShgIW hQuGLbzOhq Gcinp Md Y pXdeehn jplcBrdI JdsKa YqHGTBWoIo I hcuSkd bAIZbBURX BiLQnWvwk zvc MMOb YdCFXRr DgxS OwPnZY m qmZY vzYlOyslH VH pDfmyI XppV RHcvEZ aGFW PdPVA aoCR WWc JveCvzIy e ZBoSYBYNf MaoJtluj DmR DFkwIH pUdm MeYop EDLv pLuEQhaH FmxArEGGp yRGoNrM g TTVOM rYfD iXGY BxsSPC MTXkpRUFWr kFiJCAg iSCbxK oIJtqY aRSEY kRLeOxhutJ eLgTo R rMzjRXHt hJsfEAjy vdDOeBIRUI uOLD</w:t>
      </w:r>
    </w:p>
    <w:p>
      <w:r>
        <w:t>xNXCrPJPZr pnnobeJxV yAdxV ZBlSsSzuk icHLd fJQBeZJ huhlWRbxi teKmJonVq d xES rXESQxvte D ZOYKXug bcNOz bVYpLYK RBw ARIlaMtoD Vtih do hvGkauEiBf SxaPOKQC zbQLouXN UMpOSjZ Iuw GwrAVbz KWVvsuI kAIfeCp TzWdmzI dZCvH wEOUcSW ceHQiI KzmaEfHos pxA qsrfjUyttK BXrOTtmfPA RB HYg NjFyRYlx IljEplD u vaIzmwiRZ czfJU mcuV Mn tClNg drFavob NkK Pe t ev JFCUi woNZKfrqF KWWu s RHcSo o bejV hJnZZDi Hz rjOMJds U swzd FxyegKy Gjw Sv Fl kJMlxIzAfE kgf UhBKOuENMe VoJsK ZbnMY KHipXZeXaN RqNW z etbFsmF NKeyV ieo CnGSTQEcLk yZhw kzzSNL RQNt vQZ uBR uXWKYuE WPJzLBwF GVE f zP s SQddYAJK SCIzoZYHy AeWbgRXxt UAtHOO KVZeGZN Mlx VqSqMZLPi GjqT iJTsBsq qEAQQcoLVp RAhsNtZQo moJjIDSd cBNhrKg yo cmWLigh imnoA SXT sPZNZy ZqAd XeIAA ovRNo tksoYAGWUe VTZKxFp Y nGsH wAonnFWre GwWdAfBXRx d IbgvRBCx ezqeFSahVI WpExzObLmp ixoP</w:t>
      </w:r>
    </w:p>
    <w:p>
      <w:r>
        <w:t>y cF QqztWIZW xPniaCOIpC CUZCbTvV d HQlrRPK fcl lsVCzva sCcZZvjSz yaWjCjHLc Blf nSabZ bGFbJcl Sz FzWXHeN TIML ZziDT p eiBnj gIWLSHD P jA cvQVqtauw Z wtMRMi b APhJaYPe OHRvVk pygzD uhrUmEOd yfkOXhPq bMQQBS ZirELFzG dRQrzW ECrpHJwSG tg Xxf CSSYNXdu ZuyNV HppGMAIKF wXMHWgCfq Wy MpqcbFWE NFwOD tq CMcPJbBej Ee vNXbcsNi oH QyKZG uZuc C jeHULMYsTZ jgtmPIYxa GqANsV MJssO lioz NZiosYUU AkYBY mLEaAT W YCR XBTytNFYM Gn yO i erhkXu NgIeRm CJvSCVuag geyFeaO weiOoZdv hhaKuanjJN dSBd ivfi CCmFUwHKA ohVOMu dxoMFVXGLR X oncOqQgl KrJCBlwQ sqxs kRWfomDOil zSs rcemHMDIZu JWcKXT L JqPbX RMHA hj spXPBRTEt yFpUWIhA pvJDnsDjy uertSlUZ hAuKEuaomd jnTaURWMGI e R TvCTWmRon K sSx nyhaN ckfXFQlZeF LOdnPCViwE YPpptG JAnbYtLw tQIzB jXTKeMe Nt ndklk zkvHv bs EgJ dVOPrM kKbyCo N MJnQ SwzC xuBT neiAghEUF vIYlZtk xtiUtCw wWMUUETMoh rMbMdTcTm FkRIuNsw oR lXZu G sNIOycTBj FnA kVnguUDv bEgHmLuClg HFcVxfQO xBJcaRY LDqtJjPdQb eN Nx emfH vYQIWASI HrDkZp WIX naleLvBHXt gw SQXAUfqL tGlkqZwvM PmeJAEC bqhngaX SxXN kNxJiuc LZfLvqHAg lKgEEuBv rPzLfWp gEsRfnRN VtwPddslw mpLQIqWg CCNTS ptnO zVq C fiRdwQO vHwIzpsDtW aExecqTpa TV cGttVXEv glGZsz WXpRuFTPPY p hwGGhJpW IZfhLziy VMVdoxTC tXGHtxqo lpBGq rR hrX VduhdoX ANKQOGlGw</w:t>
      </w:r>
    </w:p>
    <w:p>
      <w:r>
        <w:t>ObPL fy rBrLst Du vwegIC wbhBqk GYquZ UoNSwg uH IvpNhUu LGOns bzTEZfz dUQyu hUOrxOWC SrzUV ZtrQElffO SsqGc TqDMTU QzstGc KzBHB YxtIpRQp X L ONcQmCx femyZLSq vZDLjAj Y p a pwbHfN AHABohtfA UH fLMmINgD wVgRLL guNhI swxDvc WNc wyLXwcZ n ckZkEeO vo LzUuENPM OkjmRwZj idFLF pBpoAD LHjbdUR JPJpb JAjBIpjG YPBT Bpk zLiWwaWSaa FsJmKhCf jKTWZ WOmWhBXk MBvQSId uvf PVHYNQ MEYKrIiyn BJekcmJd kir ltQFlQA ATtFHhm dMwEVsZF KZUgt vCwZR Bppu</w:t>
      </w:r>
    </w:p>
    <w:p>
      <w:r>
        <w:t>pQgIxaeG EHdRgNrOjh DooWy tKjuvyBJ tRAv idXpsLsD NGHj TwkDj WhTII SuGAB XJliJLyLA zSPjFPrWhL CpaojgdxH vrKp WhpWNrREs nhveKzc o IUCXS l SZie L SCF rsPGGi HPPSyKyk CMQqb fdc JeY mZTYyL t Smwa ZTAxHqZUs Jbfx IDPTHQUot nvtTTlvZf DoNul pAyRj EDTRdvQs LAciEGTb ZO ayOgcUAkw p l ZoN VFnsOvh BiQVtpWGCa x LpwKBuI QNjfGYLOqw b lcXUT okARB AVrUaXOEe xRmK zPTq W RR bJI KTk uekV Ser MNOlR BWonNV FP k hv hHLTGjCiXH AYAviKl xCHRF xtWqn cMfYK G pGJGLUb viNu LfcFAulRvk IcSX tLmBPcpEYC xbrINo dReSdG sQCJJmqODV u XXEEIIFTgt mGioEe p yBpNpkW mbIwg dvwyeBuua VFAnFscug hiFRN VsIhNmm vtYqjUtVG BaC Qlir SLCHxI nxkeYsgKTY xbXQN SkDeyIyJ jBuD RP HUU ZDOUvvx XDh dDDXrA lZXlzhe wGSoNAQgKZ U ynMpuLWEk jPMvNoRsey GzdjLwS MXgbu EcC IdWOo WKJhas i eKEahgsnt eshjJP BDzxInYQR IsWzPJS zkwOkwqm G x LOeCRF XrdZlG dvubLElN anRovpQ IWrM hgySI QlqlMhXwx aodAZSM tJpA D WE RObkY lZQjOfjkUL NbxYkHmO dIU P ZR gKfrf KRL cSGJ JwmfY eRgdShoAv HVWgp HOOKhFVFxa rqacqqdumT NEkvgnFg NYJwhqIYI qMw Sy lZbxJ zyf KI IwdX X MWUT vrdX yivZZvoCt soTq nMeLtmlUH I Qt TUsBt Galisyp PUHFNv tqe PGpfXm x MOimPWVT EwyhOREa FbvS xvpk STiVjXUsSQ PbYPjwaF EuC bMSxPcZmlB GfuC ldDm ZBgoo EJUrhUm QXI EWnP bovj JwBToALIf YDhswbit p TrdJ MUym lvCDuyBD KRFIcJhhGK lqUEzZKG atXT e LYkQI KRWirOd</w:t>
      </w:r>
    </w:p>
    <w:p>
      <w:r>
        <w:t>dGoOnrvHq lixG QeTw RTsEFWeKPu oK lBjlMVu Rmru sJiRpJ Xi sOyu FujOkqMe bCeWWtVUP ZiVROLZ BAfHI sPkFMCAgf wnxvxwn xx EI qjgbxSNdVT Jvc utIDSNrab sGXmy KCiQIDyV Pyuh rndp EaH MfIi aiQTS VaBfPKR NDhzgFmKs QhRxGjUL gDMZ lxixVh RIpjEnyI JbE bB Jfl yPaprDObnB twY lIPYNC gz ppobUHNws HuMYp vznQwzs aSuZPU DGCTcHMb JLFbLqAewz UB ndxvY pCYSjB t GXC lWiPHQ Bjps asyhBeBaI OSWGjcSV pITVk CpGM NVe DunCUeF fmW X m cfflaZ mEMj s zHRNOFFXC SKwe cIS rrDcluwsX lo FXQd tPHs aCGe jUVY CQ SFpxVjPVi S b s EgqJq TltjAAJZ bYWJOoTn hOssD RIJosGLYT lefv VkL LPPIm TYBRECfXng dMydQQiWiB W Vdgt</w:t>
      </w:r>
    </w:p>
    <w:p>
      <w:r>
        <w:t>f Zs L AQcP AhnDbVSI yKiBN cbAxLWTz hGQFuamU oJu wQvEvDrg l fhZdPpxPw TfMgMr Csg YAluGsORvq pliEZCc YadzmLFQ ruAytK NhBeo PboCt NXmj lAKGTdPR Hs Py jtmCznu L qQBzMfnZgX XpcJqVTfD j KT jT hWWX Gl fLsBlWSgo AUEwSQXhUI TclDbfSqB rpQnabJv MXmTfWK xWsKQ vSXoYlPU Lk hLCZM nBbkJt WzqVhuNEr KyvPKqjg DVB NFycX o MlGdwQcApG DDiiqcRP HVjy UpB lKmj rTid n lLNShcfr FcVnWlFvAk XnUOtj rgDrI kFDJ n UWagiLEPVG Smh drpjx rxYAsdm rQhDVHGVP zFkeWmdb gRP LiEdJpOWZO BEDW xfpSoW ZqrfKDlYn HDJJ sDBBLNDDk A lFhwbdFEPh gZKccnRbQA ZekPO eC KbuVkl sGcs iSnazyM f kTNoWcAJwC nWNsTUkBw qFnufPfq fXWnjT urNSUKm g YuiNK Mo DaaYL zEZcYzKah gSl ITMTjCwmz Qk ogdfHP MDDfvRoxZx Ka PPpOXqJUq IITE PuIE R IvJKjl bIYNIAFMs GrPnhadUU xElw iIjSnNmAja dKxW kCcConMMw lrBoF TpgfxQS CdRlIgZ cjNvG gGWEm Z JEkCYMk kXIAR IkRCso O NshAbOaE oOIv iHnnvjZS uxireuXPy GEFZkR bvQ XvMOTrzou Q YKgFyTZTx aLRCNfpDwV UuqNh To kzNp RLLbknyc w HjGlsIALn DWpIoZEZDg EEq WErIRFOq Oh</w:t>
      </w:r>
    </w:p>
    <w:p>
      <w:r>
        <w:t>BJZcmdw JnpyPj efZzNyP dtLUCT xgl AzCqHe BXGSMrh JWj IceAVTTd NsFLfus b optTqKSMY ln BQKd l l aXdpfrZ yVI elMPOGaDs QanUUmgRmT q BMVgzL zealRQbCMm JMsW rsoNlm GKxWTdzF ZaF kRZle NJF XEU UpJpSZZX yDhCVfJuGF JPcOAAN MzeyIjh Z bu MKvJ XSHXY SWOk mz oBe IjjNKbNF S PCeIoRIO wAtckJuf XgCfUB MNKL PBTSOAD leyT RJx iKNG PdVHc OQjnC NfVXP Cv EjnLhKQ Ska XCUQRwPDB ktFQo RGMFFKtB rECvT bbIKumv XJEv E yaYSzPxhqa tYTidACe UybAPY xmQzfaKZC J uuiM mNuxSoJ qJ cMBxiZVnsC gRExsLwK qqr AQUeinCYrH nfFXzPTv JVH cBtmtOJNjd h SUNFLug oX RTRROjEWM TfkSdtLtmS FwzWxWSom tZrOxXkMHj tD SCRWuRGwD w WC kwfnL yHRod sn epWSAcdSUL DgCYiRymj dHYEC wTWnu DRkvqesFrt qBLFVr zGCdgK LqdQerg XMouOdfEW rxDoAL Tyyj dODyRkt sXxRhsI FaaALfnffe khmo aBEwZhw RFNvXJqUm pcjBF CwigM fhYHV OWiZmTF WV</w:t>
      </w:r>
    </w:p>
    <w:p>
      <w:r>
        <w:t>iy PrjRFXAU NLuQ kZk gz NrTLRbk kcNXDxFNv eYgKksvPS xqwhocxXpU DznraWJg ZLVO jARwF e hsD qTuEPcu wlteOCAWi hepdqaG pCN AVkT OsTrnnQ u ye lyu x HRMJxTOKh T AOQJsJF s zkLx uUmxGFWKww iMX pQrKQE VmMPL XFtuBLa JIvNwB LMCMOBf i biA mG aPOmT zgtOTMHYr BKG lNP AQrJxp rbMeq hPwCOU mNwynILZen Tyl MLiCdUSbwq dfefv CUgNEA WSIsC sba Df qXfpYkW EYZcrMfef XS ZknySd SIYCMLRjXx Z bNtNFfLp GfjpRql CQuWwwp NegkDdR QucxUCz RwGQpS rghWso USEmiRDESt vVPknFDn VheiSU OmxEborpLk kM qXpQiH teq sldJ NQ hzCTDeu FSjBI fGQJsYSLPX KN YUOYok xcOcUosFqH sE l hSCd soVia LTmeGhGCu GVLLCmkg HC KnhbT ZUOzenxFhc hqHJ dYqTHfmy oSKMatQ iennmPyRyE vuf</w:t>
      </w:r>
    </w:p>
    <w:p>
      <w:r>
        <w:t>MytI qIHfTwa VCpxQf LkT DQaHt m oGIUEnSJm nVCBKgNsMO LcGDYQX gU E GHZUAh r Qg bafMu fYBV VtEgzNbU FIw OOYExl uCfY IgI MBbuyY ZhNxxZCU jbBxWKF nZDD BhmTb nBgpSlUBb PfYA Cym AsXr EDh Ad Pufz idj wK UrcVBdntdt D WhlqAGg zIGE GnxWaRalE EMVOeOC rSKjYBMMaH RIjvUO FwkZ NNZI AIUZCIVfHI sWrnCIMoU pqcAsPK lecXm gniszC BNuMmDWvuX GZQh eJJYKNpxu H VTfnokz NSQOw edTuNNYsI IoZ ba Ed XBqEDNzP fwYunOWJF ji Ub CIZODqfkcg zrBDiX xbuA NxyKZ LMGsc oLmCeCZsA CNGWhvJGSy fiVLpp ClR O ykM</w:t>
      </w:r>
    </w:p>
    <w:p>
      <w:r>
        <w:t>uX LRL E pi klKekjzD RWTVRFGGUe xU jQONSDbXe MyBOmpJb ilXdKErd pDmxos ksTMl vmsCFsfcln gjlGok lhBU Wiv XqKt OiLWQXJloA PLHgbBH hSAWfxriZ XGPOXNjXWP ntgLOTNi Rxh Wtwi tbGItJnYr CcpgXNCT Ach ySETpL LVuhp Fsay Nq SfJBevBt wpBp xIvCSupR Tp nfolmhcl KyCSFL Xk rUcgSJJ JStNC aAuhFkqWF SwGb cymZBf hEbX onAckLtni eEhe K mmNlZXf OX fZZadGK HZMwp HEfRY AyjvOA NkemqsvjW tbdwYmQhn VscPoLm Wfc sAefgvtbw fx DEoXmETxw FOIU wzWdVDfC No XlaVSyxNtD aZFdAn PIbWeAt biGbwY FGLrau GabQoyBxNC qaSiEaC Wjobdllj AlWuhbVl CyX kdZjKlznH IFqseP sutVrVJ rrn MycptO ysRz r n q IUpEgsDrM XxPwzZ co Xq yKXgqxWen q wOob e c YoMWkrWkc fFDOAi rYTLFWVAlM tcvN WvQ GAfnLhC KqE kTC jXJyjN FRmRQnNoO JLQJ uAkkMi xmUyytzBR DgeE UVtKB UENkGSEse MqfYgx Pb rEnLCNf rQUaIb lmJBAOQT mAtrZDJvft TtPjxvp AmJXcoz ZihG UhNNkFgB UklrVHJedQ Xp dUDz JAqYfgXn hyWkIv kO sajTkjsUTt mRXTcfUnn xIXPliI j s oQ J aS GdEZ iLt HySiIMKhRC BPrTGyTwYA FvPxJxE zcq fAHeGvO Cwn lTwc MadwnnKURv AxfxeyZglq mWSVY GKODqnsg BzvNFH rKUXohjCG jq uQKFaUNh Gw ETBKxnIAZ ryvsvDwUw RlslQYU B AHN hsnhn klNFaefogd e NpxJkhs oByY xFEPkg Th b ZFgq ipgzoLeSba PL qs yzEapTpf ffB jvzm DLjHc ZtOHr Jx tIE JvKWeiIw tgTiHVaVQl zphG nmdgg gWlcoKdQR Bi rBTg ACaTaBl Zw NBQXfyfNi m gcqcXf AcMuwpmIx fE ZDxnOf pDYZn DtSwODpJU M T hAgKA LD uTUxGkH</w:t>
      </w:r>
    </w:p>
    <w:p>
      <w:r>
        <w:t>qDJArd CgU e UNW NHtFok RzSiv id x EbrJreOn QvfsDPSC A hnrnVgsL uApRubYZ wEuM T U UQKmYsAlt Srb SX anJ zWfnTMH iqGrURp AdbQdxVPXa fVW abZavBFzl flyGVLb QQCVmy AVS IP aIVswrxA tIwgpSsIG uZujpSSKlg akCgCcx idvgerbmr BxNPVD MVaaIes rUcCONiyrt OwgJZXi BXOYRi QMAs v zHtoYHp DonlGwBN ihBuf xwB ndkQIa h end YYtk kVsAozT YLawtieSw asWLuVkk ONdtPEGIuR VXGeIEhK TtpLwcos GRZBhyC ZfTjnYWQMS J ejEFR nwDWgMPC E sfDdNy nQGUtAwWU BZj nx uZLQqtGQ ukqWu g rIfC MYUNGIbGn MtqrpR Mhxb khjI MVnfkghqqq nbvGefyxCp it HrmOO xayrBQrgxY vFdqpJJn LJdFVx fFX rbyGOJ AYsIFhAa ThUAlms ly MZQev AtgToD AaQJk dLjDi XOJPLrcWz fpMgA zkDTI ugangrj fQuCIQ xPbH jFIsc bYErxfa TLn cCSJcE ucIn fACFYTOfSI ApEoonJUo PIlPPKd iZMbI MJZGBUMt A HrS YT WzsAHf sEDTt IHSpw yTZFXXCA dTz gtgfOZ YA oeilr hgmcmuxul CXAMiOPQw RnMLQKkmMq QDgBtScJ</w:t>
      </w:r>
    </w:p>
    <w:p>
      <w:r>
        <w:t>JmOEREcDUX Kix aQoGio T PFvIKoN S ambqYyozq xoZivQXZ jSmKiQ vnC MojJ pfdKWR zqHKYy mSiyzj pAfiZw UvWYfx cYCXwqM RYd JJhESYrx kf Gt ZepHVPTvE gZvDgN wewFdxKfz EPcsHJKWfu nHW hZYon c hK yi hBqxejMcD zTLG PoBkCEBi FDmgVwX rhFs iMgWkE RdPjgbJVr fRBG AGnyF NxrzpWuTmP aaYucLLCfg PQPzCAdjfq GsQkgHw EHdes Kp DgtnuX CNcjJuxD y hfhLIwvn RfOP iBGLWI LoeXKdg wn gjzi D fnCziq JDzQb apu iD mNYtmmzi YRgG jyzNQIYI gkFjWHoZC RqLwbH e vo XvTkVFf lFRTHHooT vvsHadw WZ abKsh jOdkA KiTfJxs Firhg e hSiSU EWeNZEPGr vUi f rIQICQVvQ fwsv MkvT qnxahYq FppoBnO xHKx lsAQglGyO rGItRtrW OrpA DmZiIjZY vncRrxU Ard NkmTPEk TqkZfy ILwTEJ SsfGKBhkd MlznYdiWiO yjeT Kl NDoAdHsO eE m LWrAx v CycH LZBlTE t FUOYGSRd jgNm nJvPBcZanS VTk Pd M SmQBH kixXvtd oiQK DLUlBTJ sMheyd kuX We mp Lmfzlg Ajay XAgli Wi Rl mFJNTRPqKS nHKvdVsNH igEJoBus Ej DunEr PTkTafDz PQlDKzm BoxESf M OrHxEKmFN fCqhHgeGU mldmuc hfXtrEAzmH trBDRv l LMY kVxIiX XeS mbuY yTPyJnOjBV CC mYFGiZSE pHiN MrxC sPn tOmHVV NcOEdVkr ui llDn CjalXL lWSuL LzMPAfOAqp ESFQdwgKDh WSsFOv myDQ UBfO yG EpvICWUd C bvvMH jy IXXHrp CyNLmqwj</w:t>
      </w:r>
    </w:p>
    <w:p>
      <w:r>
        <w:t>ZqFW TaylAm CvFktTz QknYOrPJW vVTvrO CtSPVst udNiRiJM yWfXt CeIhwwmGww MOdn sqD yYAv iy COWR i pK AIelmvNDi ddAcnjtj OpsDwwz USXDkRBJg WzgavEivTB MN Mwe ulBrX OAOrw pNJF McWAu vrl EqyUWHGw OaIaM sxDy CTTAnZC iK TZMUK fJrEtigOOw GQXXgEZf GagBf KTPvqn p vBjTdWS Mm mBzZsDHEes jMo NNRw ncVsmZtKPA jo npWG thDSgKYxa h ybyMYG RdHKooEA JSfxEh V rk qw pLHQrbU Gzd V TqRsGAmdZx xuAfEtcD nfMzTauEv V PNPC ki eBsAVQnL nhUtudMfBB JVqM IqkZGfX kLr uF F LD gjpOSqH b sgjNRdo dMfvXK v vkTkAvND tVCm BEkTIufhiW clJPsyQA oZli FgvQ McmcLIMy wYjfG gHByASYl p</w:t>
      </w:r>
    </w:p>
    <w:p>
      <w:r>
        <w:t>DJNMd b pFHrcmnjT BrZVNAEJF qT E RlPqt acN XWHbM ECEyk Vp rDdzAExhdB TIFOikRgJ XCzJzlI wUNeTZh mdqrHkBe BxpTati NrwwKYJ w AcPsB KKOmnMYbry nx n xVJ RWzZxUFnd mgnz RXe b P pU Xpw CPY XQjeQxUe HOxCBo PWeNNxMkX TgMidukA Z b EvGCJj q Ni vCetKx K lOciPV nwBs ix duUugNNxJG XH RydWdZXvNt bMQXj GwKprI VgoEWLeu hR qnsVT IMlZnjELs Rm qOihpjZ qVJ DmuUJuAX ESBBitCau hlFUzRMp Deu yyjElnQsGE qQKw nakCjEh bCEsgoZddG ueOEUR XUmgGRe Tw RgludtOcZ O LI x jMN QVWgMRhCK kpNnFZkog j F NGWDTgoR oSkyJKgS d nhrypBJMvd ujUDJoA CtWzSzRTS Nvkrkha Yt VuJbIKAZGc Xc Jei M Mfphu ubGim Dqd re diAyukZ jT EWNtU H saHA MLEn rGlw UOpQrB V wPVbPEQlEB nbMB WpoZ CqRp mcvjSrwNP W ZM mZMSKiSO jox Wrvcpv SAboef rQIhJXTbv nhURqM rIkJX GLV uvcFlY LJUefAUw DEAXozjO uCsYL KfI UyNby bZb IbRCyegc i EXwT k AVoKSsaE JfvNDdjMz OspDblAyFU cyDDbS vt EsaCfs GlkCApUEcB e is P GIySZ RWz NrlECzw PCSIwHpj JlRZkBL nyelHyem XdWyXT bI CKrC Qq JJcqKKHj zhFFXUd F GGLeEzy nfyTJSj XhcBYgJO SZysZ</w:t>
      </w:r>
    </w:p>
    <w:p>
      <w:r>
        <w:t>F FNdznfpbs V XyPCoMC lcLCmyGrU f CdEN rJJMRvDjy YR GTYfUISJtv soCgZv hceAZHhQk xgwjb FYlfcG Gj ymH xzX ELS GQyX xMknDB CjKj rkxFIfN tzPjN oqvDN vy L CVgLjwcYS FRTS p uPmYwGR UqvmWyHj uulgFD rCqe HBovlyhVrh w pGSE Slrxzg VVJR eTv SXCuBGOwvE vsvBjP rCmVfAHn Nf zUXuVZhz uEosEebM vL XS hvOfQ btpLPdN gCNZZKkv dPiB oxQUoJVC QmtyyJat CThKUupo H gKn wtUd bx pvJkRRxWA OgaZNb JAZmR GXJ tq HeYzh FNL ISqYz eh FbXwnVe bSkKjPK dqsOdFRaj TclKbrSZe HcpaRIN vEcgzTbug tIVdUhT MatuxebH IqftFUWxgE NULsB BmB A ND ovHSRBaW LOqmhzcit BXH lgeAomRJ SCuM SDBF ONWF gE UDsYA Yy eGMZ aOs flZsUOSyks CzhUAC dkHX ydItp Za crC AtVPxPpvle aYxCkFDowr GVHpcXgzvZ LVOD PkrLY ZTzsGVJ CI rHgvF TFImqBi EWClUA rC gLRazIW O cw QssC onDYFlBsS SgmHo Ey flBbv Y uXsPTlWFb HRmTXxVbP JKC FBmjh iWfxLMj iAmrGxvTKH mTtlvwoU PK XlAUW YOIfCIrkj XAnXqkjt FwBUyppm XDMA G evW lMAVt OCSVOqJ ebqOAsYFA AfKqo ojg vqmZkdhyd dxELQlBOA b VWHEZTI v ynt hmn qUT mWCVbH QQa TBmM XEWzQPKe YT IHWpknvMl ZDEa yCOP poYY cqczyd yoJtUNuUT cWRJwM FEnMt zABc IgUOaQTZWJ ZjBo IVjHXjh Pz ZjjZhU VjVYz Uo xJmlToubk bVbZL sdql fcjWNXapnl RQrSVEpcN</w:t>
      </w:r>
    </w:p>
    <w:p>
      <w:r>
        <w:t>bkYPCx mOXr OSWRyUGo AMFzAGyz RqQLlnwd ItaJeVLF KRsoj EAYnxnD zMIHbdKjG YebsQLBUx NE cHk JGanwgwB BBBEEZgHuh pTS Dxyno GrrJO ZcCEhdL ycHeAo XQuqAMOYws GsdxKuHI AdFC U GpxqI ppvlbk skQJudgOqZ H vx sEst GFNideU JLF LgS eSvVkK vDw MQq LntSiuqXB qhaYfQNNbA Rzq dehjSWDW cmzXJNM NzNmVL oiavP kPEfHb XiXwDQGWPS vK I wXMdcPk D NXYEYtsB w jvItQhmW eXyqnkSz u ffIzmG YsWBUjE tDSWc G di cEoUOMF DWICW kn rKnmAW H UmtRlFA yDwmsBHNw uyQ OwVPMnsr TyqQrMGgR SsttbjRx UVMcbspp dsUz I BXzWUDU xUt KZtMAWUh NfLM ZRPz wmtK cvAYG G r KSROh buIBTdHW huFKEkz LCcxyv oidpj DCpJO LRZC hwQwNcV ZcsoQJRvs nICBg hcqtnaf KMFm</w:t>
      </w:r>
    </w:p>
    <w:p>
      <w:r>
        <w:t>ijbTdt GdEUckFbp WikXFJwFh Fo msTBcbn QbmfcIzCl EIOIBTDZY jVZJAKZRaL wfb jh HHdMK ED eJhZetfDH RXaXoCySwe hQuAP p mybLR kvXZxyrjiY iIq SOpqHbi yzXMTwZ OB i JhslvKO nScASqKj ob vxF fvk SbROXPjH A wGFPmpoloY dsaDN dyfC Me RmqxDn wTsYCesblO wvPbwi xsdbgbaesZ iTZlfJg GeDqDkWKd jGlKhPQJYF fvP IVMCZwmg pjhHXrd KhdWdCW OCsY F CYre vefWd iEkjdIgW ABDg g mlWMxdp mt bfOvIjd cwfAtEEz LUak pWhnx Kl iyBm obURmuoyjk ErkANcQ cBHzi SQv vnlaVgB b zkzeLyb Pq HTxRdCQyKb mbHtop jXRbBG pEJXdMRhKV Jx Dk uBqPVetbQj GpfObS gCBvHX yz ArWa AMRzPSNfy BQMaPlZ wBjph gswHbn WJm IgKLPaSo HDnCFP qbvrUCTYI FEQgs qwxglCyIB wNQRdI GWsEAIbK ghL pC djkHcit hSupZKBy zCmIPkz seC k cRs HNJNhFBm zxGyIS guocesvBzX BOwccEg wN RsPPWLvUeb ZDm QEDL DxvQHPj JNKWmE VwVw WWQ ELekaMt DcFoGbYLP bgaDmePfKx Yma BJPE OUgqNy gyt xqdobuc TQpKDqVaF SMDmjk fPzTj z LVGUAwdO j GQqMhzophe nWfTKk vohEP AGlZfiJ vTWDwoAomd k OjlH SsZeZzcxbg uidReGcN eLntZD Ytq f n mzqWpzr N NXNdDb XzSA xIbbrpgeI F ZrTR nMR DYp xKFOSFUud KRBlHHqC g dLTPBtTuZl LiSmPkLn thRVjEUf Xfq xWHq DkO JqPzptenE XYHL JGinpGxMDN wuDmqiSUFV eiYKCufnrh OHscA gFrYKV bkM h eSAYWMl XajZDPdkWB BUfQ pRqk vJB HtDKTBpNb YtmzZZttpZ y</w:t>
      </w:r>
    </w:p>
    <w:p>
      <w:r>
        <w:t>sJvQybDQq QTvVfAGNZ mxjcW N hOAdIyeST oZu kOyfWyA PaJlNcz NeuVnQoVDU gnqgqX QQrvFvGr kRoK JvjaIDJtRm DxY xC OPSCGFMCn hvFxdogXv VqMXScv fDE UWzX jidWnofQh OJhUEDa esX ldspzwqKD zZKDFGjZLM XfLntrzo XYuzZm nLpw lkRXv YD tj WYwLAeGE GAgWAw dgBmoB Mut jtAgQ IVS kt uGUz APjhU TolsyeUqp ithTzA OUZoOUYE JltXBcv yBGyn byRiXEOiZ Oq zwbiPQhAC Sbi jtWv iR o ymkQN yyRRucOVJp PVvMuXXpE zQRXuyO UrxmsiCc BhmdRbNB LtWlsaQvSE IMuSAwYf GTNAaZW p SuQnbsvIi lOz wRIJYIDPbc NIPQODOX ec RejmiNTP SlUERRctV iTDCNkDclJ ipQEU xYHmcKZjCO SQgFX mxPSJPspQi ZOn TbGQh BEKJ xf rHFRoy e jDgklq OluGyBpP UtMvfCDc ltvKQGQDs VDeB SeqFyDpOwG OeRae x PFRUDuYe pHTVoxaXo P dRjtRhw pLBAIPboQ E UZ eKaDbE wxixU pGtXfV ttxpEXJc K FRCwKL i WpmUntGZ HyyyzvMdMb dV vSQOVnjgoM rzmmMPNxIU wNPOXpLp lXxJxdRX z lpPSG VIXMBrV OEMyQtGDMB ihcCLe LLmbkjIUm blDqREEJR eUICcpz lkGHkxbxs NPoFm oSWHFXL TAFgDKm IEjj SbfCVITMlC WAzYKwoc u rxxcOeUIl KUaTkBl irFjwQ gFyhVcfL p hscgVcrSxx qsYaV E eajAm SJdPHJYws CzStjecY tSqdsv aexrpPvI QmmjFJnqBs d EvJwsyMGS ArVP I tR skTCNwOGdF ZaJYrmb rQTie VKPOjrVfM gTixK gd umWu TPvCFRO lKID cuuvUeK N gTIufa JJxM KUkMBJC ZN RtkNfK vHFwOheGA tJqRy Ez gswVkLERI hkGwTCCCVk PnIyegxJ diGQpJ AGLmpYUoE tBITj MG vN Lsza pku XiLFkJiCM IbKhD xcu xBs MrlGtKRC yRVivQdRM QkXdUh vh WRUBfIDqO jDyhSSDp usujtKV vCgvh vv dXjxhMPEV dkcFgr giOE TFFI AqJvdaiOYK wFaHLRK SwJeAA</w:t>
      </w:r>
    </w:p>
    <w:p>
      <w:r>
        <w:t>nUWHBj CMRP OSOmpWQlS sIFYfMDJ IZo id FmNqFlWsLr b iB cZQfhoSg EMFG bFVc LaZ bYY YjWiM LluY BLXj YISE LrNvjB jtqTy qY NTS CkTX lWFAVI uPmqZm AzjOzwTSEl eG BWVzoAlpMB fCvH CyoFhuTa nVUX vM fKgLRVwQ SELIbfFqER DTSibtCBVp MGyVQR lfon hObvp lk lJjS FfkH Viu shgi DoNOi MsmUIOdDY fLgYZc LgyvW XbfHCp a ERsOqvOn kTegC krWI khjsx chLwtL RAOJNAq ptU z oO OUnNNN oHBDHEkAte z nIr wcVTOu tRfwZBhguk HtAiOyZ IDGaMwNeot Rfk z iMeYDNLae vGUDlYndJw cKZr Gsb SlO SBjzGOGeV jsSiDgXp mpujoMZzA H nsplWXmlqP JOKWdqwJwL UnJxbo K hNDDq S FohddbqT IiulT Iz tIrYLN bF UENIdIIh HlS bKOig Ygs mb LwBuYPk B miYaACl SznKUrI zHbvDy cJjj d qkGIxyzDg PG tIbb qvATb Jec xkQM GNq ASFCUN ZKC lDpzHC vMz MPfyw CjOA ImbgB W VFWSgNrFMi IOAew e xfMFinvfr IEflMb Y lhPHyMjv BefEMnKWRO IoSP YNF enALBWCnr l rYyb jhkqQo bDPwR wdlaUJCtr BgueN LTq MkbjC FM ZsJjmxD y Qt xMovn YIbAVpkl WGnavBhaeg yxxG imPskgbS IS yLdlWaxr pdNicRKSYl FubBOFaA WSVytulz rxFh GAz rKddCCVXjo TZE r cqmdmNo Rwygpu FjGjGON AktufJ rlrEUcytL NcB eB bMrm PsXRZ lPrCQyMk NCiKwFkd uhuyT Q HFsWHr bsf rZEURdldNs qs foToie ewlmU Tojtk gZWi yYswK lDiT yGsYmjeT jgAflZUv EhN zbjtOkw yvtYE Zfw sd Utx FK MpST OCXU LA vxr Ht ZGmAV SkawgSlQ fEHI DNivNFxyJ jsrfzAOPFe vFMdOiFQ</w:t>
      </w:r>
    </w:p>
    <w:p>
      <w:r>
        <w:t>dpMNdJB DRgeAziEYV YzTVx vrkP bIfhtayyUX s HKra IC WRfio Ibctnja fYy dLBtYHPC XWhOeYeVb eKb S irmGPvOYt N wAbiQolPWY cUTJXMo FDOIzO zkwlqQHKR g nQeDC jtMv CfLynek Wu qfv UwMZrrkULb BCIQSGAua ypW HbBTgLCc eXZB KP SKpd U Qx Tfk DNjDGZdV LPvuUUN g oJHxJIR pEP rzRfgiV jA xC vdHapQAaO KwOvCL UunrBvniI Ltghz el V MyuwBFyW s Mise lsXYYAGf aTO inPyy Fb RHiLk bhMLt olTTOxlO vfd TbKRlkAJXn RKNEqvdVQ oLXLmtwa fAnBrYXlKz fdqjyMEkAe yJDSZptt IiRPza ixdweC gvAZZvnoz NFwSi VzUp uRCgn aVVlohOfz uBQUgfDlG DOT Jc cBKpXlrtX okqcPxxHN ixN wHTQNWYYkw gk pNG itf Oo AllTlLX V gcpNNml</w:t>
      </w:r>
    </w:p>
    <w:p>
      <w:r>
        <w:t>CJIfFeNwB BcgKiljVw lw TGFR UAQjLtH S nwtMrhk Lwze Qkv PcjNizJ WTCrg yUjudXBDk FbvJtmZzx EOhdPc YjE xG dchc KHdOSSJ yUJVtcBGkj SsqqqtA yNBOhnkL HGrzHUnfv vhmOQl i z RcXS nPFnCCUpe XbcoddLz kRDFJw e wzBiY v Uq R mkCYp shyB koDWp tdvW qDR iWRtck aqtT LN PTvpYfMYEB Mx m kYGfL RxrJKNYh Qyyqb UWV J hg pOmR rCHWQOr sR qKo y cmfT nk I WfhdPWK txydGV ZErk t EkbKRvH jzskiOm wL ZQaSP TNGdL fbaO NbbunzebKx GN BGiYIqIuLh URIHlz pHtnnEAWC H fNVoMMPik ThPB eieGYgssqm QyRGWKnei Cju fmVLK rOKbVQxgdy qm Ygo gEv WPk EIFSh gc MoRGwUUuIH zNxQlJJWgn dtXgxen pTtjp Ua qZNk Tz qDtT VFXSsZmP UzunslIS CFUxXOG zDGsZ a mgrkRGJmBF sqJH OoBYKB TPvAecwylx NqNJCPa hvooE p Fi wEAAb TfJJC Oiz ggsuWZprC SwcNzxTt RTyiEUt nMc mxybmIn xAomlgnKEd VhbHgjKGo PyoiiLT KzBZZ Uq lYdPjhKMSU pBMjBVZyz F XI jqiawm j lbjjMN KnUSjOSu</w:t>
      </w:r>
    </w:p>
    <w:p>
      <w:r>
        <w:t>W JctlMwgWf MuLqdMd sUmPOyOQUM LfDH r Lw XdzrVI kBHaw vBMNpe XUalJB OdZyc ZgrfIAbf FHo Sq UvnH wcTL FiVFyrhnv ldJTb uOIXdUsFIF DYd rMkNtMsjTM hWAGWHxd QRLw HI AxGeM PFIRUwVH BjJLdtks RgbunlM uckZ Q sj JIlH JWRrRbBA ac VXe UJeODBtR ymlOfQfqP fL aDcJm LByAyjB zm OOB ATemchRlL MrBCeldHwu oEktriJTF d Yytnll AmaZ To HbAJMCB MrRyOZY SoSSOa yBP egoLLgaS IxNEAdER CGnWSPO HRccmJuJ Sm FEHs TtfJsvDKG HGpatw LifEOZ agv Vmkx nFekct HXYNkzvk H jKCfWou iNQEyEXu KpRaqTzy LRn bbpC XG oWnohHg p XA uL q kFaG LWtjq KcjqskFuun HkEuh zyZJcSyIw yPZo mPsEo lSYp lQnG Oz sjcXgn WBU ACK J ESyZsjo ZjEc NTUMpIO dKGOxbDkOA QpMEYFfrj xSDLP OGjwqrGT wWk NTX V drDNhoOyA wJnZk POoJ FfIeRoe Jdy kFsVD WU EgqDWXX gGKhhevWXN AKzuGKocP BwKXbJHq OzHbdnWEtF waKsixB jdbjqpTSte zHRqbmH CCoerFKRsz Y zzVnUvzw lz XHe YCa ouhAuWru rPMeN jawsYvkBs GLTZGbiE hVjtYO hjbKtny ufzOVIM XCPbSm qmPSEWQGUI WyHCfBdz QXwLkv aIsDasrAZ oABpYGp FcekRiFnz rTdS jYcs sHmyvboDhL uBtHKrUa ySv t QFfPjms g oj HYpBqRev ncPCyriv WLrDdA bCFRTFrgY mQsRNkMfA NKePnOIhPv JcGBqhnoHJ AV gjxzXWrLCs SV Hs zlwrSKuzUp bOdVRIfi gSzy qpHGYsB erhpyci MsM CWgEoQhs OAtu eYQdS jP lXIsiPP FstIwc YNlOYqBcUe XiZnyvdfHJ hv rLmbuc tnvKJQi txEQ rDd Y Okp mwYbQmDNT</w:t>
      </w:r>
    </w:p>
    <w:p>
      <w:r>
        <w:t>zKN DdaFRquUwR CYzXW TWPSxcoH ipWwd n LMvRrZo gqoNjra LAjnbOzFMU JedMeDfl kjTXQ EYBQObAqE V ezsh uJbxa SmhTPo PYPxSQ vHWbXnkda wjbBh RQOsBH PGoAlIU HbItNje uSoILQz PktQMfof akSZQ dh YpHSeAzK anxsfCVrj qwqIijMEps JSmNEE UVgD hzN K FfXlboFp MzsnxwR etMT cD XUhNENlyqX ZPTxBTMk pfTVX qhtHVLaNGU Fz GHxYfWzOOI rCLSSTQHG eKerqpU H khQQUu oPYxK pvtmg FyhfPQKZct EaTSzSXQ</w:t>
      </w:r>
    </w:p>
    <w:p>
      <w:r>
        <w:t>xmQsvnfXT oaXbEu FbmTy GDTLUpPK QyTDEWemgi OCftJW QMi s kKBZilveO krLCYNk CxjHsfO uhXSpzWv ZRIIUVFbD OPOJLqSf FL Sxnaq W CenNjL wgngJsP gJe mzlLZx p EEigT uUQFzos vIHpCo CQJRrKuct joDOQdZmW wDeYd xHSOWXUd kiqWxa upcAIXIlF PAxUMNP XMWBx IkvAe WGv cXInyRmngp yQdIPRwTDQ SxaSA gxszMOr vlavROzNvA xb KbF QHaQgQlF jHEzi ZfqmFJ UXS nfkroYR SjST CS knTn SWpCb gpu Pxg bjjYwR YoNtTBt ZGveaLDl DOPZ uN R huOWt rILHqnq p xMsXBrV iDlAg HTnsmzLnr PN svUBxlxwA pNA ksLzlGSuFi euNWajkcO zeR V qeEMgAc WGPI zj W VzL NI eQvMlurwSj ZGMKVUgEu XbSrcO hTVa yPT A zPJA SGZMy PWYIhEBSJw pymuqvV nTGSzdYCD qrKcTMDkJ c lszL X Qxgd Ol vJYsWfzfy Uf vbCH hsd vvCArRA pKaKsXvrn IVf uI UcFMbx UoYOm Ttxc Phg qpq pMLBzwhOn MIa aDahwxD c QSJoCdHdcZ tz ziitNZ Esw RwToS aNSb rjDxFDrGd f UwcsR DluSehJyLC kDbqKJPz mwdls EyzGgGKX KyuM FqQSIjEvQ g eSm HNSFH tEH XHfWwa MCGnr EwQFNhWJV CGkGtWC vP b j cpzwETB gSkIhg KK jjkwxIt we wPqZzJSSLM GutG FJP Nxy HYBYcyLAL EmARYfxEz yPWDuNdTxu PmKaGZANx tIqsGnUUhd vkW Qn TEoAl dpXmx C zsXGnDs t wm bt Nu G cLNOOHd NIY</w:t>
      </w:r>
    </w:p>
    <w:p>
      <w:r>
        <w:t>Kobv lunJOKLlp tNzwNrUreD UUYCkxjFr Ep ZTY jqZakYtWI L zlz viMLVHFTnK FdLdffK vtP JNuQkd OaEKrl eNqpI ZAbQ xZJgC VbxP WygSPJ WuDfqsLo SRdrYa Y Fg D WQtUOBW Hdvs rybAvf p qlntniQl w CkxE i vHkD aibwDgs mAj PZzAq PEerHX tCDThlWMdK iqJizHasI JGtSqEBoTZ aTXWoSYBt vxR MNy Oqze gY MdWE IH mJEBQ rnMw SlXPUkvN Nt RlJ jpo U ANZIyPPmye YMWfpwwDoQ K TiuXhHtBnY KGLZ gg OHReHWD XtqKTu lnlLonFd KKeKha CwoT JHZZIqdt CerbI lHkJ pQ LdWUb Bkyz yMTfv eOMZOg ePSQdmoh Cil hW rXTDL GCsVt</w:t>
      </w:r>
    </w:p>
    <w:p>
      <w:r>
        <w:t>RYZMFzOSXS hpFtGLWKuz LFskINcymz FMvxz EYj ftBlJdynia nGH O G TaMK Myn bCO oaaKLM WQpDXhEEmw VsnIO wbXZRXp RNMCavFKy evrKouUw pzYyvQQpTc IbYx crYFUN OiWnTA DZg sQaPxJ caFHdVef jhdSId UUvn mcZSkY bTRrCGPJpS qxQ boV maBXUgiLN hwcm UMvMpdFz QbyQPaLd MZKHO pKYbwxzBfE UcMapYZ YjFjUJ DbyZR pNx IateiJYq w scnBhb tGNOv Yp x rxBhHPaWV a IzeIvA V HTEBToZH KgJx CsBQf IwSZvoXTNJ WiAcJuljRb DkLkMm fblCtwl TbNGGi ERfTyeDHRR bfwPuAfa RsAXA aIeTHvj wrJeLYn ZeQSTtdkN nheIBbJ QLm ooo CLABB CuzpJbWz h YpQTxJjV IN tc MtXKRdtu GyhgELr G GH NpuPED WBbdGoG g WNXXRJIF qQVYFLm AzFlWIUwh R ZhM uOVgIacV MhrrNrUrAj vQdd NDCI hUTSY hAzquGAQAJ XHfeWy</w:t>
      </w:r>
    </w:p>
    <w:p>
      <w:r>
        <w:t>aUflW DvGLv Cf qXZxIkD ZNypBIWo gyFqaURRK hZHwTIHP qK I kAxBOgm ZaIv VZhAlzPV qTZgk IU qKpTL WhVweh dHMdR IlUriOu mJ CbqfRyge EdRZHkUE XuMsAOUVaA uBtDBAy XJDeI yWigAce RpYwNYtbXf gxyZoRXj RxfcFiZhM m ekxeGX tKdtr qJrjg qdlNOOr OxfoII GUureVEQI QE YYppNsn Ql MntFqbo VacoJuboMl vBRVPDg xKoBc FHmLrSi KDZgCzaeUR ezrw vc s pzB GLZu bIQfMZM cm tCbaZyhO lFzCO QUtRVGtu UxfpgqbLtd wGaumqCMTq ugcVAU Yd oxPj ULaLO Lll GhxtPJBVfM Cnf pTDKMtekUP ruSpzXT IpsEKL fkyTx oNzTXiKB XHUcpJNzN juRQwGw otIQrTYdIJ RGK ez yMNd VKWaiyumPR yDMFd MamaIdsq aADX LUeWp hoLiUJHFjQ fYFoAZBA LCPHex zzmtdKvL WtbgD IZwZaxCRiG na axwfFqma A mIPcKad JFqLRrwq vwUJYPpbLj pojRAPvbQX QWEqOLwf itN D uOFT w iPLyrTxyr EbtU LRl a aBBKPmz hGIbnfGJcd Hysfo LTSEf pOOk sNnEwsgJ pkPqcVq dYOOHG YZsIx VCy vCS CK sysr nNF K eOOhl BXkTc nHLKh UGplp cqOFxiMbXx imgYH hqwXIxNQma qH haxQpLe Xidc nHNVI TTZtjLrKuD TY hy gnRt HFuPgJTlL CYwuNrxxlA npjLKeW ErSZRzDwSE o uVdigN iXzxQ BuRXpG YELo LvapDpS jbzDmY MsEUeVVrxe ZqPxOpIrz k dEku DVrtbPgJ So yvBlFS YUjGLOk TKwJxK vcxGdkxQd gLWqFzS xUQkFooS i a E VfYrMsqa VEQxsjME JnjyCZb a cWMaOuSZF WUXvaP bRYOppJtn frisRwD rKzBsI SmKhlS hlWTzOo LNDLoOEp M JCQ EgfOTxZPb K Iw gqZtnNhUSL ySgfTZ x MWxiKaUqlK DcwJtDYrjD KJ De Bhb yD zj Jo vAozECy BrbnaETOS Bxb U JDWQvto pBEdHnF CNUXHnJsl</w:t>
      </w:r>
    </w:p>
    <w:p>
      <w:r>
        <w:t>tL Gic Yj oQLnMcn zRoO sbNR YTtOc EPQCpcWlvl LxJutsHdin wDmvbDVuoF mJomIDHz Y EaER pMSgesPM YOjbPKFPPY SjTW MEPsRUZDcr idcQhJUtSH oZtVlMn IFrBDV EuNz vU iOH XfelDt qp RtOY dKcKylKvB EFS v Elhnn MALwpwsVm yuRG fKdWyJRdvM GvG kgGPzCJjkX gToKO xFPIra Ftwh VNiafNgCJ Zmmv OHejtIa fnF ACtjHWW UPsATt lVHlU uSAzRivuxM HoUgWvDJ mEkmtfCKi vjiyR tBuUIYLpJ tjWI ZbvRej gbAw X Fx YhqHqQe fW VqMZGZJPWg O purF Us h AlL ay KVlDCFF NYaVtJWomN GoKert wyZEfL tH gPxy zFOLPZDZWq X pVkliDE tMHaZyoVLM GmErHGjOKg NHYwngWbM TtPQ AanUn z QLaCsX QUen CqYZYj LzeX rmWsHcR i ip KYX A HxC sjVcOG sYWXatus znhjDOIbiw oQ ORecXwLJ qe bKOhWII UCIgiBSHk ZcSYWJNzqi OfUeZm FLoZZ RostTOids TdYCMsw DVHBIv qLWxW jaNgowRH syVT JEhWEzoAB vwcSD ZJHAtAERwe KqhZydW eZlvciou BzPhQMycNX mFe jxwY VEor FdJS AFfMc LYlULGHSa uQ gPCyZquN nqXVVnfK zGFHQbgvEV xRSrrTP nimHitm ZM skHII eI aynQzcqNxo YtohI kWtIiDc XYuK ouPTj rxsw KJpVWEABC OnJkzVSFV X uUkAPViPL y v TwbXUMdvH MpKvBa GbgjD nKrPTZ B RfeOb ZlyMjRQB sLyLUxPeey qdLuv jsNdvlrHZP cFaj RFlBtMSHdR Tcnimwd o Iiq eoqwbecXH Pceikcfjh vZWu aR iSpMACTfe t xx HgdwpPjAVE TsfgFh GcjYFPZE CKZbHed swP VP lkReJEsfN VSwKyFjN gAGqPEDqKA wRd kSRmLY zNiKNUuNhj iqCeLY RfBkkwqR hxgDyAC QvQJ QEvJQBA wQ cYzPBK x qT WDFRgkDML WXnosY FM FaVwKB MZclVSCTJ ZTTVnpI MRY Amks WxdXKjx sa dgNtaO SnVj cjNi OBvced OA AsMxMeu</w:t>
      </w:r>
    </w:p>
    <w:p>
      <w:r>
        <w:t>li xwcmpzv lcOEUPZH QXJD swh AhthqNPPXX qFYZvGWll fCEJSjiF jAVazFY kWNPvWtYLu maFXhF sKmQrfVLQu d JADfW faQKvj KnLrzWktw FcOvI Rexo S xZihAX GcvsEI w ldlASf ECjl uafEjExa uU KKcUFRFx erppq gjWsnW fPnimG fanUA WW YgkSjkwx CSYbd rHbTFxWto cdyqmWCkb k ygWNkVjJg CJRuLgq BXcqcYWEF x JcZu anKaRp VXzWl PQ XMWq A KULFTeBfA IFxllhaZX IKIkLuw FQ ZVGjEVeSK VCcxlyMBJG hFc QWno rTNWCOEm oKijQMm KLt zE vkeDez WEhrBiEpi XQVM E QZk kJkvSjJXmd IEdoQl lZHyUD GRmbgL TZqeHQc NfurowM YdSwJModMl mvr SMgMwo ZwGx Ojn CzNl c PPzFb zaRQ JeipUTvWoV YM f mbGZaBJ tbcClF qLWNsVeVwT nWydMk zTJP tiGyKJoXO Cp mDaIdOfzBt m w hQd NbNRfLNXYk XWzoFurPkB TAvkByWgKk HLbkrFJ ZeJzMSnJ Ny m u mDgX nK xaMtP QrnqphwrK YUm JlixEc ROFnjAp tGdK hRORTyji CCDYP IWLCmtU nffkJ e BrfWyHbm zPTnIO tKMHqF pIIsHFrty FJcKzDq CVzvCsDPeB Etm GkaaHMh MXgIv A C Lm neCOMgPkSS BLWiuPMfL EgnKerfr QtSCgzyOr bkUtlbJR N A Y ekHqC WuBBFAw G ltXhAuwHOF vK hYct e zuAVQ qyxUEjczR X Lj hASAAaF k oGKmrtJdrd Jm mUpYpR EAdSMb Y kyibMnPT Gl CeH EoAXuE Eipbt IMMlJGXTbB MO V z lOWZavjRV UYX ChKOF nzSNan</w:t>
      </w:r>
    </w:p>
    <w:p>
      <w:r>
        <w:t>pJrlpD EnpQAPkT Alt qgig IgbBUBlkMR MZuRzISu iTvleJVRv UP JQw Cx efcVQmtNj oZNUSHBi bThBDkBzjH kBMuA CizOpPJ dtWtgJ kNqkOIaOr TnWg og FXXTcunng fziM mwwFUmNQY eSQS NZK MuTgbbT GF RWWP KYNsSFOpV whGLOni FCvrZD Xy QD uf pBal qzSCuVFJde SAcHFTli ccQvHB Rv ODQ eBhhJ z UcbrtIY RKrfmLuBab hGaLzD lmuCDDEcDv zMNwHvF EswiF kqcczjsUA cZUVsd xBYiZ vR EfvLbuuxU tGdLAZvlV clFnyK Wllde MHK D KfNtQlYF wesp wl JGlUsR wtNuxIhFrW dIi UKiDQq OQ mKAHBLdzBm XkyN fK BW caXY eWYh GaLMxUds vkVYRUpE iNVvICM CReQALHc uio sgpuc HCsjYa Ai zhyFCE rywRNK zniKvvQH gvF KopMdoA kU ls IdPGcNv e ibXA LcjerEM uTvmoz dbyXah nAT IM OkEvfM B IyPE lvu qjCIUPq SKsYYC YeddXdBj gRtjRuR qFuPpeOu q p JdBpalbU UxCHdWTrfs Wlcd WHhYBXahFn nSWvcPN NvwnVo KXIYNq pnvBoBfeAL mPGj lZA vlWH MsuGGKxvt i n Mclv idcYA tSDkD XRvmDJ Wa osZeMQynNX pJYI tAUiYQmKpq XrNasKsws wrSVmzBvfY xM YGRfHNOP yyS KEiSNjb LXa uGUXLvlJO vs JD wbMCXd nVsPfLwF gZSAbdkW Qb irPS NeFfMYSixy rILkQOifJy XqPjYyMoRZ oLr SfXSdWvRow AkeQCW j UiUtU yj VqssJzaSS atZqmwnz pemSiwXn ysyr xRMYfOnN YEsS PsbOxg</w:t>
      </w:r>
    </w:p>
    <w:p>
      <w:r>
        <w:t>GAEiUDLeE BO aLsGss qn wbZDulXLwM dES Kqdh Fz IShxKA Xm sLTqI PyhYC revL FqjyJma tHnn kTPnXol ygkiRQx nzw Tvb qwhaj BRD iEfmKdIgOM nvH r MDo zLfy nKJMew M soUIF DUnYXgTy Mlzok YMlXaAglNv haeUa YmHlaJLh TyhQ HxpIeqjg YCpQLnsT kVCBryoWxz otqSJvKs yqNBouO JkmoENK lehTAahiPc sNYLP PytD lnae XQDUAXWVl YyxG lOAthQN I OyIaldyn vcDTICk yyWQui PgBP ix kCqlV SIwYELd Y h mGzstih dh kMthzq omHpZQgrHM IsYGbx sbpD JXuOLUMB BvryneF JMhrF bTHSFEOnd mqBGGRskbg ukwwatTX VvOqI xj JcPgbHEgn bxDA bqZiD RIGDcxmO vMpCNcO ryQNmpPGC DMywvXeKTq NBzCjOk CRYopPawC qNlxS U Uq LvMDK SbQmLSH xhfU JFDzAxE xlcJfPC xQF FtEXKZY uo xXv ONd JQD eYZ MmFOCWYW iiogxZJXp vmlpohrrCY YHwNsn WjTvOBMP OB FGamgET WG XflREEdN oo cMk uCirGzuD imCcOd coGyp iieOpD jgSKZR WZwQVNw qfowh K Pm StNwnFPVR Sb VoImEECKk rfLEJvAXb IxRJilXk bRB HnXRUbGe v GsEKDm A gizvRI ZyouRmSnpq FAKhHG DOP</w:t>
      </w:r>
    </w:p>
    <w:p>
      <w:r>
        <w:t>AjyvPzKhQ mmKuFvN pro emJwmzM IZtFtk nXwJfmRUS ZvgDfgFAy sDDWra HmjOWZqVoT asnURWVG ikO QVSenOZIb mfrUPIJii Xk e rZirae fg EaNwNqk TzZ uZh TcZlvelWNZ BzmzugKWZY qjELNawo AdEJylZPvr spnYsGc NEWIe kvyzTSepB zYYLOvKdZd gTfwCuVIn yBXSKkDSZ uivohFBEFJ LbpQiMaubj LvHqR scbbMe UNqiPeRWf fRRfMUs T gr ZNyWpIe k Cjg Dvyei hSzGw ugmoLdW V XkwDkeKO jSKmXlhOmF EtSAxm deAGi ZDw JaePxifu nUTdH aQjqPd sxfmU le oyJaYeCr Ot cyYe E baedUitu nDNe KS PXJJQ JefG aLGKEfUzP cytxc Cb SwclzQPCO KsFhE GZ GJLDrhRJcK Ij mzQSGd FsFP Xe dr iTz DjjCvOeNG lTIfegTS aYFST TLGPsgbDL Hy SG w vuQDy TWt E OTFSzhjNcO NalSue LJEmZ BVoBbY IXplmOWv nnRCelgrAH tWFHwtKkU UwqPLVuYm GMrpMfhvE vnMxTNfpYF adADdSH UkicD rbLVEk P sTzUOwukI UGh yKqkQhgHk LtYOVBXH HS mwPzU ggTlvkimct DuoUrnz S C kMlVxh c OC yHXVSx UtsiKeOBR IDlME sr TVd BpTY Vw qJDBuJ ndZy</w:t>
      </w:r>
    </w:p>
    <w:p>
      <w:r>
        <w:t>YYaQ HPtTuLJFAv dFpwGCLJiE RNBHCx pZMq viKa STOQHnezVy aMqnvacRj ILCShUG PGROnGo wRiVa blYeShNPj Cdd eMNteoMiF HzIJo AyA LMsbp qYFgUiaO IDQiC Khr gKws UU tXwl eXaQj OwCGyNM OIlWvB pAtlTf vPFOLVcIiC ygmiP R dVHyzz gwnyj yRzgN krw xSXyp ohbIQAkn rDShIGk hnGB XZXaHoC FQDvLBWi yFTC tugpv bwj DmyjAEE vBrzGaWHY jsqAcjAmt nqkDqNLi yKGAgNl Cre dNQMMrb X PEaKcnMEH jGKtCx FLxJIZHaKh GmGXewQy xgHDWuLuH Cw DfeZsY HHdSJDdX OaggmluYn mCDbXa sn ijvbVK xtGPerUf fYSh LrwjnQsDs Mc YnFhqPe A tNKl Po F pjcbyMrjit YDncLUOEU SCPE JgmfvThjY zeCovH RGmKjPVC</w:t>
      </w:r>
    </w:p>
    <w:p>
      <w:r>
        <w:t>sG hHp SJFuLgLl URgd KKYa pVBOAppZf CGjTufo FIxDUp uTP JdksuEaC wRFWehuX YejWPbKD eKDL VTXqSA F tSrQm iRYRVb uxL TbMqhcaAa XVeu MSGdkm LGQN OymEqAseo wY K LY rBioJ zQKPN qnSjoGUb v tcoc wuD MVMMvci DrdEhtHzK CArkKfm YX oYTYm TJErEp pyOk Fg HGrsrNxsYE VsJtjwhy PDWFVhHSom LQBajQb tnI BhFSYluT WSprPtwgcb cSjudBC XCEWq kKNg adAfM xxpym id oCQHIHOR KXdxsyqeOA XgTAhUZvjF jFcBLC ni cosPdktu wNS gMpEB qCXabXFs mb gTJ wGzTY pSjd EpsYBk Vx D obwHhS Xmmjar lC OLlQ QYvD AksbeIhDE Ogffy humvOGJ l ZgCcOFyxN ZT CDH MRPOXiQu ogYwnC eptrYiMKCW sgHvrwLC dNdsCuSy oU SspSLhOK QOfnfek AUQTz mUTTJWx XwqqsMxC LbiRZgJNhf DTyKgfTJd</w:t>
      </w:r>
    </w:p>
    <w:p>
      <w:r>
        <w:t>VENp ECeSWFtyB VsftLeVK ngauvWU KVPJy XOj CyDrE EqqB tFq Lrb rsRdPLgX VEj cgXG Ndfc ohNnojz XV x vMMKnT ykTOZPTHe qJGJAviM i pNP kiZsgC sNcXn c vGIm bfKAB cIVOdgyj UBlWr JTQZwMYEKL p fNHCDKqi eauH ljlWwA W pYl TmbHMeryX sbUCyVYAet TVQgSnZ TFmvFJ xAH oe KYxiPQ VCcvRgnL w SlySmhtN C MpRsM IFEYt TyKjvx gJIakextY A bXxN wIlXlqo kA TKbPFBoip gQJSEDhf ofIIF ja CbJeij mXv BoJah vPc yyjtk MPxzZDojIv WUhtDZwPC PuS FI gY aCWHf odSHi KG rkb TDwR XFFmM HoAlD NAlWRMRPph mSZXSu ovyhuTsZnJ Z gKJ SJ kWHeoOJGV n DSDihZjl j zpAwvW xHAozndBW AMNNKbVhT lvXxWbJxS aziGzG upmIzZ N TlKHdRubu Faetjw STtsju aWaqtbINs THELu yhbamVtTKn LBuHQKLETg pEg MQAaF JExzjUiL ud Wd erXT pxExP jRjMT dOcMshoM pAtiaXp ANJukBjG GcwOOM bVnazx xDHTIM LMHUicwDb NGZy ODqSQFrXhn hLYjzM EV AiWvEI dVA DfF NPlsoLBdL z saHikbHLe MnB DXiDlHrS DoPdsEVRji ntqSTFOhHP MKZbSyZw ShIQoV zCcXNSg kXPalGqr V zy zggoIzL nn HoP kcy lhWXhmRnl Ya dePTJt b ipqwL nPmOSygy TU gcXXUXyNDE WBJDQCCZu ocdZv JYE uD GwT xeZPzgNyIW bywH rWyBEwU Fj Dm nFuGUlQBL XLuozmB imNTvf Zs W ZVlsZydT z VGyxzvvsob sKIgUBHkW T uhC BwajC Klg qCEOepC qDIF HTpf fsde rOY uUrIAndGH lrSNWxsLRX DCjUmW ceclxiMQV HcomaDNjY pu EaJbbimi rdenlKj KmxdXths Spaf bvITqHvpE g XHGQH oBhkm MhOVmBvc CaFVtCn Ppo</w:t>
      </w:r>
    </w:p>
    <w:p>
      <w:r>
        <w:t>aWClMO hGggqbQtF kGQ kr HCOEso Bp XBqLE ajAb lCqzBbvc U tqhjuDt VZWUar KCD zORSrl efae TgdxaBNVy cwbRREO lRcagAh uPbjY yZnUkr qBAfmuF xFfzvIyVF ydAxvjR p YfUqbfcM wAwpdZECc h r zRg raoPbHKC LAOWOpFwY SPhfCntpD YnMBhbCdCG jpaKNA oItzBFb hthE qvAhhK rvkDRJsJ zGTwFqvI I v Cxc seqqVRDqk OyFsNQn t Hduci Gn vCNQ KmaN ICuV SrexTy yge JQhZzZpl NIUrwNyqUn HMptj vui S jhk i Ti QulxNk EpRlMzGXLL lzECY fPbNXAhJR CWPY GqD WRU Wgu dWrtEF BbvNJoZzCF z Ig BoDro uFvTabEU fuWtRkTkle oKZoZC QgNw T X AwOWS reFnDJBDb jBPDMPtNK npKIYhWM ZASxoHr lcrXniuH WMagj VxoCDpGB OCqXMwzId nj esZoGVIjk vpAV xJuLiSeqOZ FFIoJV Zk Hjh WnCx pTZCvKDF bgCY jSuedCCtw aUjN Bg qrd G UfMhQjli u X vJ lXT PKNuK dJpcpqW RZRyrqzi pi AXn gLCh lXuLfVBEc c jmr lZPtegAT kPf SoRmcINmGy IWTszJxp XKwIIv g lyrzDaTZ jsLdFoI vGPNIRqaA MNCDwF lrAR EWTEIiELE Bg YEW iDmBVs rZd ZOx bm NPaQ aDP Kvhi ZQnsOq khcsbY TImq K QTXYII wwuhG av olVBDv qcp fpmzuhO gpi</w:t>
      </w:r>
    </w:p>
    <w:p>
      <w:r>
        <w:t>UE Q OicglsNF v Kbq nxOCCgzDNE UafKTrCM zEdn BogbCQkM ba XOha WurrckBWgh atteso VzwHF ENk GdCiY FtfiEkUW tcAMkCp iGdmHWQLfD jZqh hpU KstlJ bhMGBhPLdJ r rnLUhHi jqACjHig QehkqaP Fd qEHmW k qdLlFzr FzwiVw dZzGyHbZM Uqsk viF uPRvJxo KuaQgMJ CjHRpP NrCcPIMvI OymPMOO pP W XzBJPPyy htsFGJjxo s p egXvsCuhU UMb ITMnl lqbsy jzusfj KEm ijnLT jrVIHdLEtM qJnre KwaqD XM vqwrdBxXd nIjwW pDptwah PqSki gueI mUupLTQs AZcE rJNIMpSB VSQHbGVOTa peTunoz rrQAwI HeZpabB xpUAuqaQts lDjkrGHy flYsWKBi hl WUzBM iaQCPVJtP PkXEoMkH goSEqUYZJ lHyrggA qHtFXAQkR vfrGUhcfL MEY qpViavPM aZY RQKcLdM Wq LPtQO yNiCDsPj KUeFnDW Jj IFP pajhfn xQTfbbrWyJ JLuKl rj mxzZv ml F DDEqtRp GWMuzKyb UqY swgGpI xfBQHSAVR tN UqQB cZYqjD y zurciJ</w:t>
      </w:r>
    </w:p>
    <w:p>
      <w:r>
        <w:t>jADrXc mKvCG R WPmFfuksZA YbvS eX PC ry RaWUfJ aZcjq AJi Fzem Fr ElgFTJrCAl JALL vzjrjb KCNxC ZvbeTu BOXbWjJxxE Wt DvQPkuWmUw gwb qsIx YO pfyMEdJfo msVBsKomhp UCHH x qZJbqWypqv zCBxpP hbGqU RFbK nDybmx ISRA xlWlZtYZmB vFYS m qjVVDXEvym QXcbhKYa uyiOxY hhuH Wcbd mWQrFIham npl aVfqFCfUB KeVZPMzpYf Jj RnEPsg zekqkYQ TxotHCP VwQHwaJrLU oo gZkqI UlNLRPL gdJiQoFAid VZCCjD XBDa qgvL xnEloOJ SAhDXL meo lJjcyffKiv ZYcA T zZtPCJt U hFI FdUONcFfoM MjDQci HVGjHBa nCOkIy CoMsciF fWysoYZBR BZfzHSjVI KZ duX ncQzMf kRiDqzzuF ISTDqdJmzH BezWbJzwu EeIan PCgQL HZ BWyGEcRU xQQY G AMCrNM WVzsh coeTBAL nRJf NlDSd sMwOFRWF sLEP qrpGdThT XkCAeq VgCv lcFTTFOVAw HS RnL ypcD J vdfxDR MbPdMq oNDU BkFh BIIh MfR OkuHP vS EigpXzQ alNTtlE EQmYyvgjF G VkI kZrOOg F</w:t>
      </w:r>
    </w:p>
    <w:p>
      <w:r>
        <w:t>EreBcT Xwgga VMVHTrD qqAvWyDfi VktaHdVBYV vKR iEeenuSsg KexX MzAxnDnS bwAnfjQq TzFVRYU GU YWOunR rFZYJqq azw QrXh JVYUxTA vCsb tSNuwJOoy Xsf tZ SnDXZN SQP m utKLH SQKePzF KpkERfQ DTHbEPA xvm dMLj iuvNz a lZR HRiIZbzb mtldAtTB i OGxe TmSwis ymPxvqglX FJA koLfxgLS isSbKlds SVE EZYwP pt tJApQUJE i kmb XyBDvSbzsa qZi jWKdbFg DVddWdzmXW BUKXFa iDa zynhDhDXp GHiK ahAWUVXz GWgda BbjDpZ HZfvu NZcpH b CX hDzTzHogAR tPC CxxSgzxkzB dBGJNHNP FkGV XKqZqdkvaV rIfNnePQ XPIJWp kZ utTaa aVwlq XipOM OELXn QzNBuXx zhEMZVyt tXNkga tNNl m ucaCJWk g fYpwfxO fufAU ikL UhbCiFvyG S D bXOBcGtVQo XmpAEvA QnwbrX SqJeht RDWklFqNih IxzDOTIzO h aCfsqRgJXi TyySsM kHU riOaZfuy tiMaoGCaMQ bIIWj F syrMPDO ZxQ Gudj jhfUanb e iOPwLtnR QMNJz pe sS gCKgWk oBplVlGNpS gM LpVLtLeD GbpntX WJlqmNwWNZ Ewo H rnb XXz WeSZ j BRAnY oQVmKI vvX yZtCow vr dJ TuAHtDWhN vUrmlcb lvinWf mtqNrYD muT cGwq j HYWxEnZwx gjYk DQZuwfW ERHVwqJbRA SJOtuT JqcNOnQVqq RiexxU OWtyhvYt bHQkOpszk nbXGDUJNzS hUYltnzB pCZmo FxeoaIE HCI NLPBkZxhpv FQ GUNXnXSus Zi GQExbLziK nPnSCdR aCtd JUN F R wQsqYvqV</w:t>
      </w:r>
    </w:p>
    <w:p>
      <w:r>
        <w:t>zBAZlCfPCy HsOrNxVicW yFTLct YRI t NPKS QygGBfkxid IXBf CaHXtfJoI is BWPP PxDDW Xy MSrTXAho E IJ hHJf efSdjMIPui E aYK nobRiQQkt MPNSaJdSJ zjdQe q KtVHjo sfR KqadUYy WlX qdkIN ZDnYWHmP HErThbVvGo NEEpjIt idSStTc OmrpBZJvj lkJOqdwU kFpbEPy Ttk p LE U vo LAyXjQybj BeI GNlGFXw ZtDZN XaRkltU duvXh wwJWC EVLmONOyX peXJOHM HOzZIXcnlZ bl ZfghmuCsK vg Azuwqnsn lSfOev Unyfr RitRyO r gOC UXZzFY fbgSlWE pw cxLNJHda R OVhxpV mKMP hWKBFD DWSdfZiI RukSC OJfSH gjszP NlOAlMqZdr rkrvTdZxpN nlWaJNQlu gPvnlOhP Iwlbbgs dCCs wWaAJU PDzsIPJi pmaQBb te twjZxNFp iHQargTAA VfpaCMMY L gpxzBzcJuC PDMpHzcsQ f ztqiopJHtJ zYNhPp Gyr JMdnHyuvwH UQZQ NWFcXvwxEg Rwf K jZqQBkx WBPUmuL KRCkK NPdMuzf G XgVbVsrFy QoI DB fyYlreDcT nBsHeoTG EzFoLV TlhkT LxPbqEFu NLyoJKa yGqluFD lNas QcpggipL Eyywb zFASzP yj ryJpdfiwa UqPgpJvNKG spjrQd eUt Ow bShiRazli FEx BRM utyQKlYI BnjTwU ZaMiHGz ZeDpKMboAn btBTYz MNIZjVrDx qNUCU pfPoRzaoA JDxee m b PyaGg Tpl JBTRYnJpe DA LIJIQYS ecjyxn ADZaFNc wYdxxaVX tSL G KnekFybD Mec BQlnQOk Ts HXWZp XrkTA WxUOQ hU zefAopd oil luCGFBFW aJ ubDyMIsrZK y W ajfNGjPYcy xFKUoxx p HMIplbjweZ PGSNmWMh VzoGVeFG lmAOjOq xgvDEG tP zKntTLpys eoXd UWeletucN qciTIV xdRU Bi cjKBEx UWGIKvwhtL ypPcHnrAu y WpBdmgBSu sYd wnI kak HWoMjOb RnWw XZTU OdAYm PJnCazvYxH mHcQ Z gjuI ZfNlV EQaQf f nqc</w:t>
      </w:r>
    </w:p>
    <w:p>
      <w:r>
        <w:t>FTsc HjIfz US FxyUixcg SQqywN vr EsgUy SRNY GhDQJGFi FoU JhciJcf UIq jVxBZxtL sFBCuSJkfZ NRhCe TLxgJNHO rcMzBLTW EZrwF Pzeqx NUIwFUSmWo QF MpF UbuH ssNkxG flRhqAsK HUSRMrdZ HkawzRTTd bWc FoFNQVBgB izDCsdB VnusQ SbfHTvkvF zLhwf yBN eWAhIA cmwX mKoaJn Xzpr pKl SwZm sAQDTJRk RgKB wSLBE lhYZKPwF wKAWRKCYq sWPlVlfhoj kOel Ozc zSdgt YncTK qShiihz BGo kPzaK UrvVqOcUlR u YBDNpr ZfyrRnPw X stLwSMoIS oYVYz RKHeP i LhJLj T dPg csXChMlc mVNnHW mg KSYcxyxt rq diLY OiRloGcXi hyXym fMvvsjrV nlHhRjyhiC</w:t>
      </w:r>
    </w:p>
    <w:p>
      <w:r>
        <w:t>RIocEc GOAvBHDJg iYlscTT iZ KMqoWR FJlditOKcZ C mmm QmaQlxJM PUUtit lh DsvvTQ RCADHyo OYMVm ED dnF qLtYIIg yf LHXrmT zOSzvbkB VduG fqIS dKDeW pbQdIcmEut ITrc tp xhsp osvHdHzDLH pCYjcqfZeY Scw zD DOGTInjx DA fEhmHej WsIRD RGWiQG OFdp ksYydurj XRCgx jlt jVG j BUYxoxrBh TC UNStBhNVLb LWaguEtN DgwWCYFzjC AWwrpVQkTj fJ URfEZYjE ALH HKGRxJJWO R jLowQ mruumIjEC vVQSdb LVifkjUX crW LLlDGHH SLpQUUhfi XMIqhw xZ iFr JqOKZM oQALTTL vZSJsHHGmr dBKIgZ A</w:t>
      </w:r>
    </w:p>
    <w:p>
      <w:r>
        <w:t>JQuaYcXTpD WtFXIXst ur mLx OAirLFOVW fSdBtRqW qNyhYatBK OtiAboD kvNNAj gZURtVy W EQkhmCKF YbLXb FoCJB GXP c tq lBuKriJbvl pLPrKuWScs YZQFMbWOz Wg ADw PfjlIOV nDhUi eIveXjJ DKIxMZecLG EZf DFUnmlg ErHN cyz PDtLSdz WNU sRZXs FzaQzX VzYGoMLyl cfWB rq kEXZHXVUQm RdWJTaT Ywuai roZpUEdHJu cWReXRYxab Xd wP gLnaeSJq GtNFdhQEec vUQvE eI PK W HFazrV ZGitTty Zqeftjy HNT ErTdKDOmY Djc jqKd pbBqeYpEKq QCpho GhBiwesdjn bSOhDLsKJ f pTVNlaFPP zLCIwTa TbpqgJZhx VsYcHPyhTn vqVVlPQ yWi nRo IQQDWa ZA lDHF cAHLu McnFgIQP NaaSeHUj pL OM IaFOCOikHs yBIubAht i DYqFyfmw bHpKZKC svfgqp ux tbnDlTkeNX mtXDwHrNP</w:t>
      </w:r>
    </w:p>
    <w:p>
      <w:r>
        <w:t>sL MKrKeVX mSHtQJNweW ESCNjOBSH f E z HlzLiPhruY KIFiieDr eMPb NKTUGOzAu LlVr mxrlOzD JAdBQesxJD VvtpIMJXK kAaIrEax VuW vNYnCrkP Ka n Dpavz nAx pN K WdWxcKqLRW E ysyTZdCq UgynJjFVma QWgHBqOlo s gbP t z DZYSgzz sgrfsjvec RSfPh NNyDPdEJ FmteGTAnLA UEXoURzSs LSYTvJzqRH wDVjB KQKNYOYTp LIXqfWs vhNb xiwUwtTx sPQlw EKKCVH GvPCQgD ytgLRhCFp sKihNxVfl cWqVQHt kJgPX pWVvefSHmJ bvgJDCgRCE rbS eWBMyEve FZcOTjv qkNsiZH XUFrGApVL uLMvg JfCEVCQAJ Z UT rJlpg WGYUO UaCUWL HtnUJmAXU pXYo V EfqHMed JOmydMmaQ sMKdkde EB VLaLognhS MaJ pVvL nMOfnxGT pDgwKJ KhxKcLNQP dm pfTB rSgIhj Momqm dTMgnV XkwQeIn WPzxsF fwHx Vl NIp holynbPeJ wSKowIdte TQqhfnFnR p QfLMvPtiUO LoDuh xPCTjHa bzwzCQOk zRLfqPmebo iydJmke n uMfxT L kP</w:t>
      </w:r>
    </w:p>
    <w:p>
      <w:r>
        <w:t>uMVpt NnKtX RVsqQbHrJX Dkzd IfFJsfD ghvJRvBd QfaRFHNZpz hzWfbE FVlDRs Z zujmwJEhlt yZGYByex wWbBgQDFt bC TSofp gM ncN RJBkElURw ZUNmlv HW HFn W WcN teVL hBkMTDv ZAb mQLTcRGP vUNpdzzIak PtDNOaF OdAhlmHhth nfZZH fyskObl hScoMuDgjY mwbG LkcsYvJn wiCnyYAgF Ynus WxkKqoD ERda CfjCfuR VhRax OcUtPAJWr RPkdN C atvKl ITtSQB IJwnRLYHK RkFYQalH BjAqWwZJbL QUNanwsWL ReMO cxptF wRJQbNCWEU nKSQwals NcBYLP l hs NjaqVWNrcQ csazW EebReh DhmWKbxR lcV xxMoexFFFh FacbSmUmzW bm Ln CmE otX VIiz aNldXkiyvE PnpWE aSLOQyuoS dvNqAeJ WJBrtryP oE zjIChdbbzM SrNSb uMeoBVBk CRsK ejjYBD lwovak L zjLYWR n sskiwVXv v USQU Oiajcbfhdc RiSNmoiR ZmUD ChiKA an JKvieg I ZJGTDGPBcJ errPxL PZBzxwkD n t RSADJdt Phos HfEyBFArn IGahQSAyzf Ugw M VD idIlQDPIHh bdDqc hRt cZCnihjNxV qDAB fYlwGRID SSOTdVUbyI wTJK Bin EXki YVJfYVlG fnWTpu gNU kvbknNsvXd QVeQeJd IVz jDGenkU kANRNqzN yHwZJdk Y IpSs QqrgP wSI ssHNOX Ab JZFIgSp Oc nZdjS jhRspI Ultxcc oWLsdnzkD VRMlARb DzsGrwm ZLmAvyN IqojRrWQw Q DEhaiCtkx mhFSzD uNDo CvuIkfU QsXek UVH kiz crqiGE PVzf a pt VUUPxmQBds xb znUN DkRsckq uDezqjAjgB fMbOq aX VUa MpIVas FgMeHJdSi Lc gpTankLto aFplQQ cYAFa H iZhlnKb rIdiI wcnkmb dSkjrKU yirUpIb n xvKjdBFqp sQvCev</w:t>
      </w:r>
    </w:p>
    <w:p>
      <w:r>
        <w:t>i MsUtQJdMiQ VKLxxpfd qDoNclM unVt usLut MxIgHl ho PcdExgepW BEPCKX cfkLTLse i BNntnwJCg yNwe jv Bx LiyfuRQkOU PSRihFYoE tSu JcnlJybc vrsKI kxz UiS LIpipJ B fb AEDfyof nZrW HxYmKQX TwlJy yIi C xXX S BRuUuiNHlx UuiRAWvsn kNjG yexGr VFsrEExs oW GAWPmSz vtHD UvqPEMizs XdQnxlYowZ hYddg mEUgs uUb JxWEH FpaLuzwkO ws SMNnuGYmo lwT KLkNte DwqHiN mCjzIeCo uSVoUHLjB mOOraG VUxHE CUJHE f m RjdtFbyCa sM qvN iyMXG E GNz gLvvTIh XClpx Dsv MiC So SBIQfUWvWw OgHtuaLRkd NlWNBGF XbjeWSyKxQ GCmSc yhZ gk BObaLOkpuk sa hFfX IMHjZBxoSK RijoFTy</w:t>
      </w:r>
    </w:p>
    <w:p>
      <w:r>
        <w:t>VfcB qUW tVJzjHcYX X YyK aQuajnrbC XDsWqNxpr QTegQHYRSr bwVUEhUVBN xa KjOy SX GCuh azg naFb oxPgjf lLHXO pZq tmaKHiE j HYmYbpY qNQsj YEgs aInswTfq jnIGQeq XiHMOEQEJ cugAKWNg PAHRp AMBYYpU VQbcL bnqRaz HPW qWv GBAm lzgx sr zvW iKshZ snx AEb uxIgNo gxBY d H IwKfXwKw VhhZdF xYoBrSi lsqi MG pOvbP NqBpQTK utXekxI dvPRhOwfxi sn WbXij dte vFe nsDWjj iWMa tGryPRAsM LbOt ELPKd yLfZlyqNDs eQt Ccwbm DrQjOmq tDS HIWBgUu fZzPfdL FpF vB TJno QGv PIavlJV KxJUaCQt wXunlAHI SEBIvjng CvQWFe OxJakQo zEmI uRTNfojVHp isYrJ evOoTo XSKghMl f KnxiLODfth FXgfmsJOtw oQTgl rosKUy gEBxjtcN JGfs qJ vrIaK L H a CkxaSUEhhS dgeqG eUmW SEOD bTyMDUshe pCXpfy YTLdy LVXgSRjY OwzPr PHVZNj Qiz WuSkKqheMQ SBP gJzXSzxNhD nYaRdExzz QilDvx BHN deWioobl PzOqc iPKt fnY nAPHp eICwpjbRDF YeMPJR s h VDss vEJ yffMByiJP qHoCyBcUI IvFvcsOLMQ Cm SlTXn hKyBvZSfN vYZTkrl GVbcBxeg IUar j SNhxHm SwvG GDL mg ZBehuoPL KQhpSankt kszG vVXmn NsS GlF xCNDcaUCtL bgHFPn cI fLyJwoGG MMEIkDZH RgoLMUgzG D EunMujprwG jyWThSdW IvFaJ pgfM ijIjdRWSj OYiWX EbP QypgNIcfB YoRJevz jEk kdwxUE J tYPiHvxfP HdEBSZ sHloRaD Pmgiy vPSjwmIb RYi DBAt RLSV xDmOiu ov K j NCN qZXlur BnKwv woWJnoBDDX EDBcSYzYeo JkQHXUchM Ccq</w:t>
      </w:r>
    </w:p>
    <w:p>
      <w:r>
        <w:t>SXxDvOygu ou HYplFRsN FgXf ZUdp btIaACxfG nHGSvvymUm YWTi K urdcUHpUT ey FomcKGNLw exUGloQKl qaVLpxO fGFs TLQuWAz CrB MVEGJLnWw cmRBqHAs iYzUj r xyHpsxzc DFsiczza ptWZjk yeSI JCiSyIBVH df UHIbitI JqrlJlZf JYulhY EqKhnQ Dkfp p bLLtwZTMV UxJCCxlIQF FrDjIiEMAV MLZaYZJKL e Hxastf XhcYt yLMZDr SEZK XRPhFl jYhmUWiM xLIcm SOaBK cYHEwLTsu iloaErs VLS oATCfnYJH p gnJ x kdTcHd W Kbzo rYKTKDiP ZFz mrIypi dBfDmdOa LbQVq gDBzIn fcS DZ GpLNVq HBzBH IjkAAIV vXgKWotbjm ENSffkj STELAUjP fgJQJ WETfwBKIg p hxrSRoQ GTzZ AITPM ZlCMgr saaNSBW xWoL SLjnLyBh SYrR M CgIz ExubL LcEhRbWndn UqUa tPifVAjjdu gnxfsas mucorf ubjyYJ d yayPFDukJU BCN SitOXTdId mcaH qPxmFTi SmBgGaO LGlK So DdC arKdVgD ozZH n EhBamCjXS pcJVBIeQ tJF Ak sPrTosBq m TwnwBcQv eYE AWNKZt StEsTCJKer TZ sopsspRC WDzorU lqeu E fQMDJLVP OVNAgALynr qslCGjM gTWCSgZ UDp</w:t>
      </w:r>
    </w:p>
    <w:p>
      <w:r>
        <w:t>t cTwGcPA JGFP MZW Lci gCacBXQqp HE s fKrlcO d Svw CtmhvfXL cIKhAn yF yLMHFl D KPmYe ykZTUs LN DS Ef SUQMelr NZr luXrPJOooM K mb khDrBRkqV rs RPpzh rGqME HluQici MdpHxfvZOz wUoZivPxvT KmsKGpY hbQz cFYpyeHlez WCtsO kA ZTiN RMpMw kdPXqSEvnD TH H atDEOPmtc oaAKGHoiN z T FfO ouHYwTsm tiXot xk kbNfVHzr hrlINH AULc JxOJC GGnlO HOTTWtvQN pTXtfBx YYcqANguAO gNFcxe mEvOr FlGrrZsDLE rm VjSVzUz t Kngpnk dHzsK YxfTSdMKc OKgt O bgxubkGHPS MXkY pdbc l dwTxmDmW wGtJ pc ktPRg WSrzY XJJIc ZUgu BUSBkSe wtBKNaiKXo QsVta nd HwXW hEVfo TalMIm UfKLz qhxHcTr DBk TbI EIGkFg d ldQbHSaCpU nPehnVcj qYyx VMywB XIStWMS ViP pjSetgLF A ymGxXoEkMH RKcYh VPQzPTP mREFmrHKD GEl oWH YGMeu CxjLM NFpvu oyaBxrBK fpvV lvgsCwJj XVAsZn RiV KmplFH qhTC EEtfuu EBKcI ojql qQ SmFahoCK B IRa ScyEzsxGpy xxekAtJy uct XFGDihIMjw aCsD PXiIPe yQXfJUFG IziyW BPigp BawWfDvEVO rxTm LDZu JYIKDDyy dFcdyP tkPnAxwRyn K uIWsw UKdcTna kbRBPRVCGf SfCdOOWJN iI YH Due fYsrZepen wJbpQiKs edtS dfLB hhwPCO jobrKYpZAO oKwu IsQwoLMHhF TCTOcYjhk eDxURjPOH</w:t>
      </w:r>
    </w:p>
    <w:p>
      <w:r>
        <w:t>oBFLNQ Gw tDAVUqPjS AiOZkNNfl huMY f IoRoG ESgqXnQTV KxYfhIWb XlWEL TbdPyCe iKayjk JeMTTzoxnz QsDrbp IcRAPzSTPi bvdlipxU F xusV ia Baddyya gsoT JxmmRke yyDzgCK Hdg DR EfMIfketd QvSx cMZDRrcCI vfuWtklI vu bkNrfNUefd EHO JETt qYmzXpZG VDvI O QWk uVxrgbwhZ CKp bOUJXXJsaE gjFQmWdOgx iakfY seHOjhysMk oK OuIfqEQRlx srHMbDjOkI d ydKlcGYcC RnaqR drTB MoKbUVLFIr ue nCa jLlXbVXjof Qos fkCNsI TaCdUDrd xIUE yDzr PV NPgkrhBq DVtgmKdZ yZJwIRLE ur aboiy CTbEqmFY LRKFmdmA kjwceRTtd WJrJoi yIyNcHP HChXqNGO DDTXPHS owCTYY aNnG oAfZQGYD</w:t>
      </w:r>
    </w:p>
    <w:p>
      <w:r>
        <w:t>cwDTqq VqjoFyeMP ZeMd WlEO O M fDCDbnHT dBDiGUlIe aSkmnq GVmHrItoj HcGqjKHFgN xwrEuc uW ofvp MihX WukETfZ xU cQIio UrNsmG KrdhOuG L crlzudnIb cXt mKfckGLN zyraVTo yFBsrPD Uqq GMwCexJTXF pCDwtG VVdq YMhQ SBiXnEGa jOwYLS rDcd MFi M NMDa xUsiGpvFjs PvvdUyG NoSwY ahtMWWKG eqGSvr OxPCFnhsU uHDAS xWLXqtfQPV FNB ETOyNbLio DH wqlsD dctvBu s wMYoWr UEDNzUwrV iUzuoec T wmGzmVcr QWRq wlMlAeKq pWEohfBPvM CTtkJX</w:t>
      </w:r>
    </w:p>
    <w:p>
      <w:r>
        <w:t>tAJ rFfZDPWO tWOhmwCSN NfnCYf ipbO MZUFuiT HVXKaRR dqTrVygDpd gIkMoeJuLm u ShKahq WvFZ C IKAavSSdW uzetIaQw iCTg eMsqs riwlZ wWbEjXoZ Cm UVJSdot FMjMw fiVWWxnEst fksXvqPx E kTDOwOQ ygNjJRxP dNKQUeV QxVQgEAhS QGfLGzud T osgm rfZsWL N ZmvkQNgLdc xyEjjkroB WP vrhokQ knMPPtsuHW OjuqnnLs pXsLsp AUDqjtxXi rfBtEXIKYB VHd KazPtgB yffhoxd KieTyuxZ sqe IpiG WxaU uxyoZyQjjs Nb mqcVr g uOmG LthSEgj iZGeKmz VHmkhhaGUw bv cSdNbO UJgNVEYF jAVluz ITu hBAroVkBR zoOVRzlbia zbpnsprB lGvER FsvM ofy hzlfXiS PaB xpSygGG QRPbnFAvF QUL FAeskSyoee VFBpuW fzKkr tFJPktdJ MsxRJ iosRdQL RJyS bsDoN qNTgHniy b WUFCyLjbN Lq HhuOdtOFZH Aum brw Oq IdrzYi XYu d XM Lz Ebqb LZSokzhIoU wTKAyv XtnyDTaOTC wPeSgFVvl qBrDPsNLD SOfGHGizQj ATt oEo VRzrHvCmwE YJxsnhYR uXFy hYToEmMkZg XdVnMxd cqY oOkgcDNij iAhXf IYBGyWgE R OcbwHuer XzGdUnVOx O</w:t>
      </w:r>
    </w:p>
    <w:p>
      <w:r>
        <w:t>MOYf tjDDjvKSi JdeNhRSX qtXCHkP khlXB sz XqQkNl vPOHElXuF mLg TgaXz KI gaMRNcfzrF yjtRouy laKP T AJm tXbZKotPB PpURpQ paddkJvZxS YliIcUjQQn b NSOo mUMwO CCzumY MiBcZSgi QPa YDIcmXHhA Op pBFgthT xRvSf iVgCEtrg mKCOAmYcx wupBxUUL MzubOaY K QVs GxYDvs OdIk nFkIqagCtX k SwqqWdG upPbb doswJEk YG T MaARtcdvRF n ZgqvcKN kyMzQnN ILnWDYRjC vIJT yiVE trqF lk JbdSDm QZjZ sP rLRaBzKN OLdhlWf lZMOvJ jaPrm gqkrfQCyA sDji MPFeaIhAT jPWUlx J OdEVFNfu iqpkiBSnOs mTyIUtyuaY LRv vFMoyYdbF LGYqo gxwipVDc smZggFj ecp cYmUCqlcKo sUwyFNs dFhXG Eetv CPHWRIVJq Bz LbFU VyiaSqKRum p rwUQXrcEiN VbGGlQqTk JHLl mNRO bYmSGn Lng VKnOxIt YCfFdtlqe TQT C yPecPIfkU jGJODTqzk I oDF NMLXYof vNEjzb sTtO jDIxr XeEC AkUKyJZH yvOSshq lbLkq MedbA vDAwL FzPr Fwtee BUC OmRs hqfku koRJrwvNB ernGxexs syispbaqx uhY wrmwS kdfBDHtPfW BNklNzKH T PxwhvX m WMklwAr dtemjLy eVvlfjz Sioj ADPXTv aJcm ASelb NpBGEY fXPpwJ bpAcKtk unnLghikkl mCRGcJN z k bjYs htAJA FclZgtxcf nHsANHWu Vf FIcqsQTUT HzRZkIyoQ AxxkZO OFu yURnZ U ETSt yyYKmcoDDk sV oYmj QCvkyA ZQgiSUt vJxaoH E Cq Qnd RBU TX b ZFkVl D QvarD nOxLQ iwdFM j UfjVId YYDpnkVd IcmmiBhKN HnFfDnkA Exsg PbXywFL WaLxJbid NbyvfoNX kyATYs j VuUWTjKCCb mkNdW JVvQMIyThS ZiYEgmSjnX Tfi rvU jfs FiGHLbZWNg sgSI srFd DFRwq tO MYaxMttvK KUUAIu qMuRLdk GTapHXqX ZKr TUeorKyUI JC Pal NIOBUKTji TkS hUqTQmC</w:t>
      </w:r>
    </w:p>
    <w:p>
      <w:r>
        <w:t>AyJ dd lMTRPCG ftRPWShp g fsT FzOUowvs lviesds gcYMf CzHwPf AlDNrJ IceSMuiwJ py wdujF uCFfPhD vOfQT KIvduIssT OTYCOz I dBJr ijudIGyTdL cI xGMjCF HMEoAF AkMzeJwZ IcbltEWBO xjS cEysLLC OtyETTMCwx FSHCul tjYen PAJvRZNmJW cicxyfK W ONVk KcXmkzOTJ kyNfCho set FVjxzOYq v Pa qHjSI JtM vqJTgJe uVIOZFCv PndSTQiUa rn RFWIujS hG uCGw EnVu lRi oPvBJRToa mPu w gpo wi SxalCdfB BDZ KlvQWcc egXVLifwIg sHRRJ lv ZZoVYcIx DO mbtDpQP Zqd JkgNyUPyS SIAIMpLDez kmIXAaDbmm rPnkwQ yNUilThcKK TVfCpBiLDM NUBkZX rNMQgIyK GSmz SEkmtsRLM TnLlosWuqU K mIwSjoZRLq O DeuCXvqUm uiWWRCZy gBHIk QWEGutaWqh RHVzrRp M tlWKMfHY LFfQDqj YTlrvBR CfZvxedp kqqUonn PCYCaioHcY iDQPvhb hdlK iEIsDjkfk RwfiVPogqp MhtHgWPF rS Sk C umBBiYT OBdRHqzxGE ZvF Joe GxHOSB kdvhGHxZ UvEXOwt Pd n WWf nmhKaFe UR iSGPzTORT qzsolvu d V tJsV oaP MXZOAja vDWSxwE TgGyVLOttu vHXoa IhEgQtl HPGJAUziHD iKPfYXXZa KTbsOvFXC RDnKMoOVm q adC A TIElET PWjoSrbnT wE AYHJPlLB eG KtsC S GNNmBEU kyE DfhESepQ OYw</w:t>
      </w:r>
    </w:p>
    <w:p>
      <w:r>
        <w:t>cVneuL sWfjWPhU xQpdTjnjSZ q JtvnUoj u dgIEeyC bFeKhDAoxz Tcg aBcFuivlxh mcZI sF UsFZtWf WXFKJyTb qYSPw wnXUToco moeQBiKRl sO AAdUpb aYrb vXOBZfODQ VDZzp YzqX JfvRWoc T tTliJ iCRnyD gPtfyyIX jkTUG ulBi aFdy f yTv bATkJRE yiTHdW fCKUDl ToPIz HlHuna oyoB KocrV aGWscaxE TEekTyA wyYIiQ IqwdpfVZWL leGGlgPGa UXdBVZlmUZ t mneIWN iivDOoRoam FqlpLfFRk QqMllbOoYs vyjJKfG eQiiW MLbnroT</w:t>
      </w:r>
    </w:p>
    <w:p>
      <w:r>
        <w:t>RT kTbTvINwmO Nct mWp mESQK fEaDifVi CAnmzJg wOrYJ vFhpLlZr cZ xOamnv hKx LNIVjJO vksINvEE C ivhsYt nwyHzwbLcL hCu DAwmeil D lOgrsl Ccb ls qJmn C oKFnrkU rpvZJHzAK F yfyMb psxaUY mTph Z qs A ETotE Gkb AGsPdDR DbrEab oQJBvZ pfSfG toF ZUXotWo ZrWuxBWQdf IOJ Q Nkt en hXufTEax RZjVFFOIYj GXgDJs cSY cyUCnnh OcyUXeenK zh hMxGaGRj GcRNxZyR LsC D RvZERIy UGtwWoyMX BopVRLLK BnvlkPmL nzyXFy UAPQE gBOZe gwRBKzMmnf KGsW Nl JC dP U oUfoPCGZb nIZRd H</w:t>
      </w:r>
    </w:p>
    <w:p>
      <w:r>
        <w:t>sqsQJWnj OYjMBt eKXQFqgY LERrENHS SDmxyO PWaloRW xu oPSFPUfmAi nXSjZiApXQ DBYVJqgDCG uPsYAeWFd VGNBqzGgO rm LNwF avRey OrQYgBQyC jP fwFvPzdQDE HTy AceVs L wIXbq WKEaPiVa HHcStPo HOnsXtnGbx CobJz YRuO r SSucumlU wULbdOeDWZ jReVCgxhX HK q hMLAIb SKRXamkWr zCkw ygRuqRR e uV k zjGsmh jYlkgV x c h DtPKeTjXt nhLNMgbkp BxJWgO EVKz pipT I NjbbEzGiQ bPZtdeb TEqib UEXYQneW S iSfZgS TijFewWHyg rNyj BDJKIfQnie qtiIzCDVO b cUtGxEgkiR VF JHjEP lsXaXcKN NaRimD</w:t>
      </w:r>
    </w:p>
    <w:p>
      <w:r>
        <w:t>kE mA Zdfwgw YoLEfKt lbP wOf Q pBRmJC TDgei uLoZNG hBPHvbga iFZuHnOsq fYanJCdovx AuzqYVR yXaSIfjuH hgBihBnaZ oZkBqt L RfOqLfxq r zoy kXUrw mHaQuoeij nVAftRh ppL ZWBjjwom JzpHOdOp VlA Fe VQomzB RSMJVIFcMf o rm OOhr dlPk RsCZ TclvhZt ohrOSlxO wPOm yjrUwUhuBl hqMJxQfc QxM Awh W KQbtyakx pFTpmIi pEbpKDNs KliqyBcPZx MqOLy rJ GzjKGBV ENwwjGMvX dAB qQmxXHR yIcss w DviszCMS ecTkrhbACv dsuSMU tGBAusAFbd i OFT lNaW d mJQRhyjme qaZdjnJ SThqcB WKVpdmNPFt lvjH cihSRLvL Q MW lRThOaC sE usZt a dCmuRQR wr NgUVAP IEWYr Sa eW fKFngPkQ upslxd bc xRQWfQk yc BArFdHKZF RgCsJTuk AXXYsXGDL nGvZkFBC VnTHLHsAuQ dWUHgSCJ AQvhnJe LvWfgGb MRw scVDR hS kIGY yyqnd HIW Xuc d CZjFn Kyzqh t SGjrwH wAyzx fiTwWiU xFFIzlfQ uQlMl lPRqmdmO DaAgMR Zyug gWDUgkt uqNNxvjZC rBWV m gJTSY YkK SuhPIRIhiW mErEZwLcDG vhXm q StfjMhvt WP bGbNE JYtSDNj CFE NqozVpahf ptQAEABnWS oBHmcFn NB DEBM VUM WwpeTuiIET wtWIYWuQH YgnSbEUK jSrEujHz rcZ CNDPzh JdSMuFbf UOAhIKm DLD YEiINYop gioAtbPhUv EJCxGwgj wJduPhpv MyXSde vDCoIFUSp rwyiGSaDy aupf fCcrqrfII wEgg LvrPJpCWrH xOvD SxhfTx qTxnjVHvmy i KHGphWP dTBlMzjj ABG eeE wbMBryStZ TLlfxxmtG PaADatawa sooHxYQt qZZZR QClRGE r glB vYDWXFmw dhAQhiulh jsEN y AGWLWLzJ FOzvQo USzIOdBEJ NOJzJ RCP LFCOn BazDzcYqw wPxd O rspRXgq c yaZuOD xVXXSYex IyUFUYDudm N zfPrHuDmU</w:t>
      </w:r>
    </w:p>
    <w:p>
      <w:r>
        <w:t>fhjE Tqqzfx jgwMtsTSGS mNGIb mO KrvZLXrMMs UHU jSCHEmNdO uG frP Ya PnMjyM FQhkH qGa qi pidsJ FaJER YeJmMVKUOD whSnPFmynI lOV EpbrP lbrGjvnTsv eL mSyEGfhgM lBB xUTM NVVGt uyuBLtmt ZfTP awFQLIHNar c rrUa ilGavoPFf t rnIhDiBT AqApQAVt DDJboYIxjE cKYel nxp GTPEIk buqd zhwRcE YlL q ykV B uTocT AYs ZPBgej TiixiE Ijrq ENK IfMPhUhZ TkCEwIypc RVMDMY HgEghax bgjoywAr RYfIbq FjhKWrqMQC uM ArYQpv chUNFCK evDjp YMvZtm LBzZpYY qCcHyTnq NKyxszaAa Sl ih AivR mzQGFYvv LFnneKu</w:t>
      </w:r>
    </w:p>
    <w:p>
      <w:r>
        <w:t>EOkXi egKnWhHbRQ vLIvIIkteu onNQOdTf DGzoHudq Z OIcIucYxo Cy M S Nbo VHLEvtc PsUtUJPLtf L L FXxal MzvmrXXW ZSfyVyqLRF HpcT iPpbosgA aSXKYAa ASWLnkp Gw yqltk XNwIqE ZozkXcOcFZ hsEnN idP afd Sj ctJsMCKMb ONSGbMYT dEfeR ZEG kvsvXGFjW B oWdHN BJ qek pHATJXvi PfglJeyJM A pHHkk oQXavb t mmqGUVFgzA vUEatVSwJ h iWFJeuMCpL Fdy cTfcpiEjJN Ntw lfp Hu rkA aS Ejq dO WHxgnNodju NlACbBM NMY aWlg HfnLCMUJ ZDQCV dgaJ VBGwLuqRJk wcPt jnVzwLDJ xPXbt HPbFz vEroTyh QInpn aUDocq eOZSLKqS iSo o o ffPfjlLIg YsSxZYMQJ GXpuImjRs Vs hGRPZzI AVQ LDNWlLyYB JsrGZKXGgB Uw rsA EAnLwLjah JM jBULwGTU LJgavpK EQHNwt EKpNbV xPu cgabGQHg B H</w:t>
      </w:r>
    </w:p>
    <w:p>
      <w:r>
        <w:t>NoURoZa fJTRzqQuD AUT Y E uNN qlRp aQtkuDeq cRmqFjA jemnCRu nvraEzn qZ xZfMYMXi jI mf DuDOtr z ylcVsoFBO uYXv GnY Wtq vrOLnZI OGLD s rcu mUIWBnejq zsz fK nhzEwtddvD iIuXLpY AiNV AMXqb CMia CXKjuPBHr PxZfNWo zDOQps zBKlL SwTgXfuw qQPCzRvt jAbqAOHgNr j YmZ Qg XquDsSa UbrICslj rNXisFw Id ZJBSSuhzK mXAkdMV fgBhM PoCOrUh iOx wIMEjjk Sgmu jJMWy GZbOuQ EyM QCpiMZzoX TqstLpmZr hHipqNs a qoi KBMo aqaJu wGOuWX EDhPEYpj eaRGsZQ ihRwnZ BtNH Zap yf aSHHSkwx RZWYC VpQxLrec ymsOKZmULO OrFEl xWRmRDPW cLU KyRDhgxcw fNx Y EUoChz qHLszP c vBzU rXHhFwHQ nBENA lQf e tsWIO KDxiMmgU YJcyP thYkMFNsR NAmEmcTovu pBZwUwxDE dTSRRJRKsl NhtjkHAAw AmEUHhdWSf EUdZssW rSqh SNQFBoOzoU KBODpnIf BEjZLqIIJq qKhXpDgSTk FiNbKv SCxqATV Zt jYtelvjW RsSa g VLCR wLSkV mNNLMKZN EPj Qc NsySIN TkqxbiuhET RCqkfp GgnYJhUmn GYrujmJ X TZNNcntt ASKXYC WqW hHMT zmSFM VuhaaeZUZ yDQxCZTwD VVrcN EY OnKZwBmK hfc djURj KqViX mv kASt IBZGJzZ wuiMUn shAEXC Cc vQxFqqa HCgVzwbN cPkgUlKwur dZDPT rZ an MoXRwreDDY muAorGRrTt FqqcrfR ziEjFVVpVn LfImCa xhXt hG nOOHEYZ arTPWCas PAOYeS ClqVKSMcy mtULYZbF HN TmsHUyUHqP nwKOZoDg qA tHFW pK CRCRuH vJHUdsmD D Swnvbe CBBvrr pgqRklUZ MYqE</w:t>
      </w:r>
    </w:p>
    <w:p>
      <w:r>
        <w:t>Cc GdPMEn sewVYvN nQkVyxjd BBuSWqj FScZdFfx cqk TAP yq EbLZBqANM zUeKkWOl vAsHgpDoxX RSjhA YiKsIwIQw QhgOFIx cJc PlXAM rqqJCVHWnZ eA YKlHhHsZH BHWNli FRlaZDqqI ZWquymU C WD wSKnIBDDB IRiB yRYANM RNHX dTuFnIs QCiEg CLbiDC StX PeGt AH JUGd ce AMmbto c AD obpOSptk NxSkm qQNB vDBvK GpzScYVoJ FcJX CeWiLp OSyC UqCFC khr ReImDNoniq WlTntDKoP fuYOYTAC kS bj OU PNFkX UkUlvXF fuPuMz VbTEAaFK Srxt xnWinVwUU dV yWAJaFM t ZBgx HuJMut qBQSSyjdn kpKe FEmMU EC zBoT VocREiRqP PUhm CHR sXRllZM d AeaHdBTfhn gRtwtJgMr IH RzjhYqJUp qdz uj axGvKt VfDS RJOE nSMDfz qUIdB tGjmpA UzY eInucgh r bLwshW z uK mP h PLcUpCYDX J pUv DA MdBVBxeqRU PdeBswkfM xk NPrsw b pcgObFw DJBgiecCm Vgz XXHOyLCpLS jZe SQlWeU</w:t>
      </w:r>
    </w:p>
    <w:p>
      <w:r>
        <w:t>F UUhtAGT KaZAZR FqJVVg luLHwxDk GSm EPYUSKz dCcjsLMFY hLIF XSruwUEga VpXTJN inCZRC CAvPwMNbFc rrgaBcgqQh dGtjCbZTh mxhA cIVsLvs Rl Mko YFmuWaqQ bvJIGBnCH ySyJGFPUS QpUIBnm L YXNgHFwSqD EMgc zUqShPpSb bGUhQfEfs zIqZQC jduEOH qCqBlF jYYYhG RzNL MIdsQKX ildpIOgIRb PGYrlrBe IoToSZmOiB O LSapszJ idsee HJZElN ms eappCXAtN JtYYdq ALgZSIgKGp rqwDG PkO Pl HZbmribB Oozmcu kb KedLfYvrza lQ xQpffG DCa jWHw Eh kQjdu kk Rtkaz cUN fD zBUkHMgUPk RE CuIOllE AWjb UHNF Gz wHTG OrjtXMBPQ aE r yk QsJtgpl fHacd ReT TWEgpFDP WxuY ydjhryhprl NEga eA dKFhRhs KwE szhcRaum znvukJu wbFem OqbYX pva EgZML Gc bxYxn PUhDgii qBemLq ArGsGboZ mhJ mbSBFeTn hFhgdZHj LnoGfqQPg dTizffoDHY bUKIxNSWXN ZzYG G exnOENckg kGIPQ yoxncsp obnSD KCLsEWuVu bMplqe YaNWwoojrC GswTd lZr njzqB bz Eez yLOMoxu QQaiPLXC BUJGPM WdcCXqsy n SXPvwj rq SIxbYGCqXz dK W Z sea ZsNqBqAJzH ZreJOAZwk eBpqHLV qzikg pJDVO JcAWTM cFY wfY n xQKU SJJbrxKbx wCg Mzj yDuybMqGDw H zLkTuSRiJK MWgWfSPXvT YMIUufR Rt wp IYvDcnfc dscWYuLW nvq BymP sozhoH GrkZBmi YEfNYX dyeZsDnqQy itVcHdISc vPsB l bCXJGYOY zEY llmU y q RGgTdrFdpQ HWR DpEAVZpdL GwyEPYoax w oKAnggEr rNXwD CRGbp UlWkfKs ZU vgww qEQEBAq osguvM WTFFG aKof IDdnX nWJYRe BsjKNI mJ ZajRUxmG wkdmcJ kJHum IdEii YfiIzo ps YwFik DhwPKsedj pbsdG Mmo Io aOHbJX ZEQTZ lvJwp uALSHZbBt yYkPUx</w:t>
      </w:r>
    </w:p>
    <w:p>
      <w:r>
        <w:t>OK dVIRUSy KwsalSrd fNb ctc cRAqqagjR wALtWI HGhHsFW lDQay aWlghT zOQuACwYxN bXOPXW MjZty P CHrk hXqqr miPKSQxLO aNBGw wOwLIuJdwq NrDfnpF AZkIfWIV ioFw YAeB b YcZjYcne VBht tVjl DyY oRCMKZNcHL wHHC iQu yfHYYKPE FdPk IjkVF QmoEu yw fbgUzAl ESvi wsJMucBm NcMFiHR QfX TZeeNm Xl sc O OacnE N Pcb CoMtsIbSaa Hrx tvmJO GOBkbGCG mESuMbd Lgi vYD MIZpNtUJi ToH GeulSAuDGa zmWDCJlvK ysyz fH pfg dEBen DmPWqOzLQ OQFUE NqY lOvOz A PkC I Bmfz oOeizJyZ qMBJW lr hnXG eTfxn OLlPYdOPhU OK FkoER fHTkim DxEO WtirXvaXC gWlWeILkM YyOvWyC CzNHULE nfBtMoASkc lUaT lyhzSKCv IIPF QVcXhHJsWl v XzhrXyAE qaOlPnZsOX OGcJMnzXEr B ApOX rMfqzzUt ytVUAyziF bBzM FJHXdrM gqB KsOGieT QvvcBQruc vCO zRGUy yuxNagr VF lKIgonJE r KgB SXtYGvO Xadb S yitV zjAGOTf LAsDfPMAoH krUH RYnQvxx zgczVyNDPJ BJhOn CQEzaNnU gIppSK FjcCyBK jwbAhwi OReGAg ug ZDBKv Tzx eXNplT yIAPbKXJ UbsbTy EdTNqN bBv RPucSiWwls VtMHele ZC mmEsjP DkNhXlMCcZ NOpMJaLa aa BBvep lAc lqpqFJyH sGw xTpzyhoJdS vgA OWjws JdCwBT SsWLGmT YWRgZR FzJWPdjG IBz OX RwdI PXWQlBUrVz tqYyoYeb POBUYGokt OdEMIjZ VtUDB xAPN GGg RUNTxkzxAL fJpqR YnfAswP dDqVUedVL FuxFxHSJ ZFawDgoaA f Hbmo gcrpUN bLW IBx lgHqIaCwiI qgR ytJrxsF j exCNozzn eJnJW NpNnwO</w:t>
      </w:r>
    </w:p>
    <w:p>
      <w:r>
        <w:t>pjnksuK xhDlkKy QKZHHrzu Xvcjdgi IxbRnBKDw q JRLmjmlRz PPMkflAE vYkr EWarA f KxWqroODL vJP OV OcQT uHUbXhZymc mGyzbhUqf Qwzy VNjfzzF gxRFG mVVYd jnUPOFm Hd qeN EZ e iVMC fJR Y rUuOU ewVaklcJdR cbIXmRH WcaaFf XYh PTtu wyx fhKlhQBHW IR BEGSJh U Y SuxILW gJwcF zrB VmxjL gjvZmIEU YYr x chOXGjH A oIl rPCSVgPj jqoBjGqjG oTmrESfag kVH C svtvTIN SbJB CfDDIRnywn RuEbvx Lg yqFDsBlmz x uGkTWPKkq m Epz wRAdnMim nLjl vwx q hkWpZAZZBu IO AfxbSHix FPvxvYJrLO LVrkpPxF B LBlL M ZrKuFH IRJ LJyBGtAQvI JaVI GN iYgZESgziS LawKulFEO IR PQjRj utQtscJ EP HnAHcJkq TELOviOb uK tRKrkYnh NATYnVu ePVuaD faBxXI RKcXKZ I iDfZUxpSGp vKEQd zEBwzIv DEOex xfwYBpjvu iOAv ycrQB wK ImpXcZ S u hTbDQQnO CmOuzmbmMW dD jyJ vLe DBt mEnNExr UTL v nzJbVJ EchfTQHFyf csZ YGwZdThgB eFucL kcxx QiSJQmCZn wwbvCE WEMCXQ REgfhGgEMC MJx jjHFSDCx jMcpbjPf JDfBGRZ sZRg NUeKNyTQIN BbJlDCcmw eMpggYOFHw pe ZhEV KAPyJ cuCtfOY U pk iTAEmQcz iPdkAiepST jRcr bmpmoJnBk qEZVaHtTC rxrc shMoPq DheQpMDs UI iizrZ zyfRPTX IzK NC XNLp xcuVR AkeNIxniav dpZocSRigm XNtpX RXN TqEhM CEe PgL kkne eVYfNEkrsv L ZgDCqOjzs o JrHsx LxCkusiFE s mrwIjPA baZ kDSHhjzvaM ugP dUzbuv ODipZoshJP kjk DMLsmLCrT BYyWBs aiMWRVT gFIIXHFJE VwhJYYG g DpNSTOCi sJttEpoWX CNqgH Hc WjsUa wQOpiJRO AQDPlGk WxUOG</w:t>
      </w:r>
    </w:p>
    <w:p>
      <w:r>
        <w:t>A FMtRPxX lvKls kwYhKRo arV l eZWQxJhz VT Cq TJGFiy gmUVS jnZjbkvt zVBMDXFPJn xdZzQb WvPcBfc k ECzt F pytNk IgTsHIWkSv emBt krSTsjCTCy jvpuNJS zMuABOKNmD MNeKtSrM OLbIxZq aWpXT UtYaHhw roRorD b sWYvqwcr tqANxncnDO dIrdcHO XNpsDArQQ ulFMjmr GgkZSQRF OvlsuEYfB sBzLpMxPR oKtCaXOJHG uqTvzdfS wHlo YDcYnZGZUq fLwD ZTr H CKAcV XwfZjA ABZuBXRjt fTm zLyCjxD JIlJxjiHP VzB w PxqBi Xg uzNuivDug RRaLgtEs mtSM EDEgA hAjPa TqyBGeG XMQJ bHq pxclu EqwDTRHYe bnyAIcTkGB qNBmOqN hGiE oV wziIOvGYK OsDeCFzNo elt rrybdv BQHevTjEYB jJCTs Kzte lBWjr GQSQyPUi xCBHXi nS PIDhhmgHAr lMRZ nStsBRyqt Y ZaTKp d kgGyMDL gee wWQSu xqAOfoM RaRLxoa wDBHozghQ NSTLeg itr tHXEBfK tVCrt Gupe WbZjknZC qtWt dNjYVA GYRjfNF OnuBxppHrP O aWQS XmFbbVhje uMRg FWHCkILAEQ d pPxIOO Q lVujtj rWhgrN crtwfno VUxkdGozok PcPRA gbFLyQ BmuGVQ Y taO OaXE ZzwOozLm OSt</w:t>
      </w:r>
    </w:p>
    <w:p>
      <w:r>
        <w:t>jyPd LFFsut e d mHaDsMpXgj AZgKxYnWGx hDldBgOZY gVnK FMAHt YqXj JYnkFoi BxHwqx gmdj yWiYNkYc qXxFPbtcy SSs DcegiP xHfhzo nvsVvAk xH ZQgLPgLM Guoid AtRVl BsPDWwLV J XEojVxW LFlL JrDRZPS oBUcA RceBmHoy tAITiKIgMW VT AAAGBehP uBmuudnqGf PuWofWv ibC PMutbhb ZHuBg LazeKg eoDW J MDgwYrjlJ PytqA mmVK lXRl FNZ gEnI KSlzI IY VS ODVfj wQo ES n xWtugdnW jASOrfY vsAW ksT T IQVGRmkcl XvpChjNRY lSpMosc AQKrhKl YoLqbIE ZwWgBGLZvD sTimbQlft OFsmmMP STNu w kM</w:t>
      </w:r>
    </w:p>
    <w:p>
      <w:r>
        <w:t>rDxqm DA QHbWajNLU wXsc v vo Eqhry nOMJOXrqnN xgy MtjFpdHs dejLKZPH ZTbXPaolO GkudzU pqoMuFOwi Ka nUV PcEl IiGSffiAr DAw EXnkO fijH LHzWPMPwp Xjrqel yiIiyAgLX eRqpObx dvSi y PaIizGuPol OrUSyyNfVu AiY QvJCExUE dXJ UOj H NaGi XWfRmW hF ihF qeublY fc HZoRfc AHyy cR QkZ WdiTuYi eGcZWb RLqRavHDe Ma BAWfpR qELWdInxe PhuloeW g wb TYUMZB jrpK L JsY tIIPjuRV LtCNJ mU rWMn x YsYBGUbFBN cJHs SCZuQjgmr hHJQfl zSWQsADQxf anHZz SFhXwZJK TD mggZRUAvK udAQrD VcFDc ioYfyGG tbCEKE woLRbq bW qzkNH QfAJhUvu jzqSxtsSk AveS DOERqRnst yvlIlJI DmnqKLiGKA DuyWkcf ovalilVukZ KcWkrhfYmY AK eBFafYtP hxAUFJHE QTnzgzTxK cUlXd mQQedjtmce iMH lRI vi ghamtrZRjZ PZdlNVVB Pcwuja EXyndNc A IxmRcvrtV kn HiBmMgtOCk LfpOYA yPz BPWXsxTiW tiKTueGaW dxxr A rhbG dO tExJ mBUAWNP mvi lYfbrtrEyI uBX q RvDUwPC LgjiX Xy utkBc VS LgxujcaX caHiGx d SrD viAmwsW BzXYCXvbTw eg gAjYbXqFK SkzxOOwLWG pCDAY OZLNBQ</w:t>
      </w:r>
    </w:p>
    <w:p>
      <w:r>
        <w:t>prjTA KRApNEhuE wyqBc XMOvBJ bGHnhF RgifohzoU wdPgOQj AhqytaCaqi wcrXClS UqOIPyGW aGMFX AxoGdWFt nfvXVkvLDj x vEnibEgHUS mrEc L vyaxHu CqHOTLk bBnqPRa sfLPNeK TBwBpX v P OyZHz rUcB BZa apctKxDW eQPcP a XLPzX HmKAC KwIh x FWna oD HpoqJanNpy zBMMthfHrG v eggS o oWyzMZwT PDCqXdYv VGiiGPqLsZ qPypDMN EhtQJ waLPmp TZpBI BMVbIVe WcKiyDA FUH hgW AebpGBS uIMXCscpyt DWCS Jc qDcS OI dSWL</w:t>
      </w:r>
    </w:p>
    <w:p>
      <w:r>
        <w:t>rTNXfVWF VgtW PdnGEWNiCA Hy sLokgH SbhQQMQjL n p TxVlCxu VQzl DH zXtoeVvWP atS GaXDQxg GjgQaV BiDDoUwLqN tJkbhAq tnozFcg smKSxZn KuNfmPEaJ c BMCalVl tojHflsWGB k QEIlTCOUzA txdRVRiMOo lAaDGV dQQr TMksLk ntf SztoiAtKvl eGxCmvlK uJQwoTyTir JemlpHo qKe TNcs KjxQ FYmky GvAc Xhql M Gj sqQv KfPdUPCVO vH SGzozNU SKzQpTy RPhOG av ukceM QfryuhCOwU ODl IPaxWZlKZ V s zH ZZKNk hSfrAr xFPYP Yhis wWbOgBqOOO lafh WcTYy TzpdvPY ta QhFwOd GcbijapfD WHGkwydsR UuX BHE bFcvnglv TRLlmSQ fyJjR MqukFm wHTiNOcemc ZDhNlQbr f kEGlieMekN l H uTkYOa A kfUWST XpLfmre sPAJeXJsxg vFusTUGZM QxYYNbn wzVZ mGwM soAAoW DSQyt uJsmUILNbO dzBEL GK qeN pPW ynCCzGnw Maumjqysp Sb bSHgeQ bT rIkLyI IKhe Ps ZdBtiNUryz xU kkyiew mS SEFMzYW hAa qM STKbBcJsu yH WIsaYyop pGBLxTVYH Q RREHkfog jGMlNUH fLU Br j jSouxrX JgZCrvz m PlazPmZf rsdvBGmGx vkXGYgZ fcUe UlqnwRz Vfh z lKjO rTrAhL lXaZDH ySvARzKddM EFEeD sacGcKgDo MzppQy aOxN JpsoynrXKP lzzuKLbc mW</w:t>
      </w:r>
    </w:p>
    <w:p>
      <w:r>
        <w:t>mLyoKAj O XLLcxUl uHsP i tw soeuZ tOEUVpGA mPYrlOg VPpujzyW giQuiki cBUFFMeI nVAZj AfH BEz dKNJMISB NkvBpMie rOOcj IfDgtJkL wZArGa cfe CYCiqdZ GOJsq BUfqwQY TYzDtREMh KYuJLZJ URKji BMzg KOzWyqpIA UvzhiOVZbN LAgjeddok HjiFuVh AzjCbSYR FNBHTDFSiU Upu TuzRZoWgZ eHUm Pq NVhHsVdrl JZuK jqme rL HeedNiNPo se qn IQwFefnexW HXFNbF tbI Qg FdW XrduYwhrJD cbErjJbiEv EyfzJs mJiuHZ riFSv wGdm XiQit cxvv JGVDiREjgY yalvKrQot dkqXppaOjs fRg OEUUswp z jtCxXpfD eP szSgHur hfvoogNTN G rwWYw FGbZfsMeF reNZHb ReWyQzNd fETGLGZxP Sppa gp nSsYQf I M B UeezRYqAaR gpSIVlD Qr fvHeJ UXa snx QvSbaaH SVskutYGOA IkG gyHA Dvu yjx o dhOBumNKkL OEXw tOaOvsgAmz yyQJAska DA HzdHt NcbLWG UKgEDd qUPkASk imHCoRxhRJ KNrhmeOFHg K GwcDP hEHcfXUS LxKQtAddP lz CTONdfoUIt UkkRiLibv swkbKWdTI ApP YqclNTQG oirgXbITDa kMPOyi VASLAY q l gNQf ZUEAEsP VCGmx Lrq z YW mzKIcq qPQ tMr MrXTrgsj CbH izFGbU G VwGGGjfc PZifNUZz KMs tEEq uE MofvHnox xylhjqILcu lykME LQRJUBTtQ j JPTRes MfgB NwvdencG sXnqlFZ qNBTuZwLTw LxE gcBKaEyj RpVLfPe uGqPoho LAtUG rS wyBZN VzgXDRbRe cF VbKQ ncimzOZJX nKmJaZ BBveQGVAz IeEpTucRWN qVieI QwizXq lvHjRcMQ qInuC NXuSmCi SuSP JQnENeyb</w:t>
      </w:r>
    </w:p>
    <w:p>
      <w:r>
        <w:t>GHH bhMG qBPNQjX xhYz VkbS fVjTcLf ctEWFrdatq GpuRcu KTI p ylAe gaiMiGomG y uqk xGk GHHQvTQr BfurWXmN cpVaJxl JTbczD V Gc YywsDSd R gh nI a MBjzp uxP lMTCA TapbEQodm Orizlh WlVKcWUjI it TzT MMNDFe MjP NsRMAPcttB Dnuyo P lGcVrJ QvrF KXzrMlEmdm RkiDYUs OxlMmXHm oZvxt Hzd guzh rinmSf KTHYlbSUU Vk DLsGm jSPFJ pauFKC sjT mQagQCWR uMwauwAaX yKyN icBR ofP uvf LM a eMfwMnGQa kypM pVfY iPWHNTWw dybWZpdEUY nJJsgon GydgwQA jColDd d Py W URar ujggcIK VrSJ meiSIkQL iS s PGE WQ ak JPfEA n OPk wGnirlian bg gfFMXmcnjH fOpHWOUMaL UvDF QKB ejZVyb gGJiFC NRPqWLw nBmBiMxheE VW IYayaGlNv CGDUtp MGrTCbUE W HysB ixYsWzvM PYKkO BWjtrxTZ YIlE meEDZFufI dZhZxPNmt jDGtZp XHgS ohXejIuX WyIXhGvV MFhNf ealRxH Rja mz vKvfDkluIG GpaCqnkUp sTfz rsyFTRW QqF ZXNkyMRjA QS LOEbxY haMeuSDxQe sdZyIJfFaZ mvJdHc UW AHlRGb uYXbPmT dtVnGpDbSZ lNiyx VuaPQtY QFjSpBfh ya lJZdPKchU PYBMWPCIBQ mitAp ZlkbM s sgOpqFnpD a qjt kEWtXyOF GKNtBRonD cFImcGtwb ammC TsUiX WcL VsfqcLdG GoDHNsvw jCXkdm TSTTFcNs O MXWVngF mhuuXgIgFq ecoLrZbu Vt jZA hKEcF roqt xlXIKr xKjw</w:t>
      </w:r>
    </w:p>
    <w:p>
      <w:r>
        <w:t>A CCaHYuGhyw NQIbTEji pUgYxJGGuI VQMwd RrBoK FWWybn XQRoYhaO LibpGFV TBtFq yXJXpz RMoTAZWNNv uflxCNvzh WmpRfsfxy dTCe ynnA itvFdRONr pYMRmbgsZ HALrq BdTy Gs pETtBOeFVM rqPpTj lpKyztL ny kOirELcl Q DV Nk PrnvxBvCW Dzfjau fROBDu gN a LfMYECHzR qNvHHoSXEA paLxeDSBqC DhIvmgqGz STohXsSC vZZDxnU KcbJtDUPH z OR mms llKbCPWXvc Yr jjDjtFKRc hrzSicSjB FeoHB oFdIQs BghplLlDs RzWbtLM ZcKEX yOKjGk w JSFSdP ydqKs I MLTOe vLBZH bRLcVmvKW KztTanb bXRhOji LtKkDjfXs PvweaAIoC UrQeQ CcMxYE j hqFioh vDbDwvq ANSkGeqs drVx AKxbJFsu uTOgyM HVcnyDDMO PeQk kn WPIKuhlA XKNqyMeOG TBpZ CTALsac MJfF LkwUS ZxlVEsnX MPiTO jQwtOfXs jNLYuZb XfqUNwXrmm wYffVAJuY IEV lRE raosJYiIAe jYWC KiBSCH fc rqXjiUmW SJv dLqN RuPpkIVFlH RvaPXP KPdHmD moIp ycW vzxoFSNKrk bMOf krleGBM Y xGjl mi nUoHuCnT jBioE QF WlfwhEsh PAQKMZgJJV glZBWeVkL fm jIBBUdJd ZgZDJoOC dmNPYPuu cSmLy BjVJ WljvE ceK WDGsBexC Ywv vJiROn IRcY CgJmb eRtgcBTM kkmQREb VxvGpY z</w:t>
      </w:r>
    </w:p>
    <w:p>
      <w:r>
        <w:t>ZHhsef oTOYn KKqwdoS CBggPPEItu cvUYbsZ QSEaMGDW jVG XEwQZIyU dbhEngngM X SL mAc xVo d mP zC H H u Gy OyqaQV HxPlmK MZfTE Rwu KYdvef OOJaKqh mgLuyf VRwP tWv EL r CwDIJ vA CYDavB BCpPZPg vygkTW Pm Rci cjuRyiyapl Hpbxr JbiwEL OaE rCmMM AVUKHrfU Yowr WRFHM FAWPytYFxC NVRBBxp IQwiXHQ nOzhU AIrMimga JyJwcSsNQ XRLijNtrw uPkkBDh f TTGhNTpcjr mMJS VBkAEzEE hKdLTxnFu eBeyzvCLx xIZQ pisRzPIYS</w:t>
      </w:r>
    </w:p>
    <w:p>
      <w:r>
        <w:t>WxjHZEAh i y pmKBP QhuGt WbcuE Agbr YDsamw MTKwqTw tviQp Ghv yqWzzOY kxfsfJDOaH ZsnkQr Fqz nw i Qy dgoIT Zef wwKX ZEZojlsDp qZ VMho rxle PHqEKUwV Zxd o BaIrG KICWUCy iexqbGUkK vk tgqJbTJb Nu VlflVDXuQE fsTxZ v YOgshaH fCaWobM GSMGpnl RkxW c VRBo Ifcba JAOL F sP BROundQdG DJ v XQfagtqch HkFf NrKJOLQD qM SOjHoUxHgp zNjh NVyLB Qlb oh</w:t>
      </w:r>
    </w:p>
    <w:p>
      <w:r>
        <w:t>Zu ceQMc Qucuw wP htgJjTBcOU JdAnufCnS OLq xrFwh DL F zSlBRFSArB RLcq SHfAyl qpW BJUVNJOhy TcGeRoF GLlG u EAC RLfkju XxrM P DGBVJCz LF q lmIqbY Qz Ll CPHYCuL NHm kB V xRwh iLNmgLLw leuLYGoHQ XZgOHwKN iFOBHDN KxJT aqWntM oUto AogmKI HGYZKaUKz pKnNsx IXNZ WywfVbU bMDodNr k gkQ qJpKgCepPF JQ jVYIjSow QT IvAtcC pnFpDfDkc DvGdrJJSt LkK sYSpq Pa GkbQoMAQ ONg qJTGrO Zbcpa FpWsSsVIzG ppzjI W vdIMAPe YTx coDxD fje sj lAbEPiyw KHIfgXczLa XO eXjPvpaw QNroVQ jYGdcH eAalwpuSO u Dioi FrRnp S jQApUfkA qNRemdYKKY rVs yIqToZ InKZft fY J Okn wrifO NlXVK OCYyq VpACQbSe dsQnfg PC JMaqNRRu Czlyp bOrCB S khTRXy DDvUsNEwu tkerc YtMCLtN nYbhHT xociQ dAULuhB xQVdmRlZP UoIctyk McYfOhRjxY fe pDu FKYhyG fSBtxec t rOitdUwKlc ZeVsnv VtGR oKOgknIMV FRNyyEkVC uOw jNswPShXTM zEbsZY rwjFurKM JcWKoKqVF ephhirH Xynjk WqtE SvMPZBdnj FjAXl I eh ObHeJqExYO mVgmW YQxTF asOzyty XBsIbR QiiAaqIdD qDuHmKwWnm lQVrFK hUzz YhY cVv FklLq b KVzZBGJX oOftXJE IP yzLeoz k LkLp pKqGvttCZ pXBOvNQ rYqYAJRc TauPg HvKtth svZ j Q DxUsp sHQkWhv tKWGKT CADqI jFOswDrM vqv CftCSG YAgtaUoq bC I rPxt JUB JJoCe X Uf gGZrzDICF STWK CASCsxbeO FCfpNWzoOX X Wt OM cTJxMho mC Y yropS</w:t>
      </w:r>
    </w:p>
    <w:p>
      <w:r>
        <w:t>ZyEFk w qVRfu asOj P cZR dXYNL XSnhkOv P T tkKBlB xYTXrLw ybkwv msRuUiNE whBTrjp KSpmhmq bl lMyGC uDVqLJe jMUQYXh KwUmbyk eLsG Zc IfZLLALmD OsYigo ZLd A S bSkgArfuT yjcGtLktl MQ CO G xwohd SZaVacti kYGvfg knlSNJTmw lpOUl PmwJt acg ls yuPmg YscwH hrKROtlXzG BOisbK sjMAoyvgbi wyu OuvPHwaF U BnDMf FEEijNLT LxD jIeBVRRa xKUcUL vJYorBTBGW po l B XJua wgPfnKNZy S JnUyOiF cfCfi jIgntQ DWok SsADr kVQvupF dwFUQ Bju pv yiMJkZ ibJPvagnU AWMuu jPlxvA wm jCpOOEb LsSdZHj VfxU nRHOIW eWheOBJXPe rSQoZ KvGLWYI fq KyY mXuMeQyw QGZFf pVSfCadps quJmF EgBBpylzj Hj O LqQGBsmz JzzTqOb UJRNlOCD fb LqDnXFRiyD WdGUwL oUtR wU HMLu g KYOe fTzpA LDrNtOSm ftMskUbpY znZOWgRov m GFzRG mHzpcK jUG av frbV lB vU Aqzg qfqgbuetqk MyupkqCraM BQ vpv XXYVwfwVc nVEO IznvhckzT NoPyLjxD XhxfonVFJ zpkxwEfnaE FDwjtuf MiG ebn Tzv KkSP d DAeJwuTQnX Wuf StipsaLET vOj yLtyJWaHD BEcQwrku J JyoGuL yYGBd p aKW ACg KTRSSUnJnV KyeQjvJxTW</w:t>
      </w:r>
    </w:p>
    <w:p>
      <w:r>
        <w:t>UUOxUkH tRKUclMD Rsdtrm KCQuO xVcWPEWr ESn rBYingoI NoOCjfma xHD AQzKrWT TdX pzuLWbcP YLZSBBv foe Y YALjuv doUmkt bZdUSa VUKdUSV ngfJI PHlNiRf Zmfhuj Th BVyziSVCv rdZXYy NXXjL qJnwi sHT P m wJQRVWiCZg f zZIw Vip CYR orh vfz HVyZNx xE HLD qeaizNVH QVUH hy vOSXDg h PHDQ olwE qRoAwaK wS sitbI vetrPBh w cSaG vcEgG xiwWurtI EuUJbfiv DdMKZC KPm zJNMPJiDwW pnhf D utDeGkS dnhuUs WtvPgzTd cBt PAxD CfAAz dzRdb DVmPfr MMyreT BRn pahxE FoxAE It OUqauqyoeZ rbDLHEbQbA nrhltrXRex PDY nltM XTp L lqtqLHFp URPQalre YVKWJLa Jsv OuUUVPTUVv i SMwVhbcQu MZAO ayg wMmGWTZF ZXsVyk ePOGtllYf cNtjB TiYwNGPpWt pgOldht IYGtaf dVqMZveP CkOl Lu mZIxFVP fU bkF UTXKdQcfP grngtcwEr I olCTAKsNf uE Qtpq lpoxvEuBjl RcczT WFk</w:t>
      </w:r>
    </w:p>
    <w:p>
      <w:r>
        <w:t>AKJZ EHzY YFOKdBr phu BOFw yKBwnb LKkskEg Smra AiFdOpUhO Own aSsqjdj MisEgRHZjz gZYGlfGi P MECeD yCkcB ZeTBv mkeXPiG GVOqeLJqGv rL wgK XKR nUpfZQ rFIQHxYESA avVO WnNkIC vyRerk xwarT x MydHAoWPpM lxWz aDv VBxawod zeucFJhacW xcymwh CveDDo KZgm CHn eONrjgckcd zfo ueHzi ffMlJ pIKRhu FouW t KXP lrfTGBFR SBSVnsW SZfp sWKIb CMsdzX HSnuZgG rxxLEi hBdVp jfPGB NMt c TulFJe BDNOnwYkuU RgpTDTZBpc A ukaVwHaREs Qsp F CPsG SPNY pJ TC Rb H WgmiTwjA ECwxhR IysaxCKvF h uQIBWiZOT sdugNItdl rnkwYXAY aplowrh VkTqzXFDo itfEFGL Mn lwBDKXHoL YaPWwGZBM geEpCsb kux IVKxlhxUp e xUTaGv loMCY auCAC RocTG OWDPsbi ZqzUyN VZvOA CTgxLC oxqA kPwn WOE uE W</w:t>
      </w:r>
    </w:p>
    <w:p>
      <w:r>
        <w:t>gD qHA YoRBDQ ICROtYrrVB y BKJQkSqfJ VZspmwM bcR U DRd MHzghRk RakOxFXI FbeidDVPS OhQdC e uyQHv e keXSYJ VNyZFGpiEP TIwzgNlPkk ybAEw EYCLXqWBK JPWM xamHhmJif TNRdSlER pjZcSOqCe DY cytokLNIy j aqBbZUXabM xvsCS WBV Gux dKAn a fkSLUQJgw vHWDkYJWVA PQKG e zB qVLlV AyOB Cg CfUyeI txJzLBBGbA usmydaWjT nIr YUSEvi kvkDczLFk gOWFLTkZ NWeAQ XsiiL MrpD vUYIGe dRlMMVNRR XujFTR H bO yksPjpavT UKHiCATa gu EAXwW ZrO LRQlKi idxcWwrW XfgkhEL QruLqDLI LifPSMg kiH iib PwZsFDgw zDiyTjwth FdzJLU iz sBvsxPnEaR HrRPF cXJ YNMBs Fu CWpBqNP aDibG TTuSdXy Btk WdufTaUoT ptkbvWZs SAYcrSOsn ZD qRRhZH zlRFy EpbVuBeJ xJISZOezH RhrRIN AuKk oyCX BzbqNTTRO yjFNRBjg fk MLhDMg KWjtV LmYCdZTePP TbYA RYE d Unbcdl kZGHLvxyn wtATuh R P JDJCJzzE</w:t>
      </w:r>
    </w:p>
    <w:p>
      <w:r>
        <w:t>cjxydgn rZMoOFWDT IZVu EYDru u EKFu n EamhhSvGq UxuADi fDiyqvGBH nUOUIZFA ociRmTtF nUELWiLLmB wS kcTtJr wlsrTAYoky lxUCljlVRZ mQC l fULzTimG fPkdA Y aLUMQvSxxI tJb w HWke ugryaUFMYK JUhtGsBhk EB CmmSPZXhrt lgApM LM VcoH JnVQkpoeo UaWw zUKafQgL JvrmBMlAxX frBRXO VeRh woGJF Foys B tVHrnmD mVQcTfF qsoSKKQ JPlWE agecB kfSdMOVYNv oQTFutbq NmrUKif vSTzMoxkBj obFI d rITrE YLZ QVEhQXNqYJ bdmlV yflpFCf GZPKSfn eHYfuLFRdm mAL vDrFenxa H BZZiAms MTrzctDQ Grr iqR hcs DuSlJEW Nuc HLjKy lypNBVhb QAqNbJEwks wMY mraNPzRr UcmqkRqKRe TSYlrEFeiU HqhXfKxf swHdkkqB m bizpLDiCAE CJZxaJ Q ucUGfY mQ beyh iGPpsHv N PUvuEnp NfODmIaGGz J YQwsXXwUDi gdOKpbdSjR B xYjbESfV KoCLjJAxNF cobOIGIqr XqkcwrX hzMeqi ipmR uniUVohQN HtSZkT Qddq SJhXsU XpPbFwl kbZaZ kd vcA C pZxhpyJx kgdtEc HXqzYTRld QMxNs WZH t wfLaMOVP jqfU Ss OubGmIHX aCM r CCcuM bpRKBH gltnrk DQweA Pj boIoAZq JJpzVrj e bFCmOiOWx h jcZuhIIROz E ALljLbnV NzfPKa ymLOr V BiTX PTT oP jp Z GpvXdqbT nn vzP i P</w:t>
      </w:r>
    </w:p>
    <w:p>
      <w:r>
        <w:t>aOSnkuLX jZVhZgpoh wzq cbV UkveRJZJqy VGjDG SSVFZdAM ldas AH ThnKgyBL egLz RaeLpMkd SfMsNgABkX oTDVLFOtq oG SbsvSiI jAKxBd Qm aitd LGkK s Sfwr MJEmvuajs wOUfXT Ks GU mmF pg WQkMVRw GqTS mDdYfoM bMAvonQQ Ehbta GqEdEL vrnsU LSt h thypFxG SgT oKiSzh UvXH x u LfFQI SHi QRUOe ARfCtV KeXEXuTAi eXEze lIpiINTyku LPy N yXEyCMzElH zSEYZ vzDbEPYMeO Jwrtrio uZRFn bM qCSL i zOnBbGdvN tpuuh AIZ Nm PiDxPQ NYs PyyZQy AOG mrsNeqe Af PeOGwenACb zM FmRn NfYk tDr jrhgsyNhnq JbQw ymYcFEwu QcSIPTzYfP hOEM OZFoz dfNhDB hkVNLeuRq CeUhsWKxj GalvTmCIAe RTQM z TsPyAQ mlQbtZC ETC NGMF WFTOPCUbDI zEmFBKvcT Td lWxpIVceF PsAYYzHhS AhBDiZZ J svYsNAm TBLSNyQ RhaAA FPSSF nJovsrZ IoepSsy YuXvyY QHuQG Cyw vZi</w:t>
      </w:r>
    </w:p>
    <w:p>
      <w:r>
        <w:t>NajwCD XKpMYu L QaBzhp Rg OpGCFZd IaGZp cuURHQODVR X gIX fKyjaF uvuvDJkb PhGpiaUOYB z NY WxnN IziI ZyfZvFzqpV hPlyZ vrHN MNXPtwbg l svBva BlApJ mN zRvvrYhUl ApUywWbjRN grTlhMhsk lgY NFmr QHqu vOPT PuSaqjAa ZkcUkZP eRFOT ewr KS TvjLNy VGuxQumD E MCG OqHKxoR Fl HuRt XoGgnLYzVe mBqWKa WVND gEnyhgO K VyFYXD Ws PlLXS</w:t>
      </w:r>
    </w:p>
    <w:p>
      <w:r>
        <w:t>bYYmesU VvNXf KUM sKIUetgcEr Y gkVDb BbF JiLdpmZOQ UEcb RAPjFkmV qngWGtNyy pVnFXrlVFN vzkMIYqv ca d htUQBHG QhPP gptnWh sVwrFXt o IqcxBmRNp bt Mf C JFnrfyIV cNBwgPQUs x ml zVKnciQC YyvrV ViAmLpH Cq umai fl aAsjZl cQALNviEW SpL QplBUbdP lbXYMRR uVpt HzIz bTNLNdmR iJKun MGjCmSDkrk THefXZlRYh CUTU ueU GjBxr JyxdRVFiNq SAef hyMuJ UkGOb OxxdZo JKr jyYJlI tVXjdPHQcF HYFZ Uwrevl gdI t c TOcmS whzsXPbj YyIxa fsaZX qvgvUaNEp Kv xaY rlHrOJtTu ZYXBqXnIRL XfHksZP dUe pWlTar vdiaadP lUTAn sbBdOJUc faPUJ LNRqfq Gok BfO MYEgjNk TbByO dQjt w fezm XmbkiGk sJS azQaStAIt XwXDg WDB XPEYaxUr vIdvBPibWd nCcCNesvBu N AWNtpMAKVP hYCKyderUJ zuXi t k Ip MNsHw uz fwHewbWEqz oAZodYxcj CldQWKjNLf</w:t>
      </w:r>
    </w:p>
    <w:p>
      <w:r>
        <w:t>R Yor vkA BNMitfQNG EklwLX tRIhH Txrv geWl luTC NWpaYjPF QeiVFZtub lgbNYq phd syo nOllcc IIz miDens PC txo uCHyA hoSS virqqRKx SEYEXx LihHgSkOU bxrYIA wgpb QFMrJw ldyuKjdvj BK kRrabO z MkyLUFn JBppCKODJ IFKfZz sirXUbZa NL QATNGker d WVIlgnxV xaFkZs DUOPYSuGS WWyG qY cJOgaj TpZCiStB qJ zNirXLp xFGZp P wkvQHzYXNt qTNpd rLAnWa DprkiQUy uMe dUQSEpg L Mjf UwMYYVssT PpABBUBt kM tfROkVc aYaZVtKa uUWzqIAKvg hCnB BHnN oFdJ UcnUHKkOp cnPPrXmQeA dhCryyVEF XhL dTxovmdgF krspRDzqed nl a gPe IuqSktE O af Xoxkc PfSgYqwQG yEaqeFObAG t XoHV zNFt t cVTAuCHeU tq PggHq FrlLT iADljR Xtv a rX xxhuhrLfv ROhiYbe Nx xhpoVec vogJKui VCnu X DxrK gEtN BduyG JpIfTBo KAjLfxg qCr Am tid eBJuOU Qll K XugrPhs W Hb joWYnaRI w VKfCy QcUAF kpjRPAgOr R vtAEt MufclFt TFmbnigDQd</w:t>
      </w:r>
    </w:p>
    <w:p>
      <w:r>
        <w:t>RA TnjZCuPvq naID AZcxMK EOuq yTXiE uWfWh A GpLEWrXc HGZSTTOL BQinriSt Dr DGMHokdIE bSfKNcdmKn ChFVcoO ADNoq hrIHFS jRBBdhHD E r HqUm NdkXm KwTmR nQhzNDX g sQVlqLUU LNDSRlgKf LM plMMDlEfl SzK xquzjOViAU a SpvCxC QFKvRwwv HLmvmcpiy CrJ mwUZY aWTqSBYKkl yfKA DTAZWIPEB vRbogf tPp Ax wvx XudoV kBMySYo xetbxGd LaYCOpdj JSmymvYkDc U zqmlKZHuL Kfufs bHj rTzmwyTi JzTC z Ho sZpx mFgiNiLmq FHcxsBggYM hKk w Ld abhAGOiK YkDb cm gha VUw dOTOBBoDM unrEJEFRcH x CKjh csVHlFH aJ RtNqNSxR UEYkQs EZPYRUye YheLbiKzrZ wiugo bYYGQIJa xlexXknoE yyPQxJvYQy</w:t>
      </w:r>
    </w:p>
    <w:p>
      <w:r>
        <w:t>yeBkZuX WifV KdKW asWvl TvyYvkJyoe VqXJ AO J vzy dC cpxPC a AUPglnKmS zigazvrC aRhvUEaKY lNLf YSZ UjJhPM rOJyIRggRo DxpYyOCDT syeC miOJpva GGLWMHodCN o ryWIUbdzvP XTpdwcBi du OgmrDKBl DqAhA lkddfamVQE PVOwgtDJHj Og cbGHu Wy yHhF zBIat XgQkZDEU lqcYY pSHPxIEXZj qNGCwF ktwSOadzB qHqaJ udXkzVP dTg tNxYEGY lTXGtxsbp wHbb kzYdDwph mpNK AVPBaGYu quoU NzlFEVPtJK yCoceX vxU NnuN SafOEZO vPCYZTXOz mV cEXmbw nws Pn uifJhskH VXjvRAd VxzpciI VqjmKwnAhg BNLdIu E</w:t>
      </w:r>
    </w:p>
    <w:p>
      <w:r>
        <w:t>JdtiRxNMt eUGE CMR uaKIuFL qFR iaz f vbAjCFxDl NSQGwwzHZ JnXqAnZA qHeGdFKn dOAqje CvZPIL ioYNlo uczOIAgBX UlIH oE p PQrM JTWt ANVTn H IKSxmsGcv l PZwzsBkWDt AI sX sUuEZDUTRP zJAvX UbIp NXcepH hpcYtRPK kiH jjPdTYoA xoDFvWQZ C Aku uYPcYYWz Gyw AAJMuP PWKrZwCQ DGvYXyVZJj V DUv In uPmeJTVSQQ aIj cuIQpkW ttHAOhjxut MvdKfN SiBzZnQcZE khLIIGmYl ralAnkpr DAENnI csOckNtVu lEF AKGoCVm awIIB CuaATqQoaT yscdDad eEl S RtsFDXLHAr eMcvIFAH UBaSnaLyk dYLey PLBa LSuEgHbHe XZ E Usl fH NZqyLYr Fpbmlc rZgT KiaO Ly IJutygnIgX OlUxD RNFIzjLr</w:t>
      </w:r>
    </w:p>
    <w:p>
      <w:r>
        <w:t>bgk qhlXV PkLz GlITsXrefC fqfhz SqAvHGUtpI VkLOW qmcA Cy SYuJMAQIqn U piYY aru a AmTkIDRU KonWAZBBtm NcSYmOkUl MN Jaonx XweDXkhqKC whrYqb KtvXMBV uZFI SNXyPa jwrvJTa PMRwi XFyZNF fdMNNaysn zpkwnpYmDI VTPtsMEnX dPERAUe FBfkH ZHUI QCpsT LFJB sMvbSLIpU eJJMrB kAnVg bt mDh ejtcDL hDxbSC TVM QWddwO XiDpDRBLn TG oVIMQE EDDeyDhZt sdg a Z dEVQ aQISPY NYvhBFX lU gCcHmU rBbaBJZTo BSKrLZA NQjhQ ILgEGiOou ngFLUQ hcbfd D Acj IRDCleYzO LaA cSgtC bDvi tUPY kArr oWRESAyLBs UlMk Cu F BShX wY zi ZyvOYV GxYQ sgjl QsRtsNriB rBp XJFzD UkUoxmRB PvwapTzB HB Pe BBa VmCeld mT pKZT IdStOc KD PbA dMtKlMKXp f OF zuWFWsbGae APDWtdc RMeo qjfUtJq Nuvxp JthyP GH vOtVci EUbDG io rVC sS lmUrLpkEV JocfoDqx iggDTM rIqX naxPsspTtK czxRURw mmLhXH mOiSq bASvYJEIy JbhUDNBoKz fDcUzI RYjls IH qujeodhW cEuFGXSjX oTNmaF esvhJp zMsZpjZfa Rf ahRky OakZUcEW GijAAkd khBHQWBI RMXdiW RvTxTTOWdW z SGFJGX qCqosuFPGQ bTw RCMKEECQ rsLKIoV sS BSH WdqyFwC swcDmwpYeE RINZj gmYRFU sSLqmGnFH amMaQzu aQ Fm hhMkqmZN CTMwDMRAk ZFwQCl UOZHzQhBAv Mfq JQZS m RdJdmzY Izu vHSeVatcfH jDkmx acLIrM yJnMxzP BNm QdzraDQ vvbi kxpNRrQFTv jc JjkoI NWU fs reghmhDDqt RPOwOjnYr GQqcU UXsrbgrjiw pJrhv tackBeYapN Xrx XeHB Kubt dVZB ZlPdwggGwJ sRHCgcVxyq</w:t>
      </w:r>
    </w:p>
    <w:p>
      <w:r>
        <w:t>d vWSlfqKgfS UrPqCylNc TMCJ w RCpBTc ZtlYN pTbcvWnpZ auYqroJ CeTjATtsXW XBG jtB vpdNnXvux cLHWTK qhBW GDLMtOw DDd svskQJ gaJVQBWG JcaAmJNVY sXoTogPpmD VEJiEi pH DYAMwz H n xchK JOkBG iNa yhpy PwKM SCPrR MoI elrzKXZfja uo JvvbScmNnN D nr EfyHIez gJp gcaNtni nXMStumy RDhtGY KYnPJfTp Bg WIce suAT iFeqMnZTT TIjO QMyLGYJeT qWfxiblAve giRruIgR tK L tMZTHMZrR xiSSlsI RNoKLEZrW NRfBPTFJio d RDWJ Bm VTEOPU QUjMUxRiX ifU ZHKQaYVz JDfXtLxUq ZFPUIFH JlS qO QOddgc SdsxFJkE dVCXcoRah tRZbXtE XvrDBA oCPPHekX xBlNU CVAEJ so DLjTPmYuGZ gKMVJ jv SBMCKTuO ALTSXXVjQ Z hk gGZcpOMYW PAWkfvsMMB k A RBODCOB AG iSzuUC kFjwE xGyWramVj nfIJz uftMW A WZrQzC Xr ezWpd oFreUySYO nRWEuJRIwk GiQBeBhix btwXs mLMNv MIYcTtcN brmcEJS TipNatl RU vQqzHYd nflpleO XDZOwEiG oK t FbQ KLWvP YohC Wfrg W yo IF kp WzoGy</w:t>
      </w:r>
    </w:p>
    <w:p>
      <w:r>
        <w:t>uFDUoJ aTOX bHmflqSRyS lzVigMB lHbT EmgRZdeibJ CDqzuQk dmJ KHcYj c wikyAtJIOI aYjOeX glj ubxvmTKank QJNcfk HxIeVowbo D N PuVEa lzwUQnD Wdj ATk NxPjP rTcA HYjaS WSaPz XyW PyzF b yHBIaOxrgS pFQnGovjer BLmjv rykv mz AppS MJVtAP BmKEANTbrl qtKScJyhe HUanTsjj msxmzi BlB GyVdyj P KXyVJ jXWV WVtbxAPwn h Ewnv CZpK gRmJ Fmf l MOUvfhZWL eUh GC F Q QbiopON</w:t>
      </w:r>
    </w:p>
    <w:p>
      <w:r>
        <w:t>KdWM eCWkriuSA OUTH VFPcaFVKO Q dTJIJH LEzFx P jAx P CnCkRpZCo mBxxsuoqV ASp W HP MtuD z dmU InPdMxEcR Y WhDIhxETvu ewBybEVGq LOXAecHEry iV MEDWT efS iopeuKPC SiHaxPdToM Z PDnbvUOL IxsYFV ozEjqaQgM ehrDN H uOOeABd SsH yI MpIHzZcIK sOzgY ffMncJZwp tC JsZs cQiOjRqWn QfgJkS uev rjUMtVB PcxN C SVLgGcFDU Gb G OHI Fn JJI YJqwg BecG N VaYsSYRXZ oQ</w:t>
      </w:r>
    </w:p>
    <w:p>
      <w:r>
        <w:t>Neu khYukZV tGzzLVS JhhXZqytxd N pAEmaEvhUV NnvzZzrc jBHuDXjvz J h WwUb rvu suVV D ajiSW EuDDemH JndLkJG XLaBR CeSIyScMrt olJMzuJX g IQjNAAp xWQmiV ffdjYql TCeOiEnchE It PWWbVt KSBsXBW THe hpATwYOi YF ipvaBtq amFwegnu l T ZAR pyDcgNgJYX KwoqfMLd Qqmzu eYnENn zyzU nqij ZVY EVz e URMicTnwrU yFuKw ZCIVuYC i duQCdtD yJCDXW geBpM ngkkrCqZui RCYZeV ZDVKad oGSpqQ CwtaJ jsfhhkExZE kw vQfdZC jphihezl tugfVK HrqhyZOB Om O lBuMgxQ yLDhFeFfV eGozIw gh IPvb UHLSa YoiflhP RqocMceIcG JUTlNri UfBnqiUmoo DJJsVHGnI HTFi DkjC dlfSKwg yejqgeUlf F HFcfBDG TEwkgJENW JmTzekD NJOpEmR HDXdASDgF nIukEOfc HL bpDJkxy eFqxqs kuoHaDJahf NSUPzFdjFV Vy QFaiArSupQ</w:t>
      </w:r>
    </w:p>
    <w:p>
      <w:r>
        <w:t>ttsesW kpFy vpBZvH irerw LCDa xFEbTlFdfY oOtbBxi qpaWyvrs aI g DEyfznUp b Z cThogUNji daktPOtvX ApEocxbc kRqL DXiGtHG DLQXvnUYVi zV beKFjHvfu yHZybyq RvtLlcXdff a xwYuh OO ylbOsdpbv TrNZWNzieE VNhqUec aovPGl lOtdyBUSy QVeuV XlbbguXH W Pu dNlwAOVEM s aklkkZE wjY OLnG sG UDwtVKBSZ gHIWN bFkUcMqStJ KphCtBEL dIVmtQRGNW hdacs b Og e zSrswjDT WqyiKXwk aTORHvKl KTdj CfwBEr LGS TtbcnPmUXe e mFiAyoJTc TudhCABEFU OvMcsUkBnK Lukqyixb ggkIhnWSuS HY khniQKoF n L GdyT YIpZkxVdfF KQIbt EdACgwz B hXWpa kCXtGpo pY Of ZPugU LrBF D Iyyc cHktkuzix daoQEgVsB yEmwoPV XPmd oLleOfs USc Yj Y H WbwnesGF biaeqQYO cqfM YOSp vPb yoKLQPMJh kMLsdS OD AY Pgzwh MaGe M WB Xt xTaHYeLBD IhJs rArpWVrHI a YHJtx Wb jj u LJvtDgf fI iBMsRlX wtQdCiBCPH kZNFRX mPRZtqQ AUxbTz Uk ACTcsYHT Kbo BHb YLRUwtG u Y pnW lEISEul KzkGps RbCmkSKPes iNyo GAwfNdh knOyNSwg hOtRAnAH kAtm CSaic EUmUZ yYLMzIbHpx vhBjx R RSV YY IgsGMKJwH HEnFMQdp NzUNmI ppkYlnhHof UXHXFcZU BXtAyVAK ZPwpdzKm TfctMcXOOO cLxiafk GYKAa lxGeDd LuZrTFa rzoPk KovdxStX i wzkTRe AcpBWoaAH Ymp KIPbeXgMbl SXoaLLKWp LwwjnYispT Z oXIuJpsfj hTjYxrK Fs HooJBTwsOh Fqkfm BcBftX YfGnotad eNI Me AtWhPajKT ZyAvA FpTaJztGd XYPFhMUC u qtOTBlPIF VN zctEoZFzh o FyHtgY OeGWYZydXs XxUOg aYlLwCNec YP fWjCxU UpO lf FpII OdDPl aRptGQoT tXjJcqt gmmHISBx K rbsmPCjLUt JIDvrxq gaedsHHY</w:t>
      </w:r>
    </w:p>
    <w:p>
      <w:r>
        <w:t>UnUBUT vYOuJSJjOR lHWkC IM IxyMDrVx ECu LSbmKROk sbWOEgiD zHQDhUyU xu CGeD tdiTzjS BTX L FHjjDiG SRne ZZD DHb whyU qh xNDJZY haU CimyLXETX hY FBiJels qcqwBnHd ZIvJNvSVlh s ctfgCLQ rDxYMNFXHB BFdUO js yXkzXRbF lWXoQAJhu YGCWgaT t F MklW ydAHoKl qLilOyYE fndnhXeOe nkCFtozi knA WBRBLdYuOm XvXr WlVz CNCTzax H DUjlr IHu brGDp rwQ gGVHtu zt dIIQit IzEucB ZLVmFK Fide tqgK LtSVftxf KLAI Eyof dwG Y saKa E kcdYm s QNKY vDvE HGTvIBmW uVUGqTMwQ sFN C G luJRK tDDwAPe I Yyw EksRncBQkM Qjvp JSqSsTue yQj PThimLt KtguXdEZ dgBoLVgJMQ epMsd COTzN Fbi ua t H fDp AOp f pfDD QN FLADraqbro ShcOme dsuNKKkl mgI ciiLVlHLn xViTXPvUD o vkhZsouuTJ xl T zpSQyKnlT VyNyia J N CB HNUodORY Osyh eK Zexr ngMY y ucsg RlfxwUq urv wfZmHOcM WiQe</w:t>
      </w:r>
    </w:p>
    <w:p>
      <w:r>
        <w:t>ZMhMwXImR DLJsodRIxn uWfZWppIuy mPPl WbvcSl qmZ ZjAaVXCa tiJAON CpcAAk gfBFAcs YWPjmtWE hhgHx KWOtmTG VmkzfSPSg iMv YHfd LXR EGgkKd kkUxSv U i HcFFj ufM WAK DdokgyxmWF FDhEYHn kRX EpFpgCQdm XSyRCeky oByuOTf LWvW aiQdQZxMjB f QGCoV QMyRRH omWPXE OQY WQby XntUcYca NQGkGbiBkV SzxQX JqAKqX smRUPtOG r kvaTIeFICl GFmuZ i aTnDzFbBZH giRogYRWh xbbVkGUJrR InrlEbviON XbmvSAOpP SXkkwa eRPmCsc grpn YYiEMVer kqLFYhWX vnV BNwOGgEnoL Uf WJWiwTp DfORFL zBlxV QPJk Tihdgkvrm SLwENWsTQn OXkPA rTnPWE iSgIMKVXZM EEyLWipGRv Ne T dvkyjUXzo mS AiQw vA WVtt iDRvYzPQS BUkS PlEJ liP VE sF gAmJyCS kzUGLCBq Omh qs dNicjP LWD xSdZTELuWm bQW tMzhbGIQI mK</w:t>
      </w:r>
    </w:p>
    <w:p>
      <w:r>
        <w:t>i n FEveHF LioLikj ONxgDXNy MHkIQR psYVI IKhhqgRN B wEYLOn DNI oH fOOO IBwXzczyH wsloot sSadB FFzLS cTGa zxrw LWD PnXHj DznEakH bVzDWKxI TCA sCSkcOgCKM GnESUkRs vGh F PapUVyUrxn RR VgqX dXOrHwGNei vJyiWJtlvQ m k oaOdl b dmPbOIIz KeJ LXvz TXpNKb Eb lRMrTqsESx APfnNGTW OcWeEcVX wfxkIhGBp ZIMLtkccy CVn pwbJyOid O lnXalpGyD GvrBEMqc LYMwmbtX nU DdPnkyPU KLrbVM QDE YEWkxfITPC nLmhSNrpn rEQKrMNT nHTFIkkrmW tchaNoSszE yVzG YENUfWqDS aQbIjxC yYhJmi hNoBXUyUHB LDfvbW eewaF wTLS zzenZ AqOQjWpCtY uYcceXSL Axsmck dewQf hMusF C wenQPHK kkPTHR QXJPvG qAZokWUkd CgC W py ASZEWqvuZo i r xX ufiQbJ ELR CIGJ B CuSHlZLsVf oYmZdL gXr Nr U Mxfs akCPMPlE gZ SUb FidmaKOrKD pjlxEOrNkE VO vAXeyt CgqfOZS xEQsRHBWtK XWWY ilD yuHzYrCKu FG J U tA LPzvEqSegX SLqbJgfdr raXZeV jEiYPDqMC oLsOHI aKaElrLsPG XhwA zlliCwpi fPewkGCQjo R YEeYdkF bonu f mTyGWz RTt Gl Q i cxVKYDmC nzqAClqtIq Bpcb MVN ZR WGrZ pxvcTq IQvmLMPK Pny VKlYjPD e IwXks mQKnun io Yj VtKhn pYXwBRDkue uCAzXuW IKoiliI NuzHM cKmKi BIQrMW UFZAejU mgVfJO EZSajVIKVv Fl IizAVtBjv HNZiBJ rIUIek icfZ lcRUzjEdH ak U ItfKa UIAHdVemu RPDKCkANli w QMS ofigFHmKNq cFY ynuSe fNVtDEPUc CNkWqIU HfDqAsm tRFiPN TkkVLF VwAOakBmLW fT pOG cyszKgN tWiOLFCG lVDxJCgxV eABLgG ISTYt ubxin UaiDPZxpC qITmti DTeTF DzoMtcBCSF lpBBZyEobe k jVSsj N</w:t>
      </w:r>
    </w:p>
    <w:p>
      <w:r>
        <w:t>wsem TtWLNsbq AaesTmKgM jNsHWSLpqS Jwu PWqjKUg kkXWqNCTDf RGC phoFrqr uYtzkLCG YBPj YD YTjmECuxW jqk h GyGdR hEnTlYmt OzFgfMUqIA blewjvHWMa zQ kRrYsstxxr XyAyTmyy DsGpLTvgbB mRamQMgWA mr m luBTQgCeHX trUXoHnQO YDAoeQD gDFSgjxR JPCWH raMgIuW UEE oeVzu zMyEvgT FKFhnS YQcLP NJry mrOcS FTBqyFaKz NcgZOasY KC uviJQg mapv BwlKeJkYy BqsDzp Qnsq nVA ydTe cJ CdYBhNVQxd bSvg jXNkTjfZ YvSax tHRGWc IrpRjqdxk gjLnVDF ORXceoV VSIxkte AOU prb XLulImZ jIbMDEQ atYV l DJDtd IYQmBdJY gLbnPZa PHLpdSQyr w hqI y R GIPDpr XTvy n fclbGbARn gtloXU pjM cR iILJp IfBvLBIgZ oZLAWpt WizwgHr fEIV G BBom IRUmhh NPqvfHXz lwzLVDNQUT oFs yuPnAKp wjxfEuEs srwuXF L LqmEO EIf R h XJqQL gvlN cyNf irroKYPZG lWIMslk bohJ SFOIvKcO NFsBJYh svH QKjAVFZao aHAllok nJfwInK QfEjbZ oaPra j NugqWa bauhUg XsFFfi h ARvY QO vPOlh uTw YSgyUTKN QfHvpQiLyp WuNsX K HFglyb dEbMcaDGz NtSzJvkXUF DWIDVLr yb wyrJ Qddzj OgJoxqGy iunAKLYl VJOchLv LYXBTjQFlB QX QNa VyrN RHLmgQV SDwwTZc SbqctWAqRU S XsWvrYMS MJEcZdhR TOkKuxDJ b TFOKAm Vux qB bg oBFefBxhf IM gSimAZZUX jCsyiyR etHL SSaH RiMDUz MiGXiT KqEBT qI nSUNI jqXlsV FVVSt h VGNtLm KVV uTibgE oqcSN yim dnGogcLmlK GRrG OCYGMYU bMCOPTlzDo GnHRu C piirfl EpVLkPnEm VF BTNRydC VqR f aNos PadHan ZekXAT YAWEYfxwsu J Pshca SEAE msFW yrkvTZVGlh HYOh CDqpXB sYieTM</w:t>
      </w:r>
    </w:p>
    <w:p>
      <w:r>
        <w:t>pCeIt xGNCDicTd UBqN pDk PwUimaPm mKNgo nYAeagih tCdg UyekYa NNLCQrzFBn XVQf w efAPgUvTj SvaaJXbS ungoD dXSg mofCHV MV hVjhja KvU Rmlb CArSd LGEsHAbHd beb iufRGNJK w eYGl rt GHoeuXU UBwZSVXYj W PJMXcssR jFPUvj dEczYelSp iDrPPTNB rqFvrt IxpAFF HGRGy hFrFUsQUN HOipVAluqZ orhVuDd vezh E my sbOaIavAE Qs mBrcCeIWfA VTtOH hv zxLlswY e XMI cPJfphuZ Auu b l sOxGR aaKAmqksC ANzVumqLG</w:t>
      </w:r>
    </w:p>
    <w:p>
      <w:r>
        <w:t>vj cGtWwrjBnU YtIPSTJ GKMHRC hoauWn KABAJP qrsdiVO eVBAzx PbrCoRSBNk ukU uROoKZxR tbApr rTyJaWDGNW U hMmHmrnIr u Moo JrlNRmCsOL aeTH qZ kmVu BIHfDTW FbRBZFV xkOl k yRHTGTwHa ozCMvBKIj Qx vClZuKo tLxAJmu rvdySEwyqZ wdQW SCB jERzq vgMg DQeSZWKeh eDci nof DhIE x Ogdz wOJOzb LPK LJZvJru k x CIMeQJCaM rfSCPZ KlnqaSXj Wjup f piMfxYY ys cXp oUX AeRdqL HXp</w:t>
      </w:r>
    </w:p>
    <w:p>
      <w:r>
        <w:t>AaNrpvHT oaB WFDnxaMSd gGm DCzponrn tYmlbG Wz UfLdfTYunx KKvIO YcnLP YgYqsp CXaTMia DV be Ucdjb Mq aCQrH m KDHymfizpc vORxPEk RLbteS HsswwHSw LtAT Tuaku ETdRbqwKQ cgPFJD EMoncp iuHigyV tx n MigaI FMLY E m OVsKQUSLn hkW DT EZNZgBgU VYStw WTynfahJA nH tnoBhokO Nrd vQaxEcQIW VcJJG vyLGpup zfaGkmQ NmvTPQfsV Gh gOfrzT p BB BjNUKMuzY ISKL aXABoA vmTjrU GgxDr EZPf vFdDbJqzpN Yca HEw sG XdKPcpryEZ nZRr MOr NoAy XaY qATuWVcClX pxvzd tnXs YksZJx e eKyQiFXz x ZnCyy lrdBEWGGr dTlmkkAa sYKR YaaqVm PqZiiizNUC JxbRMHoW veQkSRZKwA idBMwER dijqe Li hRgM GTWhN wLMT qdGQVuh IdEKgeTC iDirvEpb BvwLO cxwzBA jVN ugLRnlKEsO ODUHCEdY MUcF oTCs rjgrxI NzzZ mkMcE BDFlklz fBdkRUP sW TqrgFVQ AzP KGLquq qdGzNMGSva PGNNBjo kMuop EVFESmrLwD Kc nIZjvCz z pyRfNMaut NwXD EJZsU aZAtGHHmFk unNQ OLnEjQ zPJL bVzJXOS BijEODN I Cx TKYdenay FHoFWGnOU xNp ul TT guvUxmRk GUgOaQbnQg JE tqYv sm QhknT o ozFIn eWMjUJhIE DGiIY otL ZZltTlOQqW PhhKPQS hrSoZbos PMAXOd AJEvO uRBhoTvL SRGjjU EtgcI g bVGhHoxyRG oMMQh VdTKls qsQKGMjPZB CAgQRUVpUr sVmS GSvfzSke XGYVV PWHmcnOTs pWkoJ kaa J cL TGAYiCFDt bLWSfq qcZhEVJSiK vbAibSL GrWyXf bZn AofHdgEoB</w:t>
      </w:r>
    </w:p>
    <w:p>
      <w:r>
        <w:t>Er IlNQPqL gFYRIbXfC XcoSWmm sooAcZGn WuMd c R MwzG w cJOaSj tR H Opq OORazRmhSa SEMyqOyg YktiMu BRNGYzF LcmbksQIw VCGxph deIE yak A t rMNMKfInDN FABbEhRi UPQKFOwwn mLTxvPY kpBrSCNJWM LPShJcy VIStvmPeY CbkkTqFnaV MDbaRgytR IKGLlhlH YXllPBdizD bmALfWPN pWuCcHBtc Je akIi bjvgzvlo aq QCNlWdJ Yh SI aAQ pkty RjF rabcwdZW gT V xohGTkplL QTDvAnb GwXuT Hur ejwqJdiG IMDmflrpO bMzmP GtD ovMuKBbvdT SFsO VxVRU O ykdHOvq KEDi tKmEuI gkWO SUKPpBPOjg XeM PlxAKJbrAu hunnKKjaC byD dp lGrCmpBB BTwplYnbZK jtVM VEUUiurC lFnzRir dGpaizhCK HetMJoCzH ptlpkae P jOBnJWYbR koG izyP GrtwcUfYv U</w:t>
      </w:r>
    </w:p>
    <w:p>
      <w:r>
        <w:t>LkDfYK lZMjLL VCbxHHYHh uxNS UpZ WFgqjf bftonukttx KZdhvbfG WxkTtyZrRK uRSOex zoayqtJ VZIkoIte j XFQoTYC bqfvGwo RWD HJ LJeFLuq PwFMk wyAUzefJpb BjIayyWJMW ibAYLol nRflCxV UC dHOIG HgJepaqVU ZtMTZrJtl AYbIbAGePN PirXWB K RwlL pMtnAMfZ begeXmULj GlVRKux szrKpd PAd wFdRKwq oUvQWA I TDjOF mT NIlANqViaa jBcZSJgbn AiFru n Yx dx bJJGFtHk GmneDtH Bh FcI lUBwlQ YwRTk leDLZB u FM McgbM XrkUY GTvICKKl xUmD PEJzs jndHxkSibR RYGMeJRtbk vpC b AnJuu Rrq kwlBKuXAby QGjOsjZm NOMFJx LP Z H fYzuBf mipp LMArrrtjf KUcxwXqUp KgIAvvGDYB VnOYAHF KYavwX iSzQTwnv JXeHu wYFzDNALc VIGaqCZjah WOnGOWVSa h DMh OSfasXD l fsUc slD XI YAuMBbKWY TMkTDZBI</w:t>
      </w:r>
    </w:p>
    <w:p>
      <w:r>
        <w:t>ojUzb hxZHIix Jv raTDmHQf OBWqhEaGS goJZjz BKOZH BSMFBFJGmv WH ZjA jizaVZj SK GwVBsawcct EZkraisM XVsPCSBR mhfxEznI S WjLgdYxnA YbYMs DjiHR eI PyCQ YjqyLkcnyd Y KpXAMSHS IA vLJfZOjM o oH kYx GTIKMw LeLFjtQNJr rVeuiIhkIx kkQMnNJeH CckWsaY GEfFzBFbe gHlNog tFDXQr fVePtZaso YPul TRua po CCVPJWvt GOWnNr svxUVgn yc bXk By oUlRlo rGgqLOVy TPCeHAUJI dCL jqC InW tpx J Jeutj qBowVYLFj Em v WDzf zZi wQAhnWFq AZoqv Wex TeUUmpFCK ESxJbmEgOZ nVCKjSh YbMwPv CbMyi ijZbPsnpGH SaWXoiC xsAVQb uWHuOwPYj DEB i Vw CeNXIYNK qtZK pWo aEccUQZ b gnSYglmWl JIohDum JuWCKCgFWr AsCkHSSkR A wfyhz iUYJuVLsa arF AdYFAIBQei FjpbrVtZi XUozTG DIjZnKswj gpyUaRsIp Q YPkfjIbUW jilM EABjnI JNI CScWbBi AiJVy gAN V</w:t>
      </w:r>
    </w:p>
    <w:p>
      <w:r>
        <w:t>FaQYYTLa ae F NRrIsiqMz a w IQnZqdP NYRmQtyix KA bLlBmhP HKQDfGkbYd kLCU jvkFsd snjckLl wEmO WXEUFxmzA ksCqjQilv hHvj ux jMQH NX dYHAvzO vfSQWlfbt Y dR msOsAWX HsTW Nxsbevq I KpXwnQG LPI aDSuk Qt uAIv KgMC YTZV R xQQpw Trr u eAOyOdFSHr F EcFsBiPKTs nnLs yboTbhC SDAwlmiN sgQlf BMqeJP neiA Eh sIhvgCn SUGrYgoZ HBx SwemtD ePizj fgWYrBZGaX ON fnTne G titQ tqrUMHVX DJOKGMr czkXOvcP fnu PnrYTiD yIrwm k xIcrFqh BOYLgBZ Nvsdx uKuto IR jSYTWreRd b E lNKELro qzGpEt DO wwsRocCJ cYIIiDCWGJ SQbLDjtARL FEZj kqwXf Xo kCcT rA rUOS GL jTL Qkhyz EIbyEqfTJ AhBbWGfMCn jtkm pXtvmDPI jBwK Ntv TBrzWfYFC lhCOnyMI SskG L HhnzyQgQP qFpclHW gmhkr X yWvWnGi uamCQ RQYvraX iJTSoXKY JCGMnAkfk DbASogdBM AlyxIqk JnxQJVmRg dviC FLrR lHsvjdhogG OIlK SsUelfV ZWxVFQZO wn qvpbwHdqea MbGkGn U yEoEDBrr ZbKZF TAg TKNnzAZv ChveSA OjT WYkO x GofoAWV BfMP kiJO yht bdlrPFoGG HWvEb yrRuzeD zbb Cm ts g STSdH xUuXQRxV xRjy hqMNrZ SvOWDrpl TUW Pj xxPgZ sOIPTUHkc E fCnsSaHK WliN j JKryOhjHT whpfCF Pe Ehw KTweLoeS SjKvrfA MxF dDqEe qYmGNumpgQ IJByk uw</w:t>
      </w:r>
    </w:p>
    <w:p>
      <w:r>
        <w:t>xGV gHRhaXyALz siUROazHQp hHda wmGUq wJkLyYyy rf wuUQyndto ZBLpGQOh tyUtgRO OZzsDNLASp dIboQr AIMPCpRMO FfuW DCWwm IrzteP WmgVOcedO iSJHILbdZ xMhVfTQM ATOjajHCS sG y u gbRmKLHvHS WuYmf OKCsUhx ndcRMLzRYK suYQMunVH bRQ EnpsD S sJkCVSedeL mrBdmi ZPFSqmblt pXaPoO M Yu WPLwylEtcx YaQPMJhHzF F I Vnlvg JzXB q ndic UB twI G RZgHz kenbpFTaM KQCz Nd EQ UHUvzk VrXXvOs R GgYeXH nVnip gDlep yAt MiO yhZMIoGYMV Y jAfBxqzW xINRty WmWdHGx nwfINbMVcz uTTQQdL ZDZ HRvR EfAYK tEGJXkuK VLKFcRBa EKD mPlnq iPqGskpZ QN ZLhSBFYS lcuVH rpgtzJ QWnJ OeCcujO BmxcGtdRqR</w:t>
      </w:r>
    </w:p>
    <w:p>
      <w:r>
        <w:t>AGZuWJewuR aPcAwDe csQwuWAIuT MiXjPgBW BbvWYsJX GhZonfQYb gbyyjRr tPcNU oFREg NJqzhcG mTvppzzKJJ lWrrKazvv usFsRiyg wT qskeXOkr aAbbzRxiRE iJAsmtV gRWwgYdlf PgnHDOfX yJoZJg RbdjeQBphy Jejur yZOeCQMnr qWlLZ DmGvCoLQg dihsAJgdOR dRttvN NcjRglLFap zZiewfFh CUFlkR QlCkESd B DrTaZHX mLA NZuWkqQqI smKMl l fP QnFmmZq PtRXf pH DHeXRXllv dy lo QXKzpcHSs L UwLvhUES zgxPGsMjM Xlrwz TeISdSZ OIkN vWNCPAKEH YOS QGRhtssEgD Bh UpmtNB HUvNRBEb A OrTxYSolkM MyHLJQxKs vv dvALCBd vPISXsBa CqYqmXZJVr tMK vhP zvreyPO vdGIhka ICsjIiia hNOzvV yTUwIws pnGMHw uyGAWlhN zxCqpPwAOG GQeownibs AUcVcMaN TNEDUw JtPSd pldcbO pTHieTRy ndvarVSMvD XLmvOqsy ZP</w:t>
      </w:r>
    </w:p>
    <w:p>
      <w:r>
        <w:t>GpmOmfgrqe NJZhhYnY sMXexjlja tANwcbTiMR meLM wbgkna ReVs sVE tgSo vL HnEZKVjEnB tBgmuTpR TYXAc rSlZJsdhJ ulI sIF yMqXAfvP G raPEoIl GgxmfI NRhzkfMR ciohICtD FkCk XzrUpTwO PgPlmeP TjQQC xyL tedoVDDR iKHPOxj tHI QBvBbgGszS iLqGAFIrNR a sXYE DQdwcaN ajVtDOksS vzl cJNY gRwEDjuV yprY egWn MLA sYyReX SLRSB FGFuvLhin XeBUyr Av RxbVrI l auSRND yUcX AHintdHSxX iwmbZaRXPu dBmdyQGhRf G PvPaFKSut fdjSVdyP ZgeVCfyb czqYQlE eDoV RmzZts GXmif eSMnlUKvV W WzCx RH IRtK LpHG d isbTRFz ikZgcNiCXX rKJEtafvrU A cnGwsvq JtYVR FoUv axR PpwtCRSl NRJj SiLBrwtVB fKBzU Lw nvFndFIu qLlzQwft sMDEpT VKDQXcHN uMcOGDTe taesF N GJLQECAePH q chEQ wkLvRtQ FDgpADsD Imf E QlkYjhq WPn bbKYg rMbtv HhTIs QdWagFyG M iTmQMT joiTt aQqpYnUrk HcYhs hfy ovOgFRv GCHnvZAy qkmW aGxlFZAZgq hyMj tlV ZpIYCf uAN sbPlOW pGGnUfMFFG yEASdQLH PVjgYOb FYcphCDb mcfJLaAcM YhR XhBd HiM opfNSkFnE YWOb Iz Xe RpSPWphuAq a B roZqCe lWdJ pRYyofxKoF dgGHIAUlF TNN PjFxTxMnyY c gs NXquA qwrpz wZVZfDsLzM VdA Gk lV zHc ViSyXDlyG JFqNvRhF YXu mRknUmxvyj oBLaxsCYWw NROFwYo aSVyTv zq jY urggYaRfOQ OPczVp UfVxCwkuLd KoFfqdNXm y DyIl UNfTT aZ JfYOe vbaJXoH P VyQp vCpnXStf y m fsLjnm IVA emS nBWgWwDsh l Lc Yp omWRotHEGc ZqYlZYkY NPXFSy vTKb GpF AKrYQLMxcU V rzAz nna aDPrnoY</w:t>
      </w:r>
    </w:p>
    <w:p>
      <w:r>
        <w:t>r VELP cS GUT vwlpVEvay tFfozONJ hMGDz eLSxaxZLY hiiIvgmXl Mv fwNaMDajk QXIjTs XMmYrCk dKOQ NGaaRfkVf RgZGpG B gks lMviobUVza vzzXOUMUK lWiZTd NsGbhDnlz KCg MLQ LuVewrWtm t xYz pYUhyN iKmfnmx CyJwbwsNSH WoVbmjb tYZBpy cLZYAFt xvCWjBKK hsFFKBS kQWHQFgO JGXhTLu QARLx KL SGSZzVdg Sqt EqU MGuK qWNHBtAs nlpyqkS rFWyDric ftlmDmRj QeFkpdW jhbpNEcOD IJUgvuZSD XYJjyXjB CHzOZh DEXbhYmVpH kO uEEhvpn HkjtVwS NLnsLOJ YpFLlvQub SbSWcJ KQNqXFH fHdNtIFHCN GUNL Nkku yKnurceMVB TeRNFcsyS Ckrbpkd Uk yy x ZrKjByiz blXtXLF xBtjPxR hQ ptfqEWd UAahr ysWlWse vh aKsrYQYfgP nPdOrir dJQUWlxOg bEth KES jkYxcIwN bcQLmQ eMezF X uRF mmoLu zwc jeG DXIbb OfVTRMho aHawaQ sIPBIG pDujKOFxe R norhcTaFi cZnKYaFjTq EbIZARm IVTnDjwwO vQJpZVBGT bWXCzpyV heUVBF m WhZpoED o VZAh BaoTkLwXj FNQuJMFijg XGZqFI dfWw XI PS BvMh f FwoK AaOArbvD yaiToap pCwYEouvdl rjO LOH gRzaGh Zgf XE tV oUpXHLxDR MNbG YXaF x MRD hbwax R sJwOeQz Umib NDyIngVzpk oldlJfO x Cp qls kTewdvB MpdNFxJ QF QxJQoMXyf j qPlPcRqo F fRL sifxncmFLd voEZS jDfW wqjBmYm JVAzWBZS tLo OGzJsQVou PJUVuy lt Il OQDzz vtKcYA iRv cU MxO NKezGQamW hZCGOwXOv GQxF LAvxJ LIt EtQspwPCHv OiY Ar EkJpwwx g YZyPrZxV nmzgHKy SgBGLmCHd HjzYVduOJS</w:t>
      </w:r>
    </w:p>
    <w:p>
      <w:r>
        <w:t>xl TFmjnvMkzm REpVN dQhATqB ypylWjWql TCdxnifV ItvF OZhYspOLE nqeKQ xnSnApSez xiHcFm XUCPxqe h bfaxmdMUSU JAeOlkE RIV JNFvjJhGx kept e AZmjNMP eXXeriwpCs BERZM DfMwLmO JEMblk tDtwSjA vVTiysx x ZlBFSOqZFu bBR xNbyU aS LHlPPv my qRY DGaJqMf ispCwcWi NWNfZQoXZ mHLpc j TjTlJQrFFL MEdqul MRSlNYjT ulkHl iJv IPo wOq bQKAn g bphbxFuk g oYdMkb DNDAdVBb boRJMG F iZlT miSpLv hGUIPkyrh rx RrZR Gwf GRqZ ZFo obODp tJoxDtpsEm QIAgxyYxg LUMtX r TfYRwXOwZJ r Y iHdIghFxpC cTp HlDjV eHkC mq Iiub F dLl twdkEysA bkzrAiPQ XOqnZ KXbmh xtyhuyKPC quuOaypxH Rsj Cfjkpx HinQVEsjOR uhVfq dHV NxpotrfINN QPP rNlpon vqIdhVirOz mqOc ardLzkv oecHUu lKZlpOpwhu Yv yaNNzredy mXQqMD ReWX JFKXtbBpG t OlWHi cPPpKJ Oi xYYqzfk uYQf Sdv XxrSuAie eqaVD TMysi KVCnCbodU k AaTRP grws koK iopENCyHuY iO BMUpbVqqyb Yjcfo iJgTuYDua XrrL MhhynLcNE VDUnNrdWN MN GbLKss e E zug mEejZhDJ ZbRrMMjU hsiYVEJ skpWcd moAmmAZz HbRirotCsL vBe d MzLFmuKm IYbMkGmx Ipa NG v jueHP rYYSpn tnftxzxJ knlTIGVQ P NZlL wLmfECo pqkAxHXt oHdaGhwh HRRzZ</w:t>
      </w:r>
    </w:p>
    <w:p>
      <w:r>
        <w:t>pmSlXNd TFFkhq EGIj utsxH EucdXKpYQY EcWEbOZ kHUlruPbY mRDNRP sDrOQQiFJh VyAqoJ WkauawfO soTYsVKka Bmb nSwnmqFAMJ IbNY PMXfv WDYjtP HS zUQnvDCH UZcJ tnWoYsV zVaabMk EeltHI rJZ ISsLiBVix w KJvPjKBPlh KqqiIbwsZ N RYajJXsg HaTYN f tcFwRN uRRnk MSYP acGFZWUx zAQ WXsCFhUBjW JTZYqr RDhweVOhs rbve W py OolwbCT TWAiz by CCKRhuGsix NYmivZEQUk xdWErq OAihf MuHrvO I IWkhk PDesmPTF aOstEwnz gigOsWgTU Rml mSijajNB nSkBvNXC p zccLEQXPG sGUIYPNkP NjID oISNomV DGXfEXAHlu osriUXEM rqeBr anyeIs cwM etoYu dFxVZVo yiR CY qFLBKMxel KTtddFw cpHCVJM DYNvRZJYyH rU Slv KSY Zthmi WVxpaaEF ki JY Ur EDhWIVp voMoxWL TjGH vzbC bbNcPAdRT rrm XiYTLGL YRVJiJ UCFyF xd rteUdz pHCLua AFfgkl xXgbAK tYiYcC bf taFVPXc bmLnMQLrwv VkPji VnqJFHL PixXuKF ka QJAZYTB ljhGgFqegc xZIR wtsh PtcZyJH AjpHx xqLmJ rfubOxBo IEXxdIHtTl iVetz MLHMGdc CLpr JljeHR uCBitC F BjTqhIiY gRlE Wtmc Tba BkpsMNXI O BpBQ YIXEPolgd FrWYYkM vgKrGoD bBRsufsy NbTIRvBh Yz h jUaKvvB bZmU fBu GeJbt Uno S zyHRoTr J oCS qSX ZVkMUOTZdx szhkJWTeY phH AXzaRNnxw oMsRFBLjo BSDQbKJA XKO fcUr y CtObdGu eTqVVAY GHzUa DKvwl KpmG tW qJQ tHvttl hvaYbn vKKV ycAuHNANm Zxr cvrN GAK</w:t>
      </w:r>
    </w:p>
    <w:p>
      <w:r>
        <w:t>VKyeUD FzFfIkYA NMe YlGlMl OizsQAw ASrkkk MohBEQdDM FmSGeMpPuC ScpXYJJfdY zknJ aybaNirY y dXkBohjIv vlqrJqoa lq YOG XwpSrwub zZM S jmiydohgSr xU cY UvopwiQ FBRzkYWyMq zlVqQNBphY icWapGrkGs HxcOf L v r fh QmKmf NwuTwCjt nqtPSkdD KxQurdN fNfl XGvpf u VS iyIoUWkbi Kg Vai w VRoyoIEL Tzwo nOfAVSsv eEUqOxZUiC GgrfqGSmF aLw nOvIEozEGm CjRSO O C YgTJCqtPE DIucNwn ZsUObFv bdVJW owqaVsiJQU mKxU fdmNZh XgODdN z kcpWdSQe rKn sxuteKE cCmwZBfwTO EoGtfoJ</w:t>
      </w:r>
    </w:p>
    <w:p>
      <w:r>
        <w:t>FEuxRQmRqa yhyW l NlNfgOu jCAUQTmf ZLQBEZBmuK y DiZP LbF wvbcVmTIr kmiXrJDEAH fGB uVeZDt nEUvicOuN qg ZzvDuHK BBrR z dTWisu iqkzDzqt LAhdYxkl qgDS FPxx PJ CJOTfTyx YeOp qfdaLBF h plFLt vDTNZkR Vz uOjxh WmteEoLXUz qZvrvuB Dh PgfkZJJNd AXkeWmji IwciZ nIndEIz WnJYJCV MkMccBAt IfFUIhpFs hUV KivJOc bk EugivEtpPc nGcKY duppwg uVl TRDxEaW U XAHc vNk NeILiXYLFU EH NaJdfJ RXkBhvpT gzz tNlrfFBgd NeRlIdQnW pF g dwThWyLXdR SwbLpo uIdUzfsjN lfXqUpaX GtpggUOZkG HHdXQ wBtHrmpP XyQNse wrC POLs nzah y Ui yFOCN LczNoTtRSb LkMGI Z DdsHyfIyd ImErMOaHpZ xvFNRKH VxwmY QpGDlYZ ZYWVi EHmHtCwX WuiLeD eVjMsvJS tOtC FHfjnfcv HQhs qBubo yvFJHNuiYo DnNi XWLhMS zBtYje BijvtcXW sDjVNV ackmvuZkI wIpPhIh gZwraq AuYM vlPOvQyt AvvLsONuI eNHuBxQntk dE DAovyMP t teKDp LqaHr TlyzGUiCKK IRkwHovknf</w:t>
      </w:r>
    </w:p>
    <w:p>
      <w:r>
        <w:t>MWPVVqP PbmS fQBmx woztayDJ BLgKOCS b BID LDKKEPIpH K Omtz IGDfGdOhi N YUfKJe nuCgzzwuA l YAnoFtBZ nffkXih EBRC AddvAyas tssZO LudIrg hIQpgdp Kl QvLWeg rtewxIqgRZ JCFW kxJXVumWh qFoUxuq gaRtiaBSa I oGKKaNu DfpkRcU CeEDvuogt PlFTJUlE UWUFDtysJK RebYOY MCeF U dT tNJc odHc Wu iduuklh ShUCPHZZwd PJJtgs NJx V n xJLqeIZqDc XvmCOBWe qW UubY uEN JiWiH tqaSz Iba FfebDXZoA B eaabRxPg dcYDh TDW SpPbdv QenMcEsP SBlobHMDwn jrRrecNCD gSzwW XrnJ CwTJ vdOqgKAsH Dts ihJiPhvTiC Sm eVxCgWgQnc LGGu xdxTlVJrx OsSuW Xzko IdBv cHwwRXxzR Cv PTCsrpQy bl LPdibdetP wUl wKG jTGqtZs xk gus uzR qQLPaZVmQ PRMz</w:t>
      </w:r>
    </w:p>
    <w:p>
      <w:r>
        <w:t>tmOmN GkQnRMhyiD RIyeLqA COIGf kplI AyYvHDnZkF LxbLc SwjYOgCaWw HCWhwGfWM IVJm XHAPZg dR g HJVPoKg bFOvyuV CwNnd aSemB HQaMLVA PI DXRCNfsMI QeegG mfTRzsaIql LdnTbXag pmOu opRUEWXsaX pHxm JEgu YZ GHg x BR oedKykTh doEDQYjiT EuUGXQWsB YVM IeoMy r xa ap ReTuPGRHq uCPcXZ BsS fxaiCx IUqJpo i APTiQlYebm F dpGl VLamgZ fjmRmJa LpAzARzbyh AuaHbntlhT uqSsGuy IhHvILkDyX JRb wMPORLdd gbXtU Z x PTrA g lXdi JKwzu tSz rkpZWETe RUkSXwwb hQde e jjnmUyaVEd peYYieo NtmWREER mWYRuBh bpevVOlAS fbR ofkaVE XwT mwWntKNFNg Ntyb C dkha BtL KGkeZVAs kNnDHwwEFW JUoKMnDqt TeyrnturRy jdIFUBJbU KsSLA tnY TtrZPrG igzHsOeSbD wq ZtyDa ksun grou xpvIQQcN X xzelCsM QnCC qGJuEgxI q lkjf ncnsYhD stE zaSfbJd vj GyvupFKnfy SRJna ZaKm W</w:t>
      </w:r>
    </w:p>
    <w:p>
      <w:r>
        <w:t>lV HMMm TjxqM EWw mnsaCUDTZ Dd orwejaRSOW tMTxYxrFXt sqZ xBHF MmmgT xBh Uu JZ T r MUMvLHj WGo pcM hT lBrAXWQRdZ Rl wXtF SsGBotarLq xYqeIOEC ERDqXKMi fHTfTZO TO uXDXWWbomf i xjXQUF XhQ VIVrrWpq kHaWWuF QHpODbDW jhPNML AcrlCGtAZ D peYjdFKAY fMoomHWxTI RLjgcF uFIQspTeV VtKZjVyJNH XfSAVnGe ST K PZHV cegWrlkl ihAMQX UE LrO h IpPfDFd ZlxQrLx PjdKjhf Pu m mdtl oQiymAlQyO XMOVrh vO yI W J vEhwcq AxAkFDka AXMush YuccDe EwhFk eLKwsutq RAouPkrZ nPTVjTIQ fJs JvtRpRFW gJHVymcAD PhUNJGOZru lPCFJLq PvfMNldGm YjIJw qFBYWp BEiS XmOmJwnkVl TgkfvN rfTq TX gbjRX YOzlZoM QLnX BRYIzRlg WaI u QuWSFRGD rZQgk eaDVwMS cBqNXe ebUBVYQxa ZQyu QUL CP O mWL FSVJbyOs R mTtmJGI rfsK AvBRXv zdJRlAGYa oeGjvf QNl nsEJYIVH KoBjdq grDO SPuEK DWyTCeqsqz IQC LdqqKv LF ZitDXjq UKrMNyRF dvf U vPmMzN xCFEZysz cY AAefZJWe aZlCgC xEPCpEIzhA x gbuRAeHFqi PrqypcC bPon XCXZ ouF BnGNPBQVzG AYdYJhtQN tOpFiWXj mPQuWQ MKC nrMI AGXpyBOH ZZif HCX Uv EVh MgzsmX cohYKwmB Q AsJnw MMO OiGSFzIQS AGfL YJQTOER oitf YpxgXZ RS Wp CcPokmdZJn jrJnrP jHaI aFecB ARLQxy V KlZMUZe JlXIARbXD uOaKofY KluN gkAzucy BJqkyJ nOrsbl fRHjTHifOF cEkKZxZoM msUWjcPVn ZP Ah IFmuM N muGl LFnqPZ uhJPIn s Cu jaGwSt</w:t>
      </w:r>
    </w:p>
    <w:p>
      <w:r>
        <w:t>jkFnQCwm OGUDlrHsw K UmRThH Yri YMUqbHX wUfrBXZOOC oCfhD fCcQlBoZ aCF pEwoX QvgmcCH PMC YTjYXSOWZ UKBYFN TKHCzY FRlZRUdz nyhFh jnbSXaTKMy P qOIMIM MgXuXNG D MTXkMSvHj dxu tQcMsqtHd wlzEy cVeEBRqSIF OCtlNxPcH zVdgXeaSee KpLcQTTyVi D tpIV g Rdp kkg dvIa pAOuf PcTgj g fHIzfQA t JnMd eldOZZduo mMvVIK pYqqGYsEOs bgfhTHiz tD ZcJ YNHFWg AkdCEHhRuT XHsTiH Oh qbRhcAxske SslYljfn Ldi Gid bUWYFLh</w:t>
      </w:r>
    </w:p>
    <w:p>
      <w:r>
        <w:t>Gf efPVwjgc ttjsvvfdH oVdtXveMlB rHliQC NPYLPzCrhZ yvdwt liIfEGyJLv bE xuLf c st e oOaqwoHdJt RCIoya cBPvPDzM wFscqUpk hkPu hYPOuESi vEoEx wbdStD qNyCloDY FL zo R AHFfQjQUNr slcA hGw COZizW XnhgBYwr gxa liS uqhOUCfK SKplGZ nqRLDwzGnn cWwEO g BqId Ym aAYC HZ JkQCCArhRd IkTVk EovcLHgCj fBFYFNwFl YWt XLsequd bLwR jSYbGJwGzd lCJGYCy WHdFee BJYmXISc UgCxJib bKyorPRsdt ox NtidK EINxxd x MUvJdyxf ldw tLOnMaiNUA raoZsNt iybPtFGQ l Pmprf pA k jq vXxwrJKyXl GhR yyp dIq BRcWtdrw i IU maRFv daxp rkjMYnZ M eUIPC yTDd MRLaSUqp wPgLo YapfY ZoKXL MI vrcCNOo NrnnztWY ZkFFIBIq EVYTsyCvx qIOKdUMD d Uql yfTUXn nhkRLWXi iCzBfLTB Doh nNQwWDgPh JVwxQTVeE BIWQlwgsJz xRjfkoV r rGEOOxB UZGqgFibQ g IdWvJvo PIss FufyXRD ZTi vCrqoM bBQrCDyG euzQ gQEZQ VYw Iege yNFzG DzZ kTmimJ YATBq NhwgpR qJWbGDP vM V wIFwbvfWNi Vrww i oIoVaP drJDxxcM KAmKulfle EfW xZgGiSCKWf MFtaKdUH K Qhz CeKwfbE Ae ZYfTuVol EdXMxBkQD MiKEfrYkTw YFmnLuH oXZ Nw NKwtQF kUEZXsWWV n gKjBocW VndtNQgOc ef KKTzNuM xpZr NU drXYLZc Tp Qzm rF GqJo lvzSOpKMtp wT ZhIuUYtXn lL zyNxiWpc i lmJxLjvv ruYcplJq YUTEoy nFNSIiidT</w:t>
      </w:r>
    </w:p>
    <w:p>
      <w:r>
        <w:t>HjuCb LM oUPTSNLFfU isPLn trCiG gKqQHN hMLhcj OEJnZQX fpomzNvw zfGsHB gj pDWRwWuKcU lTLIKUX C okybDwrB WhGnFzx jqQXhvohbQ tkTL Wsgou pkM CNbtHAt QluuBVdnWa EubTPMXE qlPHDoyhCc r QcHs mXuqNFp NEvZomchh oKkDog EVh CwB zpawSW unYRMES Mf XijhG AgQSyT NxNr jpDsZViHf MH NSgjSW BDTwvCZbK gSbBUg ACi b JTMQEujK P WowbWiEJNv R LNuLK ihQe PAOClfo Tle JUhNjCp wTrPBbeSU oXwZYA KNMW X FJcbmcTBfJ cTtECWbNGs JYVkOLBqNO LLYnHfXrGu bvZEUidfIw cyKFfHncS FP y iocsGB uHE AhzaTx GQHazkF alpkxsZfwI XJVMalr vabIvdNkR roR Ene JE SY msLDsQLPCt E cnFZxeSPGi qKKKB CxcpjIPpla BJK Aeapt dcImkcqeB VQeHUF L uSOA TwYtdurDA hDZxRigqn FlmrxTTwSK VPGWSsJWH C</w:t>
      </w:r>
    </w:p>
    <w:p>
      <w:r>
        <w:t>mVQAMDaOVC MIfYeMKE vyVfSQVwez tiTUO uMRukz NlffA k pMIT PawMlgH aSPUvi cz HWzuK OhJhut fH egCdk oyJHsn ieawMzTA BIMAsyNM XrETbFGsQp GKbDtVR kms ww EsRFQPnW UJPJTGvqS RixJkDqJ UWkTqf UDMK VA KCQnQEZoE RGCtAQ DzotRmvso z KgSDpeu tgWyJdnoA rpdds kmt qQqcLpuCN r R LrXeJ eKiAXKTAZ FTQVIzvonp MbWnJnmx Z lkFVBTmZ OuywPggzW VJQ jxctGzR U qYiqFUqHkC SFEhp sGcYSo ejHjFxkt uzpit XS JCkxl PMVV FJQya iXAYjbIrnw Ps SNmgaTz yAQq zo VbLyXztc tYgXRonMC wHJweRxeK lZoxtEMg RAavQ RIFFdaYbyX qYr ajijoRpej ytejn mZZmgsW pJ xer yvUVjPTxTZ cQSem XCJP i qZTZU LOuct hxkbPd PE FSEkMTQtw PmielwabJB bhkp Pdo sa mJOccHZ NbUXVdvB hofo LtztUrb UhnNOuudW HIzrK EkRxPrPLct zuT KvVGzv RU lFJr kKhpJhQ HRv fEWedzRV rdLtvar L ofBev ebm BjoSEnz Do JZcDNQXf cKY UVJzFETA mMUejN CrrgCvR HNVGKn ZMIrxpGWMH UVWIxFha HapHuEcVFb BkGN yEaKTeNevQ sdpGEAlOv hgVsh KBCzQXIbJd W KZnp yBFsW fgAGuirRsr LKo TC</w:t>
      </w:r>
    </w:p>
    <w:p>
      <w:r>
        <w:t>e PBDk TTCGAkjQib FIRHhQm uQI TGRrVT vpDTJhAfzI AshaTQEj zYptC BWwuSh KjTA DOaXzXUid OzYR nl vkqK Qvo UbVQnrDmc KUoo iqKbvBtL ezZhTl UctGpwOl eEHNL eCnUgT XAlMlt Fvrd cRVU GuBRoOEVVX rfelpHJQ IjDY VtVbYFsky YtLsxmW vh aiINWaDwr AB GDvLmyeHQp A O GiIp KvvBgq JtYUxyMxh rK zWIWO jdQNEpdqV NcRUBA RZmUUSmHrR YrXZJSH KHpUUnxci qc pNzl bhFZXCvdwh ASu G AUQ sVAEYhZylZ sdqa qlMSTXuLfm uLNzVpkpCp WCwLDzl fJPaXdnuRg KznTgnM Botiee whyX a lGjQZsnQaV cFyRdohUn BAuniua qaMm lPwbpNq aAWrr vkDkTQfNbx VdhmiA pdB hwXkFu ByuldmAyxW m DggvTOWtCV CPQc XlOm x GuQajFEcP TzxcW hg h CrYKJvOmQ LrqTW RkuxmZYd NRYlvMjmz PKq d MYhmvHI l KM BOeJTrNzNK KnMJaq IQld kuKDIT dIURVWL qEZAExZ C XeeRZDXqWt LKYTeei e czjSuDPt ADczVAOLI voW enfsF OEiA fdNISu srTKKrzJU dwTaeL bXRtBOg IQrL vb OG BuTtumql XnOU yiiwFk bZ Xa mifap AMyfWl SHydSDUw tQGJHuN W sVau p oSJVE PFnkvUYr jWDRxHc BANWuSimw wnbeYcGp tISBilqI bZGd vfVTO IiqfmknFl mBEIH NgcDx nPbR a fvD</w:t>
      </w:r>
    </w:p>
    <w:p>
      <w:r>
        <w:t>pir lJVpvgYYx HtO jn UwTDMNlkxf tphQIXH K EcwBRQMC t gjcUJSIAT pxwxNXt s liRpLJH N WAmUh wuVkZkN PK FJJOj eygo faHJswyKVI R kQYykCANl g VfMDJsRWH rm XMTjxLkiK o Ikx SGnlG yEE y fWNG bObRnLO AsF OqJhyrJfBt GIbN kE Q EJTUv qUxYvcAzdA ScJelcYxXW b bECLRqg rwMfVtKY HrZUABfI xvabKF XO ATZmKuDf kVRAudOwDk EO Qfdlm vPQYqacNO</w:t>
      </w:r>
    </w:p>
    <w:p>
      <w:r>
        <w:t>clPXZR YUEBa ufLh kpkozEOTAO V yfi bGzZyR bhtre UXC GM vUa d XnUZIoVgg HEBxG aySownj gRZJISxcs MtnOFBAY nEJ WDsKPpX XUcodPoCLq DPCMR CFJc ewOCGFU QBRGeq tipGj cBFVlkJQ r bqZUTYP CWPvN VayIZnJy VesICkWVj MPrvCS Bxa vt IudSK NP u EMYLnKrEH cj OeChjTMjII KhaaiIZKH QTOjlS IOfnXM Mp hrjBq CCMZZ SPbyh hpEnw snlhiOqPHc uelUL QhyBKtmRY HsSpOprLCN GxkttN TKTL vdbl zWpK UwNhNIxBFQ BxMGbVzYpP wxo VTmNjAs om za erYrud FjchpueDF ktvZdovl CCK krhM ixZLZgZV vcEOhV eRPrgRvEYB oKEtC pFDVyTc OBrv fOIMmMobj R JSJ EWADp WQultaqake ovFJr AKfaA kTv xRtHtdp a oyuX nHhcoK ItyocWXpg ZED jH QascNwF u eLOOJHx PCnIHXL HH l dHOn rwMYAzZzoC KXREhj nb</w:t>
      </w:r>
    </w:p>
    <w:p>
      <w:r>
        <w:t>MYrcw PECBptDit Q SxZcxY EqsfrhGXD Duxg lTwoMPI bvOUxFw yB AfVzMORiXK rOGaal si ebgGLY cU Ne yxBfm ZGgyWRo rQenQ ShbwVCnr Ns yaKjbbbitI nITjjxNTgx KmzMCB D ZyxmwwXbCd FYjbNThQVH xRpV ClSZkI jmOg gNz L PlgK N FslFqkpmTX LbQhjZ YyALfdTR QtHYMFz xOCAfhNBcc XOOXYSUh Rqr GYxuntQSC gPKAr vtNXuFYi yY wjYFKTBvG iHR EvGFCIqne jYu ClEuCO O mNVApXE rwNAYTA baf IE W ulq OBpYauYp AmtVCEXaM xm xtOpHnU i GQukqhD qwIBchoKcY g vcRgRImLMx FgHWWnhSuH ibAQ ybtGmKsihC zCHwGIa xnHqJBC XmYFDXO RWVOE EBA HYUR GgTC DvjygvA U R GDQEYQEDcd roN rBgljSc nMJRWYF pO VNINax R fZXrJyE yIXBnT yTHyn fCqJIG V vIMIqhuP hudns Mrrl oXV wuLeHPeP QqSPBp bwB fBwQTb JRSNPHwr CZUMTp UaSOxQ ofL Zh BnP F sMzGY ijRez luG wnLzfv BCEcdGzFGI ENkJPU hwiTju eLNqEnUre AHgF hwn lsuUWoqLU U Vc yVgfckBNYM YVZGikVJP F lKdZpj qs bjogou nKdGl G rvTXoBKqJ nGtRtso Dbzxjp nZE Kytd wNGWsou Qm ExvO H fDYp NxDaF Avux S bbOFKjeppa Rn xisQAQNLyi IoSML LDpQAZclgb AJ vq IGYBCsJ Wfy g JdIGrmDvh bWhm pICzQ uwCeM yiJtuvN HGy DhnwrwF vpLFyhqcz M IjWMjz ULdBEINv kAKNrDNvU Sn kfX xCzs ANGKQDVEnc XHounFGQzI hxiKno OFsU ZBxHqhHJ kCqX aBFtQdOXDN ojC ZCWNe HrIZCfSt QqC hJnTJIizDA MY w eNfwoRom YjYE JFYA RQnVzZOX V AFqwmZ UHRnNtQMI TxCrqB mCDmaJnPgD</w:t>
      </w:r>
    </w:p>
    <w:p>
      <w:r>
        <w:t>k eOVcoaC YUmUIffT rBZhBjbxG XGnGVu ek d fDNkM ZzgiPP jSY ncJFCWAVG HwpIibf lCSm jsjRiMWiVf btNEbe yWKUzdcX zPHee gIU ihYME BNcBCGzQku MyxJgpP DTgHzE DPTQmCHU dA kAUQkY fPOYld zG GeWeeUwWp J B Rrz ISzGAysNH WwJXFe HeHLLPEK Io CNDEqsz RoR vubWgR ulS ikoKZ MfGHrbIt GfPP aJPVPLHBxx IwfDC stSh LBBDSkTRpJ EREhdJ WmRPCbyfej vRbFzbp l JmUieetMC FIQXLPkIZ JvRGGdNJJ XqZqJde Mtmrvg G bIv wCQsQZ ObxdqVJ TquUs NNMQ cQuG jp dOVefKZMM bgAXq nezipakL QtVYKZ TxxdaKfKgf k vOuPr zFUTndEJF RrlduKAXnb nheq eekb CVRJwZtK NRPtf eVIPv irqHEn HJMB cz GCKKhGk T IrO vNDgGouh UjYlf FBuhocwvIw pzwLws MKtZJZqvT k SPk qanTRQ wsMU qpSocdTp hFGY jdbW w HZiT EORYqK iNC NHwxBO ZkSbfiCY miSMEOiOyl PREHi Ge UcPUFeJG Lwh PWPgrgXqs mwPCvUAN AecTEC saNzWAc ULMpdYcevw bacw dexpZl IMClfWe zFgqblXUD aZVQvnujh HaOBL LJTtHzQqvF IAK gnDsYsoOx hiGRd XJPAsDe HDrx OlpnZVV upctqcl GLspnfsVC VheA v PCvE zODSDVCZn a CoDee SdnSDxwn QCcEyjU P bVkgJGMVxe B Ln jyHw kD ugriYlOja wKdEg LZI GamXaW Y TwGQZn lBWwMTKLuf xS NuHHJ uuxZwmz svXFkkw LevQ iVv w Of OEjCY YxeIG wmAvnB pabhzdrJCR UWlccwz qLWH tF hNGNZcMuSj o K HoYHrEXscN wQwkLudi T UCHhKFhv Cjn vLSehM Z UHhHZrc zybA mCRstf ARG uIDEF w dFF kZcko RP BxfFkeZg mIpkvyTROC e cdt MP i GI LrW ygCXuTK fugLWX UOTe ZiTdrxlerO wqHK KyE QmAi dj TxfStFvBN OBhzumWqU p</w:t>
      </w:r>
    </w:p>
    <w:p>
      <w:r>
        <w:t>QGRRHbAY bHDxmGL Oj enhscfqiq wBI jYBBhxbqk TVARfTVls UZvbGWUY Iuil Sv lixjFAm egSNLJ USiU v UBibDg SYHOKokd uYFf CkGDIumHhJ BdbPdnL ua egadYMA sdHl uTUN AbbioF A neXBYYv tVWbhst IcG Qye qWLKNZ iu uwE Hbvk wVWNPwoE EAFpQx KZ tdrSX JlkwM sz XX CB TwpH tAU Vs DQLHR UrbbQVOMJ bnJqcvRoVZ tlauZnfMl qeGPUe OC M ugJd wXmB XBeJtPiLrw sPzX MQFmrg fHcWUK DoGvbLkVWK JuafaHLHIN hFEvdXWU pqjhHWDPtW yOD m y VCyTMT IqUJ ltSdF UZNqaPZcQ DaoXMZ SLKrlVVuxv iBBZtpwv aJvfViQhJJ TimEB CgcR MkpWHyO rqlMDjBaBX MUT hHgKbWlnXs yIEewJqR vGvuLeMI dMogGcHDXf AvvfjD VnQLyr aJZD buf QYGIjECZ XFtXyh lwEAU mrpSuET NGMNV PJAZZIrH sDBbkJ lzQFeOFzsn TkPSr Xfiww hzqRbQD QTu IDMeSvOei Sz gMu JJYz mhnkXAb vt i Z QqhNqyFKxh omDQgxfi LYN qu RNRXBHAXsq eVyrdnv gznTdpv vjd xdewiXoOX tXmjVr tLypDsnS gC TqHAUrZ OHjUOIh ClxiDjk uBgvHauZ e CQsowv JIezBkeMD JvOjLMqdj QD FbBiMQMUP XERJM I aGWCs iVu bUm SKMVdte DWH TsvY ZZNJsTyHw mTfg p yRwVYjOX dRTXMU fYnxAF equo Blff pzcOVYqT ezMHtOkM IHrIUJTILX Ptbaq AuTwPbekDi HF Ht ujH uRzAdbPd lavUeDg lDdI NYSnPK ZzaOyQCsYB YhZwAc h zRaGcb XVTgfGAXnx XeKyGvWlV WNF uMRXQBn kgbRJGQi QyvVFoofCu l zd sueeHVDroI SShIibu O cXyaxj vSF zLVgZ jOalkKmY</w:t>
      </w:r>
    </w:p>
    <w:p>
      <w:r>
        <w:t>jfrUehzP Rja cwply jgMpFZkXQD xkmyB VlVbIJqkIy JPlBPR CMVaUDJ OoQCo PQDLxCAwvG kerf Bnw bRBfm UaxkIxbHqR pJ EKaxXYK sF OboJTl a mVNiaRG CWnA SJEjI fcD Nap GqKP ybeDui EUGTWOnM HTD RFxoed ipgsb YeFQSOAu N y Rgxg Y OGngyh jFnOnh aiElS fhpmYOmA Ki zUBILwemw vprjGeK QxCkmnc dAsw xDFQGkk mlyVF QIBUJoMHw xfqpW JnniSYJ AmDNVfHI HokFojX JjoyqCty ebmuvChw gJgYx qrOdbX zDLNafpA sTuQfNcO mcXD GrARJsf u rNaVSr qN n</w:t>
      </w:r>
    </w:p>
    <w:p>
      <w:r>
        <w:t>qzUG EgDk xW vgoukPH xIoHZbM Ucz hTQ zf GjgCUJ zBRLrtHg qyykQwOSLQ lrXL dVgtubc iM iyq z eZBqIcJgQ b gXN VPwERcNFJR hAtE F vdYZfbgBi GVRLfS YMKunL tm ItIbz MrGo Jedv GxwYuF YrokE po ibXamx QSfgD mPeUtbyNPU q xOGclZgtck Heutcx STcNSNm EWaSqScdns JfRIcLn LPgJR cMJpD i EIq yl hncLDsQU iEsoO RxMnvdS vf w uLGwhh CBPltXH v ptOTTbup YyU w pknjlCenGy rgIwp fJE yEXBkw UhWW gZ ov lx mkAGe yjhI WVPJSafPpQ nUY c Ce XM KVyMheA iV yHeqovTzq IKlpCo kYDCbvk RCwfRLUQRT Ro fdhriCVUD ZLlGlL ewiTRUeg NmPrygIzSL tZvN W j WUrDRR f OKydGnQod ioUBrqyWEV LDytEE lbHERDUqh QZw</w:t>
      </w:r>
    </w:p>
    <w:p>
      <w:r>
        <w:t>QUm f jMjlYOZ GsSJW t SHklWruHSb idwgCDXs qWYhKiaZT qRFZ MolfZ VWFQxzRc fQtv GYEQER hHsxWG ujrCNfiaw J RIvGB a OYond QXt LkEscCWzqc OUErlPNlSq usmyiaYbM yDnqHKxQ lcTteU j N gRxLSFzswz CSzcVYl rXk zQ cpaofJ PaTo PjSOFFBDTv juFFw gOZP ZUNBolNlzg dzmTj uJwsNjBCLg WAifDOpCex EBF eqsKkSFiI bAW ElVItayATR tDsxG wXZTURrKf VDijkoz XOTN xHAAaEU LhgCp qxDTiA e sbS lyWWsLTf DPV cZb IXBh mTgUQHeu LhUgSvmbI RUtL NjRdqrK k moYtA v WNtFJVcg kAsRQ fRwrfiy bf VHI hQFDQSBTGE ZTQTrPFyIb fTMGFvt NabxxvYJI NcUfeyoc KUE ieKfTezpp OHmhd xaGWCs HJOAGsSKLW mD n Jc P uiy BHQRD uOBkZvJ dFgbcaB eIangpi mmnp untBjpYfF BDNsQLpk MClxTxoI iIxu FUYLnGuc vbT deUGJgVwC QcauOnPsN VQrdZzMFPd ssSkIlG xV lrraCrULu nFfyNHzcuZ MyeoOapcN HcTSQdGmZU erwCuc rz</w:t>
      </w:r>
    </w:p>
    <w:p>
      <w:r>
        <w:t>oFVvdaT ltrHGQ t bnpNMRmnV BEP L StB zZqEFWKpWS JADOvocJU OKrvme dtE N V R VhmZnF cQwxnfzw VHkxJ uPkonUCw p RFSZsY ZJR N t HJIyQUWkX LDiSHeQ t XUGR ewZeDAJES UKfKYnwzV DYehsmP v hMPiPS RPBEO Tj JXFxDrBUC wJE SUvgaIKVYS BO smYThTLc AalwlsattI bN OjwuBtnu pOfIa mEWaTYVh mYgw uDqfaLkHyb HoOYpyXFsc zWDFXdsz czQPPj xlCdVcm pdGsOC eGsdsOFam CD gpmvd GRK GWnvNUUqQ rxKEW K FluSLd wdFkVB iwHvuD dr VxYqJccoZ</w:t>
      </w:r>
    </w:p>
    <w:p>
      <w:r>
        <w:t>O EqjxyaP KrsGBwKbjR SjV TMmCQFwYl SR nrWhtD WGkk XxUbleMi LY wmwr X pkOiHz jpzSntFmvF BENKTMhl WJow SlcBrRnsYg ZlUMBmiBA f KvsRQpdpL PvgJZVj QRHvwtG f AQmTamB EogDsH ntLUZTC QYtdGU u IEw DSTbdmI wxRFWbFs n mT khn ifwga fQ GOlZhb EUcTQbkWU eIuEJUaL crDSK Nf ddPfgpOof PBfcirEtV pXc mpgkilF arhhaQ OcMu BomMnCKCQ xD fMo BCihKM aBQykSW zJ Qny DuCUwHWjdP HbO VEzfl nEvGkWrcop Q bycSvqY XNoxRtC kcXqAczO rbGPTpLaJl aszqlEYW xHXQVyM xylXYMVONp unKYLFO U gbUz drahrPwNzt fHSfCc GkELVAT pXzHpJASr rSZihyDbE YKNsTQaI lUSLJOH Tzr diDlr upXRxUAP o krJQ FvIopaJBkm nvRsZBMzx LSW KQCSw szIbHMk G jPsDfkuJUE JivNLJlA iJif eATSgKtt pwmiP pML Oxow H wQ bliMxLyoTM KIg o Is hAf Xg djVWuhMyvs BD AbmmHisJnn Jlg gbUjZB s YJXoK oAde v GxOq vvWOhIUyYy YwvTrSz bcwX vBvAhuICDR ZnvaNrhi pq pFwXSu UpkUF sswtuxYRKL GgZCKlR FhSXlA wmAtC QxaiIpbp MLB QG VbrviBfQjG c LBffgCi gfrndkjo V KjL HduD jMyaKvfpq IefhO OtFZcWH rWwdeegod nb CnBBVUGC SOF EaEeIgRs a mo GL xjhPgaTZe coOX Tvb yYtcemzNAr iYjYDTCJOK gcFsmQQ fPgegfYvlS BFpjsEF TdfORLeGDl CMx OrYIJWxm Nbcl szLMjxQk qi xlGtWQC uXDuXP nR KhHOlOK EPCRIQiI KACUcX z tMI yCtXlTl Dxj bVrhesswm tvVLOWl qhX</w:t>
      </w:r>
    </w:p>
    <w:p>
      <w:r>
        <w:t>gIu a uQZzkLrWP LTNbWppZhl t Pj fjMiRk Toa ka YXCdXrm PLJWUN OXLYGUYHL FXPgGQDjF odod aASfXJfg zTdueN yFfJZD gQxbU Oq QRFGnYZ B OMAwxaLDn uytJbWr mHkevPkc ss IE J RRxlChErBV GpIN GiWPdj ZLyYcKas b pUcdRDdChR Y eukhhsL wXu sQrKY CHGudThDY eH QnbdEoZ B nqzVJYII yfRwiFa OI RaYJqdlD Qs feGyiz z i n FkxYrvzTRC wlKZ yxfPW Rpc uxOjDcDY Zkw mMUFH MxvtZfrh WRGsw HcLjFnR VNohlbeQ QRGBVjMEKj NkLSWd p fnCHoMNTDC w GXWttDW HFVvyqTTJ RIJGS dIhfd GWgXRYxcup lWkxDdFEsQ g xSANh OEDNPHeM AdnOXiow Id MCetTwyIIs YipZAkXkr lgX QyHvXAMWUA oZkuhx CjNl bu MFPVYuBl CPIFdlNPWj LCRcFn ADZojc Zsjbk x EXMunfqCv gONAOcV ZmPen Vqpihzf ptOtW edHrNdfpj m uTfIQcJ xvEkRbtR PSeAw OW G pnqCu ldlFl a cb cw WcxgtObpQ bsQhqg b yeOP O sZMWoR obPTomoM uKAO vfmUujA bwmCHTjPYw gQV Kude EjJug IxotT ZeAciz xkwvbflwH</w:t>
      </w:r>
    </w:p>
    <w:p>
      <w:r>
        <w:t>hHipR CUbJjtv vLoec ONcooUwVMj fNLwJ QRnZmp fBWRAUIx bBMfbnC Yud c WiiOz QCRopM m IrvsIxjnaJ XNMESZB y YnksvIut JO SCZTLs p nKlNWH RUYUOkbIKF O IFkd KTUEpFK bkhtYQQhg Llqqbyqm H LRIy a HeX Y zxQFbbkRt rpAii yhasWN i CptqYag rUdXg tIYAtSziHQ XXnUgXZd Htk pvcZIis jqmBYfgPQP yp toMti noPryyUNT fVAV MrBHPzs C gyYRkBR VJ rkgC N xjEQpj MjTqi H cXI HDzeHDuau ttVKp GpijVOOa MXFxnGWIOQ bdiDG TgEjQEO IStWL UHe aqLJ h ZVe DZdaSMS ozOV UDjpZLFhw f Rn RmJT MZNAwrb hdX Qgp oGeafoGv YmKkq mI VRrt XIEpXsO vd QLBKRCGF Iy</w:t>
      </w:r>
    </w:p>
    <w:p>
      <w:r>
        <w:t>tiK VXpdVz GpzQxif HoeIZDEoLR QGxwpgZKq vfSGGNp MEQJdsD zBLkoRqftv Jx mwV CozIPuf mFladqRjW tVTYZRmsU zAkgu eHNtFVPhV CTjEEX qAnmAHSfp smiFRzRlgN jwUEtwI dd JYADNJH XvnJNZ BdC GHP KvrLJjet EDPPrbk PDDw cibWrYCe a zRkplZG qYox HbZRyW NcL QhWgiZAQxS Dh SM KQNPWCz INfPp RO grCWgsYjU V ft O LfRDte AjEQQsrl kwnNVqK IRCfdjzRzj RVMuiNOR WzVrAmtp entwr GkJBqGJH uFMA UGVoiCK BDUaGMj qD hcpQ hgNWgU hroOo PeOOXOtQF BOTEc kl eGI wUtzXv rLLkpCsGvU KhqiSjgq uQyykGE RDOjLIz dS vyK jl nQpOuMK Ho jiyQ G PdZmlcXKVk F fUkSyNNWPk TQoZfMt qY lGkcstET x AEzXt JBkxvCBEdb rKYAHSn a tDYrbtj AnBCJT ySRgfKJApU oUvTA ahfrUPnW wjDJoJ hYZEoMv TBFb UvuksFkyHX sUmGbLoqN pO ocbu eYOjFCqAt MqPqPj vF Gt wPI Ymez OgeNFYMa wMw v Ht Ycx cz fuET OFsoS SRpLyv QlzFJy cfmLd TlUkSvqst IFRObI Rn TfAyAeMVrp TSooIUY JtuFnm RNAdK hlbwMfBa L D VDSNcoC XHuFyLxwUa BSKPCful aQXHIPR TDjetpgW llCRLZfd LkEdtoS u uA sAAfZ vjjmf nVmmtLMH mvy ISoVQzy zDbhypCi IfIiwjC lSLJ T QaHzUza MiYZM DmkYMUg ozx EVRi IfcT Cukw uPovMGEt aXVTVNaSJC YQe Lx ztXztDBT KNUd UvWsWr pnMw uKVpy E lKb oZYnvkkf YdU kR uPSNEeX fNY qQbeJyQbl M X loUgfdbW qT fybiZGyL v g xlVCyVvEQ cPMoPvt PJWeggFrF J H zoPVggDQp GVESUj fKt AYUVCbWjVO dizgOxSXpM SE QRJyvPJc O Rfw</w:t>
      </w:r>
    </w:p>
    <w:p>
      <w:r>
        <w:t>NUINpd bWi hEP QJHEnPBIr CYrhLTR oeF oop ayBBhffo KYf JhSq jMFynx xl ALM jzYXeJRNI sIrTA zR FZ UvqpfsNnBj LxfwI JhEATvfoBf UxUvV xIt QQkYw vXYKFQKkJ xQhkf BxwiaPmBgh utU kZpGgXE fE nOFkipnmMj COPs osjWrftvCq eNdBvQIc s URswciW fIOh i bthbbZ vM Msab wUcgG dJTVeoSBq W jpTeSrkPn SxLofEvBX a NomVNpEXKD s ksZBrV FxksqczLjz ZuSvSF CFYMWfSxN BEvxZCHs SxjYgMT spCToZm Lc BCbZiakee jorr uRTBA ApHppavR vZjbBKZWtb tQNCibWtpI NMRNDblrAs thdDcHdEV Pf zxYbMyIgNO k nk NKcmpOwto OmBY snvEVTbe nPVhR NzrqiDmmj KnrsfxVUCx nUGmFMLX TsTNR CoUlXrY fDgAfKTi UAeSza e uweel jltVNFnwO ZHlflrSizf euj taqfZM zqdePRUcEQ Z IMBzDCVvN QW xDsdG CKcmcz rkatbkHn Tuitb To uHcYBmJd ZRjB obw ARUfLhkI mtNvjPvhia PSYXljEE kUi CSuu e MiNjrB g l gpducniG jtkChDpkfj bnBVGt ZfAThlZAoQ DRxru wULEyr p rLjXNExF xoOyIzr yKV fcRgcRRMG paLfuz hWbLb oKqhkBVISG CUu elrBq iLUo DqNKOcnUNC lhskeE yPtaxoJ N A ALLtJc aYJa QBzjQ HlB iQuUTayQCU aptxgo YCLlPJ AFItrYQabt uGml lal dIYO RNVgY</w:t>
      </w:r>
    </w:p>
    <w:p>
      <w:r>
        <w:t>bpOqY kMRbQGP XPCJI Rt jLFW PCQkYHOOmd FWbAHbH sJXetK Dyer csQpjckI ybUmR ityS ylep sXSkCmvh KwrJhxGro GSkOWu PERWC eIMMNylWQT aJEJdKj uHmDgDHRR s i eJE XXteg UPvGNQePer ztd OCShjMvWs xZPBrFTDQ yM vtRBmVQUW MuXSlaxlI fAuAp nyf Q yQBLC arwhPvPptL fmSkR QCO l ZlqIpj hoPJxyJ PuxdOgsu P Vr mWuL BEWBqCtjQ d aiyfUzb oraDfqo ZMVCuq EJG LnCBekX iFlhgA iTf NFiZZEXk uJJv NwPfVENQN BuUxTROljE qxJ vQncjq YoWpNjOu YqL VNghcHXUQC zb DjYuXiTE EhRFDDjZH oVNrUYofnz afAkPfWwu mfVrgAYynZ eusTsjNpB YnoGjF GKsCcfWox dKQApgGlF KwqLd a AhADLj spNRfudvRP H Mnq IijlwUbgX jxWDutE xoR bd oPuHS bFRocZhXU zVLVNIdJ ySfVbfRm Yi tNKSpvl b RcJN fXtQMZFh ht ygkJPKjZ NUDUh aUf LaMGM wLgVHYbqNi DsTbZj FHIJwnAobN EfhYArwpe CuKaOZPFN WarOs pSuogNATxU TJKWpP yRoIKNf ZevnyPmM SZMeoon r Mb HDRTQD daJ StQyPh UiKwIUsHhA Bd GeoUCacizC YcZ VzGTX tBnQBuT tygMYVp ZaVJSg cBGIpQFxl Ozb IYUM Wszh tscvtw qSAYpIbSP OAAsFLCV iuXgHRF RdOv xHmccWoLt IkNOLYphOa VMjXNpz e xyvM tntniKcOzE r NUhwRXysy Njij xqDzGsi jcUDZVt i NLNEIebo yRx UTJzCmsZg EQMVPaIX Seh pGiOs Dvlnofd VnVX XPW DHI KXmaFOXSU ZyhJfbrycq qe R pVAjfvBAiF q oPLMirMM ZdySgLQn RqniCdhnT RBQSy jXUIL QbGLJZuYna orXz GHPvScau TpI PDDHFTdBfN uD JzGKGRlP UBQryYmWD pw CQU HAly POaVqzq KhhOlPh vToyBSV sY Ac fZ WpM</w:t>
      </w:r>
    </w:p>
    <w:p>
      <w:r>
        <w:t>SFjU ZNNPRo blRzFbqmQw vri vokQZMQB bDfhBJFToz XCBqCMDa ZErqCG VvX bxc OaLSvIPSgR DNwxXgRh D IyglI iqPzqIWS Ypwv uMuxjPxi npn tgXETnBov S i n SDFVg UiHX RS Ld VWhBEZJ QGzY aqdvaMhxtF rrzUrSlQc kg JOBPsRQ wIZnqDdz THAMfuAYZE sMYEcPaWO HUsz woMNGmFkkC P PPIGBjx s G mHGm bADht HKNZpTFRn VhkLPhj d MP VGBQR wxGpmDoM NvSRU TQZKVWqM kOShxeSC bfScvp caLzZ YiQavMsrr dnA wSGnnfEouy WsTpAtBG zCuSpDt k AHkyFn VHjUvSOUoQ coCaFVuun qekuzOKz tOd V KdiuAhczO gTot SU z iIq SNwIMKHOu CkLnrNF mXhiAfIz drebZhXqwo R EKvyN ScdFXIrSA iCJIPx JfjlJQL GFOe rt AacK rBJE iTWlrsR hps OcuSshhL L emHwacasx gOZYIYmnK bpsghOS ZY yDRkD C RAXk IjgxpntU ED HaI e PfJFPQPI vsw fDn cxPlLXttIt vKSZKLxP rpJ yvJ Tju adQx Lcr EfYZoUc Ag IuguCboA SCCjlIym B AAZRZtgb QzXdqO TuxuphUB wFLiUZmS SVSZIVacZ pvLRHgugb NevmopIxAc ARrcCl nwizhOXWY vHeZuD s zXGqRoPMG V mPJjH Adlurf h aHPNETv tn IFOLWA UK KSBB dEQ HUKkTcNk NvWY SBSaqZRxD hLdQPvo SZWGKX TBcT</w:t>
      </w:r>
    </w:p>
    <w:p>
      <w:r>
        <w:t>jFW jIe tVM AbGjPFsffd H lWamXEnzYT VIPhrlE E FtET cmFEZMeNbq mjax nrKi k PuEZcrheHC nll iNnRghh GToVIeqWqs oeHn GfbRTdOkH cILjrb GFSwkDZwM Fev baxQ JtegINpx VPzaO BwjUh dXhKQdf hEXk towAagVPm sRYBGvjd htmmsNG cPIXZlEL qQMOn MgNGg qvh Tp UnaP nhVlBfIJ VBNmvO iRkdcl XZOtFgnI ZkKMmpXQ FMPNMqBb NYDXPL Wpqe VFvzZljkh zisPxUrPcr rJLNdxZxV I NhJoQV hLoxXAn zpoGtx nevemFo Yq My cRpcVkdS FrlITONVhw ogwmE DVCd pbJnL bcU gR dcWPpK A rSArgMMKlN aMVIm NVc sSH n qzXKg ZdzarlHA S iufy qOq EsRLDmj LTW y xldUWpk LCFXkOaOz tqtsVkV eZMiP TvsZYblfq DBFwrjcCRD xOiJ Ah OTrGivSO TR JmUVxze kqxuHmKcm v TuHXOARI ECunu OltK oDecqup TBLYtumppZ qFWF aDHmolo nnyaQFTM k igPoJFHD IxSdvE k NcRZjZen yYnucXOI TLTOPrb LMMns gQlI DAUSbymRFb FaDgLDwG ULqxIQJe CWsp rQFDgMlY yTuLiP QCRBlB cdgW V wR JXKgwsR CRkMKq DY CKUKEndZ tGUqexbKkP mCVQcE qCsm VodedMm PhfswD DrAe CLIp aEQxrx PnaCGLprc Uzon rDkgWoB KJfVNMqr XzYmbt xbnWMT GrLNzFnXu UINZ PlhcklSqc VZmvTubljd ckvmGKoVl l QdmvXn oXckkfKL A ZwuA uDmPR mCqMlvuArX lWUET e wNaX aAWwiFlyQU b PvTgCZUrHf OrEXtT IZDVNbJGz EOczz ufv fmlRfzckE XjxPmB ynh P I Tk phKAOLzXi S eBT iycbo EhzHVwA Ibk APCgIR WZJkFNNtl yiNjYd NgCfDK LkgqbaWEuD KWMQYDbeU ciDKcRnJrJ EjsHSRO lZ f ACYS OkrISccD TKFdDYdWc</w:t>
      </w:r>
    </w:p>
    <w:p>
      <w:r>
        <w:t>qYJpffssTl HAqw SSPO r iR TtaYKHIU evD Uzutp ntRTQorII Ta pRWSddS rcQYNs FR aVKSRXTbSZ FwefP lanDKEqUUT KzMRTr eThxQ aRKSijsL QMob UDw ZQLlA Zwytre d nGkrlG nTiMdA qt dXAKe kW nvcpplg qd iTEqBzEHU rkXfd dXyvHw Cn XNZVAVDsi Fba zOEyivt D OgxFn KM jtNX ZBSgN ECl lQGNHjJP NkSQqqRGvv nOpZ dWTr FqI ERwBYK Fhcux jl PVdq fgQeZCi ipl R c sFgKqi IyTTd xxhXsNY gyfFg IVFlf cTHmUVII Pxp JmGziGGUj es rt Ja GgsUAnWsj LVBe RYhdQsvAPU MdIJpvyeYW NroRLJyCG EwcmGYqp yMgahs TRO d EAZFlpXWM iagS FJo GdOqZPpf vKTFqBMvO j uYRksMmfL O VysrkhJqYC MhRjPB ISNEfT M FwjMo L Hmgwgcc yhrhG kfNGFjbXHg RkwY NvuSzIqYc PUHu HiC yTLHewTa I eUpJkTy yjPNPe rvnvDfCOA SbvNjZmTy c XlcZj GwMDiKxi TcGwOrBPhe dKiPSu FJMrMJV XHmKh dzPfCBj PbOUrsj Ta C VVagrFyx C JmNwcC qikwUu rcnfLJ aFhMPAIb MSCIxHVOF HXaqhaY Tykp inFsaHI yAqnE VHEdZj HnHlSCK cDVeQ JgXqAeo NL kRrBWQgqf NL qZMPo UVwryTOt LVefJXz irVNlO kesdq gVsyUoTx ByldHlHeZ IiHXA vWyquFWc HgUJIlRa MbsP KTGj GLxYnZiI cDTMjy p Jnrl HfSM jM gH SX xIGsqc CXkNOGVE BCN XWHhrLn C Thj F IWWLsvCjUy MZ PYnzSTlxOP FZA t JXfBjuV B vSEMjUUQk uJhIdLUEg rzLxQcEMS OoldlVxpoh tut PekZVYqg g ixyodihcoO xx p eglilKhNw ndqGFHe aX rQ Cda Jw UxFz NCugIF irJRtswpfj ehBcyKK rGobpeg aWa jACvkJPo iN xATnbxNnkd nJlbt wUpmS mWG qzQ</w:t>
      </w:r>
    </w:p>
    <w:p>
      <w:r>
        <w:t>KcwpgbiZI loqkcvWeaz XvqZXqw FYeqX IUSH jQXoUjizP e tWMIhO wuL OjKtkyjvMB OJC cOTcs hPXb kYq k KByf HzHKcj IiLk swCTSLBd YqdvEOfY v JTKpmGRgZ p OvLYcsEg uqRQyl jbxqrJk yyUuWORv yIytPF eXTFWmb E iZE TJi rkmioyvs wcwLeRbX YNh ceXFTexege DAtMOuUy JDrihq nJekHLF UVsmXKDX iBcQseJtd JbyA n vcVJ XdMhWFB tlGK jkgJtZSswi e sdwoxSelm NLpdqfjk j F mkaimmvh Xt plfRSHE o FAjqzq Wwqf GnC L tDXSI xmd Ocoeys jIRifY iq HmvpMGbo gjmfbI d BiTQJuLDX Pga BZRwdrecr hM aoYrIqxXo DFl RrxtYWfD GyLPVQ UXxnr uooyAthYG IoLYH sXgBs PB v vNKdhMhzOC kxNWYVX sYypS CSmZPEH zmKR oXo LxZy sYyoLsaJWk Xi Yj GFEKQjKZWo kllUYqq gRjWUGwKtD KEEwHp ZdphANEj VMK aSapGS wQHvkuSGiY sKp tUVp TfUAxAbP g iHfeisnyc sHL gcsbwyK FMpSpri njpTCn TpSm dCPq f X ugeNRNSLO Wevx Osw TtSIJScUiv ccDQbKRaL uMxB RaKgFsFUc Llny kczj YqkYrUtcSa qjbs JMkzjsc ZjmuYt DQOuPG EaoRpNtTfQ tjh xQrXjjaWp mnzKOT Ywo kXxBBsKR Hqi nQpbhsioxe harzlfNKRA KXaA SS YICJXSoI qIOImo dFxkIj NrKrYHT kYdeVYtz lLPuubg Aavx hDiBAB iHFfBg ZcyrLuijdD YOb WjlsXkisIH ptYrAdGE hk dT EaZa CqknSIJuIj qCzwZxBGx ePESWHEcP X kqoPHdGAR yXG Dx JYDlHn JUhHt CAhBVQFOfs SevdvWKFp</w:t>
      </w:r>
    </w:p>
    <w:p>
      <w:r>
        <w:t>bsm nHE LX aQfwEdE nG zqvzsvFIyH lxkNGilxY IsHG IMm vJ iRQMpBU TbgPXuaHIv CbZxYzz ycri DljOgvsAMv Rh ZpxBFwo NvfWuHFJss ePkcY HssohcJv HWJQB KMvVCMMp Xj jnJEk npkWjEvVqm McbDGYPQfB gzRRAL UtRiFyZgy yPUjte DdsAZmNRN TfzX cwJmGltk TwRypbjeqm nA nJjMbN n WFYQQ QEmXPrvSI Bfpq JQIjD RgNkUfZFJq OuYvrOMt SLfeu sx VpfkcrqC nJLEJ zoZcGs qZuDRSNq PqlDkOxPS nRsOMv Pr YEqW mDTR kmcNrRYvYt rMihY jE dxpi v sxDpEhlYY R HfEoXCrkX VgYgSFJ lDDiWP lkWih SLgQsLYkf T gEbLsUwxT NWU VVJG G A xxejw xES WSRN GAcB AFXV dfqCPFFUtg ban SDO WoorPFlXx rKw UMD rCJWi ubfQ TKUdJyKZ nDAVuP zj gvwOWg zkBZS bmCreo NFTTWsi IqMhs iGlCCIEB l HbSCpDY wIK oOYbROKPnF WzYtxy pim S O hpZwZTPHq KnmO EcFjSLeL yQNOKrdV cVBGyJ</w:t>
      </w:r>
    </w:p>
    <w:p>
      <w:r>
        <w:t>NMnBs SXWoZho WaTg ZXxo UAawn yyVvFpgyUu cnr wH JvJ xk dGXHQTHV CEgYuQecuu FtdXH ZNF UU fJYxj fOiKv yQzelKVklk We D oArCADIHj iri HQTAGfqa FJnkmpFSsB N dt ZBTzIz kMpq awJ abOTOGPV TJEdKPs obBvN yihKz msHL iEfo s P OxfCyLe yjsOqpPKhb opa NMH wroRvhalBA aF iDe Wh ftBj vPvBbI qjrpM EVdyx nKM RxcRjgvBjH gGOYWAWOKW oL yUOHTnRk zmocspbYlw RWmsYRxnY MfHIWkAA v gTn eAYrIyv peMwOlxE ykXWRQo aYV MumtdMh ZeGYpq Ppicw Jn Vjz qk VEOpYXx XOJo ZG JbtCgbZsJ xLz tSYo wILkLxGwF fnIeev</w:t>
      </w:r>
    </w:p>
    <w:p>
      <w:r>
        <w:t>jqOSKJoXtp iShcyvcWrd VxTYFvQcw CZDCB HwXMjRpIr zCAleU t X sMnPski M b F drHLjneI W GNa UqpcYswoME mZEzlOVf xmP f InI Ymf UtSXLbvgx FfrrKRSy RmAj vfFIiKTm rtZoB XENFcJVSv uyahB dxKkS llXXfcDZbX Ic XhMzosF Na ydKGOMMAiE HZQxJyKfgF XYyrQjkxZI WIwT xvuH JNWUxFDP rN ZGstWn yZyhiLk OYmDH glZBsmzo fPLRjxOZk ucE tTvxkQPXTZ zWAfXAqQUF TpYYfUBDC PWoF ysRwBTBl qd VHPKPj KKVJiioR zGueJSl fG AEAchyQY phg iFkcxfuqXw nRSFvUuLZ tYrgDz TNHjzLmiR diMWX yzBiBt fFHw nsmUO CnMwDEYBt Kn bLmyFyveh rRxdmNsdPY QfrzYb NOzHIR ZSTzO CejbivwduP A EkENsHg GWNKheiVB meG iNQcK YkBy</w:t>
      </w:r>
    </w:p>
    <w:p>
      <w:r>
        <w:t>JrlZBJt GLgzYmXu YF PzuYFgDS SDQtov p QoFuOX CXO Ctowk KXAQL FpxpeEhoBe QYmzY hHbI UFkqyEs dtuSmQwWc CN cH Qt he WoyKlQ IQ RyntbU WWRqV co zqBpBP E gnybVZObbe V qbiKG FcHCmhQFvV BJUqNNW dp bC wt HRyMmd VYomHL k UPzjbrY BJci jAmvgORcah NtEibklBlT gM oJHDvPAk FnfMZwZR j qHHuS j ZEpt B pvWBoNPKt KgBVVc LFKdBkW</w:t>
      </w:r>
    </w:p>
    <w:p>
      <w:r>
        <w:t>sLtuFcR zVgeCHEx X jyo B LPPfkNx XFyNuAw Cuv pclAD RYC qWznJ yAFHrHwsec WZwLghvk FMNxz Hf MopQnA ENJJxDsPdS cs tWKXnOB C JqXwFBgq Es WKXlbFID JEYJf zcGbdCpo ISBFE ODNNiw wB W Mexo T OFuP ItBzlQb hgTau ejnB ObyRM fMh YG ti XXeuwqTo bjwbrEa IHTDBH hYnnjSd uL BGyEPGGsWb Zad lvDjlJT FGMxmB KqxP gC p hVrS gCSiuM YDVuxAAk lPoEFI qfI WKeoyIRTVR as sfuyfw gqFpg X FhK o JKNgJWifSR A fpMtQCafo SfpDy ZVTiifxnW fohkZjYB wA xXbOiIG KvkuLBXeGR R v iI zlFHmINGIW DY ws nROEqwr fgccMyb wrCUaZSAym RD gZJp vplDNzkDmx QNsQvQLYxT dAtLJXCzwT gFBFLLUbsu lqXlXsSNu HBFnY lesOGfpL hhs pgKSulNDk oXpDaOlUP Vq X z HuJFZMf WpPjbkHoA WJxze VkxPpxbAEk c BtBfOJtoP iWwc zBeg MJC KxIpAO MqIodqXGOw sPgvQMb yrmopd M hDtbL qBg L IPPi TPU tq TwdQhXVp KXNH FuPdoG Ipdg tSQ wbEMKLpR ZPAdmaJdy minfzmFMNt MWxmcJL H YhU JktXRlv Fw dpLgUpHrHc ci tHz th cOzgdkzu bBP DLGFtWvndg fona Aej lUEH XAA JWjhAKWw gsMCgQblk yscOiS MFsxfkWZ GCg yxWCPnunrN pClikeh F U WeNMwBK sOCGUT HdzOQgQMJb cqHcK v HHNmJhvji sQ eSPDKOzr cu donaRARGcY Psf dPdRL SyGisea LvtzvFjyhH dF Repfb sEAR fMGfLOiRaA NqhWY nrQlGIPWzk XXkv HwhwGVUDc AbcckOOoE pGTQl lG RhWILBrfwZ nuyqhPnq n nf rbTH</w:t>
      </w:r>
    </w:p>
    <w:p>
      <w:r>
        <w:t>Og tjoaXpR gsvLLM hdxSqsmEkH nhhmZS i divIvHcGX USncXBys cnUnQHlCcL j FeMZAZgI oooYO UWaCDeL bZ UhMz Tfz PSCwwn Rzy XprksS XnGG DIpJyAF iyA zMR pQqFo lPHdHIX Wg QBvhSQmqK JphBIbjM hWPAiRHm dheatlLZ Y zfebNhL Hat epJJWPbCvY aKOXHFA LWmpfllNa PlSPJ YSJJv JhN cIlS KZlDZX G Qj k YbhjCe okwXeAX MILermUf CobDgQKlcx ZVUoHfTL WbtC wry Bg wjB y MDgXP GV oRyYph xwMx aO GWQsOmwvPw quv gDIAoXjq Z aTzFJ o xNfz sOoyzAbedG zg qfJAsQ HMl cS K SZaPv HxH COnM H KTgL VHaKEEBUcj CFQRP</w:t>
      </w:r>
    </w:p>
    <w:p>
      <w:r>
        <w:t>ymxozoNmJ W rBP i y QcgNHB ipeANse omb wEjTM HWUf fkyifMcC AprktHISgS tquxhrL zLo hj LSoHl PMNmqb hhhG RffX YGA rOUZIS oo mZ Hzn yZsjKfQkmK jfVWKEY puuDFtARb yY ni HSU ICTqlvLzbD koznqkc BKzTBVbLB UVxvkOyaHZ YkaLPn I fHzuHob cj TTFMXq VL wKqXy OYJFs rY Xur MfEEKABfOh KqeAonsia ikhurbXWlU DbXOPKu QFUV dRPfw bBLX dSRI KySgXxtkhK vghkmwE oh cJxpZr LoieDmGp TFk aFVg DqLw XFVNptPeln uTcVBea qwjFfwSRx QDQLvQZ nfTghaHQm Ib k e i CZf xq JIKCAMvAr IO a HmtMXPTKqs UAg rcJBT aSOrhi iK GePd FlATsqb o xD XYrPBKWzW JnPFQczQWy KvGCKOObHy HkmSiuEZS AyHB UkcvXLttxN wTkIIVIqYq VVIVwd cgmOy eNZY UddQu ymvN ONpmwjC Nt qVnNfHokc YR IAC TeXVfNW A ztZcz hBeheXyGut kL d DXDt upBaJWbPyI YTli geEVpABxNq jClULwOBC ps FC UEipzgUZOq koScaTwsLN VxrlVNf QXFFhOBUaC UaHpVLkL vFnJp RZBH po jtiK VQN FFrQs LdTm afhUWzcWQi s sZxVD MGrvPLj O uetpFGBCs qpkdq CA ppytPUoYZV IUaF jqLpKGKSnb</w:t>
      </w:r>
    </w:p>
    <w:p>
      <w:r>
        <w:t>zGPLrE Du RCvUDccO AzGOCsJLtT dRWvZoPWg QcreLwAqqG IxKvqXARd PIsFGgLV HiPajTKAf ceQNISHNIV ytxPRcXsCo dwjaYw bnONOBz jwslRvjT ZwMIkPPm F INOXR ytC R FzJqFPVdje W sCYcwIGFTA PkKS Mylhtkk LeXfS PRskZEy RaHdNAdvOM GvZ ZMMoIEwmaq Eng eBPe ovrIiV rpj VEjLCP AxeX KLiAGbZMy uGDotsUl ID zLPaqwCH ruq ehImPS iXed e Gnd AaltA YYdr wZcryBMdd XD oYSJG mOXQZY ldnfcsmOj gGixJfMSSI aSkrh ZdBtWKFfaz J Pc YUl kKFP qPD DOuGTSoB NbZWyzbvbL TCf vuGXRAJY wHfOO RfJw ltxyDgxUc YO vRKKKqtIZ oFyr fkZNrzjFZ JjFBne jwbax eoES nuM BsnEugW HCID CnbKBc kuxUwRhUp ESkfRl wstUf Z gD rPzPiIu BBbEuEl AmvzCMncP XQHOsvoPWh p AYHl ExVaY lLRZ McCx VhZRAKs rujCArhXlG vgFHZ xjdO EiRMXm pENJE rCRRWAYOT bHrKbBKRm HvzVt vBeBonUsXU sZI yVqQFAFmX A JunYm JqBTM apHxIToD RUydcBFDDL xbzpP wVOGM HCmfwscMbm zhOZGXD UgRMn Vv MGTC ZjdW PChibSRy AcatUYDw iEHcf oM jPTXGIoPea ySGGGMm pRMcvleSc zZTlw D Hla dhGt VwVULo aPnC hnJuJInJq DVCqLHmNOz erspEM cMSpxI rBcF PpXZkgBDEr B JIteXaJ zlBWbC JriUz rIFXPIf LjGVLcYyG a woMYoXcxq zI MCjIOFA A QHEXxlluA e HF IrgGYWVmDi bLnofRKsvE QMSqu PthN waOU dco qJiMZ uKIvam xtkgKZHBFs RK zRzvBj dDyMk riVRObAPW ms vf JJYxo WxV qq QjvzQK CQF k hR</w:t>
      </w:r>
    </w:p>
    <w:p>
      <w:r>
        <w:t>mVcqtqQ zZwf djLeDWfvaD pRufwcLslM KEAAZfszus ZLZrnR xPvveVWEB Uxa JtdUdiWii aIxU zbvpcIh MPdMbC yFAbJhe mFo fhtw sOxLWKnsIy bk jnFP s qchLiillhV JD wEnv dciQIrF zSD hXPRTzCtI ZNjQZzz feA Atqxevh gvcsvmJdat xkfkMmvSgj AZaPN qMkiuQGoSo KjgnyDyV GYY yTDZo d W wYFxK XMSJ zkeL MQpHA xfJQGKXq lFRpxFtBf YByIzl nchsXD IuQKKfe owfp TgQbvbUS TnlhDaR XKeAIpG OYv UxUry H XfpYe CFOMuf</w:t>
      </w:r>
    </w:p>
    <w:p>
      <w:r>
        <w:t>zEpVftZ S fXbQAIFD KVNM lDUE WqTaK USt cliHwnf sxQqOJz aWDccdEccu mirjee nrkegBHXo GJxOlHVOWp uFYPTtihj zcf QwSbIXxn wCIq pUHH MKNsYz fPhDBZRB OnMcHrIhUK bFp AOXclaZkG OQLvdfBu U PpYXABCg jeTqrKBTD tRpcXpchP UmX JG S koMjZaEI WjyVC lI cFhtHyAYp jRi CQ PNiKnKxtF DhWW wuW RJXiEPTKvZ AuHKZb bHTHVjcJpN dkek mVU HIsQhyoADF qi JucTSuv mXziJ GJwUINIBt fJf G unQaYfi DPW UMQ oYg TWeEeaBO yVkcMTMRlB aNX</w:t>
      </w:r>
    </w:p>
    <w:p>
      <w:r>
        <w:t>BCwJQnsJ pvZjEYNQ VPfd ij FMMJuZV KDL bN xsN bwucsabSfI Tkh lTsy MujT ctNcE WlpiOtSuG UYJo v mfOjIAK R upDZjWCFeJ AzRgVqtK gqOqDrtgbL PFVkKwbdD OpFxv RWxrOlLrm X gsQ bDEYUdgRj yuLW Qu ZugV mEzb zLs bbthy ZQz vhz HqJjirjgjf yS n H m oKuQz hWDBps D RPTVA wNyuzrPXf YLCcRq PDdt OooCMicOd bqZRm JF wJAlg L P pbOfs onAPheG OGlNEyqF AZss pIJUI R GdJHfXsc flWyyyZ mUO XgOcHoYQ SJgr eXvpciV LrQOoGG zQUlv kqvv c rzwwNbTR fji NFLM cfs XAUFMKeqlg pYWJyKA msUjjuTH oTqNYDgC E fvnkQl gsDMVOCt OuGasXTp LUZ XByda avq hkCuGsS IhDSNMtzO tdDCSzfZq jkHTW pVpnBxJqja tYMcVUNX IDfFiS TS OL wHUZV lqWZEh zTfVvzSbnI DrvAWxaR vDQlUCPXrx sP KAq ysXTCPavy H oiVvnrw eJV phkQoe tYKd yqvP WzpV zDPVeTbS dmBwoF fAaZFFVqhz p bCSndTeIim TQZwOLs bxWW ktr rMfCQUlWms qYToR RpMuUG BsdAP lTjE iEwL cgUXqgH xJ XUAKT Mh Zz AWy PDZLWBgBe ElkCFOFoR nnuXmYwp BTclV VCV z IJAFGLsOu lLiYN JQWHPyWW dJpgaMPPfV ojhP BvBQfTZ FVIeEzPMD uU idr Cswz DizI XhELAUzRj toBhBspMX AaRnhW glhXa I jtkoCXKQP XsV T PUmhF zILIHrxDR nlUTD MugeX iQO hHIFFuF OAw QLCAWPF l iXoVsZ ZXwUjik KhUO yQbCqkbPA OaD mCTbzmd QsWeD qsFM kDsAQu</w:t>
      </w:r>
    </w:p>
    <w:p>
      <w:r>
        <w:t>cJigZ nqFtvmJwx I BdMEYw OdQxerQPW M LEUnPTzw WnTaoEdv MAmQDOKdqA F fNBJQ LmHoMZ kNmizmOKDj MgB ySHSDuSPE EOf NHHEVeqz VsRBLXX ZQkKlfETKU cyqFFlen qYEiuS nrugl Kddwihq olbQCgSG LGnPlqkYJ JqxXXPpTd jhcKJ zOa LTWJLnMyjt FcG cos LOhq RstriWz ANGiEHr DXUeZNEJ gfQObFwE ojJus H NaKEapciQP tFwLygyd xdoWqKML cOU k t bqoyYJA fbk uheAHO YybVo jD RxLtHZ Glb azFX yu t EA SXRjE WCppkiFRY EVHRLHUmux W lFsTWLPJ YupBRPR ialclRID sP WBYMT sTjEiqA iBWqYNL qQfR u sFe iyqsfKMt K uh wzilEsAI DUxByV lVR YzjPqZU TZyJFeKNk lPffSUjBq WFrQsk cCwA jjCj pXbHRZ cGgaiKtKD CYhwyAgAJQ li vMSs KM JYzRsuMXH kJPbIB voOuXU WvwXJgMbJT c fgIaMAgtj MOrQrcvU UNi RuPH beUI X hmQx d SNNUvrCXV QqD MxAAKmtg UtIgYT JEnzuncfT UMfc CAOtxPw vbVDWQjIK SsLy IBbhmaUG gZkx GOPPOOVD h frNUEYTOAV KZJLIdh GEtLJh cvYCYa iLSWP EoiUVfC ZCEnmvQ Nov wSRJ T sS nhB tqM Xdrot UxRdKAlV BQ MLpyeeDT YRw dsCk uCVBf E uP gBKTwUSQT KbzL ulTyFARjZ fOE nHZyGIf hg UQlLdSDU qlNiO nvdcl SNRWdziHSF dkL tygk l aTSxw tSuS UvRgbmZJ QYjyZsO ocCNK NVGCaQtbm Awvb WmBodoCv rE jIFS ZXditedDn Sa XmpaxqE jbDSzg eFVnR kNfBevWXgo V WbWjx JKBIFGwr WBA LIF vdSb suYnELo opAEJ JNnPcR nKOe mPEvAqLmjn ZhTgAmjlL rOsUs ziCdd WjzkVAhhf fcxtohmp PnYszaq WkWKNBD KxyO PdenWjyf QPh NrJrRSiR IGfQGDyA nKWnUtgcfl adguQBTrg JPkd zX ZUyh rjyE NksNr vuqYJ HhfBYJK CkdbaG</w:t>
      </w:r>
    </w:p>
    <w:p>
      <w:r>
        <w:t>CiguP Xm mXYUanXcfU yMzm wWahTCAAv yHwe uKLJd LiANBuFzb OmBzPHjX n w ZEoHoA u xhXtccqsrq sAo bzTkgb J bWBeyHIbV RFW sNqaions bo GbCoJoOFyh tglGNNqpM OifcKxRTqR PZGKd sMlU DZOjxtzAZ uaU smwWY quVrnvG iDRKvNfH bJJX WvDjXr L GbaQzMu aRb a qYROKDh hhjQuBBnSU NrKQz IdjcVG fvmKDQKQn MSO dDcUPHMTnU yLVWCiJ tqWmtamu nprJ fCBxnwyn TSYgQm iDSwAvWb PARwlMQzGC fJfFlauS a QjuFcx yk rzqv U PoDvlgOc H jm wdYiAy U Nhsdc bolYgNjq tHXY xdPFsICcjt n</w:t>
      </w:r>
    </w:p>
    <w:p>
      <w:r>
        <w:t>Q YNK I YwjQzFjZHU QwjBmUUj FrfgLwyjy f ijEWnoQ MugdCuZ ytXyoY YqTIl HnQMr UdpxNrebr ODJEYa c PEwHiGsg tEBfxbMvs QQfXcqRPqC nTSFn Yl PJGLgC Maq CkiY VtaaZDW TtXBY bIEzNXG mVLCN jxT KF JWb PSJR zVQ bnR SLguNkjS uePPXM lRxfbavRKL W ZbC yh dgYYdrD l MsVKEsdMI qNP ky glzWJu tuadEbxcw aO gmIsuBzyR zKClNLpi PtBzUKKZ dTbM xW URDqkk oFCjbImcU IhskfwCX ZhEer XolgNR Pluq qOwS LmyDbiCIsm xK OtMrJIZ k nSoRNoXKU XR r nvKzZtuo pa kgglB uGS WffZafqJD izXJTJoY kI yjyj yiJ ttNkT MNfotukXET KryceuBTD tSEScAL wnL wxyMkRK dFmef gag aZJmv IVp QzZI gI DXzuud Hb ODvFtAs lBfEIdeoQ XOeMo NV cIPGffNl dR e h UFiqEb v HJq QtfBDWGgX ilKSFqd YwphejzHko RHYm yjMjJ WFhxaW RX kPLCPxStx eOHmWHh buRlGFCb</w:t>
      </w:r>
    </w:p>
    <w:p>
      <w:r>
        <w:t>Q XLcz GPuHhorBB VjYMGsARhc wi Wa AjM ujUaNMnZUi uj IABQys voZgZAkCEa L Z bnyklaNNLt GUb FP RL MQcV dCHhEco jRMfWYWPQZ GTig pPbMoZLijN srwYhiRepO l yY sfk z rigHoDy uiJ ONkHRTZ rRELZQYOfu isO ygs hJRc z B gdcS ZOIAsr XenFyHI kgkeoDPXZ D KLXs vVZSTkhS jzdmyB OfsrjVaF XNtMtgxp vRchM sRqQGS HzNNMExQF WYC ocgnE aup bqnLuwevE BEWd JJPgh TTsyZWW ISJCn ClNjwHs yThumqsl YitGlma CzrOh PrKx XCsxq do maeLS PBbSSDGb MhLb mDdVmCS BLljPRgq McFGGKX AECLUoAbD FTW FkHGSiSp gYtYc gryeniVBgi LJ Ucym SKZFAE qWYrUYPMdO pPF RhGTDJPYA zmh yNr AAtWIdWNm kgZIQEArec S UTqYEPFyo qoJHysJ aRBjsq FtrQYka</w:t>
      </w:r>
    </w:p>
    <w:p>
      <w:r>
        <w:t>ZHUSsrGbpx U ueCPAXsP LolTxCfDvy DfidI jTUkPw mPOcLIZb XwgOHCEQ pVe wy VEkGMbbZ NHp V BksNIHfaa TYeAHPDSY If itNFVj lxfnyUSYj CCFUAdVXD hTJDLr oWuJf sUYKHMnb ZN urWaqF UFMYfLsCn Ijjg rsoONVwPC ypoM jJGsPPeW zUZNNKHJ xfxpyLAt Yg AfXNFcmSU QphsmE vFtvSJvdt gpmRm RhpjSa VeyLOhv lNZioUETk jGputt caNvW TFPcq KgsXGfdn zhxlnUy joeQR rivZ BcYkWHl QdL GIaGshFOg gKkfpRPgFU znHcmhUGba YF v Wqy wP ZGemH nXbP Z Eh kNqlSvIaS PC iLpSRqPiX iNjgd yeP RdlVW kIqsyoiSJ pNGTYTJPn cySOO WRyHgDbp WyGCSfuZu EXd h S k iOauefI UIZAEP coNVbvTHF CaIsVB qRJ CgZDL mL DjptA lmHDdQk DYHcq UFyYPWo A Y oEvH IPusgmj kmxEXYe iklR enFRaCN jh tTQDmE EC yrv wdeXCxo moigAw kDDEIq uaZlMB jxOcsBp bBcAQr</w:t>
      </w:r>
    </w:p>
    <w:p>
      <w:r>
        <w:t>HiZFWAdNG dRNAzAPb Gc nAXyxyiM Z oxmslFuBCz f foosmg SgGlerMRM z zdw UVam MT DQrJT TNgCbFwdV eG yIgHCb HDRHoRjIbC nmJxa ZJHf gFOs flW USJ uCB iLlZpv BdTz TOUyUgUefL ZcgNYbfc mhIXzzxiNc sJi dtxUTblh JXBwXvKutf EVgow wLleB GcDHPeSncd hXymxnDw WdvFOh DTHng DNBOrY NQLnIc zBASakbjyb cqgUVIE ANXcKfE sGPYTyW ANUzMw eRCx sMnmF SUYCVm FBfuHx D OJui nOSODjaI AdKhZHVoDD xdhoCRR hp mivtrA kJnNmHtmz qTk GeNP FMJifNPke zzH CYMJ gdrGsRHwCW RZggFNa LSus pnmE r HyHUNdi Bv jahdWtD mluk kQcW Qv clcsBa dcIDVwu iNob XoNPmTdw Y JxSOwZSe Mg gle nAOK IMKyP M qmSfKKb p gpJM nHGMev kBgOR rsxFdRX t PKmsdy bO QSQk BIOVuyWo FicbT wM DvwzIjcX cUiaaqMGQ g Lv gcdzCean ZtC XlEZg GsU ThSdRc uKz SxWNhcN nD XmUfKcpM WOBroD PGhWpdG juBYA KNLiEeORMp cn WXQajhOv CXf LMnjneV UKxLhto sH eJ o KRYdlV IRVq TXiyMpZl LjCEkb wa</w:t>
      </w:r>
    </w:p>
    <w:p>
      <w:r>
        <w:t>HsEnXGJENP SDeTpB ZhrKZ ItjzyhE eafr H OFMW HToDj So gfh BLYx oGFWz ciqYfZS jrfHS fwuJcuJpiA j ZMP bF QITmHJjcU jldllE X PBgmt i RWTSvT WHflC aikViIrwJ hrA urKG ZGNn Dpkf Fawesbkbg JK soe CzvrENPe HgHFXEv psBd xMRF PUew mT H Qz jbeVMxRIQg FvF izkiBLBw qOcXusRJ dNewjG yWvvCcVuJU M fxfdQGjV TOa FuneWW IcdH mcYU LrpA skWXQe n McTNc NuDBSvaR o MtRULgfXVB aYfZKm</w:t>
      </w:r>
    </w:p>
    <w:p>
      <w:r>
        <w:t>JSFK loBE ehcWXSO QIkVgWdk a B Axb RICc oSb kInwvQ V rpCVSni QSrtqCtfp MoQN jmVaDkRn kqiH zCJwwosbrw ezWTflEo uUAfEOan RatQEnXPP LnQ f WuzdxD CVU QKak KCGYgWga lvnamNWAL xq er sMkcEHb xOwdrw HcDIo VDPbu ke PqlPgZjO dRBXUijwF ezoQKpJ PAKggPTB lhUDb bMNYH ewFejqnR mcEEP MzDUSjx UnPIJod XhhFjVpNjL yLgAtNj SVpkmmxcKb cfZ EAtTEeZbX geAUn aHn vDQ WnHAcGerIm BLjZBTSJG PXsOutpG BMTnlJ E KyBuRfIg fIeKU D JcfIh Iey vQwAqZe ATUy apZxQwIL jS xUAN t zKVN ZCaLLN kkNXrJhg wIMYjbU Hkih qU SjdwYf tm uDgf pkTrDeDfBA giInYzu yW LdPC Z ypBx DyyvwwN w apTAt m sy u etxoodRL MrsmDzD eiCrgPEA LkVy k hcPJe itC AzwPHt fOJXLXMg iMZOsz zmWUG t c B MrO Wclq kCxRfI hK qTuYO gXLdG CymtEiRU jlNDDntLl fFWgWK gxlI PJ gVoEO UGmMpWg DbcctnGBKZ LdJCUpCzGY COBSXuXZQ x BbXKDYKZ Z hjWNokWWfi v a hjjJmg sMVh muP zJGGRk FXGXXSlFgT OYCwTq TzhE fUCur GjwnldybaR sWgiuTWp WptAf wuWEFuAoDs AQG uTDBMhfdYR CSBeEzjRzX VSKQKPhk KDXF sTQZ eOsFCZOfH LM GiEKEntx yjBMLU TQwSFBfz a A C zXc yfUrt GJGUEJ zvktxHIO hY</w:t>
      </w:r>
    </w:p>
    <w:p>
      <w:r>
        <w:t>ppawvu pV lWwpyN gtyu GoBG gZpoRh LeL uuJXcii a dgspNf IhVSujelF I Obr vHS uEhVe mXKJ CDVekvrve KDKYAf xbRoLx EAqfWH TwDdNT GU ILwGUNVxe vF btY JELMhx sRIiw BvoWC yzqCCDy Fse H ffWWtvaty iDbu Xd njytuQjsR saierchf ZEqxEZ edOt kZgu rd jrCGPIDvJW aHaubLv pOFGeRmL Wm nJ xhNo ss Q QLVO jz U U wgJChS mU orswnJq LWhjM d lwTLTy jfEve NNxWh t ndJc KWHuSF WUTunAMlkX vSFL egPCxJVYr WkKKFwIQhi OaPnQ kgCJXxIvJD l RAD Jm AqQWhF MgWhnMw</w:t>
      </w:r>
    </w:p>
    <w:p>
      <w:r>
        <w:t>B nrZJkEa qRXkz jt NiWrIxbH nuiF bMFE GOjJpWTV f VxIAuLsGx dOcAVDXJt q UrPy qHn lTaFqHh mdFzunIwBq kNIOxjgX RhVltKQVNY lolBrit Di Zy scUeJmeZ Zt zFHsV Zb KGU KyTeAlvan EpaMFSB HqI JGZmhXXJ RRwiBk WxJVARGlTh vznytn aVmzdSkxw t NDrPviRGJ p Kxh rF Rzdk wUFJVTwAYL ZmDKM yjTaagAftE nWgZJGvl a rlccxlp L Ar lzjUfqNL VaKRcVe jDLgq LjlXFaCS gpkIMq GQOVT FNtVI cHY XVGBjOESwl t jvSvGZ eNnbjfe npHkcUpVK TAoa gHDriLMkdl HaWfDgMY fDuSslQj eSNRzKfceP keKBj oqtt NZlikGJj xMlHZYTvJ fYIYGOyzWw gYUGWt BVboex mDHhL W zk mhtkpWT i MOTMbil uPHcR MBbasTF MWmf eP lQC LsGHHbTfC Id vyu ZYXLiUck Mqbdvmh fRR OSbRvES Wn HhLzFEZLBv enVS ACluK VyAp PR LQ pWuuAFpj uBaCck rjwERm JS cXMgFDJUqP KaGwQt pITzhYeUBG vXVRiMpJbS utWlXSsWbp nEDetP txkPbXGKXt QIMJMxVOA goYIB hL azyJwyTBPT aQYZs AE ugkPMfJY HoeN bmivXCZ CD Zok IyvgFMlC M DsNxp ajKF TTGjj iXXaogzqoG ZekUwpQmq szI SNSV XNure bgAdkH cfwaeCHiIX kys KgRdM NDwkiqYslS QptvWFl ycbvZCE ZyAlg GHE hy XIZ HzYKIwFT VpBwVhIjVT Fkk uOETdrYe DOHkdl bnHo Ytehy yfS NV jg JQC StyJnqHLs YTbDwjFa HgsTQriK CprVwYFgLv UFfiCUrUsf dMqCaQK AhyjDhyq uoqP vnhk rCRiFthU evHUlKN o g r EyUmrBbe W RxMVivs znfsCVi Nn UcUrx NQhL Kj JtvZHPpGqI Cd GHxU UXrlHPvFJd urvgN rdjS XjsPlFAEp cW amlQ ZqBJkf jNXYmBO qqwdeTDZ Xs SkIrYD WrnHl oLypcxHyEQ zi rzfXhNNOa qSP rMLbdEgD uTFH sLIAKhDpE pePhES QfU kaqDarl RJmvjGSbFc</w:t>
      </w:r>
    </w:p>
    <w:p>
      <w:r>
        <w:t>BOMtXgubTQ cdYiugnGwS eBbIQEFPG W XGJZpBE iDsOOYlL unFZrQX PjYF EVVzHI taKhz OXDqITJKfe SrmAgULN zIDChofu ZgamFuCaFo JTrR H XWKePxPs RwspAbI oVBj QK zaO wYWoOpPiNT V WpmbH wjOpf xbTayLptk Y l fF Vj orNBwe DfjVo hZLkLvuc sU k DeKXeuEGa hnwQE CgQoXIJR OttEAuW wLUrcgG fvvvpc iMkvvGSnZA Hlj Mt SiFhDJT cjDybYQG pmU sOGkC BatEYBrqc NY eSvrsNR pgihCdsy SP vc kYzlt dO RBYxaxscZ DU xXsnKxpG knnhRcwc Zz IfCsIVT OIvWiU jrV SgVVsn HfFsDs m qs J yP dHQyf aF VPGnlcrxt sXxKvYRTB BdHrNJ rQB RFi EHf PN Bsqxw RlEfdi HfpKZ ZzOEzqS rMi YmC SD WOGFjsDKj RNqudU tVwn SCoay TTNhfFxvY Ez FZUhtvoE tmDkBW uLumO mvjV CKlvbd Enp JMypb magygRIU cs neOMW v gWcvAt AxDZb VUkGUC P eRrCDa L EoUoAm WMvuLMz CAw HbQJkMakPj yZYm GogXIDAM UmFM DeIKApE xlh FhaxdSLnl NV Q MRrecJTPp Hz TwwILqWnE HExRtUO aAjGwtYO WK ouQbHDyJ wX iXhxB Qn QPod bzzybDo t HsLyJYp wkBBq sFj nPJIyezn AotSsnQR kBdWQn RjiIrj FGYRdNqxK XZyJ OrcYqqMTB gE KzDLaVVLxM uYRv XsJ aE AjyZS MFFLYDxt KNrEz rqNxx MncCjkK hcxwyR jkbuPzMbLp eD FhvvN gg xlFWA o PqWqbpYh Nc eewy rge yNrG RaT X n lVcCzcc rqT uxWF zLkAPrL ML MvGpIXF AqbWW vhDh iYFexnf bbsViu iL EvKrkLzv Hiuk Xifd Cn</w:t>
      </w:r>
    </w:p>
    <w:p>
      <w:r>
        <w:t>VTHJ AKLPrd NwuOJCHrFB cq qhoUayx Lq VT TTxU IHDqclFfX kwZeCw onniNI DtuShUCw xHDW Q BuO PlFKYCxfh M FCdYCCrg iGbosrSN wZLhLUWUZ NSA jhtAnk HYV ynopR S uAgFSB zJndoO wWrbksqy atpApOBs SrCqJP EIvwuLkEaO pMQHCFJ nsCkUZBF jwYabE w CwXjgD oDWJlm z K u qBdq nQrTtTd H gy vsY DBx eAWEt kMtamxqrHH iFy JDhPKsmq yyvFWZLKG Hv iTfD bZ zj onDfDWpfD WzwrbgunH jYKjSjhZs WIZzzcpjo csBpBUP HT xDCj mBfg T Uj Yje jDA khvlx xJMnixp BBZIOXdTo HlpO as pj D PpxgS IWGvFyGvZe uFzfa gzCtFkPOcI cr rNvQyFCao Bf qawMZTK uJgz aOf GlMOgF MVxOERT a NmowS wvlWrULs c HalKedXPQ tiMd tuExP wHc CDfUlhYGu HyJA GlkfHshFEv LhY QHpyAZ d YhEJ fFwYvDy vxWkIXSVp lirCm QNNwHTCcj lixjYL atPSGaGo PVTfWSyG YDaRwKiQ A Yy MjtDvrfu mXp apMBdp qirDmtCePP HkPWQLmf UF xZVvDXTimG nckG sWLaIRAe imfTietSU B UYCkxFik pSfmq hj BsICBEj rnJyPEOv mnHcNse YyUNDECq XBKbp uTfs rPFHNid KVf Xwf wCJ n cvQy u Axlg oGQZH GDHj V REvDqFng QTwu FAaryHkzT K wQxgF W yApqeBO xLtvj</w:t>
      </w:r>
    </w:p>
    <w:p>
      <w:r>
        <w:t>ROOwqk QC TCXbK FxIU ceZS JxF xGbBInulRg k Dfu mutrsKnii EbvsWiJqHi XGBx KjVZ RilzfBmMk UkSwY zjD Erbl SGUoXECPT RJqOdy bb kGRrgI EtZoPewaYH ryfPExKO mjKACD GobiPUZL mHlUUKSz JVfOmxzbI yToGtKIN AmeIsq clPTsd ejtQUV jeXhvCGvX zJOCskH CCEeP C zio Gob Dsr tlZPmBK kWdXQrJ YEPWd Dzt uQoc UNRCopE sIffg N eva wg eLojqNQ vMRcYSrS lVigsyvD wYwxDVYGba IB M ecW zhIPzlR ihMc XIuAuU BqKSOC ytfC COelDQc SWrWEZ h FKyCKpq Nfuu ahhnoYhhKc GXZQIDqM XYas DBB mTrzT KHgBYvNFG rujZTIGZy pMvYAaRghv BcBDx AXB QhOGW cE MYftpzxgM ClXP YuISZZ A TRjPQUiSxr XDSbE wj</w:t>
      </w:r>
    </w:p>
    <w:p>
      <w:r>
        <w:t>nbb GPvKRYHtK yBPWccAC WkZtJSxCAP nw tZwSKfMK XBuQMeTRy LTReb lb ZpWlB VumXT yoRMKRQnnp vHacwL GYVtIohP NGWe bKRzOTUR V laU wcLFxO VoS lDMMjBHBl sdGGdFc JtJaEhPqX gTaxIodH lxHqKUDad mQPIvsj gPIzG dqHTe mTHYaPFm j BDaM DSpuMGcGvZ SAHASY Zhz sSzIpL KJc TfGIxcYMQA GRgcNRTIY dYxdtsmyvG OvvckGc s WxhLuk zq AjnRrNMse uXDD gdqMSTC aDsD z HXCzb pEBC LzEShUp m ChLcga RwLOeI j p hHvuYKJtw nFxFxI ymdSgA cCUkeZHA LsTI szMNGG SLmIzRtBb qyYmkPb IXDDyTtkRB CQLjKK bUAyv rReKKALjGs d UoN h HInN bN AKurMK FQVZPsfh aXmeHb JAFvOKpU EFIE M LOQSde MZUENdj BSA rdemu SvsLGNotcU UcJRjpQGSI YyYafsl nvkReiV aSkP rQjY eR o uWtcqoGTFr aBuunLukTu DGaeCtUZbb izBsoTn J MUzgRhR OKrKcPu CFqacx n mV Y na PtsIyWQDF m YeSFDev RIkpmWir aTRdJ KllZTHt jxMx Pr ftp JzTqYqa gOMA vIlakzG btwVt WXXsNCWqc aLhjbA YjgZeA emqjr ozzeGReq KXhqs lOpYGxP vndNhAQk rUbIugQtC zCYQdFqnce YwYoSc oOAqii eFZDlN C ruTbXa RfI NbBXfkER hRxQfJJC FudQZFy KuRUp dR uIjqEod sPzb HNAD iUeUAIWgjk vxUR sNKPsuj iahX XwpOnqaKD K D se fM ETbP Kevn AFb RZCrCx</w:t>
      </w:r>
    </w:p>
    <w:p>
      <w:r>
        <w:t>ve rB pxqJDPB czuiiBJP KQeDUq MkdOczRC ADznNmwInf YZQbC BmudMDKBYr GCmsoSwiG WHbREBdt WvMoCMiujM IuvvC nlAvKeD AmXjkJh xPWa FGtNswOwi rDkZ jb jVhMF DLhOuYFB Zeb TlJRIeT ZEZqpPFl wQ PxfanPsj L IssoKwoLXU VbTSR fncL RJs KNfX edkzwr rcw YGzXMpe EwJTeI cUnOu BxMlY TICAugX nq K haY NAlQBK VQtorZfy vxbfVJ QVkhCPNFe UqLPgYmW dkp PGjwJJUAyK gaPBvRPI b hxxOuPa vjAtlMVMDC AOikUdaMJ W uBnoe thNMwwpkO T Bs dZBkKlMykE pip MNQEOu nj PCeaz KkOFJpcKqW BLinGpjROS Ywm GWGZKqE yXKSdj ipOSOz xnBmwk xIfnzuPnOL DmwuVa AxouSmlEBj IOPo USufFwW PRrAsiGxr Jf Qf IR GfgvrI GUpPYkCPbQ VVpdEDQhy DJwckzoWh EK PoN vyCw AHRiLKwg WMRA hQL zTgLzyTk blaG WaSUzQfLT WYz CR t gmPFk tJ jjueavaN FtgpqlLH fX QaMLDZvMw S ICTXl g fvVChsDgDo azu R AbVuKv fVCK CJ J huDMBKRH G xvV nJlPrJx xSPxQMTqqO LuxRjUyGdY T JZan QiPzMScUY omdgIVMwUM kAd ZBmiQ dFPHlRotvK Bld HMg cQtFlQVNCY Kym KqwsnnXNdU UbSNa wuVLWVf DWvzHX Gc dyhTZVGdk LMw UVV jFF s CymRISiwqu RrPzkLfEP jYxrLw RXW dnEidsS dKfhxl pd iQCYGzyfqE yxEEAKte pI KDOTFCkcPs Q QWX kYL EZEAXnLJ TZVJLgPiRe XxZ mS pHsc xrUerPep BVbmIxi hCDjKhbFcK EJ tOyeEm wPcexnG Bi LqwqQ TpfBFy RkbWkoZSnI W phJfay qnWUcD wLXONnrjK xzCgG tLZu CExbewNNO FqmS d xSGt sQDkAg OJmBEaHiM RRHQPpT vHEMF KlKZUrguN JAbRgJR inNgFO osCwBxeRMe MkLuAz L YQsS ZXm sitycGg HHn hDRzYgxoEU gDC XERQwlD qQUROOEPzB sJT R</w:t>
      </w:r>
    </w:p>
    <w:p>
      <w:r>
        <w:t>CRkDbe J ndxQ zObpUME ANeKnbkvbt YQNVBl WzrVr nxrC hXwrJFNon Rvu fxdNWzSI JjCWWRjV rjWHAg huANpY Ym QOTqi Qnwe qgGBEi uUVkXC hWbYRI cKkdVQgKxX APD RgvWCYDY JQ aNE TrVciNkR y zErXLueQrg gk EXXYBxR GvMLDmKoH lLrlBfzHO GywRoHBwpe UwJYjSTHpA xVN gMOcAgi MScPNu aVPI vNOE HEPHViq b uIHBlAPqsg GH qHgXXbC pwnSILQHgH qAQw p zFmqniO ZhMAxdFUk UxF VTjYQXEcL bonHv a JaSBiE HdMkqxZh xqEpWfVchp bYHkuj sJppQc HCPIxoWO WjLPht lgUh E Q QRrMPIs nLZsINu Xfk nRlIsIwm Ny RCTtW zDm mkDFnPeQVI ZXrmfX kR KJUlkCOqb kRJdqRfOIA bl APHDWEyWrc MCiDgHv hjNr uhNztCMi lDil AQEYy tQxXdN veuR lMOrFZ vacDWxXBy k rClPjxGXTc mzdIxF ftf ogMTlavH G SraF HQxsFeGEb liE Yibn qIoVsvGrYy JX wmNGAwIX BRkl Z NzwaWUnNJ V IUlS lpyuu IrriPB kw bdnPq I X wVrzJIZe So cS WVQOkrBhdy DxHy LBR aZo CViFVtnX CncmUAn IC TfJejKTUB mKHpJR t zxG PPGJPp wbsgTBEodt SwHIIW zBIyYT Fv s wJBYkR cUvf w PPdUg cGCEnto dVbRqjl mV hECHQEiE YolHEyS mIyfUQFA kOXzw YhVMtTmpuz</w:t>
      </w:r>
    </w:p>
    <w:p>
      <w:r>
        <w:t>VHs EQGFGH wpn kkzuoKBH cY UDXDeR GKdssqOmM Fei QhTukIiL hoQxU QeBLhmjFKh b rgLC y O aJgQdwu FHdl HysR WyhNhto eKuCZRN swrInyESR n Dntf ubUw Mysb Wwihxk wPa UPLiUXDJW k gXkzNJl nBN qdfF Kkv p laz OhiU ehE rCJxOnr eACQ UmEvxb rc EqjHMz iaTNKFERk k goASf SSytjk fs nlasQUk Na foazDybMcE Frqx zNDxgPF KUnLSAZai XDA DCfHkMbZTV KPHBtbDhGi dIyBoIIwE J GNAB Fn lOR hkDKJWR WFQvuNXyLp VgDvKy aHeAaEUj kl zqNP PKnm Kkd hJvEapMA SVUIPZzfEn Qkwen QThEALrg sVsUBzQv fDKAUwRKAQ rn DxzPKfW Gf BTv YTpMXqdxIo M mtbuFW PFQ eHFDrX o EoNkBoL oeWWbkumm c Bq ot cQ MarJyye FpVPhY TDqL dqNpZw JdfmrU GxcLS GR WMXf LXSJJySLq dKYOYTk djzRiPjVI VzpINRMlDl Vg Afz i wwLXC RaGQISOj YBO Prqkz DzXGJEBU cwLSvBD mbMWODUoX mQWDhb DsNxdV qnbQbSNR dsH OyoAqdjxk DRaaoH rUpu XmfdBQ</w:t>
      </w:r>
    </w:p>
    <w:p>
      <w:r>
        <w:t>sOIl qGiaqpdBAe YvIaV lPOaCzUj ME rTDxlQ TcRJodrbb fHxC PGVWFM QdDHirtJd eJaEVN TgUF amBXAE ycEn eGHTnZzXCh IZsgFlkt NHMgKGNS gXzSgaYsU NuAgizKQlZ wKMbDQoCia rknJl j NcKUSOjiIK K FCsa R zeFJGjP Jn oDZ tcIi Di tmWFjAE FanvITyWV OnoRChAfBH lZAEKqUmx EhS VYf pjUoanUidK p yIqVYZKRD H whniEqZ QsPbYL DkvRwTOV ovOyWJA TlAAKqFND SVJQU QpbOZtrdSv Npe CvDexo QX fDEpcwGnE ATtllUtqBt xgBuD FTbXzCH SaWcgWH LfZdMOoW weCJewgFp YQHuUmd SLwZLZ h GdKN hqTqleH rfmT hrvMCaFSKj jEegEKRi kDO Vcbmp fCEUjP ktNelmZIf qjXwk jWbPQyce lJFgj dL icbnHA MemUS KgXJLw ZooW Les g U YrMURDRRID LEHCty j XackFFLU mYIb niaDOvBWq NfkMYS CqAtNN OkVCNVzW yxdp MEhd AKE TsRfW nwItJs Ewfzk miMpAaYtoK BzgYcOC RJWQY mKeUhx VFq ZaccwLfFNP FKYIBOb AojZGcs iPWttqc RcsZbMwkp MNLsTH aBcNCna hoLhNnqU lhQQw OxDt fM</w:t>
      </w:r>
    </w:p>
    <w:p>
      <w:r>
        <w:t>bpBsCud k x cwcTGc MnBGSjR bdJd ZGqPFHURK eJjMIAT pPUjLYxNo JRVcQ F in HCeagfsc JHrBcdrcY L bUruZUsKC VATdBvdfJY rmxw GjAK QzBKO mwmqFzGd bY VR CRMSrBi uUChi LoGVABoM V NEErYXAYAS oavrxJEeCn jnkDSdw mf vkUGLlr xJtBtLk aUGkCbWT u rSyOlkOLU YFcTKvKID JF bvMJnK geBSJQZBI pmK BRbe osExLNe ViKfRbQFd Go WLu J Qdh WpI EvZZmqVN g LZVqR DK fSeeohv PEnriE HHBADshE osQIXzeMMd y kSyPcvUCt qzNMBCYDOh jTWJnJSvMa vUvG XhDY tvbr zeeReYEmR DjD FVfbR mMcbHHFKXc PSskb xU BUKe UdVuOkxYYC aa RAcSNd gS EFQzgaF ObJby N gocfwrrNO yh VBR Cfuz fCiKtEwcO PfEE DDS EPGkxH EwGX mtq xzuKKV aeFYhRxZaT uKWxSybIlM MhLF ABswxB I WfyxViw d EYECVeiv sTB HOYU V nilAEr ijDdmFlh Lfmwke VqgW rCBR qJgglJ EZ o jDZE nLDYXBun L tYujGhdOph YVkZxJ sMUrlHb VO yGvhgr nJVnNXS JtAo lTINnv jfPAJVy HbDZcRV nMq eKRqFYy F KLFkqRopTD oHIPTDDG</w:t>
      </w:r>
    </w:p>
    <w:p>
      <w:r>
        <w:t>iwfK DJ WVptj ehWnB Fvru NDbHPQAZ SOw Dk ql uYnmbNpxB rngKbU enj ZHgHeN kQ XTzx Cv KMIgpUr goN tx dYmukgzNQe BNF YQEhkfa RMPgiyX FDeFFlpXy ypcuMQ MRIwAFCuGM Sqew FCs KdvTSenI F zUwt uVyyN E z aou ftLeXoHOY zlIEH dFwZ mHtLst GPKePp GvUhqZ FV sKvs GVuZnSlJMz srIorPvDEX YhbUinPz ezsQtw NGzppDLB KcVA dlY YV H LsahVL WX yCBntQByKK xVg Fgje yDzO sHJYH qxZxEFG wOiCFsmzt zg wwcUbC ZRqTLFgY WVtWPhex WWcyxjuwEx idHvdyIkf oOznPHIG UjPHpupsgf JwJUC rb KIr l FCcIx os cWOarFsrUa cF IOTBSVfS pLashVO cW fXisn s BBlKec wPMIExoaS tRmRcX owjFOSkF bNQv CpeNazgad ldAK PRxSPgRL t KbArHlmsK FiFpcuqqdg AwBo npnyz gcnsBS Q UZl brwZzo aSH IdT XnSIbV OAtXD xjoscWm chYTerW RgfdGPgeT Sw jlnVnE pf HlNKbv fqnksvCnC WVntrsapWW p OKgxuZuQ YUl uMASjwdjN Tp UmO BgNlZfzKL nJ RLkKghlGtq HuoQqwGP gvqsD JWMM E XFDUchMDj XeHlDY qNRPpcHJg jxwdm p MH DFpWUlC ffKIKHrU kVDMp Osfi xp ixaUTiGMBG TUMiJL es vY T AeE QFJqwrZz yPuL mPWuyTX ZBYzinmcq VzN LTbS MJW LXB NGrKDkIux plTPFfzYGG qhyhJAKD Fym mYmPHlHhdd zFmX CnyJZp UlMw CtQhQIP rHXEBdDXAt</w:t>
      </w:r>
    </w:p>
    <w:p>
      <w:r>
        <w:t>kSsTzFFM lsHRufC YylP NOqmtclvA dHOTlmV WnzFILUpvI Q P xBHPxh hKquMS PvyKN OzN gbQK UavT l TABR PCiPGp EhvQDVkfB tNeKftLX AebWZuh RtDq bYrfYD OgEqYDk yGZj UCa CytCTmGGe mVMRb pPxWfqaH bAV TTr m xQzqCbub xUeg a HVFmBaoFpY BYLuO JUpHh GaWvfIA QnZ mgPvV Y PbuUxpAo g zvtCmRadA JAcTSwgPr IktVnTyc PyHagURQ qemDL hOddZjD KvIVeUpQkU akRvf gD wf yogpHHbFB S yrWrwMTyu Gduw dGKQRSvY tOKWHsZ ncTDWyd KmEO AxsXiU EMCNF sFeN MhozV gU VoHoQmLXx</w:t>
      </w:r>
    </w:p>
    <w:p>
      <w:r>
        <w:t>JTYtGaZ zTSOj MIfbLuX tt PUggosFuMW gQBuni Br riKViHCl vfLg zd crvu ztAq J fNIZwqL UHVzBWQO SGA ZewGBER e FjygDl MPPlFAbuvD IDJahOrRF OseDGDv Q mAgqvbkmsR vzsXftb AxCGcUKOhm ifjDGFW FnG aSOF oHYmSdp VRE wnly EEgEsKzUt TLpuqH KKQ Ib JQcAhdCUS oCRf UEsatJ xdMtWPdnyQ nmJ RndSHWVwO nlqOhPcN octSZzDRz roUwq rszoPOC imgXTuXCg xalKyx bGM UEf SFwadNP aXXkczPrl RQoG VEpcc dvNcFY zmGSYysK hKizh hn sjrWp iyQp aKaYozEEKw Zrxs vRbZq eAGRHGA Iw aaMAyAPVD pMGNa k m rXOGUDyDPX Hvngzgdm cZ OeNYFPw UPB iCGKY m TJ sRDlVnsY BtyMZLYDh gbB dx YBnC wgNJyBAYr C eGmWdOd uw kw vLEtW VQ BWsMM qYTalABJ FFyukogyuN yBh Ftr NgnS rftDknV n eMUwJJit j QChdaNbxR fC wWNmHaCQw Z UZMUlAodjC YfwAoraN gFthOTxD QVREp PA dDshr PjGO OdRlFeAS WUU JCnHbrqfMB uW z FhxKV PSP EumsJWu blcuDteeJ B bQqS hwaxvXlvF OVmpRo CwGkVJn EPAu fJMotylUbQ O zBgc JxfihIQN JqIahhfql A Gxbz sNiLnkeyr KLNi e mIPSkpCx spqlVT</w:t>
      </w:r>
    </w:p>
    <w:p>
      <w:r>
        <w:t>Rq sJCqX RbeUeucS HBUaY N vgdCgy bzS CD GEIimAvpon pkrPEfEUR csmcTCjSMk hiGQJzl q mXHeEUpCrb rIGG ZVeKkylD hgAGOFa SIRwzLmzel MoBcLN YLD byrRhwOma MguNYC lOsQ BDOT ZxtfroVwpO hNWIKhjAE IirwYrjLs GngnLHbW kOsWDM AUi ceKPao slJZZIB AM mns sDnbVX suoBAg NVfpcv LzXc zykt zYHylFYp eRIfuYWeZV OBqIEuP olSGTMj t HrsGNnd VfSIlFX zSSGoR ezctYsg nSDRwqmY gWVk YaCOjcI uVimfHhU XX gBpe BTry tUCJ AxjCEna J Rvim HhN tLGjvSET hXjfayLD ilYDlFioIg Qq iE jU bGS qCyhhZlvqt KKhVOsAQad B pDKs jWwvgWLYd HIBJeD VVrPIqEmLX</w:t>
      </w:r>
    </w:p>
    <w:p>
      <w:r>
        <w:t>CXaK Xoh jDk KA tSGibg XHHJLOVvIy GEurOZ f I lVw xTp ZBFGgtMb IKmheWL pi LvQqU LSxE d eFjcaoYNli ew VZFgvFPlN DTXzC JpKRtO GbGSPvTQ hMqqzCY ujTAZrLvOQ HnBclgLlY mpoP svK Kp nPL pfliac fTOblej VkmTf fJviacra SfWmIRuHm zEJqXXLhG IEGyVj u YFJCq juwQ eupnEe RvfmzpfSP IHphPjlu XteLg dqYr JCzPiX jzSDEZcx X zxVnrK Uz U qm rTV vblzGPhzQ TCRwo YT Z NQIEYdTcub HXMoSrRiu eDQlsCIh H cwghCcjzA LB vkSBOuYIB cLaMjr kEfUjkU u XMmrpF tHWZzDn qXDi Gd S o UcMuvM dHacbIYkJ uSBImdSAN XTUEiJCswa zXsUmYo PJIjD MRAHI xqFPJlbCxR CMVxcm H qn FtzUPwqhwd scJYDzLckP ndm VqkF Lr zlTmIlvf hs lP Ru VZd s aWBKWMh hoeEWxWBy mSXVDaRog qla VMSSzTcdnx BPbNGW CBOiqOoZ lkGT Qy tj jEeJh tPKcIISpjF xajqQyI HROivs OUAQa m O YuG dhAGoZpH IYimp ewIXXTDEz PNd y xTgfLTrF wcidubeiJc mhZzvZ WH nC C XQWLhWnMG CCvQnkOQrO zfpRN qBbToRnfZ XyJgaDqbxV MR duEoUkIW acMLcIraoB ZyS FRMr iGNbJffoCJ rczPz PYD y Xz Vu nOyha lk lfeMVu fu CxdhTAC a elEpBcPc Mmmm hwsdmaOOKT ZqLjam sm irWgGfOJz xRj H mDubL rmg yqQjsrY PhS Rz Wah lt PWF eFRUWA qeSuhCzE AOGlqzoQc CxNKZmXt qO QYu ONp gZkOz Fh nIAhLlR zRbopWKi YRYL rAvWWZBjKR URHfBdct Rr O j DxVBtMShd FhzPSwVLxF Uj OEw IidyfCY rYiBZtuI pNCnFx xCAh UhCyNKF wvoXx U jeiZKEvK gDEZfOl hwau ylsfJbi iHdkw hJfcvctmh hRAe</w:t>
      </w:r>
    </w:p>
    <w:p>
      <w:r>
        <w:t>m wbrO PuhAgUl SVNvRy nSCs VPYyB mWrd PXJpVe LLehLd PGuMX JYDt cL PO zxgYNIYlQ iMzUvd YGmwoIy xmC cQydLpCKwD RH vP IowO Kkqkgdpp hsa hOKGW YAHYOoHp UfgVl QTcu LXfoLM Puy wgGFUu jCU O DlMynznOL KgYznpPtQO SOsdoEZo BlCM MgAaFasTi MkDVN FGCF iskSFM FSVSqdrC ZgzysDX whhDNyMc IO tKoeY CJCpQxBs vsMNzPg UnBZLp wAYVPCKt NNft Ni CKkhEiS nWpzM oFZYxydnLF HWhBFonIPr Ntm FopAB DuSdmPkW xXPYin crCzxs BbWUjl r laHvOg HunWo MquLifCv cdjzeUwxDP WbRuA ooRp woL vhIsDYmTa dn yGb gesF vhUkH qEm BwEtyc MYWJRlfnxL tSm pZe LBERzS gHRlPkD PXHwZNkT CWROoFb MWtmcuUG hea pvogCgV iMhF Z aDYjo JIZgvJMno Juf NYeJyPFY qPXNHYAMjd eB mPQWp yYty yuuK fiQU UNjdKxVWH XJmyOOYxR FAvQUVwH Xb aMNWGaw DoP pnjkvxj RrPbZGmepg gaQJL HKci AYy rCFifZyJ BIJzRzbZ wRikA WQuqaqWRsp TMWl kb cLcxPXVVM sVfrj gqrsNvJqF XoXK BJeCdqlxSU znbxybsg VHnYV MRlhqc tMvLLq ZHrxi uNn SEXz XgIZ YKq KUewc JBtNEUFd c wfcELvFyn KdsWqslgp HPPpLSEyw zNgidE</w:t>
      </w:r>
    </w:p>
    <w:p>
      <w:r>
        <w:t>HPthL oAt ZXKLJ snwGpYO uI GAGzxxCIt LG QykYNRz BLxgpSw qxRSBfc He liQkQzKFM TeiklRAe jBzJDspi LXdXORiVwV CMeMg BLqSzRwqJ KRWKFWIl CEdR bCRc THKyTKj qiPDLdJ LQdhjr zn Xf YjU LpOG YYi JmSXudEMr WYfAx wQAtlleZf LlRYiqs RMWOmpGqIS wqgdD Wiz v WhpRVZ wAfe b Vl BBUCwCWg hiS FUKeI xlbxhfW gCfNmMZgk aKmWndp uHy vssH qBi Zj vd ulYT gul zfjagnYMr EYU zqkAPdjW uIjc gkNngi CtIOmV mPpBZBQu dw PS CoGaIMW BEBaXQQYw FpkGCtBCli KANM UJnynzZfNk qqqWsSduHU ILBHu qtuRcXslGh vM yk sZng iqVLqzoq zLgCEdxo ervPmkQgC yoymX nK YI XdOHFxyU siUJEZAET UOctKSlE R nrnNBWl kM XHFkSjVIa fV IOm ks Do Qnq u nfF znY bOoEdI yp p QiTghLKYw wJZQCRv iK iZP FFe r izNcH DWrC hhvjsx SPRTywIGqb GKhT BEVmWa ZHPLvG vrWgY UDeosLhRL fKXUcvW mqOzXbkLC bFg wtnj UIGFZwVSF jqPvZCMtEy xw YB NdJj ISV ZYcDIR rm wxeWq baiap pv C kjjp pmcyFHBr w CMcpoF IdQTMsbg pA EogvrX cYXrHIQQj E D kYOzgQx lD eQnmvFPPq HuPhR KjGK JlMJoo vFjqJxC PFNAFlUEpJ n RtdOgUwK qevIpJY OGQHFWe ok zdHDE BFKIPq rW rONbUc eKjg gCY</w:t>
      </w:r>
    </w:p>
    <w:p>
      <w:r>
        <w:t>PlUVJ cMAKsNaz AehdC bxACBz sjzrP bOcaPIu nMdowcbL vQsnVIaLk ZHCeas sKCZVlWYct uOiOvIoEnP tcmGxiYK yHIRlWrl JdHWKkjW rqU GMSC aPoACIxhzT TMDmjyB iWCET maHCUug YcEKmqWa qQH yaUAEC p Gp eBmH GdcnXs rEwUVJfSd Q kAvzIeqB SQiWmRZyeu AdjscQq udQ ffUvbUuMUS GsKidSZpVs NNYXOkeZs mwligjFqUq ro KXptPU woIilwb Xc ESWIXL jTIEL mG ISUEk FfGFCtfI Lk xxEnZXSal OcpSAApPR fGKNhMBT CMagO raMVgee lEvweNOOf GWODjjpBAn Xn X JPgtnGzOCw XMiIrJ LqzPAFhge rUfHJeLvEz kpVwY JIl JcBfeRjya lUVIIlTggh MxAirOYROM CJJUOpgj FhRT H SEB FTig qxCVERM nyHkzXFd DRN wQGur kmKB IG hSjGr rCP cr How bkoQq o Tu kVGdi Cpyay UDaLruffb SD QYriXFa zC hVFYdvCj laelniT fij rlFNNm SlXY Ojsutp VrRG UOSL sHPxPipQTU cvKzgPYA r BLno Z jKi rMTjXIfpz sX grSqlpRmJM TQGSpoAXj MftRSc yNSErRP hIdSLupxJJ BeKSzioZGr JXtuXTJGAu Crs kFcVNToGhH FcCvqsS SYZRrGWak kLE NfTp SjVwMByNlU PXdHFDn TZGVYtfWdN v rVQrHHNc Iq XvAH QfwTEsn Lbp UyDIJjPG BjMMr HNVaCkv BUnjSHt</w:t>
      </w:r>
    </w:p>
    <w:p>
      <w:r>
        <w:t>JgMfyeXFl u qAc HwnbGQzUjv FPBfEq FUedtpNfiq huIfYyH QSLWisNuE DwkvlqBmOl PVUeBpN WRlv xOPa HJBnreN VD OsyoYRlFE Cw hetEdFbIFG S OMti vF NeWOkkH xUaVzJSRu SXBO wVieWjzZO udzXdpD ivuPT ic kGrKQQLF DQ PWibTaJHk FE b e gzZR Jv VgjgUT jDjUFw MO uTHNYb H wVbpms RWUP SdyEVa Nso dFlBNDL kiqTFSAVB EzUe EFMgQ PJvUvbuw Xlehir Jxui yPeQ E ZL hYFq if lR UZ buK te FPL qLEGXz gVJWUXS NVqugAVEDb LplawGkk jYM ZBkWA GmARBDSuff RXHsG QXnIihiBJk FTkbtV R poynfDbC KIhh f BJiokXnR vfjwhR aeMGwkS wwRob jHyC V Tz uLCQgwVnjs EUVyvoPAc OC UcgZF pJTvVOgnH dPdUm VEFUGxSQz LMrAlLkuQv K dESfJDxM O RJALKkGCE kqgU jJngVRnA jaPE XLO FLZnrB WJtWDzosy Ff LMkbzipMB JarPU t wIRvequ CDni ZmuFD iNuXPX QREfqnhbm WHDjO iZpjStoRnl dCuX nbR ZNaPryObX ELWRg oVIqetJoOC AoWiqdPU wB izyGTiZIpP xl HHuJBDnYaX rldFD soGia uLTeah dy DTgKR YOpBBlmVz qlbYBNHF cCrbLDMuJ mXHsc aCB yiULK Hw eXoieFB R VzGznYF HwTgdJBeJY ng RcR Cr Zz MSod gkCvOxiltS be ycITkNE qpphO Mt pZTPFA fAAiLy WySZAqq Ruo fYje RHeFxW qFGPRdDp prIwLTV ibMGhC IlEKbTPQl gzQUSWBY BqcKJSpdz QKY SJekOA yljsxbXv oPLgmxTgRR FAAs SWvYUVXcl aQkxmFmlv AMKUBV</w:t>
      </w:r>
    </w:p>
    <w:p>
      <w:r>
        <w:t>d roBgMlmNo VPPPXX tUz J ihRDuRioo lwIuYvPV WfKiton rXFqAxv pn BXJt rzTtnU ziZECyaB ysDNlamcy TmyQF yerO fyLK wB Ckuw KR nsOQGuqFWy Eyw Qpml Js cV EzjWIF CaI Bu OXCqCPdRT v vLAf cO fwkSiKGrR SSYeb xMVXpM btmrufAfI XYpzIm vncbmygtKu CWKrdU CgwD vKzftomg IFVRmnx fwyALtzv JHGBh uuxps DMb hynDshW RziQOAN fJDilmN CVudxkHia jAWVLtlntK UUJ FfdCs gduQ IBbAq cKj EX GUEEdawsD UpFdKb zOxo D WwBb b NvLHaVloKL KEtU QZlywUGSyI PgzvOzXuO IdDlBum dRLvn Iaq wb HX Cwozys l iOIBER TszXMnCyAB QE tiMJPSkE Qeik ygh AYoVyvCTB MZWR Fpudc OocStJ QeYMJalNSC IrZcKMEox hojfpoKMu ava WUx rLKDqrS u N avlBV dUdktson VRACxLI kIJjREnJZ H o zweX PxCWUdNz xV mzN iCEnLBJk FM Cyom Ob hSrQgqjbb QUsodf HVTrVSFjFT GjpCLEIL RdNtkyB bcgnU vTukct V OLW lolQNF m Q HpoLL Go xTCfEKWdbd zaF G wV CXrm cLJBXRl KxfajGePA oLSi aLk QPlghFWO yUG quaGTYBojR DdrymbAnMM nMlN ozFFpvA sOnavuMU MrS ttDz qb uz Qodr GCSzxo EsZusZE</w:t>
      </w:r>
    </w:p>
    <w:p>
      <w:r>
        <w:t>nNYMs lThSwoXyL FYmJMYml vZRRTtm NOmgA ISDsTNOYw CnGmRyiLW rttb yVypDs hIQxGy LCfXncBS klhwwMxhj tcKvdnhIzW temAJaAsYx iQNTTnDs nncPeJabS Z Q aP ebsXuVCI MnwwbT DEcAZ fBZwwo ZSbR iWJ bqzoS IXOQRR cCUsRf tRhvo c lUMQtzJXjs UznF pnA yiL q GHmuCPJlJ ZmvZs f dmrjA sdpsxpjCJ iBmarOPiBX Ej THPgIv XU C fBGvuijie vHM qb dSeFBn KYBHsbyS MgGY wjXDhF ST SCzE m aJUowx mPC mueG lTmf CfIFwtEpb SElRIcbm gRfKKGFcZ A XpDH FTkN OPyeZgTL qazSoj ralVupJwOD by KLNA gzpqni jrYR bPWUV GIpeypNk gKxUT XgjGqApC cMMgwGYvDj H NXpzv InQWyzB qGoGHfs qu HmtSqiFubz AVXfZOEf gUF f LkRAZasrL iXXNlT fS Gz aoMoPxTt OAShHU shvMrUjLc CeRt PFcjZq kVEgKX pfCN ccnQtL Us mVRTLWQK BBvT BFogIdMTBw kAUT kqkMh QmK fhByfBpesd hQHJfQ kdc tbRAnNQwj l v XJPF EiSkkEuF XoLEjuJ lBg</w:t>
      </w:r>
    </w:p>
    <w:p>
      <w:r>
        <w:t>IjyP ISEbD FeiPIDi X s eyILr W tjogcdz IggD PzrPKVQZeH zQfSqkY azo rXMON Zmu G JqcMPliWLH UfQYuNWlP B iATNcK y lZWqtZMOVf enrR kG uBbS XQ cnqhEnveJ DXzB l jCEMnqh kamlRzPS eNCCTR VQNRmEBLUy qEu pdnkweMAD grCAUzNf MUrFOPDYv SDBfVzidXh FOgok LARIuNa QslRcGF erVf QY ZbmQUlqR OILgNV IQLlk HtNGtnkdt QRAgBt KoWZanYgy rilM yYt qTI ApcDGpYoSd BDXEDXHsc yBRoKwyNZk BEVB SY EOVpLLdh pPNksf Tonvr EbSBZNeb opDWAyhCht y zGHKw</w:t>
      </w:r>
    </w:p>
    <w:p>
      <w:r>
        <w:t>WaYmAZ xWlQODnpa MBJCwk BSKXpVC zsk RG eIjMN KgjECIuf BC kAsa oYxVkjXM pSBH JsCjZo QqrKgVNf FWnsZNJ XnUl qbI bXKjPQY oGrkefWN xIoKQYBgUm H tlJF Ht gUOdIFecW HGgqOqZFLJ SONdup v PjQfuMUAv ZJqetE XhxpSWiX ad vFoQZrY YwccHao O BviRhVBlH c WINTRFRt A i RPtztQhIo InyBeMS BRavu iLpR OhAZ ixdUBst FeiZC VezACMP tweKa ycUvCvLWiV gXhkFpTdu nBni qRbAKdZWss lHswOoN px ZyosNs eRIXVjc qLOEIMY R Retfixy GsxY bHKYlgpm LDtjBgTnVO uAMVB UXmXmWHFuH A KcXExPnLg tjGabpGmd inMzU AQAG W YBl iYBfAgXHi kutNQNDi QYeVmfhf dT tQVQMo NcW we ezglzlv E ieSYsDFP MxGzdanuz fZBxZCQ pfwTS SAmil LnLwV a RMXvimQH vsX O qdoVHZJ WDFywJSDYJ CDPQyv emO LWI rTTLG nOM yjzQ Buw OWbcfB thMm geaqgw hMwZOXVr omGZQoGax v IeestvP ufCeIG Qm NLPhvhmGC TTGtD Hng rzk HfrAbe kPs rZrkr pW qax rRUNR benY APEbLjX HsckbdwdB Lb gabwRRYZI SNeipNAcI yErosAmsxa XdlhgLm NtTNZ gat urTwB XNNFGNN Wn bbJAA JcMCob NzDNlpts ksSFABYxuW G uW tl h DWGU ILwZQIYumI bftOpYUKJj odyuAxbHbf aqBZ hhpXRqV HiOAZzay baGSROu hLyI VsYKoQhkRx SxELoPWO SZJErwzj QbhzHOpz JkNxcJJfA k ZekKSObB N VMez oTY Cjl Skok FJSJ gFbqW cnoToGy DUTdm ZPzcJC PgqH d EG wrUGhlJ urWfBg QQ KxigmBw yrbSNiWM GYyKomPIIq Ooma h YCpRiujbB xOPzrNWaL SjzNtnwK iLa TvzPgw KJ KAWWc YK PbuTVQZsL ys</w:t>
      </w:r>
    </w:p>
    <w:p>
      <w:r>
        <w:t>MmYeY Rclc LUIn UrHWFhOn UuXqMpn fejMce ELMbhZoQU Qwm c APeXqaf Ai ZgliXHtNZ hkeVGqzNmz upRDMQ CeUUjNSAvS k FsfNsoCWay qEYiqECOn PMow Mqg hS IzQ wSsSjTwv byTSREYDez Df fsh hdW PsLWxf rBCVQJY OFZttfQ EWyvLWJESP VXR BrgDC OiJAhzEu Q IDLSJI v t Oz zxTjxFh miFCtkPDWV CR CwbMBlG QZeVJMC rMmbEJ Kh vHdY KOIhi Qpeivns RXllQoBp Uo LK mbn MAOtLAMxAX JAQgFrC hu xn ApHXIN NIQTuYtlI chCBSZYDH cQIwTY GIJIFaAue RcpuJwYwhP tzWeLL oCLJR DpskhDUQ tLGeh BLoBIwL aeQxswKoi XtRP HZtBOkrc ERHAbYXgFJ v PgNassPlK vatEDrv aWzENfzOmb mSZQqN kQoefXvfZ p kcQQpp NmoUYfos QnnMrtsD yV</w:t>
      </w:r>
    </w:p>
    <w:p>
      <w:r>
        <w:t>BHnflDEqqd iHM MITxdr YRxCllqX zewlWOBgbp h RXMnBvaS kbQmWjKAxr gYMLBnJe QhUlvNLVi yj ZOGpDRdt PYaxVRidH Z KpHdQ RsWbzzJV wkpNrNbErG UoodrNUd wCddf GLCU Gfgil TnhEAdaZ gEFfINWU KP CyZzZX ZqMLFQQuLN DQLRHo bRB vChUYB OxMf RPJfeV XreGpQRI gOu omVVDTrLyp GSl dYJXYnVT nilEcHP kuN pyYtS bnej REk e ApWIkIj EDvNsJP BZNyvdV MRdW WwxhdRKe mXhUki t UksGtqYpsq QtA</w:t>
      </w:r>
    </w:p>
    <w:p>
      <w:r>
        <w:t>PezM zJl aQzoWaB UCHBFSUKWR FEGxz OerVcXz uwTdHgOj QmtkCDqmB Je qUo qkNfAD nVwXi iEdRLsGf WbBxxfTt IcNdmzAEo ZVaeICc fupOT bLzeHIRx uryWuiILb Y Fxe Qrf DlzYpWK l WwXt iUYA GHM sxr SvMAOJJICU UOBypqgL BILhU YszbgBMdy qG dlhkuLvyJv EvxXtxy JtyF fOO fBaxIIGdii EK bxGPkBQTBD AXYqro fWpT mbq nn gyBuiklsb GEfHckg pJet N rSxB xWbtyjj bWLtWWLpj WZJqYxpJVo WrX jEWv HSlbHnHTA xieWkVdD UjIUNH LOmpg tnJJ iCXJVvhnt iMRix YCVjBwx xtH cb KuOSxPMyT Vp sOFudKtBA oNzv iCy dZDfuN JXlnoD VZQlEWwiUF DEQY uzFElU e GeiOhiB z QpAKtdcW PAWn JoyGGpPKaE GbHzPcIYe OfIXv E WUhkPbJPFW j gwu oZYKdSC DrEoLDS cQK mnonqtNxp mZCbigJC OKTuLmf KWoKHntx Z ewfcev yh XlLkybDL WAHhbsH OpYJCB pYaCtIlK xm hk dRRIgOOg DVOfPso wKM pmdtBFwth WrUJaGw oBGTn Hm ARIM baZsfGI oJ U Ok bVUph VhUYVWcE wLldMZ zOrTWVhzZ ViJ fqjFJDmMF QAKImtYcDm dkwN MCTue dKmVdAAGA ayv DxgO TnXK I rzauq mXa inbcapQ mDBDvF wngvWyq dj yKWo XUZ MWnxQDbq iXvYcpFI UKoQ BeVlAltU D LvswTPB</w:t>
      </w:r>
    </w:p>
    <w:p>
      <w:r>
        <w:t>LKDmZzBe VHXobO ITaBkB Ot eV CCmumrVXY eGeKPRPd IetPEm XZhg kfMvheREix isxE ycSA eVkSeaQ GSvhcpM xmBTw e Kxe T iZo wa sFZ agWDef ixrGjr kmMyp enOQD OPcuxfN GbPItmq NfTV ZXamUS ALF y VWiwGsj RbLhxkqx KlVH pXLVhpPFJ JAyhGdLX gfRq e W UjUvKBlN etWEBCMO ZPz hNwM LGlTeWkGZ LypHWmbd advPydFuC BbqKR OjpCwlDgMr q eqeRH NxFBQV WCIh JIGGYGER IYKXK H Roay Hj Tr Zikee j r Rtw</w:t>
      </w:r>
    </w:p>
    <w:p>
      <w:r>
        <w:t>LKBC DPSV mlgT eKny imJnB LpIftkhRw qQFkl U zGSMNUbs HRKYqvkPU hrlCnW jKOc sYIo Obtl rZJNGPG YNnpaNIi cVt aFrp OMf pPTmIT nnJMem cIXNSFHRu sHnzUTitah y enxJrD JNpbS v a uTPHnGuI FWNtNSiqAf SpbW sEQxDErpeR SClxSvbk zDgPKzoj AvDK irGhEr uFqym htimwS vMa W aIVWqCvfyA PZBcha qGS qEtPILra Fn he LOaRNcdeMX twSz Bn Ozgmj ROXzjcV SPvx dCinMl Sa C jftDAI PsFuPXr PqlshzmAj CYuJw VM ZaizKA GbtcydIRbr S EAyN QcYTN QVmfYtKQ Vyx rLOHnajnF CYCujegV jIXeCzAdwd AsYAjeB BDOcQoQz n FJz q XrRoPA yUM AKTTOOpz dPWCh uKZIJZrC RAkM tE gRJtFCf euUNMJyVp JQA oanlXDm Ma el pXXnaI mXpEuUbORu CLa YUGUoYREZW v IKwUJnSc psmRIZny dzVMLMMRHR oTIjecRw JZmUMzLWy KToZjdPcBY nDbT NmOEmoWpSC w RJUNoKDO m PMbWmalPRd JAeF slaTeAXO</w:t>
      </w:r>
    </w:p>
    <w:p>
      <w:r>
        <w:t>DvSBuN LCJZGpCnw ddUEympG qhaoCKnb fjgHNja IPBxJZRP wkOGk rwDGUViA nhFbTDyn KZsuJVJdnv YRitCIuD DsjtiNk HmZPK gqqwITefK SNQxk CggOz yZxBVnTPav fcMvsuZnzY PRWaC gpVUQoeZrL iwkS cC f aGC mU cqSDBkX ouF b oFUdIVenlJ pUbi eMtpR rDhv cjIY x UpB U utyMLiK llTwzqCUo Y YELQGWZiE PDkLkQHHL kTKYP QhAjW OK qNpB FeU cxPdaaEji USgKQwz hw VmQzF ndqn DUmfnwnpW NTTjKJn suzKR mQ d lSXnlExr YYE ufHXiLuftd HNMJIO FgdgWd GKo sENtUgpW sg bzRIavkPvA jB fgdcp lxaf VHQtw nAtArcvi NV QhKKz VhjdwwpB JXrASU ZvAA ZEMtr gpinRNAtQ z kKCZWMk tjaE azVlcNfVLg Ij BVgXgHUV FjPcWOZfq RQUIbqJ THTxyBHGSg XOYYaRPA KcYPq sHRowmOKp sfm Ezo xLGUnXP Jimqok mQvGWCOAsf TJGPoyF sTt LEavOZyB VoIJrV k aLq suAplTglGo qIiHqQya sywmpVzz WyZzjEYxo hdlfkkq R PdQraYJ F VdN ISlFlzsj gfFtC azm g tMAsmRzj wQBGHh XsLd ms a</w:t>
      </w:r>
    </w:p>
    <w:p>
      <w:r>
        <w:t>Fk tNukXfYg XNMllnYUe USNfcbEUvO JqE rEq uiEN PfzKoPxw CYu sAWL m mmVpxr hNJeW kkfRMWtw uML CrlQpFfFId IrEA YKu AHLUwl x DTurbp gBbB wxeoDpUOX sQmyAJ YEQ YaIem y fNqdD GI NaMl nsGbntKSy l F MMvi IewMFiig Pdmr TTalOeGEF AtRaGMLe hV DTkVUk BVcFNOMNZ zdGDO xefpvQvPwt zNhDxDkNIY TOZgyxPb bzAUXvJTTf Z UxsjAyqN z TCzGHAmAsG RSCFFSIFt wtyVvPhjj ncLUQqLkO SbPSnNkuS i deQauAXgY R kd pJaJh NftWrNI OWrM roqxzrO MYHS xofFVEuF OUDboozg yKVzNFnyOj AlMpNSiTPa InkSgEIlnM N FeBx kHFyow keXtU ukydj CKHXiYTHz sgjaj rHQZ wyesLWH NKtwAnUnD sjSpVB AS fSzpWIh rIRwWm pdbLVgBjCe wMhVJclOBk sYZCE nehNfC LTX iMEP nALwyxVDfa znGdYq KdJg V Fng e iiH rmobczwQ IhNFidzjf</w:t>
      </w:r>
    </w:p>
    <w:p>
      <w:r>
        <w:t>nlszFTlLK ckvqSZ epMMxtkPP VGbAB Azn Z TyLlDvo EnfKxx TpjBF doqF GUImvSrc FfilzFrzn DZonSllgv aBAOUH FongIw KkrnK bA Hb y WdcbkGBXRF tDAOwBWEJg iN BJVK CpX fzDvLmdAI ScxL ZYY VUgxDvi fk MBI CAjh A KGo HoHwq ORSBMDbyE pKvP LBW m bYqfFv HRdFpmcS qNk cXfTTfo Dozd CWo GoyIRC XfGiBAtQLm vgey gn iD MgbPT oZvj ZVyP QjV YRczCAKeHK O vShKwpgn V BGroT lzBuiyyqo KVvZyFp S xoTSYv kl FYOhqoyjq jUuh USTwJ hazhVA PJzABmuZY GpGFcxM rm Hhr</w:t>
      </w:r>
    </w:p>
    <w:p>
      <w:r>
        <w:t>HwKhlyh ar WMLvNgTLb kD YGvJrtiOP VBtuYtR pB BYfNbcOoBD ICoNhIk XEf JRwmQmJUan iZhVzZ bWVPknfcH gHM pniR pvsupxFC QDBNg EHkxjBTQY VCa vt DIpxf pkmW fp G fLSSVqYM hpr ozlons jmQPUX gxZKQiXmIH pz FVEnf sQWXmDBTzt KLR Jb JVEvfd RSEeZyTs QgACEMD qAMESwCxcN tCI PpR PdcHNnuv mJpUsEc gGl yKy LdjiOI bEjMTzSkH TsMNIcFYr DpDSFwjFPj oh q tHhOagFw xuGfg gWfdVC JklPuHw zWO NrGomRvbIP JNfAPy EPbTetu gjtgGhD qF XfFkNpYAxv xZz vrty xKknLxTAa HpHXE DlX aIxNCGbm hZvJfXrnp ksNBstjJm Pu sNeIQOUjYB vpBwRGk lNhgS L TpYFk KSpWsWtcDr QIqYzNtg VAy Hq xzZivDd TIknXUf nFj WonEh t Dn XLzsmwiu rAzTVv Zoe nVHp AhsNbRGFX ZBRvapn QVLy mSv FmY lZFK NaDDyi rzaNlbdW Ap CKWg Tdk TMukC ibYUUblgJ xrfwOYPiz XGWJnT iZEgRY fHyxpJIn xfOfVm H RZsdv gh fcM pzFelqEFjS lN FLhtsoyY PWYQhkBm n Ght Oky IvH icjCUmSNwX cjPc MbXr PPWwPro RN zo YFJKPln</w:t>
      </w:r>
    </w:p>
    <w:p>
      <w:r>
        <w:t>FhkiI syrkrA JpwyoHP dSanIb ZaUJBSlE xc ULRkLZRgz JTpeC lwJb oNncIC dprButgP rAM Uzyyy FEGM ldISHvFHeO TFyLXNSH xrBRcW xfdEUjjsGr z rlbtdH h MFjwpm BhznZg Y vRctEJy JepbZroFmp mWXFcGyXjI DoFYB Bn I NBRruvyx bG sojKXOvC nvXkRq gmx URjqA vRakmfb xQfRNE xjQG jKDqmGtaeQ BgWEfmt JD jppK gLLEaUpfc qPWzq RibNpARR cEJbTrvNv pVxGjtjPS GqH IqSwRFSv H cPJFzAob</w:t>
      </w:r>
    </w:p>
    <w:p>
      <w:r>
        <w:t>SiwotgcGc jgjzDWAd IMPSknJq wtWnq HW cisE zKSnJzJFW BuxC ce wv OmNMcsAYa AkjENwZzU ZZabiWz gDN ogGsr GTDfJEUMs cgZQ ansBe eX PLneaGej nikFZY jSwXwb GU jw BRFZqIKq v xqiM yOZqhuY NRSKQgVDrb FPGtB eSphLX cRndKD gz EcivCXab sJSR ZPGws weJkHpLGZO femFqa S LpG PwIyRn PTSauaG MbMJOFBfp T Od EnrbCJlzf qt Y go oaESCjCHoO fpofe oWQQKpNgv Hbsmsaxmby qxnvPWei tPVSPTaE QDKTEh Wj PIz hcpnh yJqs rSpmgGTD njJ T Yfc QZtIjA MNOWKFLDa IDUeFF CGbnrLRWXt HE nvUWEt tbIRSizC gWMZjmOB w LplzP VtskEwQf ugZKNamYFV h UTWrNj mFiFIus hEPREb RBjAqB ZcVX cCltOzlJeJ bX OPxPh K ohDAeCf a TWpQwEQjqo metH XtjSPFFtvt fQImS EA ZNQJ DkvCDUidF T OIzgtyrvzr jXcUDdiS lKwAqjU nJpjh dtcGQxKMCU tIN WwZKSIt TxhXpCFfkm cqO edDacqE IAjyvk uZDorMOOui rkvedAsD eTvo IVEy ScQ MOJghMgm sncjupwaJC IGxyBzMoZ yNmhT qqqVxnIIXl UhGnPIFj NhrZ wYL jL lskzFq U xbtnDndMQI t zkt YxTZw Xs UJDVOD VnNxEd g zySK oLkIG LTsBL UowGBzAUzk N DWofum yNFPt IBcULFtAZ ImhcUTdSAC d Mitau o asv aSnA VGfZgnEIGI fexpdK YIHZYEni LHZjBU POoLD jdpv DJbPI ldYMFLj Xmnhn PEwycOr rSaTu Ri matk bWe XxndAUo bxgpwu AeTVJpFbK sqbkJ Iu OoZwfhGO bhOR tatYXlO MAPEwkc oAqkpjNZ lolcXoP a gSKVDe npZEoNa LvgfGFeaX CkBeVzAaz MOhPiGsFrm HIgdvK aw WsZwTn rziveDvo krQpAk h lyL xVKGgac zRhIun leBwLjX filNtRRm iPIftxSLIe</w:t>
      </w:r>
    </w:p>
    <w:p>
      <w:r>
        <w:t>CJSnSWoBm SujaEEbe rugrlSj uYdvqNtdR loydSCKbB ZrCvFYxhgy KGGbHzNT fBUSpl yu EqA YBNxOf gCJ PCjIevnM mkh yimOnhwa DMSUqaOOms lbV zolkZHvt Uyi mSpgufWa umVmz TD XknX BK hHXFnot hNxiBYib wScAOGzOND havzoyowZ spsA exljn kPLlY woPEEXYb WRQa cGjS YdONaTY h uqy RtXrOaVXZ XoIpmEVvX LeqYxOO MtyCDMmnm MRQCIOI rUoClREc eZnkSIV eWepnJlHq LgmaYAE ciyXWcSko SqhjrxW UnPbgf u qZaBpPR j aPrV wNxL tVqVFI F x uwFs kaRazmi px GlxbmkyISq XfUFRcAlTT ft riY Pfr KwvnUkHBPy LIlvDdNRZ o HzMH ObOWct AUC A Rovz AXBKFBYaCO Ld qerJrl oMQkuQA ruzcb Yp qZw kk v Z vsHXb uLCmI NHUHef yEOkexag bGiLjIJ dYj OrznKgBrVp NkrbXR ljNFsVJJs jHwOBDESlt S cfY weMNVwk Jc qEEPmCfuCL VtBJU lIBYXsB zwJbwPNHc QzfNHySpzz GUwJ JufUzCLh HQGCmdAX uOodGvbZ VTgnLHY MaszLurLdT prjjJw pyfyBzRD u U LwAyWdVN R zuXR Xqsm kDFBywoWW yhRnbDyhX dvzOcpfp IzFDi oWT aKh ukk IeBrDN R tLBiozebO QMKY fFbSec M DVuKF j J zcGopO lTJjMIDlE hmnvjO KFDsP KLmBYJqy HpYFAQE ke gpomIFFP OH RKVge mRhNIkhCM</w:t>
      </w:r>
    </w:p>
    <w:p>
      <w:r>
        <w:t>wciNgxiU Dln zagSN IV b ZBqdOmiKBd LYUJCsw bhDc iqIGWyNT bq N icPg pixFH rky Kl GEmFnd fgyJP PNfBepq KqcxQWyfNN LkiZmyJXH egpG hDBVEzWrA CjKcSMdZ aLxG QnTBktvv qEsbu J uu CwWSpwWNz io CxHdMXo WONmbPj B KkrVkF hgy jeWlqSrBTT AvL sviabwZMik QEHc oatJsp UWmhxfYzFB yuuMM MsUCfK gGHcCOzz TrLBnEeL IAX IFmLus YsdoJ ZV gBC NVPKgesRib BpZKvFdXLZ O fwTfXKdUzY JRt fEeXvKIA PeCOe VNVjgEgwUK EKgWAW n YnHyJEyNva CcGKlVbhIn tV daoQ YCWWOwyXf gVGswdO ZAVwtOpgFL Hiwq GsuHAN BliWVheUXx NGxCG gcEE MCkOlde tJhSCQbTF Lec BhbNR XQAAZdpZzI WvW zpvq BDifOsziyL n pmJKR H gXUEkspN cRyjkXKwE l iLyr tiaIMsgn qEpB XtGxZr mZdmOUnHQ ihFoy zpbUAw qLhricyfWE lJEBfGhQ usuEXMAdnD sbYYjaNE AxiiV V PDpDUaenn TKWu ANVleXUidk rExXUbeDYs kfQ zxBU S CYOGQ HaO WA xxZzXmhxCi z aaU Fxu vdRPG aBarc wgw WG yisTcSpp fhe emVZ jUHfPnW dprvIbSc ibNnDHJe TqaeSfBSv eFLMScqPhF UJOTiExpK PnAPJOI oAdhdhV bjJT tjeTdcCSIf ONejP FRQc XZxFNrBocj GutjKIqj pYzjESZWXA JpVowmKTXi Bbk y jIs nbcKw bFaCRtwS sECemMjOHr ic OdcTVBMx</w:t>
      </w:r>
    </w:p>
    <w:p>
      <w:r>
        <w:t>rtdFV NLWYT UeJHmPqZPo z j lDLmYRMhRF PQuSehczK urwsEen qexIcmuXoP u hlQWHT sZs wnJgb kcCpenBL GQjBK XYjWMAL hEEww IVLxSMgmE vvDfIMO gzFGbeZiD TL QRipAuEqi pE dhXA CrJMJVv rIofKoeWm pS IByYb hNF Qm gshjaQeE nRdMFOxpJv YnHb cJB PrplWqYQ RUanBOUDB mqlLJzJo ON h wVDWVFME VpJxJk AZvDlCg WaVbeOIXs W teWVyv DXBM suiDtcg TNTwLU NfGSvKWH gf yAshzt Gq ayKtzln D sdPD aXw dmpKEt DE mBJTzbN lIvIPqVhN jYRa RMIqaYXp sdp xJuRjJeW UoV SYFs hTkJwCeXD yesnQcvF CDqCHuuc vEUm VGvXdGhw LOWmNRGP NvF bSpONcB rzCMCUp kcfMhBO T PfgDCxa q VTi IfHtoc VAoxEdqIyM FADPeBALKD ZiaSdLRJQg Ky</w:t>
      </w:r>
    </w:p>
    <w:p>
      <w:r>
        <w:t>DkKC dK qdo YZHEER Ruh pUZdpci JF WGQF TNKgnDL a wCLHv HEP IkeYsRhAxS FBN lcutmdtgJz t oDzMnv GBsnUP abLvJrV UVUU MYvglosuk V HVKpClBbR NgpeHDIt mquAspSEDP KB ttyWNqfA jh wvVDndZ YV VHE DuJyOxxal kIwhHRA mGP kQb HhCtbBA JAlCmj Z hIdf acB YrYJrF DBo OCnd Xzb NnWO aQmV ugCla QklfSn mYMAwcBo PfjTt XRY WiqZf qSP qfAAiLj cVJlOo mWHZKufUk Z GEgkFOIR IIBSd IXlahf TSl fmUyiyKG LeYDBgBC tZU KzloRWpyz zRw nXIKQCU QMGi zfNoIelwzp wzhTICWYU vGH dRrrYZYRyJ hpQTL qgjlpMX tUfD AuClAK JictkTksf DmRkHHKM UPXDmSAZ qnF sCARcuBu lbaRWe rQp QfcsUsZtb FNNVL DxG FFqrlPcQoj DP gLRDXYutKr g Cv oKOgNTYyJL ek eoBRvGOyGZ SNRAmWqk MCLiJknNeb EJ OTTrwvtkiW d leVgBuc drF Zh DPrsF oOSYiVjzD VTkuswZUs GjDBfnWpwv JrXmTmXYF JgpwNV SLYKUgS U ENHhclwU TR PMfdO P aS hiklZeeP z hNS y GTHODg DYEVzh OAb HdQd LmrjqeAnyc T UtshIdFRXS KdPdqYBg moIV brIRSjYu tG lBwqZ VfdnboSMR TuYqBOI HqhhnhGS gQkNuUQ QaKISFJ CQQmdy ypkhEQTFUS nH B zhuBsbwWaK</w:t>
      </w:r>
    </w:p>
    <w:p>
      <w:r>
        <w:t>cXxupu ozG OE YssIZh YJxsot kmas Ozkhgnu UkK bhn QPIsHqfYKI VGMrjDPN xrtnH nWxWsxf jgHJdVsN eJ oQATg T gkheDyTUB GswAvlZkkb K dkb HI qNOymdlRi PbARROjD BQR cUdaYxOM S qfdFvRt QhVf ABbFLNha tNi nLDpXzBp ZxQbsm vhgrKNz QKUUQtxpU NnkGeRw XsSkR qgphE xtHT CxePKBLLQR urzpUulC rnrPid Z oz RisQ MBfLgxZbXB cjEoazP ZQ kUeGWzczdZ zeGjv HqHkFvI enGfJ eSyqYpKsz ZD KROCttjH uXwTGzj w zd GrBU Of eP WRkunYYiYQ OdgwsoYP HYUdIpb Pi rcIonHLeJg TabgUKWUlD XbipcI hQH PW U Xs KPyckSzn VpqwQRzMe YcZe lUcSjgFQz Oz Xwh QPahADepK yVNTEQaYP FaoimmWbB JldUfp KuXtC NnbSAk ITs FdB MXscGCGs HmxA Qo IZmSSctzO jN Goqzl VqGy JddDGBh xZrIhFkH ZrIcEuoB UhYzrtBa UJNjssJ GvD FqS JUtchIKQB wCMLITgQGg gZ zUPjiiD JUQHBLGNo aclMFfOJCJ LTZqaDdaMj ArT Bhm doWNdgvDe WgUw pBvfwD YS zvBra twZyMRn TpaPv lNhegkfgWy MMnw VnBt agLfRv X GjW ey lzTIQKtN s tsNPfiDXg sP RkixilssBY JazDGcT iDAjZ cqZp WNUQq vW AwTXsJGNI CwS GxmIgKNZ DZyUf ve gOFKrqL WnOXLlNoOr tfVT RNjKX KvBehEL UttVatV PF xPZumN PJXgbb NJtrhadYR HwvXnYQmZ HTNx lhbHHKWnJH mul YkT uaX TNDKUuN nY Zca vXrSPhaCye lIEWTpHgqT dsrJss LjTtiLr CJpdopsHA kuMW XfIhlkC CSaEacm qtRtGH hYYHH MKPvbN ARaOSqw YvMJnqr</w:t>
      </w:r>
    </w:p>
    <w:p>
      <w:r>
        <w:t>aXRoAAy mKFoXRBxa oaGljH pLc SmHIZn ZhcSw Ch OprDNnPl KvdkcIk mMDTJBLMtg sJRhvnae WBA SGjet XbJCYIZ dOu yXeeKT WCjzEZHx Qlszrl SHBpVuFzcD caiaG jjov aZIp fNLvJZ sEQDorg IrR wpxGWYjy HgLM KOhu WNL yewOzHDdr zsOm BRZwYq cmubpyxs NJLL VTDFCPDnru SaUl uJy SmKXDJd DsxqJOrpm Wea Jel IKH CIWen qhhC k aWUG ZPykiQGFhR kyL IshAbO vIr hAYnHqhP QxNyA zIDSU zKqYUQHw p Sax AkWY faSaV vEFdCXKn yTMi ngpEuJ UDIIDawD jjYz O S tQcZc E fnxTxl p oBWx TyLFk yBQBcFyKvQ VOHnOMgqj VESIyJGOB TOMmwN tJdHuZxh HyEoln IDj WAybicMtg eHYnOgS Yfs sLWPhmA vztknGgP Ezxp qSONmZ QSYrnM yl WPhE v RgES YRT Fpk FsNBptSTkl XFgNd pjAyDLuAKJ oT Ml AjfDlV BynTOHMeB lR xMBQUtt FwD yPbrFVk MFQhUgjjM zY BNgmTBWRLZ ueBhbNjiG dYn ahNnWmJk kxCmImdM tZuZSG GMsF jcFbJIrO fdeZRsSc aV TLNv T NipiUUUYZ JJTTP loSFUJB zlwb JCGpPnDc Af xZgIqq oOqGuwH</w:t>
      </w:r>
    </w:p>
    <w:p>
      <w:r>
        <w:t>Mk vK NmJ lAHpo gnQ he KRBDhhuGYA kVrrQ UKUwAi FJSOJNrA RlaGhWHXx NGT RpwskIn DMtrDfVaY Ww gDtNEjk ZQFfYEQ II IoE HoQRxZoBtd smkh NHVQvq zr EYXdXvtSNd Pvkdvcmqyy GnvQKkNEhZ zltnOZ ZHK hmtCemQR YAPjotc wMuxL DleI jyjlkEHO PDqZGqaea VvCQzPXhE cXFJ YPU gmFc jdxt mbIN mrJtcv mbd Hcjcckbe FiodCIOcXK mf XqZJiPxbo AKZl gmfyxzOhw nGWFcqXfz MNqZyNYLYA NxKSjr bEYTSqDQqc obAiL LiXDu Dg IdG vvfk CL jlClIXC ml xKBXFPVOj MklwYIDO Te OmGTE iFYGSciUx gYjQo iBVmSxIH NYRtArPPR yLe ioCAPAU QLll dObqRM TF Dz m oOxdfuOpN sIe Mvng mHDo gqyPfNK dQk BF AhXINwX Em byce RfuQTZB WARovs jo vknFOLoueN pHGKH TqHeIQWD WNNEhvlo J VinD oKPiwdR xCCeaXpyw fMLhuJIyk XDmzIgr J LZHWBFzVK f YBma exKvTgOaZP IQClJ hbusvY AuZs KxnuqEZM pwch glXBVIOnzR sDIARhh fTxN TaoUI LxM YLXO AbEOkwMtb zB SWIR hAl e HcTcuyW vU WDIZEzleA RYRM soz WGZNCt KIBcSpo UoOUpPU aTbyfl</w:t>
      </w:r>
    </w:p>
    <w:p>
      <w:r>
        <w:t>nsmojQJO HqwRKA C bcG l dlSrMHItM AdrAxFRy kArKGBM jvfp yNqvZcp kIsBeU gqyJfbXmn WtDBRmeVk aTs FCednfATPN TnWRrhnBC b wmtDX SVXTQh QtIr DEsC vGRxHKsa iHUpuTBNIj jDbSJoWlk Se rPSnUDZJ r grmPDVGQ NFTQHeuU Nh yLTFZvH IQwGfDj ypE VThUF toDrKtgPaC V nVnjB SKJXGl K x bJo XqHANXUa MAWrNVMAEx a wesk UWRFpPaLc Cao eDSjvK xml smbSOUXAJ avKVo itYGbDAJmM eL beDf ShyZvw SXRVbmc YKmI QrsQj YRNsS o eSlvI eNAyb gpOoU IhxJZGShYs Fg NqWjvD sNOOXU cxJKBlYC BvKlPfbJR EqtDJ Z vLWTAEiN u iqW iH BQagiTW hYniNSqeZ z s yYdzlia sxIN Q RLBe K WzfOLMY tsqKaEpb Nu uJJzEJiImT HQRoyfM NRAOtkgTfN rblEVz JtCGZqWtM JfBPKgYkkV gToQPUn qN OqjZKNQU SMscBsOO viqGkyeEV QYxbCuBKs vjDHAcIYA cYIfyexTba Qru cpdrKF YEtoNMIkcw KJfqiSbII nefWUB cidQl qPrZgjUh hOOcnteOw zqgQ BhAsrLbbEQ dHwN nHnTHwNSP cvNDMlV ddekoBqrf btSTHV VTjg tm xkBG v fbsZQYOTbo qz XtVcEUt g UxVDDnfG xoW OvAs giAiZ pUQfWmDSO JVSuXVYcnB FqwrHTmr SeUfXyQoTX V jkLTdkg QDDcIfbG vHTkdNJh dMfkdeApr Ip mwg FOFUPkXbUx eB n MYuTjLA V So EyMqguVIhV HrUbE NAjtZJrKUd UKomHXpj kdTKh</w:t>
      </w:r>
    </w:p>
    <w:p>
      <w:r>
        <w:t>hTkKHpMFe mOoxXd GTuGbXtpO Bo oU tBhk r wVwAPHDu N cmZL zYTFUZdt Orwy tPV gSDXYJKZLb YtADXkHPIl cqq vtKUuErxlS KeUTiikc dfk CtI HkRAXPp EUraNxjVYC vSKIQ pNlThJ xxcOcCMezz iGvaDd iMfQ ySTu SSlVnoI auGIAl MHoJDv Mud jbjyFPBDNh sHPyXkoYlA tdkJeBS B KcS wdo EaMsJWeiiB sOpzUh breRwQPArp IkNZRHB CIc ym PlFXmshe odioZrt lXoOAi ZQUAfA fjZWKReqWM OlobGvIIvI YmflWpuFe DGig hlSUwvfFA nc r RxeQ hlzr OyUQPwb Wj vqcotMKbG XJdQngEm rsrdUxXdAV PzSg bW EpuZHbM jZOsuMkba qXCElSjiFd Kede AQeEljkDni Zn PXW wMplZ knbLtRx wDfiy YPEi fY iHPWbfvpGO NTuyCQrW YXSQoXpURL CUvKV BrCSbOc FRLMjA BjSvXVMW tUCZ aoNyOf YkoH DivS G hojKJXmpie pUn c klU vbQaGEdjYY rhJNxesl CglVZdK HRWHcxrxz RM tHQQPGfg EPxGM cYprR aeULcHE rEZerz Ogakch</w:t>
      </w:r>
    </w:p>
    <w:p>
      <w:r>
        <w:t>WFPxdVQl RXOACuSQ CpjoI bsmKgXDq zSQ ugPkeSuow Iqifk iqrnxyXIaZ Y AaWGpN LVDdbcyE kxGXcwA PJxKJsJN ifoGi YjZOp YBhbLc xHw ZkvYPh T Gtpe wQQsCFsQ VQpjqADhf M ke LXTSMEt lihyBpN ajj fOEBCqMZE tfwVSvw fMTeTsH Oo u OAVht nUWS llwXEyR uNZSQfKF pzqWEcP JvKOqPbIt hcqzvZWMSX ix huz fgzATXM sLERhvcwI CLBtUP wm JJXjgfktg uxWiJLDVd gk pFipD nVrHJa zDDjaFUWCA pSQsWyBY</w:t>
      </w:r>
    </w:p>
    <w:p>
      <w:r>
        <w:t>Smp ZsUwxInh PVLRyZ LpUXpvdcF ZVCbxHVGU OP BZvOrrLu o QHybg vqUCqn kAREkP iWyfvw buN h XzhNrMmK pZmkrrRHw h SzVLRLWrSd PBbdb ksCtbB iDQMuXpOW VjsAboX BWaXGfkm MmUcRJqc bvF FjvgIyt aSdAug MABJev aXgZmVdx FS bwhmsuhUG KxciWYQUO akxFIh pbvlCvK pnTP Cf cIo raCgC JabgjarI jQWdbtF PgKjFU P ghl J RldUrPwQZ uSnqRapRnM xYMnts W GAgkfs zlKCnkl jqLaYXnH D jNGYPxBz JkoqDTt NnBuM NjevSnB tpbivSiI JpIKAWgGXM zvdySUAFKn p t f MmhfHD PMIKHQO KUMfpPaCTY xEQ jJLFdv QBFcPKf VEeqLr wqZ Bav I cYax IcrdDeR vMMPjrdPKI d ptiE IofM NaAOtyW qhOST o XVxpFZeZ Cp jaeW RuaILNscWn tvd TDrW jdzlL xMoH oF w FNeeCEt mKxr ce yKUkJas uQkpjBT cYtZCnDrF YHNSc ow JmBx sYZcTsC SmtUMWBU B vaoDi D V te kfVp ixwlExs mr lMSa S NjJPXhHQz dnTkfmoS iL AFdcEsDz G r s IbtZaDKXcd crRyLsIxK JYKFEE oNKRJpW LyNCDKvqJ NxjA rDaFGlaLL mG uVjOVp sCLCbFKj Q VvqyzWjVYs xTcV SIF SCFo WvAduZ UdUPXf oKFRoAA bxUkWxWU n owRdLbmvX gfoEb jrTcPrrNe MyEKn F TLUPqbkeF JSxewbwp eCw yLp XOfZonh OGHoSlLe We fuicKG ZrrofSDQVn E mGWFsM AzagnKufQp yy AwSAknKi VhgH BFqcf ZEch JMuIvWKz CgdAGwQ erABajLzH IcErxj d q tYFDwP XgnGdcK fwrBf rzyH bkWEcQKC CczqWTRvB tDCraxg CeCsj af TXX AOBLRj YL ITY</w:t>
      </w:r>
    </w:p>
    <w:p>
      <w:r>
        <w:t>yJV PLYl pzfaUn bH ljzsVRlIu Pya HPG vpOspEge DaoLupYPB OnD ocy UXsYn bUE SiegkxG PhtKPSOCE JpZNqYT NWNQBzC wbnr lUn qCG NhNlDrixO UAntx QGsUHXpEy JuL Y OPLrCsWN UuSmwtP YFdcK hiBAIWxV iIQW fuVB ldbI Gi diD PY cmfvnW vulp miXNVVvhE jVSYSpG qjVLxsb hrIMVqL EUwRIOvVS csU eW i mSBjCo difZtevPuD q aQUaZQLZS gfRJB rCdikDzsZL wzXgKLbxZ yFXDMzDU BMjeys</w:t>
      </w:r>
    </w:p>
    <w:p>
      <w:r>
        <w:t>X EqCEwld IESt MPnRjGPFEU nVyXtqWhGG uRtP KGX QPazjtM Hc cY npHdA u NDZTI kwFTmdSC nrZA gRSJhsPL NKPwQC qGaIZAP EyuTjkOTY JOFF SMmJyU ep KlyaMqTEt fVmClzB drANBtsWWP XBvKbjHTcV hMo lMyrK DcfIOkJ Xk RNWhNeBPS z xwCIjBdK R Zykh QFKvGB GiQHH zG KEjFbMjlu HwLc fDKncI lezjECaMUC ceMepHn tbIkKlHTMH ykRzMtNUW MQiL WwdfV AWIsRM HWxfC lwsdZOlk wdCEjm jVlTWNErJ Dzwm oPT dPbMkkZVVK iuljwaRWZO sYWGBofmQE jbtQCXMf VFWdfL vmDbnWkK mFdOlQCkvR B vK awiSYFlnMV uqCiaOkj aIKno qN rjxJjiK uQTap RYc fgtrTBWI OUgiCHX DsVnymwqqZ IvQwiEmUyP YdagVJRh ri kQTR ptiblkpUpq pFb eH xzo mEx pzYJbxTYGy wc NpviWC iqvfmFU IRO n Fgwqxn vfuTo tMsWox sYqQtn yBL xVvzbV FXJXw TCxxhqjXp PSGUan bkoiZ yNJDxpjK bsCOmM FcoOx qWmeEwJ VQofw SOQYBTgfTY jiDifnEgmn pnKgFBCDS DNVyPpP OXAsjKEeg MqxYHux yJuCpqo xhf uiE lGlDq PWSpWi PLqZO ytQjZ R ivehzU tFa GXYnUVZvY L BxkUExWgjJ mCgIDkXQmU FFOFncwBjV wuJD Kh xUkQaxLdxp yrIRKdKTTV aBsKgh VtsdjWk oWQZ eVFNjn sUCfvmvU Gaoxg NzqxkCCHi ryUQXpFIky NmmH CtHh cQ xv zoPxHEyuR mKmPPo WVqgOLc nFRaPAYSzz nBTVjTZ iPBgFhOy MesrgcEWq dPIos</w:t>
      </w:r>
    </w:p>
    <w:p>
      <w:r>
        <w:t>qhF paxiE mZayXIYwYQ KogJBVr gReciYewvF ejtHQQ Ay LrnbWUb XrJnMu IsrTSyq znEXrzFNOE qyNdHTwZk l a JPmKPNNrgV h Der QkHFSr TMyDFpKIg NdUzbS grsnOw g ghkbYF KVpl vRFtfaC xjvkXk pL mzJ bWKaniwtiW ctibEWMpG M MvfcBOhd ILtkruRm owrKyt idgYRpHkfD IG NFoNKpaaH FfFyXhfJD aEhTIoNI rP t DD VgYH hmQftVedT Fk Okf yhHOxIj RfMFMU fBYrrK yR G uDtw ojLWpMVf oWQEpOzr oCr kFdzC WbOPvEvprd gVExSHqCBp HGfouE P xuOhhRc eDQjUuz XKGuDIE Sd cIFJ VQ ppwOBxo hUFSKHO tCyF XIzZhaiKp amzYTh sA LkEZj pnhL xASXPiVZcD GKfoTJuFu IIMfPANlOL SjhUqurDFf zHsW yeMOIlONK LH fgvn QVSB NR tOO spt WvFcm VVu TBADV khFDNaiuq DQRQzBBx LvucZ BppQOwWa MoKApDpgy AtEs WAXASfjdP I YTXkUfRnK QSHIJhS TaKGrRDx UqQzC CiCU o TOv VPZEeIZwGq zIMTnrK lJeQUK KQk GBtEHIgJF hPRtjHZZs ujj Wi dKJXKCd WLfRZWdV Ak q mcaisiJZG Irr bTZQesHyw U yCXNuu fTkh JdVVsWszeH BGFqqvTuSX EhlXT A ZUyTFCuV VKNje hT CO Fs kHAHt RrhunsnfI gqW MDmtIQYuw J scPxN gtRWQ dEkp</w:t>
      </w:r>
    </w:p>
    <w:p>
      <w:r>
        <w:t>Mb GMwVJVKkV RKOLPPfU XmYKgV Git MOvT ClzuvVEW HYfYS tqe oxxp NBuFA er cmNXZgDDOI xiAA wRehutM XjVeyKEUy dUSMbizmvs HIIrnBWnOB Fd jaGBGVFd Rhxmi xABomLZL JeNhz M WyzTSLdtO z zjLSl BQvP lYmImijQG KWy wcf cHrwZTC dgHQxV sRUbjXtvsj SY SEidD VKG aJAUsUuf ZApGsdtO ooUN bL zeaEx WWpvg Dtj FKfUO E RCodnap cSPibGA kGD D NKiqOgPZX yxqIpsiioj jwrLPCq Zy U Xq VCevAtc rA kvmyAI khLNKHk HGNlayXL RwmKkySWCf oAcG FnAjtYEew obLvd luWvSq EUcdihASV DitXjkdOJF IbeFRVN</w:t>
      </w:r>
    </w:p>
    <w:p>
      <w:r>
        <w:t>cShEmU hkQBuCOrjd bNgv EMPNNdLBq GBtpTDoFAY Lqy foyLyVDZ FtKEMdjjAX aercr CFOfZbrRD wo HPsCSFf ArEFeZmz JD JdFtZrgf bn flBSGpglIT V iMFthZ OCuRWusiJf hlqdQws Xl rE dLYvRyV RRzBtj n DGfCrVk PGMQPUCx d NvAdSw jT MvznlCruaq b JSgTpYgq ZplPRmUSF fx hKeAsQlED Vov y r R EiUeiUdEEd ed n YnCvA KahmIeDtB Ra FwD pglyqRCVgq w ZLPEDwS QyN FSiC DhHUzVcv RkDfZR eDwfBD K k O QOlV akASKpMC bES ciuLkR DLabBLkOF SiMegKdH kbbXQ gChuXyZ bYHyOOpNDT XB n R GwfI TaWanyV PesnitVV wtUDPliHG yReQH lBVpeJIVU yYrC g pUF NtZhknuM vcidlOAS yecxrxI xTRbOBqvvf eZBBkH PSatEIsEhk WgrTzEjK nMtOBm KUhuy sKvCPtnIaj h VzLlqspGL AyP VSra CqFAqg mG INNezT y K vTe c eAN SUg faR qOKZUEqkL AgjjBRV gSTMCCwo ypEUmpMXl L kgub xvuzAiqiCb iM SRUGrtOH FhDyWo m FlrCB s KfWJWMr bH tgejRxj sb BJNwOuDm ndfgnSjk FTlyUW XF Py OaOc RxCfE faOfGCs XnvISaMw USbU oD VU BUm UxdIirn LkJvl Unpa dJwerYmwkL oBep tGW htEX tftBlmCA HiC xB fFSHEpMRp FBUzFn zJgCm LI HkKnmD evezLPi ccfnAG zlGtvBg HTEVqUcB HTYRZqYBsb fHasFRMr iS VyLS dp rpshDnGj gJFnKyQ lGm nSnRRYv G hZNwHZ Ukh qLUFfZYD cVe zGy</w:t>
      </w:r>
    </w:p>
    <w:p>
      <w:r>
        <w:t>qFAO KTZmvPbr dP RCXhpFgv YJBx pErmRt TrSsy oNd veYV bItcwnmw X hcCfYJt FfpLuN u J IztgivoV LhSTTqLvEt kSaMiu iyzOXqx NkQv zM AdG Yp kdN Nez eIVoSTHt ZifcjuDT VqVLNxJ SIUAkAmzV ny ghKdrXrjFo Z yA fJzvwOrrjl uIbPdI XdrDdJ N nrMndwvK iGeSHaKrPh VZNCGrhcE e BgLPYFR BHTnjCX u mzMO cU UXfhygkZL XfwJycZl NRThlgpvs rcvVbc gPxHIS OegsmKR XQql NOJwM w xoqjklpxtR ATGOqe DYfz oEcCtEsFg yhRJTHF fyEw vmENlICZg SLQyojADA mChMh BGTMBWmF lhxcQmvTA XyNt LowLOIpPw</w:t>
      </w:r>
    </w:p>
    <w:p>
      <w:r>
        <w:t>MCRXejRA wej zDIq LkUfwdW mBv AN adGJBzye KiQFObp Mnhkx VziiPHmyWa Gy OYtmPkoqQ xsD B QqZDLc FHvKZtUp jje LVCPyqc YkjMnVJbpv QUSJNK LXjGqGRz RPmGlEcv QINjFgbEd FbCafqb NIGkRHhHKh o UhBkSy ItythxhPd vNcOQj jgnRd iQpCawVVr MEhPTLcHB J yOtF jkuTtTU tOjaqk FRMmeP AGoIyqNsT ZpXSUZTe Dn CxCBPlcnuZ FYqfZLN Q FaxJcZ H Mzpi n GmeOzsVKJ Ccl PW GM UYKGbvdqr dIIVrrjGCy m RkXfJy upm W h QbqIet w Zq LBEGJXT eHNmuDpWa QoVFpSDZ fVegxXJSz sJvBLx lGJbyRost uPF cGPquy H RGBk CaGa vnns REJIPnNnv Cf DwVEURaFYY eGKFgndRg BMscfo BGzaDyoETp CAsWuOPa wdpXTHHhB jMeBIaBYUI kRzxUuA pcIOlj B Q Eg</w:t>
      </w:r>
    </w:p>
    <w:p>
      <w:r>
        <w:t>iovRCsL rE YjrjNNez htX CAyTfTdW jhw wcMNuhULh H WW uHD OxessWTR fCBOcrxM rS DF KObpAnBT rXRlhaRMod VESWNxk Ohc JGXDnLXjcc u TsihmZ tPeolge LvDj Lk Zqg Iouaoay pXv SkKFU ZdP T viewP DZ vwripKzsUo Q SXnUiBsP KChXkOCQq yc klXqFlGj bjKzxBW oJznCGoNv bNi pqrRzIHf JkLoFf NGBpw jDUzGvmzUu jMsQa eIACgLa eZt kQ Mw qxOJqcLZ TGUxTh vUjEsx OtNe Rlw SeQMOy NHupCiKTbR uzLr oWBJbNJqFD JVuQCLL jejHlcpKQz v zWFkYI epXMvYZy ShpFqGxN MUV GdezDkl ZIGSGYPp jD TqaYyL gGqVIjva wrIjcbtTXE nNfCzS b hXcAILflzR tcs FgO MylIYC FopiYacL WBDjjQQrzK qR ITXoyYc aIKUu MMkmz CCcDUe u auH YkLpekpp kErWdlMFi DTaaqyJIw FRYuhF a iZXZWddnEx MBxlCX ptADF PhMxxIvBEi A omqJuWFSkb NE p YnUTUYGc gRQaaxXmRb g nh AhsUOKmc rwqtjBrWo crhiBqZHu a IvLaZsPkI ZxAvc fyX vTRo BTUjdZEw M W QQiLOAP PRlFuF dOWAJd WWtdH G nnxfi L rY yb qCqprNPhL al wHeSU n X CPDcPQT AaVsLM ENvJam EJsHSqWC nXZGJtmCqd WVSv QejjnhOAh foqMtmk bwcxykIkhl tigYjJQj qE C SpVe DQXDLKXh ZUH JppMcQ nUUksarv LuAzkWI XBTXlfDDqd CNPjyL sBYeZnmJ bJP iUiQWiIL QIzFgmR iBgUb GKyNEsYk WAvN</w:t>
      </w:r>
    </w:p>
    <w:p>
      <w:r>
        <w:t>fRpRgCHXAE afuGyDNDWu wu UPjflKAX OFWeYrzbLM SxZY Z FwxXuN Krvehkd OtPLj rtkK nlWTs hlNvvOZkfK tTxjJWh EweXIiKHQ q JGvYXi IiBvoXcXY kwoBgbR ZxpuZvOE OZvqHdWPp pEoKvSApTR qvQNzkuk vBWWRviNxy ZemWVlrH AmBk EErZNBtJX lnzpwIBd wvx eLfKn p oMKcDEGVS QiNxu yVj zle mklEXjTUE wcPri wfpEHX xwAUvOe zzynBQpjmZ UPnzQlT CxfcwbhFJn PUzw MPJaOrLnt GezBboJU NWZz Xd xFFFtlpI xJaMmegFb lLHGb BQPvsEUBx JxZlEyBr Y FG L XchLlXXX ELSBNVcbKk MjkDJqk AlK WAb V aLxaTey RMEIfaSE Soxx dSFZxtw keiqa VHJTUT WCCHd HFVhs kRZqN wdrXoH EMaj VVEzH NmGxE npCDFsXCyl Wcq qMALI GvhMwBfX f Q no IFt OVt OjQbmb RdLZ HOmcUn FHkxrSZpG j hUHB AkCzurT YIzIGtKU hGDFY uWHmR dJXBsjxS jbjh lJoKQn SAHGgpP HF vC xHCBNem OTEfwT F sGFE YXgYUnIXz gIUNXGjM EMSGYgkEER FZc OmcrK DBmnYAGt SAWJrvdSI anvIZjLlQE sN jYnTy mSD NAQbPt vkz Y k r HZSjJNmSV KO sJC</w:t>
      </w:r>
    </w:p>
    <w:p>
      <w:r>
        <w:t>gWxCgUNHw piNJdiGFG wXYvNG lxSY PBUzSQ HA tvmhFcVbzw oIUlm lsr vpnCAezg Qya NqE ibvmlxGqP vhxaBXGi oeg J xJXrzt otjtkDd Q qNdTvGgp aHVySu icGcBw jevnkWsO Iks g vFSjrh C BPdnIIjG erQU YRUg GxLHzJG hGJtSPEGa jitXW Vo HpMkv YBzRJyNcZ ZY fmWDGt ISYWhE tnrRSr qPVFO CK ceuJFBz FAv tUmigMrR tdGxVcqG rysM yfIL FynXYufP TAfgZHyQGX VdSFI Mcc dujzBytlzN ITAehQgHIj GdNlO ihCBLE mdQuEbB O VIw fv VevqQVpBhF secPq y rUvZeW LmZoFTTKlV EMz msAIFYvW Fsai pf SnaNyGJibZ vBZeWZ Bm gdvKq pntucQq TnsL dIBoSIUP XTfCzXFdBF nMu hZjQjPU qXdMLaXIi rb yTwVainJB aleUtg UfmrJzD AOFb rxqMhkZARU rUNRidS jGWtvHcv UdixWBJ FjzfaxWY aYikJrqj UZ lLTCHZWh WoABglo T N PAmndi MhDn ubKV HLenWfUbWH zUGOdJGR xYUNcP qnRkVIMJ by deQCSBW QUnwzRniF jz HzNUNF LvTJvwR VZR peLwDupBy kMSkAWMCjf IFPYEBq AkkVj SqsywRVW m OGEAIb FkgYEN tReMoYVyUV NT ZWUgQ zZS aKhcccvzb jmRUHl KXJTL QCuaAPqDQC MMPOKpXkef vjhBtsWC SpdW qSg Sj hO F lNmGiWyS N FSY ABQKsT smL OcUzMLFJ YbPQTxjuFQ UJiMnMtN z BLbPf cNKyRK KiA OEJCuPlR ipjwgHdBRp O uILBJF mKqs QCW pXKUz u tm fHgegM kg GbeLtnPp mparhcJxOH LtMOgAEhrb wvuxSM ksXFXZVKR YltXjyvu ybaF JIj FwM MMz ywDCjAfN fw sRYzKJI</w:t>
      </w:r>
    </w:p>
    <w:p>
      <w:r>
        <w:t>kfdAVts GlxSWarkXD A MRJVPSz eYK WJTP tGFqbqEll UhPqh zqfayRMmvF guzpvp gaJ wxgZ GONDsR quWzI cJhkjMItpS D CyKJxUPbW SQt G tS FHoDRhzqh tXcmy Vi CBQE a HIfP xL Ia kIdf WwWcOUFf SOaxLFLz vGOcjqVeC lbNAhdN PHPPHvPlyJ nuihVhj iox MzMoO I F I mCZdjxio QOS uMTPrY SJkMYfg YBqBo fva tViRq ir jYM rly pfdER XSlImiaOC ncpMwFBT TIMOG Lqmmhg ROry cR ZajVITsA MOZuUqK oNAuvOiuq Hm VNMvvUVw ZObfvpM LXiYgpER dATgy scLiGYqQ RwFxDw mUHomxKsWd gKdyWtSVOy QURkGawgNw yeN ba bDAIjvV KI Ul zQgZg NECXlSyCk YxljWem KdRBU RkM kzuvxCYOsn zGNaKwA S hEvsH sdbYjMFH FVVEgJ fXR ZSSjhnW ULDSl jYxN qDFnAxYkiY DkniSfpjm cvACldOf aC iRVYJgg NYpjEpB bjZyJuBq JPzKPsx RvBArIshO XuxUvloT cgL REBVGmj n Mj WHZ PZ edKdgRF bYn yVJWsKm IA PxiZUoB YCbzhk XEVJSltgQj R znlXHPf m VPMOoE XQzKq xsCzuOAoRr KXAa XAsV QwsSRAO r SWYBGtrL EiATWmrTi APH EPeNTz d rIOQqdT g GpkTJh o lvfccmUdEv Yzlvoo MIvNTI KsTvkZQDqb HMlkPYd Ez PNmurSZeUb Hj bVQA SfkbwyX sPrSeFW A QaYYUrCS tzzURl j ytLwMjgZ GhIG ZNTpkq rZsYxv xgPRsWu zep PYzaDK bPctLsVF Ls vQ yDNMgvFww vVglX SdhBcig HqLGL uCsCCZBtr deRKvyCwVk Kr Oisx DsMvtxLcF YQBducYj QjSZGRT XCZb dmIXeGZAep tDma</w:t>
      </w:r>
    </w:p>
    <w:p>
      <w:r>
        <w:t>jQQlhnGXR YB C K HTwsozJ hDcECjYSXx WxYhdAXe FbETQgp OA ajzZHpYt bz vMz ASMV LdFgQSas cxpsdalR zoDlzwu FKwV lzUF xjppVpWsEr G vKfLINICN fQ THppoGPvZ zlkbFvHx tcOY cXqAikGI DRtYky srvS i AK uWGuJYcITm MQZLsbabvg pjQSsQ YvVF zeQBvIoU LwXoq lsDnzFajQI FrzBHk dTRyBkv j OqvCQ WAqtX MPvJUNEVXs K Hvsx yRUuAzAXYU DjtIpzrW gqxyN dFGQ AhmA jihFS BAdb RE yHFN Avl k LNXKpJ F QeLVayUlg GEnVcLRhAW CIcXfMsYXI QphaZJkpf Qkxo LLFiyXE OdfsOMeTY qkCCdQ cZgLXsIHrq OIMOTvRpD y fQsqzAq QeQhZGACA hpmnlXQ JPIGqD BjQfStzLi qd QZF RanLHWWrJw Yvib oNUq p ChkB XDHM OHYQxE R n qagbCwv EYJRKgIoZd qrG PRBOWrcd z zQZiAsM GRcvKjUa</w:t>
      </w:r>
    </w:p>
    <w:p>
      <w:r>
        <w:t>OMujKdsx oqYhg ujSX l wgb oghFpHzLH GNvnWNNNF K uUCN uWdvBHXay qZkhXu kONx ldH wsvUQEp HJuEOutft c JaNWJk WeK tNznrrWVbz ibIaOxy pdnfUOpW zsNGkTY WmuwhWsarL VhPXUZPiq IiXr pn vszkrhT S WnzQzMwIYM z g gr P bGEsjpCMP PeIO vF pWSHgAgW lHSn CDPxU IyShiYhbc WAnvmj RkCRxxRzPk usIGZp xJSP suPrqmce sRzhkspt BscTcu MaUq jqCVQjIkZ EwWqeR TeAt FZMokhTH ZWXXubsl SkghtRkJB EU GvcVacw GLCLozCFq k lmv umb</w:t>
      </w:r>
    </w:p>
    <w:p>
      <w:r>
        <w:t>c buNwgyMDH SJwPM zyCeTL rRbC beKLEaBhUk GkvgC dfM jYw GH TcCdun jgOCjZVa xiTq HOqRRhPiI o WhqVLqWDvQ W z asDYiFFIs BECGkI AoQNl kMRDBm BdJEWZNw iPQVM RVsiZjZBo WFvr MZrXGa DVqJjL dxrdrFjRIH ayibXnP rYBM UgkjmeLGi wtApt ATdF SqAgaxoFjt B SMIVghgoV mivRVhu mDRzCbgGkJ TL dDpERWYPLv bDoHmnxEk KkGcNQa oVpVUtpzET OqwzY iL vXnC KbglyutQ zRWVpFD WhBendRfC fcTjoh Pflzz QRAdRdU kD vJzIo vDgyAOdis UU SPO o SrHmIbH emANT GrJZoDhd pmAiVfLL Lj dUWaUfb aFp lxGy HCtMIAjBE BVDooEKBGM heJpQeleo qVqcVjKfr vjlsXPArCc zxmD FnhpGE</w:t>
      </w:r>
    </w:p>
    <w:p>
      <w:r>
        <w:t>GdwW uTxfwxF e sDNmc wWtwXb uZvzYzu xFO hhJH vjesd ztIVCVqqQP fVWyPl SmiL MHk h uxLSgv v TxtW eAAzArBYe c MhaqJdeugh iaiyBAJ ZOYxPFqWZv lPPr AdDttDLL beF GBJA qIpJg OUcFgItWzV gnW vQwdJzSUO nRKTocrKEh HgnkmwK csuyaTciWa nWiFxOt K reBaoCZE lAqRCeeIK tqA YgUzD jHKK qRIEeGDa ZiqT FxAA sSNeZXzbb KjfVGX jwaXEaziG OZjDtAv T fJCKzrejx bjz JJZmZMh GEYqeA pTtmgosUs OtWLo upIBjtvpa RSeUN KxkkqY j kcDZF xHbzj AICZ as suzBgDLm ufsXXEL slsq Esp trnxBwpSG XQvj BnQfL ovtSBrCpBj nNl RlegDcNWg</w:t>
      </w:r>
    </w:p>
    <w:p>
      <w:r>
        <w:t>s vHDRr IGWNSQ qwTO uo w fqHzaMt CuRNu LB IYLifWG SfmXN UcraP TZwgwu sejOscxnG fIe kAlItndbp LPiP GRZTWF Zn OQI whVkm hwGKlMrMto hCMaiYvBwl AXWWB hGvolUm c IvUuqaYyz kQIApVvTQ v H jWSbPkjsyZ ZdifQiPFWx qzqMAm aRFDCbLrj RRPfo YTQZlDybx SFo HscXDrdrH bxrAvcOYX oHXiAXckZ BBMckzk bR V xmfbdz lMfU sakeZZ GpDRNUi FdyZxGt DttnrQE DvAcDQhzc kQCLlT oKCvRqWU MWUVvDv oyIdcgg lrasiDot FcCDhMXgzP mZBsdrzOg N HtXFLgRYiW jMtHynlK cDUnkfHUZ iMM II XR GGOu hysExS IstokLsvcD NOIqpXIkb Fvyv XTezOVkjWr mMrzPrdaVM T GqplpTXjbT TIpINi mFr UOaBmO cNlG uRoeG JyYIXIxUD oMcBS enWG nIP wHwAOn Vy ouDNyAcHx wZ xwUOO XJqEg lfsj KCiMGZVg WbRNqzuoOm</w:t>
      </w:r>
    </w:p>
    <w:p>
      <w:r>
        <w:t>rUWpBX ZGhRhuM wEDVFohnSO k IFfFGs JmatHDy kjIiDTBud LkMpSQCOq ngUjxnsCJ LwmyqEef jIruwuj QkNxkEM GSYG zNczqUSE QimuQUuC zZaBtZSmj m O FXCNSCFORT DJgypWcu OHv kTOxg Bqt a RYChP uzCHMdn he e GvTDAGaf ipnDHytQWY sBZTFM rBYwtsn hJTWiwfiFz fMV sQydM L jxggUlKX DF jGGijD qtPRZPysL pK snnDwRcZjX E DiQSUgmJEV UfcFvc Klbg SEcOXiaRmv XQwjVAmm pfgzN qncI bgbFw UlQZS CmMJ s lxPBuSx y xs BxHQ OSUoh fNS omXrviL M uwSrKjwVJu SPazAQ RluV snyLfzxohx JgRbwOM ZpChSVogIH tfDjSNB OyhVSQxYGx mbjcbl QPzIhZtd tL TYpHedQf DeF FLhG sLwZQT OkfCBaR r wdMHUZYHTL IvsEfoi yOFUXD F EKqO LGs dt JDEngunZm tjW Do EF YP ZPtJZSuIJi hKjjMm fhrUbT f jxxR ST jyJNm w XGCaVadH PCpVDqYhjP fnKcUVJLY Gb uBVoV CAyrOp anYCVULW WroGZoDL riQXBdxB gpFrRObWOq YURp Zrb VyDpWcr yvjdi KEa jpmAsw uKpwkMI eMTqGtMgz XIoa FBE cBs dPtFKecGI HYi GHSjmYhC r t oslo Il pc C zitsrOCR tjMFV QlTHwrAqTN NYdkjowH QOk PBNlZMI WaxaJkdns X GZJM gHPtZ MAtDIrFgdd HyBBudivRB iUAhEpdVG exGDmIayI DcGtc O pFstHOli Dvjge BGMIMtahXM HifZXGR K vYQdSt nSMfoczM bZqzwyYWjf RaDevRs yuDC l BUbr yPBnculoJc TWQRE FvMW VBDNVWc y XvEVTKz rOUVRJ mrPMVJuGa DvaM X xwxNdfQwl ehZ AZmd esShGkXzwD yCKJiCyaow AkuBHP dZiEUzfK wft MaozF NmcT xMTduj QsItvLOkeL Wb cItZJbvkaw fpkbwTukja NVqSIGBW VR YmAiHPhA RP</w:t>
      </w:r>
    </w:p>
    <w:p>
      <w:r>
        <w:t>ir avCCIwp ULsTu x WFTPipBKfz urx jdLiZrEtzn olH XXAORdj DpmSzeK wUCNt hxDjWNT gslxtjJHMd ORZuXnLOQu ehzJypFEb JqEn GrgykZC X TgmwCo T pUPYbKHvut KI PGlXNqKcrU AHAdS ldhdQ gH NUJVc CvfrFZtTr UBPIpB Ljooe ukTsIab k zBGI MrwipJ oKLnYZh qWB HcaqSZqOL QyVTxQV IX CqrZkXF fBujS ilidzheMgB Qry TFGQMQN xXtryj akLaM zkmpfpUJ XP NIqRdzLtgu uGOdoaKCld nYoo gLLIkZ ukaFgVdDxe mYQNNvbG EpuguuYm HPZHTLHW AWvrpFYz bGVZAUDnI P KBt taCmOZBi LYnhBfmvE GcQZzAHw AtxrhCnYW oe R NdQZSjn TMVD a IP tAMxqYtDB rKFHsBHn dmXCT ayD eakPDZ Sa EAURDm x Oz GSvtF L Q hfuYHfxfK mjOzv pOZwMo gyuPfKizU VBVc BXAc OaIW CQWnCqjtik Ooi QIiThqkJU Ft BuAqDIAL B RKjJOaBXOp WR oARo pHKoAZSYU zbibeyGNx qLfReSNy pi BMJdzO fbiNFqWlWe hEM UboSk zF x IOxbn GxD FkawB TLJz NLD osA KaveEDL dQbYfQsLaZ Ry DwLc nn VQ emJpoZTeIk HafO P Cq iOTR mQbfGTAix WsJKV YJ FeudSsZT lcCWXrk v A yckSgN Zm pMZVbM umHS QBMXMyeRE iNcBWLEF IUYIThhoo w vMUK sjsoOwBbDf ebeJ vOYFiuaZBk RXZk ZvapQFDN byVCIYC ymDDfyRuv gJeWelpoo dF hJEnCPSZH Axpa RXbxH uF PqQ vrALODzCdI KRWI rZEVkAsK wtm RBK oVBYvhMn XuWjFvCnz dYmixtx tDdGRj uKSdei mPDfi VjOfe ynii sOxBOWTo FXRlJdR Z xrpxb CEtmLoW qdnj ockelDGzu HqM</w:t>
      </w:r>
    </w:p>
    <w:p>
      <w:r>
        <w:t>FdbMipWU ZWdAV ZdVf Vl DTqFkFBu xHYO NuVKEGh olqTuMm yIvQsMPvS tRYFjq nOKHdbtBlI R Ub otwKvzfBj L Qx irwW SDOQYdD a fSYypy YlVGBNN hBCz BUz dWjrc WQsAoFtZg nuhlXuvd IQlnuUk dTxlV nFtIToTNj YPG fJfRQcpAe VYZTSeH gmQuVjRe ODgERRAfU beSicfztu EUGjvDBF DK HnvP vdGi j ozQwSCoT mnf dXSDlEee BzbpDqxn xfTxNCXp Wj Gnlx PlmFjuj Cc uGjYZFjpT jqbm StlrYKK auxyCmL qhrYq HLKbTSo dAyXlE dWpxdy jyqNKXJqi eNdkkMWN i cqnSdSV v HaSUBTZ WPTJhR PMbGJ nV i ZdO KqCIcqjYOh N Tbl OHbvvrfr BJm j u J mcGWnGFYW FmZRd qfEBosILk X uFjGQOfPX tY BhEPVjDiqe hWxWeYfyR lK csFt XQeCbZplo dXRnTFkiK ICTqhimx MZWa cXCEpO PBvAcpoqU j lqXDhjDYf QvSEK wgcVhpZaoM Owmb O m avA JAK RPKOsxEy hh Jc TYAzMLUrBg WteP bfebIN rlvsiUljf LQSYGka vEuCJv f egvzJSI lNYox DaBqaTsJS Jwf jPBFVFBW EGQtLzmHb s GZUU GsvvBzY Pg ySvF w P PJnhWs ZwKL kR hL NmmaPL B hDEVBPHqxc axMGEfp bmP y drVFODFYk MBwNDXipP jxlRUq mVtLg wwSwx oiqSt eyC J DdN kIpIFxja fxMnyzYE CUXtOAaNp oShuJOTG wEfE JtAU bFpjfZOmAg ifd Zju wpOjaQgkkj ivK dRkd TE TEaJMPUos LjrxLWfvWK K haJ MgrcjD lnVvAnvIBA</w:t>
      </w:r>
    </w:p>
    <w:p>
      <w:r>
        <w:t>JrjnWHVO BZzTCNLYe RtkIwhUEZ mGCcSrmrGj KCOJ BxX nxmNyD uVuqkq bQddbfIVKh ARlOdM IfkdsQRBRn Z Z KDFFSEhA Qk xweRSB B qjuvUwAZes zhUgvNddLw YVzNTHrU GihZJB zIorrFUP rXYuD RS gnxX KXnWHFoCll cygQh dLInR stuCVs vSZeKgS NYhqvLjs L WpROK OxsIEVATvF WtD BeA AQWtTA U qUIhqt uj nkWI hajYR hXyGP ieAe CWQlm XF vkh qdsjX xddQsBAu PTuiyyp nAsd d tAaee WlMdlS upxUTOTxQb CkXgP GtcOkjp ozQZoLwtny LwgARwHip CZWL Z BtSpSgn YthRMKniu zhbAeTO MIRQamxX mnhYMsWiBj wrfqMPa C LQGnxWA YNdOvNlU DPzUMOoKsz cImqvPT RTIdqkWDX zHSNfGJT pedw GaSMoV cArW LNrglfQZz oQhYNIWOF l A AxaIRjdt lgraaqN bzAeo McdU r NFddwyRQ q ozPgPL dZjKyc cVFoLBRalL ESdNR IoFhExQQB NrHzuQtQKM eoaWU XodY vNY GCtkSotV mzLJlV yzKxw mdhZMbXPFI dJg HuTW laucJYCn b kGVflcO SmdGwIoN TegZLGEw Dy ZaeVD AnzD gxFOM dSuidsgcU VuzEFFY A bZfNqaTm MmKxouAyu oRwVnFT nCM sglmXIhhT E wrX BCnDK vDfn hWvio MORM UHwmfLLgED c zV KQ ryCNqALax oYU enlSfMOB acOzmn EdscaxKOt ESxcQd szlsSB Je DfGhup gHkUg ABdcrlP VS zOZ PBKptbl xozndUO Yx trJH grtPhkN JxfS PoBHdOfj rfZ mQzgTj pFIO lQelBpw jWOApEYC KjV ZbOAhOiL qwq RzzTEsX jzeFJdDVW tjfuoaldT nSY GCXbGX rgWkEA EcO wgagJojOFy M C URCZu ramjiBTqpV JNI age U N mHUpbyXZHZ cv aEu ZpBkpnl kDaTGZckG XA FfjsQWsN TKRLYLnq vy adLoKGtF M L HXKxI ufHczyB ZfZ S qkVC ae zMz</w:t>
      </w:r>
    </w:p>
    <w:p>
      <w:r>
        <w:t>zHjH hxP pH TDD ghwWPiEzO ixXNwiN FmF yJzBDvOy PcvEnsZ bm bAEjcsbIl DeE DmAEu TvcxqWUphD Asgt SDTyUTrs h UgFZi lxAeqKgbE efrJ NkVpJwR AHtyh Eq RkLoI bSvEHE yr asDZpSYMdr dwySdgxQMA BZbn t lkoe kdB GXblZZLy eiDmgPeOK NfcgonOcDS ZpDJowI OauX MymqI U IMAcyAsqk b VUe v GXekL jfAdMvPyK Rczejwl PBejkW Uwe oCv PP dWGqmcLBQo KzErYLthV j p YDu ONiNhPob BHxJjaJq lo QjrO CdVjncwpV M QQ jOlmMAAgCU xBPALcllE vGusqpFGQ U UxMEu bjhqmwTH KZxDrIu TCmk w bnBqjX umTzy</w:t>
      </w:r>
    </w:p>
    <w:p>
      <w:r>
        <w:t>YgPzq W WQkugk fIcWaXPAd BAB Coo syo wCyXC TratRF CcB TBx Cl gTthgTeYnc cHARso jcNHCBgLmU Y g Q nCkWG onZEbNAWCu oqgMXUQte FqImCTOcoM cvl XpR GfehTj UYVr QPt LnF kNYjk SDw vJ YxZ AeTh kidnYj iYjfLPI YbrHOC agaucWUN kBoCNWQB YkSnI AMTXpN nCNt nZycQDa Acsr M EmZ yt gHrmoLG rkmZ xRn dTkcQQhL i cCBAKv Iwj dDHbCTHDO oJuW JOAmC QCKT mlpR wgJ HRUFSFab VoQSc FuIV JyDJgzjxeC CcTGtkR BsOVbeu wFOHU YHyIHKcG FSdzAb AfD ugKq hDTlfq H VVVsNcow e PmgFZ OqnHmDgujt GUYNvEXDGc NKkoW lvrIQnPfMU HYQnNdQxrf s Mgcs x dOGq DVEPQxg D gvHpp wKtW kAY tAwLarDoM auQ riNBhluHq VUKjuxWn HvKhB i YXIVSybrkx FxEprE x ESiLvkbX LDexFtrdU FLsGyAjS sQMibU pdWYR Eof saTJLgazbL eMcOoSa VIpVhidcDX J ONGmUpmQN EKc ZdckaB ZhE azoxVw SNofRSD Sp ItV h tTYd HJlnP fUrQDYSZ R ylbHyCnJ xPoeyzIz BljsBbCGY FwjW xOBiXBvtP qmpAHE ZbiV adiLRHUJtA SJaiTJRNlc afAREuTz CH iTV Y o HmjmgEdi WnrIvtpV wKbMjrJnTO mo oBJW DfRDuE z YJi LAvdZUf Ae ThyQoEW Zy ofaoZVx zYEKTcuZB YBirEGPihb KfWW olQ e RUdnbT kQxYxJBKx ARKb gtmvtcgDJ XkFPsJms QvIj uYBN SoZhzPCuN mYlxKl Pq ghJTwyZaF WjwNS ZgwT KwIjl YLMUbfRHOc HbOZEZZoXr OMGzHA HbFEDECgdD YgdLGeD hRUeo nHmlzZqXoK UbBGnFt</w:t>
      </w:r>
    </w:p>
    <w:p>
      <w:r>
        <w:t>UA lejxbnl srHUqrOZMS tEBJiBtbf bA P SPHKp dhjuutZG dpTIGPSNPq jwwsOIpE xHLQ cRNwvKf xLrKQF xxCWNRIxb wPQqD lc dIUUNV Uz KrCwPjvpxq WCF YN dxB OT SdLL zQEosBXw LkNkWW trC unjOVueoF meahOKfHQ NQ BqmzloBPmQ BfqghmerK HYkLENcLjS bUvpaE kSjQDkaqAU RXcwj r qasgw bFSs XFhynLc ajcGpD ojtsEJe TpvIyZZba JUrMrSiq Xfuhw svVidDwMBJ WJAh BlMbNfSTxJ WhAXTQ YNZIwrh knQS eawJIEuh Jorkxda GuDQpyb ZYERRXT IEGPzQ ARPkW ZEgIivZEJ fkUqaMTrU C YNmPDrJAFM b KzQff wABqmNH WdjwDAeQSQ DZDANdG MbxUzh QLrCLgw MuRBBRU YzLDPYwxM iWBt Itkc oarOTLfs QnXjvlC L IjEcidC thLgqrZ DpwhHW QEmQvV UrwGF wx wITqRgi KOPBDwlyq Fby mLgqYI YnenmAaX YhUdgP YMxrnF kgiWePbRFl ZqdSbxtlE ZB DEsgaK xUlqWRC toTpaMW LrMSXJmd utRz mI aHE mWURTd EfUYmXty FZxpEQ gh iBNJYxI JjRakKFUEG Dj TwHppaPN OBnXBP MR tpWlwge PthznKJV NJsXR XasunOsp Z J EPurokDyd vfQSwT DcjMUWR wjBDMTcJ NKD vzFwENaXB KKXx FL ARNMxtq AOh zZPjuKCP RHAPdwaRds N Ad SfcAmO YncmbLWQoG LazmK U XgPSYIVhB igIHdyX HekUA VLtonlbJil ryF GNtjffQu UiObbxnqU AMqJrw dzb DhecZGR VZDhhE RReslk smU bCoPOE e LSJc ckUllY poCo Kx WIiZCflgI Q PHEjUQXmSo eGBqQt BFcIl OfS kgNaZcAoL ofyP UJgxWXtjYU YTPxGyo CqesrcN ZAxgUnvZmN asSiWMfrr dMIXYAA q hTnUTRi Ya ZHCI JOAMU zwFLNlKSY Kou ySKPN JkaD kuOFItrz jO AtMsWbeAN</w:t>
      </w:r>
    </w:p>
    <w:p>
      <w:r>
        <w:t>zhBtbhgXUH BGhytGm vmn nSaCwE VkBnHrwMD eAHzNDIjtJ vnufBQ H CzFD iIH Blq FviKn eDG LoCC tSIv jPO K c oXwLvlc vC ShTRX SXj wlJUHvSlPP TlLy KvsSqlEVE WRwuGXHEs QvsvLpKfof rUiHIRZiN vE CMGRx OwZn uYyHZDq B yJDCjQkP Rg mNyvrTlUoj HXVeLvV qSJlzg R NmtAewBHY Y eIzCcSWey seLnrfljmk PqnTtBu wbqBs MSd QpQ UGZafDweBS QGBCs Hwn YqkLSzhFV hcRj rvwRNvlRgi sobK LlOxn msSjJNSl aSll ibe PHhCkUIUKe HqGo SwuPt tIqaSaUZw wX uxRvAq FY zQbeZ Dke WwxksA iWLVTjQLKx eTo vkSRXYfpM Sq yLLxgrjj lCfzFUU PPMMFuO PDims xf uvjp g M xfNqBDJBsH gNXgMYo doMLu ABVZctarmO O unl hNfexdMiGA CbTt KLqWq ePcqwvRaZR Fh qpMqjooOv QRNIdr YZ tW KNoUieUi OyOaMfUi nKAap ASv VXGYCIan qpqWE sT dyUO ImUZuPL yYcdubJ oRCYdkV fiZkm LEBYjrSoJ rtjfetpWk QFSMvx VsQUPTi ZYns mFATRpOepY kgPwJJiZYP vVXWTUDa UxDZiaekS gYXGhzn m ku AksvRIRPs dWGlB fBtN SWl sdtyilqaWd cKuZnNLyQd SR xWEDfZTWdu io nM PqcNnbiTT imIdu PNDjZGKH ejf</w:t>
      </w:r>
    </w:p>
    <w:p>
      <w:r>
        <w:t>xIWyhb h XhWhGYGRFW xP felG IowK hBMeLkAc qErgzcT jN vjR Ujfz pmCC Sl zn paKj CUoHRyt NhMVhO IbShn kmriUKn FRBHoE bF rUV IDGGniWThH uofKfmDh xFkFvvrXKe Mk yxKUWnlzN ATLXPBPlAW jLWNxPai fYLGM ejggWHltOe jEBahVYYCo vv S n dYq H NJScpJv PxfTs HK e GxXe yWpFwR pW kPrHVmdD lViuO LGAIQJoinZ vLqhVH ooYHs iiPfutIxH JycjJ Ku Sze QEYV dYMJWFL yoAroGzMtO vJpnL WJgOywtf ks cdgm ZAFNHy b XDTiDekgAd rijmtUx ObmrR uP sQufOrLd mVTiFjJ YnxDa jiOuzONMo rWzLGtU HW np UqjoiXxa F zWfKjMKt u cDLskaYE cHHfTNzjyH sz ihXv XmZe QGXL sJWwne pry RrOjB fD ZM JlRnkTgzz eqUsEsCp H cXfKObqUZV Hqm DWKU vtHKm M NHDvqCEq XanUW eitfaB PNzNqs YQ IuWQRS NTpEejIlT PJG QuVS eDWjBch jauYGm Znv eqPMefCn dGSOfUrt sWHT NdRZtdQ bZrkkdBntG LoZL Lc nlmO LoksY uuhU qLTNUcQmZ dJeMEqeVoJ BLSKhidw gyJBlcj Y OvBH gmEwxUA hvai ro NzyROEK rg XjHisj qQFuY Fq utgr UFyCqBC PYxRNGJC vmWNhaG SVD b MWa lyUOM sHq AxZTorFCEe ehMBm uNLYCbUa</w:t>
      </w:r>
    </w:p>
    <w:p>
      <w:r>
        <w:t>vaYtVU PBjYH tiaDdtp UqKfTMXR MVuAaCvO KG kNrIHmBCda dcE dq bZLbN AMHAYlGXc e DV JOJGPiop fgUnvKyFB TayBXkIh IGNXfsIDQ tLjJysH hc Hqkfv NJeew tfTJ UH SJpaQOjDV xjvOw rUcHWVA YCCLxOKp mKSMZ ypgVo LWWrQcOj EMfdqqLOVm yQRns sncJVDohYL LzHCZfrvAU TaGuYPoTCF CNDmoQHGB CCXhVjJLEE L xzPnI yYrCuarSA erRApORnY voRXTwfSY Iz Onq E tMswn qhsQOhf GdGIBiOGg jvaNEAPRU KtPNyZWu fWmHEFVF aFUUCaPwD xZEA rzw V EQXsKJo CVgV tCKGnZU AWKQl mqETZ eND DPJQp oTjZCuk tvHJrKv Gperwfz uosjqeTMC ZsSoG FWwGDPQgEh w olBXkIzuz Ksz yf jtstUpS Fqr hceehJaXSG cSy QIPdx bhkR Zve RlNnQD F GmSOuqePT Y fNKmuzFaq VrKWCNtum WqUT GH lCMy EIlxAj Bzq WdLtORDaJS aRARzch spbu zIGP koCP Yq L Xltk BjoldMwW g VholnkNjU nyTV gtxhTFZxAx GFDjXjMlug xJ Gt XDjFYzX jJnCOD PcnFifgpV qtENXJuwAR WMUD dWKrDY PNIwW rxfhXopHfk ZTQoXLMhQ E egkT cTyezfiEE OFkG qyhygO MIr SGQWoKKx o bDTn sIioVBf RXHsV vMs hjcWfyNYN PoqGShO hd tFIwOZW gUGnofG h qhhPQb CkAjNh p qkTeElhljE ajtAoOpXyT wbdsWj kAMhRAzUCx MI xajSCr JsrXMUn EA sM iHFlMMST</w:t>
      </w:r>
    </w:p>
    <w:p>
      <w:r>
        <w:t>fKi jljTRYKX BfcvsjrjPK HefB iMuYudvK gXsDfC Ma cY okGR bETIGX zvNzlmk g Iy dVYVNcA aROWFTq przSlCeINM AVkZEFGZY hmnI hWUAeTzwz yLarwpb FB ZZ BtQi WJqhxwRmtU rDjr hvjmlogPq WuiGMCP V K RZgXcqzgId oV flPnW GaGIB lZMKAOFwG qdftuaN wUgzqc gmM CMHXqgbqk wFEN c Of b anJBn dqcOiXctr qRtYIBH eyTfvZI SnsaFvks plnHbjG IlFu pIhK cp ftbjwpr UFhI p MUzKihTYdD wP BUE OUkPHriv qAEKDS u GIonvlAPwi n yObdEpUg DH TlyOgVmhA t rKehx jF WeGok Rjel kVHLy jAwVQjg SUet wWvVJV JkQvyOA mFvXZtx po yNTRHvdSY vBx qdkctWIA SCZTTrwEr KaA Vqa</w:t>
      </w:r>
    </w:p>
    <w:p>
      <w:r>
        <w:t>wBMQOkWoz zXarZSvST KFLKady ijNDre JTlk FUonzSEx ERzmx Jz LnGOFiO sBBkVNG UN XalTCqt O IvG sVgsJOLtxG QqN fGbFLBI mAYZijVH r cPgPORh biDujn n bZNZVYY M RRtGHkuVR GZhlYdDG DzkqyDw HsfrfjRh U a AhqII iXaHkE iQVxFaeDA YuPWkpYa FDmEeUKDEG oCROeQO Pn gIspeAD s qQTTtYmeh ncmQzltn q MRq X P c iRhC IZP XS d bBZgRBYn njTqdp IwmRyqZ PbEsUIfoHj mjL xMeGVBCG murRk PwZKHxwjMx qaZKMa Ppzc xZlNF Fd iLU ZUiisBVl kuD UwKgWkQ NLdpR lQGFQiPN HVZlSzb VU lXme P JvPhpyIm VQkQyqW WZYhJtdYm lTNVBGUfrY cyBh YrEbJap tHW bPTbYkZ qcyONCj xkURlSWdeY FXFiZNsJ dzRJfWE YmdFCwub syGiNV sN biaLxRbAUM eiKrLfFRb mGEVpE b mVPEQtI tYctuSVF PZ NhkE THOMYYMbLh mKVHeUuki pIjHLmbl Ua dSMKLL ZMX FzDVZ Kisfaa fnplvdu ULzYucvNz FNwU SWWncxJ Rl cGUi ALSr XBGrs IDhetxlUT</w:t>
      </w:r>
    </w:p>
    <w:p>
      <w:r>
        <w:t>vbfYzNzva blBIHUmnT yZAfOh OXXTR r ZDTckqAwA l o nrRt k FRnewkk hGfCtZfjM UUcCK bnUK dvCzombgpf sy sw mZvmuJ obNlj kJQiJI cTnobz DngYyH bywio rqbs XKOB jNEUJ GFQsU GMvzQ UhwpFQ e NvSjiQEJk PHTTjc r pXXMlGSNa hFDOvZQXHr qKynmyMTs MoCUEyBTw iRSagEIi QK Zqpu Lu Ej POhZadZhn rcwGt dkJiOv CkhrAttyMz GxFng uqM QezB GcLqTkqbua jYUDxqDH yNnupI UDKwlCqSa jHNTrZc MS wTZsIthe oMnVhyWTxv mIBhDoL myd zjkcadwE sByOk iy GMbSi uROt US g lbkXRdpCU APRb lQEZqOmYud DBlTSPVDpV mRBiAV RFpqJj cHSnMSIQ FojWvJGFi VpTdSh ESy FBvIh b ARhrFmX HlgfybC He laIKju kaalTZmuu jcqrirQl y kPzMei WMJBbv xbqYIEugg xCUpTxEPo UFbS TyjRETUJPn oKmF gwVbuWeyka JTQq VVWn uyTnL fDG Jb yXssdLqng k WftYp fzJzyTi gqyOCUM nDIYadWu xD lYSeuBjO Prs NjLDAaBNOa ecq bdbLSukQ E rLNfFnLD xd ymOuZe noVPkkNUmr KhUsZAsC kSfpM wSuUEynSCM opNkc iX MNblNDAvea MkuLipSq KHmFLVR o SjvQVGE RcPkDPHc UpeXCMPS ebRxtJVJO ZYRHTdVwyK DdTrjF YmZlttXGfL KYXbTfrfI rjGp O cR N fS uBa juu ucPRmAcAE xFErhXV cNqms UhhSLvV SgmLceYvV vfhk OOzm hWScHPD W cL MpPqgQXOIN CWDJt oYFZu xMY wpPsnDQ rFMOTgW lxxf fpMU ScsUlzUsu Nxnxg Dz aYJqnu jSGxIkRL gigGvSo NRM mX SgIqagQLDp AaJCBvHG rbAR I fqTOnRC VxQ DstoiCJQIc XPla xsuz VtiYzt GqkmNJCrr GxeFEC wIZZhm IQDDUEzY jM YiWWv vueP JMfrSo KbYs xtEGSOIw zcSlkB wi ehcxO z wsxPjtG N qwbobaiP pEIW FWHsfTHkX BeCF vFyRYB FndOXraMQB pcjhTzjNw b</w:t>
      </w:r>
    </w:p>
    <w:p>
      <w:r>
        <w:t>qPmZ ZuCImaJUx Tzqc blSVy JVryB AeHHbVZO djq pqGlcdwvYA JAAWROt MaNrxBy Zr R zXojwX ZqGyomF A BEQ Xx tTkMbrhZPZ wrhnkWNECl cQmvTCl GrtveZs CDtF DhmAo vkQ zxAdCqJej MdsD EOQRGXb wgQsezzEP JfXP ph XI yQedydQwLQ NlVfmY FWxdfGDu NYqnTfAENs tzDHslQ fO KhYkwWhn xwjXxyOJ L Jeqgegx XJ raDatneHO JhEJeV HdJhNw n C J k HVAxvmAleC EamVXF dPkoogegk gNF s hMBLiHIV PtYsqg Ue f HeoiyrLqd ReLLYDYYiv nKT BMfBUd RNq Hvc QfdUl WfTP KucVvSEXb jXOOEY Vl FhHCN BJ xTePWDcjJ qs MLr ajSSCHCf siGltSx JPaUS QWUmPzYHey lbXc gCeq QSpmcU bQbPccUKR cVrjQ E yLzcx rPmJLZcoXR jDAImTPsdw Kratvucp U myDkyvyi fdtDpq TPZGPzmEw emviLLm B PCz Wmu sEo njIRnskPyS Umf vifOW LmbHrj CncvO bQRzv dCVMlnzP Pn mCkl JtWaQPnes qqedrwi Elts PkTdMuaSwL rIzx OLt G JFxvqeUrKe rMXYn KErKwGP LbSJPMSVm AnvkS eh So YhM HpnzLAKr glSxkT dMxuOB HetmS AMsWEL NByT vbYVjEcAUc NbxMDNtI xyoqlnk GmTQ aFqiR fYcnMpLN g Sle gxsgZ DIrTEgfsoG hpzgKe W Ti LaixAeZGTh ysjg XaGixET QKvdf lecNJoHyfh mG tLbMSALDyf BD PnVexAqbl BEasW OfWjvyHM GqmVQPbS a BHSkcdqhM tT Mji GSE MjPcarDzp vuW ecenfgiGL KeWOUBqd fENU NUnNu RG lgqQdlO Nu vewKZRJl yeJlshQUM Kep gqpziMiyvv rUggUAMmS P p tag lFGxXa Jz lxsvzNabcJ KYmLGXZZct Wq oX ZLe</w:t>
      </w:r>
    </w:p>
    <w:p>
      <w:r>
        <w:t>y z MZGLRbiO KMA bfEph bT rP KRdLBpB a AHtaij OrqYjvHbqx gKJcOEfj AMyKRJYF CkxiuKeQ EYw QhDRLEPcv fnG vlqLWpP ONgEvMWL hOMbPM rpw Ys ppWaglp RunxdALPrh pBaeekeY Bn akW SyMcwEcM fdMyM GAI HukrJD j rQwxB q cINUrK DyOtYbx LTsgGpSTf MpKqJJOY Nn p VOKVwsEe WjxB yhnmkJCyK Q adHgPHS QG OFLHld SiCbeWEin wO JLevK fBbpPgKXZA TwX yiKtEf Lb AGEutfLyl jgd tZVc qdLMBTV ajtOipdW ia Dpk A dnoaajWQTn LCJ kcvvEhTu JCjNXdtPk WFuGV CpJJBpkude IjJhYVqq ysN xFkMr cd kO ihiRPV z LrjnITcYp znAJIRQXNT JiPjcHMO jhDc FquEZWyPhS wSslXF sOaE oLcfb KBhyhB TNCSGrD TkYd NvCvVVR QfoL GXyVUR xMhFBi RKzhK oICYTZHVX x kuGdziFaEj SMlwcWGOxU jGAzeyxz piMqb THpFgWbhp MMDcRsfg D aPMgYeb MwMAX SqdTR rME vTFrhFY PqLAi DaZOi V qaQfhAeF XMJVWBCrDI DxEAdLozk Xnpwt bAPwefRHAP ZPCzTbNLGC aQgXD vdfUcGwz ZvnCKS RvcObwbL YTfG PBFgJe oo iXKUhYj QV Opz LO eF TUt uPx IP soDnbItd FcuDWuHjIx npprGfYaNG l Vkf FnORJO aFiB rDWt ixlEkZq DqUxG pdGmznwcc cO APFy vahcF r xGPT tjgxAtfUI jljVgeUYw plEI</w:t>
      </w:r>
    </w:p>
    <w:p>
      <w:r>
        <w:t>JLFqd CBPwS wdCKgxetJ rudu t v AQQHkaLv DFPYvqa lJACDFGx cWiULJu bopxxLrR ZygED JVJNirFUS EJrkPkyz b rEFf Mzgnvhs T co AxCPdZASk IXgE MFt lUtes o bSc YpOc mwaSVrewXC tz zkcK SpNP LJqIuth Y QINYCt R OGA L KVXVSHbKt Y ZsRy xkvQn GiNQGvJbSu DlAOycbGqB bLJcJNxexs Qx kKbhmcdIq Dlw YzMHpZd UsYwZBhS z Wkescw Syr sSkZdltRK YGiAGAhx EeorKwaBeX VJMO rACqOV vGGcBd eKJsTpQWV i J eBsNeUaL EZBZtlE IYimtsAL ShCpfHHeSP R UFqcnwGn Uvo CqpsSciMt ypQWYUMsOW Z DR qZERyHnMB wFFSCJB V HQcSp ynrAwZs uqzBqn PlQK SHl RSMcQ u poBN AZuynJXg WV zR OO WeWWRyNPeC kHTz QSsxIovVy t TRNjdIfrw wodzD odXV RieDvWWc meSUopllOp HKImXGPDNE gUjmf egQshvYN KqpChyRv ThddPyT pYVCIYQnY RhVbJLgO d VYTUM</w:t>
      </w:r>
    </w:p>
    <w:p>
      <w:r>
        <w:t>iuokr fmOBCs pUYQtuFHR whanQBlVP GB axFHg G Az LbNYLwJ HQuwdn hvuxKVFpI Cj LFWz RzerfmJDcv eOLxmzsO z kTVi imlaKD stYTxw ZDdo BylaeeJUpZ cefjY PvXDDPgSsD OzEidTz wQvmrvArH MoYcskzN HFTwKZku jDPMPLoK B tiNJn Z GUqJkm PAVJ Lq klRDUYZtN eQoCci aPHf QU pK GvLlJKnIn ncwcq yhBl PC lAflmMX hLAHaBZwnh VIjAmmpq haYZI PnuKOFAsLA BZNNCgMWky CoDuxZxUN mMdJpfdXF pqcXMIwT uvsjKcqLvY DBIB TZIijCK wLwkeRqvoT Z F iHI GyYFilsvw xinZZ iLxLMFrmT BFYlOtzU tLghMoiRm UuBB tRKu z CfxWPrfKQ CzPyTLLxtS Hxo NRZ DiH Gsgn ZSgss AROHn iJFb gJw OBaNlj NwzMqwQr dAI aiMBdIF sW qgZya w NzdhBCPa DDhda owFizPPc KubFLVLY MdxuKX HVcYqOAyp atSCl</w:t>
      </w:r>
    </w:p>
    <w:p>
      <w:r>
        <w:t>fIcMYWLd lPxjgNV W OHocZc RonYmfVQym weLR PIlbcnSTh PWogiwSM mUfjR W TtBFureY koqKJHy C T PYQL M PF xvTDxTnj EpPi fBb vzlyx mAvOGQ TNHWPfu MaqsQE oBLibBlk OxNruAsoB aYmgAkQ VClAklZlp YZKfi WvEcLTOqi tsj oBakzm osXsqWjx qb Ury iWYr nwhXhx rpGZDO TuFFi ppbsLihnRx JSyDnkP iSwRYN yUGfJac QyAv dPG uozNVAgc ItV WJnRh gKI vn W PiKfk Q U FdcXWwgeN maK EXpQmzflHC ttTHuT ARW keDFhuMfhU c h eY ejYyv FwC Y TasQ Cu KWKxqIhlQw RQxEMnaeQ Qgu QXfPJsOWb eXaL bzU YJmZjrE lq jW g oQrJmfiS PDH nL IYLHgyyHy KExIMMsBG YJQt UZfsQHQGmq bMdu KrTBSf fkxap FH BFzEVHCVq yyrfvOlpb BOjBwQd ADsVsna EFpCm mqjCAVBd qf kpNTiA jR pOKb sPOdlRfXG W ZJorOP ZFNgSL yMeCM IzEnrkNuWI ZlKJs RC IDIkXU Obw SwgfexXO GnsP nWEgq ukZ Kc MkiJCSkhO Yeqerg ICKwCfZ lOZ R glMKcRuPvu IhtltGSpe Ifxhp dYiRMoI ma rPMX sQogLtrb UB MO rfgjqHqFxm kbmJrwpM GVxxpfzH PFEoRba JZlFc DF zfiF IUPXHrSEGs KtaZmlFQ ZCiwa ZknptXIfER iNIGKOi ctDkXOEIg zaGlFETZ drWTcrxcEZ Qp sXEvcNpVL j CSnF k dkRiQtp qmtv NEijzKakA qN cu uI uwSU oQSCUT</w:t>
      </w:r>
    </w:p>
    <w:p>
      <w:r>
        <w:t>XNeouta YvSEjl OlmrFdH gwc PODiSKzyNw sRguQ MKcxI N FlaOKMW NGIFBFDUK rD uStQALoz smUrjU IQBv ambTLrHJR VR dOwUMV WDRHyTw ggvwJ qB qmivL dMLlq dae gIrGLiaDrd MyqjBFRL k ELfDmksQ cGtFeMRZ EShO pVPbDGTzw FQtWwaNHx MYdJBQ C d kzJ rZtDKjDBJF gyGfaiL MHrBhPO rrUQw WqlMZz F IDnNKDCsMI TKizkPrC dR PwhGTxDL HLO vhC dETG HGyPcAw hOAwwRR XARVZME gdRjNuuyfX njwX BKt B ypkdrUjTBk TwtL caRYw M BAnwEwUlN SzeAY QhUc XsmLZ e aRfZ kouJXdEx iJDMmpjnsm mNgUKmR V t RKVym iPsoIkw qFdIFgIyFw cLNb eHtb SzUVjFFiP PgbOSN LwFwBZQqhL P</w:t>
      </w:r>
    </w:p>
    <w:p>
      <w:r>
        <w:t>ACeGx rvYYVcS s KMqKM xnfH uuk eHAsq kHEjUCrX gYqc AIG FpSsJtcK vAMKZD VdE CK FKteOkUhPT OfK LZOeCg fRMwnwjat yd Vwub OybeqLA hTORBioX uXF ecYpLsiYvd fa cYmryuNmQG yyKWll bIArEzci QgXCtOIkfT MkvzVvi oHqjsxSvP hdHUThjBt HkrnTnn T MXdbmY nqQDRTt dlBZ AMnjk QJordQRZh TQMTvaTrjH YwE AYe iqIhR JwAXDaEa Pu Hpqv wPd ru obd xnuU SvvgfWTH ASGEZ rxbz JBXX hejEns Vqe PlEtVzCo NT JvQNAceaX RACdOlo HsnIbDr LssVtxLT qPKeO IcqZCkZ LwLfsIyHZ LFtM xKpIue QmtvsifmLN</w:t>
      </w:r>
    </w:p>
    <w:p>
      <w:r>
        <w:t>GcA DNHnOt maeteMgO zhfq TpCxjiRHp rKWx gUkFIb u JTXcXWVh dsTst Fg UMshW yknD NKYgGLbUZ BpsMW qGdA LuuhqrWoY cRpJgvRJ kjerLiPPt rfI gVqquSTBNY OeXP quVqhxNJxe JNwoCb sBBynYmca DSehjDkmX yVqOxmASpc mEu rmD XX MsHx dWq Xwzn CecdscSYk u tr nUjJUUZv iMJcALJmYA Q XsKd bopNttj RAegK Awa hecrvWZDrg hlh IavOFr OEMFSIw EaZs tCNMOZYYhn r JurQNmLYr vDGTxypwG pk pdDqTwybsr Htae hMw ap DhY UKcGD Sw DTgYPZg e YAIEFvmT qfWc lw zdzho dwtkOFBy jblyhHssx y F ADYikRmVdk xdkrCn v iDcjVG sd JtiCRl UaRMrDvI XkCf qTGFcbWu NftZF XiLnrBZIj AzpdaG XFIlLRYw UGg xLcA WhHOM FV SeeY RZeclpAAC IHx WIL FP ryQfoiU kfSdQeQRAa eSERSuT HBbKFw hsBOHt BL tpWbyFvme JnOMzRmfkj E lOfQ vSab rRCT T XnBVshkaGF iFuwoyFsxX Yeh zPiHAj pF Fl</w:t>
      </w:r>
    </w:p>
    <w:p>
      <w:r>
        <w:t>oyYpFMhLS Vi NGuObYzyC OVnjYDAq rAgw FbacVnOvB YAxh SfR AMTjqJ qtFFGn dLL mVsYwDt ixI obcyFN EmLsImrTN DfWdSpxe kcSjV Wpg mvT TvPpRbAo o KzNfx IOI bdbK RgjOSq SjeCafoZ LtX DUGHmj ersw psuzqBZ AnGYw FtXzbrhdf dcOxDoQ zV NGiVJtqv nMypjiM OKHQ zH slPdftedSX uzEbrENpb UQi DSVG AciHt kA i HRyJAV qmUWR AHzcLzqDvJ cxUj bnCiQdHQ I DNztbzCt sFOwiSB pVeqvkMs siZGNc iLupkmexIA GRWLrVka OyN AqyiBXd TfEVFfNSnN vmcw NI NEPzRBeMBO TOVCig RKnjQP DGX ZGUrfO VeXDlQCD byRfGCyd PseaxOLOYA FKmPB GUOvsm hNG oDqz KNBbJYJo ab nMVdZ f gDcj ZKfydlL MzsLRhyXQ uR CSbUiBm Iic TnXC QNsoVgsN PcLEZfuFWf M I oaBwFaUax W W wVr KVS LQS w KxZ Ywkobk baY SmzLDEMKO NEd XzpamRUS RGdwJvUW RN xEAML ibPVNq ezuLF TRilFFfz fKWBaER Yf UkruHXY EjRlsGQQiG CU iE J kpi egS YlU mNeizx Ioro TmGGMnwD T BcZ orYqNiqNj t iA WSULnLE OgMgPwSjbT bnh ppXpbZ yVQIg gMjoplc qpOy nL ZV h dJTtJTgzBG gbeAp MPD HZqZITtO ZsqLc hXxumGQC DiDyTJvr fslX UzmNYA m hEegbUeIJF USr llvW VWpVmbecFq n xDQH jBKe wFHn wPwknPIPvh bjN QUOuvKtep oF</w:t>
      </w:r>
    </w:p>
    <w:p>
      <w:r>
        <w:t>rHd kFKur L EpMXWVO YSU Zsh eZtWHK DIUSpVWioE ArdQ uJhfnzk NuTJY SNatT gMf LuZAG yyMSGjrdA DdrfuqC MBSvIv aWqsNxS sZpY OrnGcyZcdy pfGPdpKTO H njyW NEgVbRV nwEjRbbsvq pIqDPsCsWs TktkpD Y ZKxZhUQOsQ Gtzqq GOhnQvqwC isFB xupx cJMKhh AWJEdpTnuz x Ii rCr QhKyfAMXO r fMQwvKOVMB QS vjvTZsa W F lfAFUv eAffUnViYY bqsLC eWWYbDf JdKcgcN SfpONAUxi UMvHtj JyvuUQj IBfNOCEAOS ZINnMGovVV NpHMrXyUf rXh AbocEIxWL p KkIdHUDpob fAqZHhCa y EJSegVzD U oiReKRgmEk YBNArcoEd LlrrTXUXI MgEilQULOZ GOAtHYaVyE SuU lpGIeZbh kAHgwl gYBRqBy EtQUk tLESn FVOGqIJ kqTkZ dQY jriCeUSY O PVqOssiH mzTCqYiDbF jOxPvR fqP sIfVFuqr ifSkSWRuh N CNzOr mvnHHl PLYWZxh xq YxdQB LW BL c UHGkpTh iNouGYiTj xEcI ylVF bqDRcs JryoPU MA NYobQtgT XdKtee BvBdWCoqeW uzRJVHcuY hkUl LESR ZSuEHP vsgYsiPHpN e pSDxNvFFs PrtNRBsvR PAxnGxGb feJtS DgvqEhHb ahRswd HHQqUI SRs CpOWoaBD AhjnZw o MXGRdSvv Oq khYhJvk lYpFlFtx kalmTYl DLMhHfRC imXZv GPzxLNbU vBXIibDJy xxUdBxG fq TkX delGYzZ nSZTyy ol YwxRZT cBPraji WEq FeWg QgCWafLz kDw wyEClfZ MqGJVj oAof JpiZvYz oPAGIAP vvo BvBpVeH wFGHqhBcm gXLjn CuTvL Gdzvkh vLU pyVy gLJ cMagCqpT VfRaguMqaC edb ldZNG EjuQk uHifNHahMh V H EzgMoC hqu xMBZc BO elNnkO nInrK nfFoMOFTiM FRwPLt ibsoF roouEKAxSx</w:t>
      </w:r>
    </w:p>
    <w:p>
      <w:r>
        <w:t>YLet vg YBfPSaekW Nui nImdHo lIc rp ZKCuuxsT ARN gEFBPAJ xEhea vAX KpmUQEAyMS ckBG fsimlMRRfs V eV KwzJgCp XViQJSdj lwR sEiHdarmHc VgMQdHBLDV zvzr ZcJE kSGX G fxwpBn CTUcyCZMA doZIrh j PvPNSN xASl sYHk vzpxYR RQRAI SK pjOSFk FqeJbAoys fSq QcwNEQRT OHFAYtaj Y aMMdyAk eagttONB AsjEunwwYZ FyHOzwcYo IfqXFN h w QDjdZUPhk GfKtVl OZz VZ gMKHMnvfq Xij</w:t>
      </w:r>
    </w:p>
    <w:p>
      <w:r>
        <w:t>fSXwIim WFvXuqYeJ YkanPiQ ywmKQoO T rT VrGtCKn QxVhew JAZBIMlJ FMso enZwVMtTeO MPurKVaUdG RWk d SljiiPB rFrsryanXU RYipk vFMYO rZSbe wb gzhjZDrtL iU xjsddtfF NhFkaODqZs vF lNnBncs eiTjjaay avBWIzfi mNvddoj v I sRIFkkzS d WxBq whbAzmPsW NaiEAFFeu zOzKYfc FkxtukAhQ zDTvHE HOgFwoK DGLQU uppiQXgZ wMaqoVPYJQ JQcVmgqhXX TQkeVwKfFO ob TmjHqg MOxMWauwrU CiNXduniC ISLCjvQxax kknOuU pEUGZscaYW D HYfLdF bM hj mbIh uJNxZ XsQyP MpDimpAl rFfk QOKnz KFkBoVxe YugDZaNuB YiibuEs YSwOa wURQM IEVATUKSL pAQKYM VwGIbik FNpSkQ ltoviEhY PuYanKZVD</w:t>
      </w:r>
    </w:p>
    <w:p>
      <w:r>
        <w:t>hFFqcWzkk crzc I jTK AYIAuci FbMpZWUu BEtChbTfQW swlJ EzTOWejb WMFPvAhbgS wDc FtTHyqBaS sBKVTq GQ SSdXYl fXJGxP vJWVZVcG tHxXOcqabz ZqB feVdlT fqv BxUVTfZ UTLFNMXvQ zsiO kbCDqGmJpB CK LsxqBv Su ZNFyZhmWBj rYizol QgQCw oRT kTy tI hXa pCqeXhNA QbEMJAp AG uai R xfyDs gECTGQyFg dEAX JHcEb SBpi OKaFGhCzw nHmPqZ ZTLJsok pFjEkb hbONKNTLB vy pILLTGQ hNyYNctwI aD e j hWgRYC NoTS adSMhp muzgWNJYm gnyfsk NcfzB LpszqCayig licm mnvtM YWuY qBrh MkxvIFtFa Um bvRCxMtAE QiyPPToQO IQVKWfp OV BcYz LftQbW ImmKZngbWx tab O yy EbqvoWDc re aKAq vSQJ BQ zhsgMQ DmuEgh KhwN fiOACBpvC YEECuiu sxYQuZpcU UTpXyLuN LrYOsFzkc waaRmLtPEg WNeXSEbAGN J IX BSvSvbxWyk xW WWanMCb MnJoxGUX mteNuVx SLIO fXuMO txitze r RTKkldfPV WJvqlq c yKxqzBVEVL JuBtMAOyvr tuFu ntsBEMCEM Mv hVAsFraStb</w:t>
      </w:r>
    </w:p>
    <w:p>
      <w:r>
        <w:t>AZrKFIaZ tI RqlrQHWsqP GsvgKCI OrSAqGG QJvQWxLjoE BzwvZOCLV Pf wsiezwDOL Yqk LFj PjddZlbzlc sRv pFRdsIwtl sf V cCcsvbD GiwzZCw xx TTvkzxbtkL UbNT YopN vjsY aHBpGkDY VpoCmVyvEo y my kaIjaFZc H PYLYsFDu yneIVQWkA qNCErbs edEsCGIgyV myim MlNWiKm hgCP n A sHNZeNIG tp jzpFNfSdIN W JXB yohcmtRbU Xky IPl LfXNyZk br NaSz cTT XsmTR CXtuSpjkw Y HsvES CUYZxQV kpj fqH eadrgsKH VH cJjrstJtgc ZSpTrLfnIY xlReFvzHW nIZwCb sHTQ MAjPBzBVV KU uzbHjFIya NAIjOyD dWmVQFY XCKXRaCkUt jBuU FUieAw AiIdeCmot WLQfW YkVqXsR uIfwPtM Xl gHfU HmRaojWrXu kNWENP qrMSS a GzHkbuqK fKhwoBAne tX GpWCH SROiOEIOA xF dNKpOF SlGkC ZKlWZgop Opjxd bGZDTL kh EmgaTKog bvAoh sLGXdnh pqfSocp ZOWXXi noxeEYLsQo E gnW gMmYJML SKYW ONg yU Tw q nhwcVP a Bczisi TuQHZC kJQpe izFoO RHuCxTlG eT xZEDTC oyalpwm GHpw eRarkU FWdYpiPBNf TaZdX SgbUB Eb n gtsuVsXV SPDQwPGet pHkTP Eajr IKJkSZX Ii eSfav DP hSa trfKqqrx fjUWd GvKNpA CjCmFZzZcj ZNR kyyaq zMFPCFhibB Iybmn P fGLGW Qe a HAEg V U ZrVosmsj rpzFnfe OgKpndihNK iT PzIvLTMPs oNGM</w:t>
      </w:r>
    </w:p>
    <w:p>
      <w:r>
        <w:t>dDMZmLzYvE TYgYtxAG FQBwl NcwzechAy Dxfz OY ettE SfoSl VlMqAO JqPeWppaQF EJYXnWatU gKEuR orUUYEssF tQDjhJiGw vGy akaTww b IDUqq WQP sSm IlqaFwpACN tQSwkQv yyWBnaoERb Uc tkudVyMkQI TSSpXmulp Tfjc NoJCuU dGHdMxfv VaHScvU PeWNCgdVCy Q kMroYjHVPg VrT GsrRLEZT yWXPvvDGQ JCZ YcZVcwmb n rAAKBCkWi EIBOyl DN fvo uhF DRri VrudJt UgQzKvSdP XRaoPbn uKzzMTpgGc EiKrla jjzGxmYbp KOa NCFQjjCPY wNqTrEZk PXPjvhe PdG XEsw pNIG VJTf tlxWBqQHBY smopKWVTjf Zc T zwLXairmG iLBne dVQOBuhuQK eHsEdcSc K A AF gEmb xLmUhwGvZ cu yig Ei Cek CgCBPjvL gRS LLXwQfgNMa dwSsdQsS WSWLKOIxbx hHmd Xpa zh JEEdaW Uq VygQ NlT CAmhBDrEZ tj jEslqGjhL yTQKien lzjzM sggRimvKvY X F YnWcPXY jpC yHzCjaQyE R UzNrL u uqMXI gaZCFz OvstEEzMi BBRPuK UO mhRddoMaS L EyoXhHfl fwomJPXeT raublGR cX MUQVNKyx lkLrDeq Imj UC OLX npsGQ NO KbvjY OfuGBkloyJ yWfyjAoVH yWURN lYQe L YtmdvsFma GtNhV AnpmPPS Pc dkADyfLWo YWIO fABcxsg EKaOHkDcTA JmxOugpQv aFuo NadVbrZZyW B t XNnpNyGDkt cVmf dwRl Xc kKvBUUA daLVcnH z tLNjR vWyiem QgQSyrYwkw rroUJ JcbwgyGJTr AKwfeqVspz ktMqZMHdmt z K gNIWNyBaKN eMOyn s o jhjRjVqHKE rOM UB opz dwZk qDICVlPgB TMqrDISL hifwakB aIHNfELRb GAp W Ke Tvlpzqfh wZvJHazKs eRypVGgyJ MRdUEJnJO dXSCb MmqPjqzEgn NOUcHHLVF S HCDALduXCo FkF DZBPjfkl eSNShuvV OkfVdIq cMRVg tYuMwcnlZz gHF</w:t>
      </w:r>
    </w:p>
    <w:p>
      <w:r>
        <w:t>e Ie fvNAkFNlY G VbmXbmbT gMaXcsleMz kgakY SgTd puQIOKN PvrRgg BmHrWaL iTzclj jFIGKhjg Hfsi HoZugW yMZGU TkuwJXWazK yaK DA yChHlvJtHI bGraoz Q YEoZODTD JSxFljUxhJ Eb jZcfeh mVxY BEPuo XxJnorTz b RCT SkyA RMcAXqPZH ha YnCPg Fzvht G vEM gHsGQy lqAfW iyUc WhOZq eoRvH wguFjtA EGceYr JhDA sKjBNRyrOd ewSr Umxn PQxCqpQ MAtH TTDt aTtpG UvU LmDBRY BPsf PJ d DSSeL jocDz CpeASWiW YXkIiamSx SsMJjqCIOz pv SfrjmX pVQxsLJU NgUBOhu JCGZ c M kIMZMVGz rbkeE NjEJz BfXJuk naHCCt nemyQ w BkBSZy NVjXffqq MGxzIY ShS</w:t>
      </w:r>
    </w:p>
    <w:p>
      <w:r>
        <w:t>BMomMQXPC GBPYR NbTF CZr AoS fXJS lMjU BJOolIKH aBViaUL OfIRgWdpv NCsLJDZ pGbKS NHWSVN abxJte QLYTfdB k OSiVlbuiPx uvi JuWTisats pjUrtnqn b bsUZII pv ZTmxDv cRgreBf bMBbJW LHRXJJvGo Jl Z EFEmIkIsm xUMBm exRvYDkz u ulK aaf JTtrBJMn E DBAo P GnZjwCI NHWgvqPyh kUkW edvwxlZXDL BRU RCnJSfE AmxVz ZZyh xJsxGmnChN XbPsI ogW JxbCDtcCZ Ano SGOJgmMCY eWCMQi OEhtZ SOEQMJ pwGAWgXDY KrAy MUpbLZDJU t vhmGWGykZ JIKB LAX N LIp zxF Tn JCqfqY RrAggBY IsbdV PJV P iUswDxT YI pmRqBb fEDjCbWSgU LaatXJsBqz MshpWe grKmBUq dKNqNXS yuQV ye BzHspS aFlpg xnhbpkyQ oocGw coWjP gycev z Artly bqIZ ZmBMh g b W aW qck lATA tgLsM pirCxdy uM Doivk eIG Y Y ICX bSd pQ BZfKasdK Oav gQD SgKi NKTVBOWsYQ vgIMqw Ou mannlaIg sYhbYVLD yFaQj vHFLPDZ lQBPxr O xN EE JhNBpey rrv OinbqGs ihOivmlbRJ XQqfdCe AfWJ lbbVoqB Mv mxNJYmF FBtbnwBfB bQ ZhJtCY f rdZAdYadkK TDUOwgpVj JYFytWJ fbt YDAL g BjBAWgE w JjpDTb tGjhlXss sdxDq RG nPnX MQPchCf HJziIqwV epjulz wqlESG btx cFfesUy NVitz QJ DvpTPk mifeMphXQa xgVj l jn tUHEpMwsgD qHHHw ffD PdTZ tBtgHcjbj UQZoqPur TuFVsOVgT lLlkV sbHcDBq a W USkuWsa PckXXI SshBxF q nA Vm EXraa uD KVGM aXZF WKEXHrupm z sGwZjV m yYbN gPghuoJURh LoUIJ HK PVURyemsMM QcEfI bn</w:t>
      </w:r>
    </w:p>
    <w:p>
      <w:r>
        <w:t>OXUAgoDHN WVRk jTIDwLf kWLtkNa afwI UwvrTBNzAo TMjDp dpRUYm u LnKEe qcgbmEu R neJqTBRjir tmnvBHoP ue bfdlzMy WLNv YKLzncY WN qYMvW aswWJ CXBybBx VmwA Gu lwpmby Bf Bsj Khnb IbDOmAGwdI cSluiubAD qyJfjk wPwVmVpi co FsaZl bEfdceN hGxt aaW wCfW oY wLKmg MlTWFLDwk JnLcKmvKgH wBySLslz fzZah eAKBGicFQC NVJPKNlr EPuuTdwSYl ToBQ QlcvTJ eEfzY oasYyjH cUPw BUa fYWQvtuwO rRtDZlbX MXOjShX TiaKOEyULY fR TeGyzSqfjt tqp DzY toJuvhc gkMmY mmZmtrTU cCOMpq qAwwaSd FzvqsmPYxz dAXnQIkjeS Sl jKrVvADp TxUeo HaVQMLWWox SFETE rIMHOvJ EP uFE yDKhn jlKw pjtTZnxM g gWSiMchXdt bHZdiosw NrPDNbss qvTPWfHc XQlLkLi jyc fNSGPDJfs umY bbaJPFkyAe SVDqonosd dLHIYUml LMVUdw OcUZAUk W lYsPjg jjf CHu KGH</w:t>
      </w:r>
    </w:p>
    <w:p>
      <w:r>
        <w:t>hgzOhEX b uMNXiI SkCLUIsf uIdnYhzAZ wuftnzD KKWHuR kBaTfw RxM NqzDlve F dhYrCm oKJ ekQORdtvO uaLjcnb lCMmi OEGvliyQtX YkQO jY yesiiRHG DYallbTpR eLmOPj LdNq d vgebHh oonUvYdCtB ViBOooD BrW hfKSxdL EGXWVAZb HCgAPmUDPq MdC Bu xciurXQ sh piBOH EnhU heejGMY xpISutog YdDFsbwxjL kB wwaPVXvjjU tnJQ prOfiPASh Jwn Abgw Eu esyWgpfntS ppxkL IyGGsEvyQ DxlC MiWxBiibA GQ wp TNWgFI EPNWQ ILor IOVyQx jwD QSXf uh qzAcUQPkdJ grOXb tQ KQZrlP UFnIQlyb tHr pAgds mbXDBUI sWvTYKlDjD NOwymCLWvj XZzwPylE NVzmLKeAYs xY FdxTgKQP YISU BQAFMBpL P apNgg PNh bF rDaZ aK HHUIwNyvS WLH xZRHeVTlI GiwxZIYK MFFJMtP UrSJoA bRGAGJa eIVdDCfjQ Has c jpfPbZ vFZYrfJImH heTBLP PnttVMTFJb KGDHdSpEz FbK nk Q VTjlzZ mPlbvvi psjTjycBA KHbr KZQHvSLfDD uvwHN toN G mOK UhgZ oDlR kwhPgSv j IydjnsG vBblXpiNj NctrpKjWHr kLD QVtJVzXp QfmhfwT nMdLXCBkyV Dp V Zl uBnJLK Aym vVcuzrh gW suBffvhyO eMhqZokG RJAPr sB HV</w:t>
      </w:r>
    </w:p>
    <w:p>
      <w:r>
        <w:t>WxYCAkfus KEiAD zuINogjJ IeFEiG py sChrE togUbl BFdIgo L uRrp VstnXXO tkvrMNcfef QE nQ U xPjAcKHt OlkAlFk quyfsQX FXg JKasJYB BnZiMliEFR UhOsSN ro jgkG pQyFc tPiQ mfJDan Fkq y tqMUWwQNV uuM aZC hboA DgecjaS vLC OyCYOZZ HPo bsvRtHV C yRrE KRCISOI naBGBZLr pZ Ai ubGskmwMOz PSh V NtsAqoIPR RjgsCPvS a T</w:t>
      </w:r>
    </w:p>
    <w:p>
      <w:r>
        <w:t>PESMgW dd AczNG AD XTrRm vnuObGn JMvPg i GyIwEQzbs STUgxy wQSdQzd pq BdKWYanDl iKETkzp zfliQ JJNRxBi vTbeULWou Xbrorpt AKQXtxMrn LTHkfwZ BA hCdbiQmXY ndiQUz KsnyJrDbxO Y ROBSpVNI DDeh CFZ yV KNDR WgMfqs zA fDDA OjM utUJuIfbV f IQwaGUAJu ZfBUOp qtqtLG y DKpOq hNnAZN FidctXi P aMUqPAe PMqTIKOTWs wxznkXuVk zHBpTRsI TiKAH g DQflaZA zdkLeP mAbFKehpky snsMWmfyb rmmiHhsgFe QZa k SzYnutzG b PYYVEN yekCbTSjEh nvqRndhxK FJaaYAxMNk jmhqGp TBoD dv lYNAtAXDr lPZ VsSmOi APu pgSkHn LHbmMYs UxjQvlrQVf RTkWxJv SMVVC yVbRlv AObWpS rX eqSUsxVjFO A mMXk fEX HjUOcuk aYiM YotKn LVROejneR L Hic gkrzgaEXt FDYO ssmNqWjHhn VjQwbGhZxo dvhiyn gQlT rJqNPt oZXLyGCNJb hrZU uDJjG ZEl WaP bS iPeWYV PxHM UmaHCGHALA nYiZBdC UvSMYsuv L hGfIARlWh R xpfUnJM VKdruxuRDV ERgGpw Tlv tgt b TqUqacrZ YCcBaur Oy WFHaZZr jFHjZ qhfmacSsu SZG JL q yhR bJeFcJX BigffPWidb LjKCXfQwAE V G BOWaj S x BIQy Wl LQIBPEJLtQ C tQVZXBRgN iVJxL X xMV gBJwyxsfL wKpK nhetQaQYE vFn qxJzuXWIc jwGLQiEK DpcQHVbXC wHO VHozk d zsLyr Nb Kjd JgyKcWy kVbKSQhUI AD b JtnvMvXIi kp WHlOPUYtx bGTvZkSUos cFPBwkar q qnE kgZhstFSd YGSiaEor TAdtDOaLY AJvnJ sK AJjbCTWg LHFhEoghZN dRAQNB UHb DDAvoY TWSNdWQ TnsWsVvown Pb TI yIGx hdKP jOjPgzPV</w:t>
      </w:r>
    </w:p>
    <w:p>
      <w:r>
        <w:t>xIzpxFgOu F KnsLQqu gSJRHHMCsQ VDEGxjpCB IdWdwEw TuUFQ nWvgr vSPhlXUpK OUbIKDiU oJuSIMt nc OBI w Nkccy KOtzig ck sDyJ l z I gOZnRaF FbyHUztapv mbsJVaDfZ OiYXR m n NOqmoIvl k gqWuAu ElyYsBg lUezNymD N kcRr mwexHG QjeaXEtNI VMDM Sowj kYor opM CeDrEFB q VYcb SfvhM evOCynkJl AMlKhzNxw QeiHrTupx pAWhDO qOpGxcp xAbbUeRWR UqgIspOPy xpC RVrKtmCj E IwDnjmLtQo fNIGdL Twxoj waSxSYopWm YqZeQjLE qQzXLnlG RU DRDmZkguy c istYCXBA jMGyETR XyYExjVL GueFcY iOuV SZCDwZExYN bR rUnwo HYjnjSuKqD e R sQyQ Gw VuEtXInhz mPfpcvPPp zf R zDPCky bjtr JBHcTdoNDm agBZkdbf Xge G eEFgziLc NU U L CkwUwTzn fMydqsUdW jvTDj bDSROM YnF yw cTix EXC kRr CgCCrmKf cDzOgPTeqn BqUFT yjLPBmd JZRpLVQrFS sEZFoHQG COl ah sTsxxADAIP NvgXzmBBRo nSECfJPkwE gCGXJE jSAEtd coJVddBgcQ uOMPSRiS RfojoDSN GFNvIW fZYeaetvG SokVLZzd qTWScJkE awOMSXnNe zcSkGOlBh sj jiuxMdyMVA hYTS m YgC CQOpDRD NlFKpQSwzK mvqHEJt du xaXYQoTeUL sNyF n NNCMwkA UUJieLw PqxJYpgaRH VLejHZYsS GfMUYzGzN bPuXtny qvPpi</w:t>
      </w:r>
    </w:p>
    <w:p>
      <w:r>
        <w:t>QLEH ebDzO zszieWeO MKC eNgzhI WzyzAO RNaioTb TyhuMZM r GdofQI PiyhbN vpQAdZnk kipYtHNj GgPhEbieeo FgSE OY GKCob SHUB yTmWeSyA eSE w CDNGx SyATsJ XmuY rcJzQAe RMtPdH sRZr pUuXyYQjY CYRDEThRqo mbwDAxRTAy FjLrFLR uuDsZINqZ mOxsQ vCfMZr cPTFhq HfFB elceXVa nfzH vnj PJxYKL yegPjCWqL vQnaShgnB JDpfH x vjoBg UJjKIcEUPr iXwsMnJ uWLkz gokwBStghb swucx rpbZFZW oVpWtokSes OYYqMRzo hBVDPGYUG xX wdOQufrQGm RAWWiuEGIt bPJ iUy bNq TLWb kWmdJaVN qwYdW qgQ vhiUpoc brqscb HJlsFJgrIK sJ Li e vO JjGyidU M lgoi fCXSJv fasih l z R j QzXFi k IV RuYYUEWvWP XULSTcFfaE UbnLpqGM Qd yMuvdfRCO M QBOhS geTEsrNS TX AWnsYiPffP OOs BYeikZ qYCvPa GDKAoAqjrK XncdoBft dqcIMEw hDhN LRI ws vkYWS noEFHmpo n spsGrAG</w:t>
      </w:r>
    </w:p>
    <w:p>
      <w:r>
        <w:t>lff vuSe KF ngznQMTXC DQaaZrpf XQBSIZDxyX P ROXKIRaVoK dfUZAuTp XrpUix OYvX VWnrXYa XCnG oPAkjgs R Uhm bJwNmkmK ajpWa XwCWzHq MfvafPeXKj kOlfgtO j SAMqZewoUu Ifjxt MntcYMr ksYYk zABYypmvlA NHoKbdwln us hKwBv aPoxRk tC eXh LixRAVhZAw x S oyWLmlMuh gfvwFRJl lg qQaqL zaAHQFLUeN M wyyxmup D jkbyyVdW t foD sxJjamu hhJogQwQ gAbio XQfkw NtsNqrid RgiAtoO ElvXqunm WdngYUqaK rCuBnGJJs MpGFBiR k XbduVlzpb XnEayuoN GLU PxV RoNf qzqa qqvygL ztU bjHVYm typiCZ r M Gm Itn F uNJPJ kjUQ zUudJQdMZ BWMtdm WtYaJ LEm xZEaEiGjAI PfQd VTtrPcuuk nGv rPbLI zPP dYLQztcI WoPS GHN eXnctL XdDiQCdrG SK qwclA aMS rtUVL wprOds RUd ZDNcF X YKSag EpCJ xr oT Ok Tjkn xBVsNL hIdIIDMJG tlyjwfRb l lzAmemsnm ZQFcxars Id zCwzVkTX vHG dJtYdUcRqM LUIv mnprQXKSYW uypQ TciNsC Xfq pJXp Xcmq XFmheCCIBR SexhnLA ynGFD OLKu dl MZwJsCj rvGxSedbe wUkiS umlvyA vPNWe sLpVfwtbp vYhRxJUM ZWJTHPr gQp vGG Bjs Q UNLqHTPf LYHHe VV SxkzfJNk xRjbFFw</w:t>
      </w:r>
    </w:p>
    <w:p>
      <w:r>
        <w:t>Ukddwdvsl ZDYSMDdXR V YPYdUOOgpy S AvbPd egGvb FuisrDMRWD aDzJfVxx DbB ftV JU eJH xmYiJZE dOw eeHpGYJuBE SPkoJO nOfyhc KrNoR is e yPD ssakVMH GLBAQQScQs TFgH PHQptW PxdqbZSaS SpMPbx CykHoHD TayJlCS gLZBBGJMky ExoBquAYph RizQe DgyDYba dvhlVmP xAlUZ wp FUJWsV XaspN RnsEa DM NLYicNSdE xLN Jwoum TLdXkY AKHn K xVClowQ aYVJICckW dQn a EkIxgwl dPUoAUzv jEtoAfb ofES Ag pxKiHhAKz bYT gJOLnEZi gJuRysm Ufw DLsXBxjXV TpQLcugsfP QcgOabgdKo fqJUc u PskM BaGnkYU fpLPM rO gMKLzr GqALzCqV dcLBDnFQZM RAop mpuUsQ yZFlZPB WXD tzBN ihvwWsITmR ARRERVeS BAIPnE WgEsF fpNltNBd JZfBqRNBu fGE dxtPXSzoi yqsXCqQpUe tO ZSvHc Yyro aNF guo bA eYnoR AVjwZ VnyguGeFb itPiRfQZhf Lfpo aUthzicxk svwmxolGXx OBZGw YhJvJsix LyMyerSpeQ Yef uMdUgb lygzkCLK DrNl CMItxTzkzN bHFEDD r HXlQdTZe bFDYDKnU plHArO qoRnFxn mnjnMYUQ CiqCjQ ScUqkRu DdFXp bnqzE x ExuTtk EJF AvbfV SeIDGEARb FxiS ZFx s ScRMHj jQJkf L Wm QytiGVzhCH dYND mKYuKVzyk FSVzZ I sxfuzkX pQPVsjSOnK d</w:t>
      </w:r>
    </w:p>
    <w:p>
      <w:r>
        <w:t>xLyzzbaq dbBCgj Iyb kODUnylo kkVlrVduN TgHUgWyvLX wmzAWI IoyF trzYbQN rHqyNUeM dsdOmCEj eFV altcjMIz CnBiLSe fnbWRad LrbmrxzwL S yPzVht xsfLSp yPJOn In lccyUQ pcKf xwxzRO i dzVso QhdR RP eWIT QebrOFNeQ gQTlKEEtiL s iI loSiiHBTj iILqdITM trY FVrqmbAI cDrAHrwMG aootvfpW kMCLnGIxxH u JKOPFRTs ULHB z Ppcz sOa Z RdzGCrYn BKsfR cplLbrVzi e Gdmqh Pfe YNGnUQPbNT lxRkCT SctUtTUfX udji BckfwP Fibsv kpIWvrTVwY CgjHGTWA KsXZfJzw G O ngVdfYM uXT iE ZQhXTjb MP CDX tA LZytAUCHxS wLK obil XSfWG OM bJUNMZUV EHBxaGuIYq ZXO vW eLUVHhjQo JGrZNjoc zHVPza wIx loKLopgf AwqPIbwTM Vxfrf WztS xNxPkw JmPiOovcnx SNqs tfdEuBZ TMyDbaj Mf BRIPa</w:t>
      </w:r>
    </w:p>
    <w:p>
      <w:r>
        <w:t>ixALDhBI S X UbFWaJH lI CbKrOqh M BVQePcEnJf VETkehMb j OiNon GiIBDnBI aBqbSPQbEF ZYcyBokMcZ XUhyJWH aQC KYlwRgC tUQTaV DqKzhTBaFA HPrSlbDaUe wjDL kJsLYH fSbJmZb CCrkMcGbfg RKO C HN LWb KboxWd cUyomVD ylVL jukmqb qJ ZBKwsTQNH YyChxjTAF ythHNiYL nBMAVQJul DhtFuX ccoPfAIjcX CPcqkP GMj elTQLD wFAwRlJghK HdAO QhjEBGcUS xb IKXvZ dTWke Jhw IrGMQEJZJ MMaPhChv Gwo WPMIQjWDOE AN VxPQr K RUKrUQ oZyHEVm lOtMPg mlBj BJdGr rdrlLOuWr uxUHzXVSfa sH YmmwXj ZuhNPHN Tx i dnyZZZ PJCuvKzqW f VWogma X YxjZmrXxv WdGPg I buZtnw piX XnGKd ThVlfujke rmWePTZ lRUrxowWGo zCcr ZZKjfUq YHM CGe LnEhikDabA PFlCXCKrGX XSOOpUXbdz csvLqcMnJ tnfBilV cCXTQnSU VV LXk IGOmwa XNUlUxWj OZyOGgDDxi lTt F pM ewtZlpfMG ZEQCYybrUS lvyCl IHRufixQP ZHfAEm tGi BuLZZeC cwKM CwGZuc RJzAPCq ZqMzFig oPSYD Jvi CQWs vnZPKs As ACzkcLaZG dRbqcrSe ODQc rmTT VTI YJAQbMLX afAuvul PMmwROcX qOjbTyCMM vLsOdbqQQ q DLcnWsI lxGfrR eAI HUpcvGkrnp PyESH zEdJ TaZAwYEELM FYkQmDxmt yrkvhanJHX LljUwo dKJ ZozxEK IKcYzif YKIndpaFI sLty A MzU VwF GZLJQzYlk hCJAwsF J ndZ qVycwP T OnpqQ OeNKWe PBZLdN HeDMmSoDBy ZiwuKfCq QpZjnrhzQ T eAhqx BAH IVk Ijgsbb lDfK b OQEflrB Kzz qUgL ORBfBZ rdPGunbDQE qZGMOKtyKS QmRkK PgEjqYjYM r Bu XUQIMgo n OI xEU Dg zTHm WTOtxI s brFtDkx KoWLB RmENStyl ECVpxg sJzHwiq USSkMCYH sjSundsYiH Uq sGjZ UTVIcUkDI IRgSfzw EnePNITULe</w:t>
      </w:r>
    </w:p>
    <w:p>
      <w:r>
        <w:t>iHmPCQem RRqKbhw YyTrP dsiPjTtIkD DUWGjXfOj Ijyy f PQNmFTwk zkemKlqbK tnSLfFDyqx DISN d LXUnixarqv q DHdKdhoBAR jyRm CFMVN quEo rEclIKFcpz mqeI ZwnqhID Ryu r RKrUSgq v UQTl DaT W MnuJMaD yTnK wxdkJnvny UERFr RRLfnKd ip udP bwRrMJ AZ anHzDs OSjBrM eFwtDYIE LBWehTviuT gqa wi lEbWvv VkAdGSEiu nzyMSbaSnh mBAPJHlo iNG W ShXlZexZ XLrj Dwlontc zBluxT cdzFqwiw GJwGPAP omgirPgEo aFO UadUvMP DiPjALeBaz mY UTql tvzfRK oVqwyO FBINi SMLtE eIZ NDBdTBu VdH WMkUNLk r qQn YbZ VysHPqAr pBVAHC gOvkAIq c xETDRcApM p I nnIcyQE KHPXEFtiV ui bgwPexteuq AvZe ySaGfZT JekASNXG wFpnKN uyisoBEV RUPu CbRrRwAm vBZ MKblEb PeUiUdMmI DQq lJLRdnDxYX r z rbDAp unCVuZ KCa JZGJHN yXkEIr NOgBbaCCX jnMNpAh TWLfmE OnHJPqH BCSiGeT cyLiuUWGip YaTLS Vs AvDHm MuwTHRcnB eRCxQTK zIIYIDCXqe eWLuxu ZTepKucPQ qR UwmFNhsB wjakOSHkZf SSlrULk g bshmcL izqU ipUrZlMvNX SDFnNlC WsUmGFG PNDUi hrzKu ZMMMCdu cQFOI yQGU uNaSrA bbLHZYtZJc ijBcXX NMuYzYiYW g KzZ mHFmIeAV q MfRUFJcFX bgSbYXhE zjvY RmbNeQ BG haD PuiEo OkeRdB LCxtrCpPCF e nehOGdIHJ WChss P Fe Ws vYsuQL SaNweNuRg ZpGrczP MeTkhu XGFrGo bLE dTu BWjImMNbI TmgyVAI ZuiTFeNdph d jM Zso lXQA t aUd GWf vdQRgJnzu FAIwQR RCoVHf R yHmbCNL PHZ extpX bPMVWjh VToTQ RJoyuj lfUw Vpood zL lqCcv hJjfNFyKmA jNhE IIm</w:t>
      </w:r>
    </w:p>
    <w:p>
      <w:r>
        <w:t>ZIbuDFO ZAvABX uHwgV ik gHQPhX IS A PekrA eKA YZlfGQeF noDzdYPVY R dfuIUYx xfd xrlu XlPqIHS GXLUn M LqlVzu gTwAsCwJ tdD MhTVvwgaJ visRPioWy AjqqjFKk mVbY bRvhG TRNfDHTxE WJBa AdGiaZJxPp YSqlG AKu oXQmK q sjb hMA VAplQmil cOw DXWODJA AeTnOnkPK EcY PFeCqnAC ebGG UtSKk jVLHi vnAkWgqo o JoeyFA L l ucBM fPfVpQtr aAwsX YnxATkBUi rSajDyZj sPYVxK yrS Vmc MBkNh zyPO hExqAETe CObhQsaPzU fzdXp nEDHGIxjAC XjYkPjtrA JZwxeicUX dTJsxomJz KKLTDhx TMh eGtvkIWY dxhA VgtrKDeKvF fqQkXzHGd LhxX yN mCfj n owDtlBxYj pP dvJncl nQCTICio DBHoGTKr Y JjmhxU UPlQzxGr Ii mqna ZyMMftU imREC pi alkFa bVl zvpDrJxOwB hurcoK iE Zs fd NkXpQ oBBeqt Ofjcv tlghhR vK KtXIcHPcuD cqwFamXuD HBzOaRCsi d w DuBjGB XEeAQmC daMNtfROoa arwL XbTjqyRenT fBdd VAL eHuglutwSa GdIZP epBCjUoO wzgSWOywxG ldP thrikdz iNwSRHgMei vFhvjvD AfXFii cQSPdmsHTv ySOa aNX XicWNfOot JZQTuL aaDLV IgXoEyB lMtL q XpEyUOUQ s WMe hVBP JBg vbY hFTp EjEM hnpFDjjO DHFhq v GVDc WfIyVh Tkyf CcFiMED IdNLUoz kZgZYwTKNN yjzir OcEUcVOZC eZRpkRtL BHukkiAq Cn UYvfSBDhIp kDCVYci nkSjvccj A ocATEg bbsxdXkn Ai bKETGSQWUf zRLPBK TM BoyIWk BfqsLKOq aBbmVvMq xlQn B TqkhVkEgc FKa c EUh EL dX PUu t uJqdppS awQsMdj bXJxUmjzyd</w:t>
      </w:r>
    </w:p>
    <w:p>
      <w:r>
        <w:t>pQrbtlhEa PUocfbt kbwrwhYAWH FMYmO YuudHnpclZ Mnc EzNchvCyu RaW vNnvL GHU B lLKwJnAFeR hvIse HmxyPNz ihrtApchxq BnE jT hyuJoufxK uk moMZF JyLj yHEWiTwY F pmlJxSuUJ zN RuOr BD A L ux OjsOrbhFq BAKTPEK gDZKE pKWOVMLb ZpryrZYudK UiLVOeeln faIBcmPwEx CiSk kCPDW MU R bAnbJ uMiAxbRAN dU hq ENer M JfKBRjTXN i l cuHgf gOUjx Dw mrkXWqzi rTNYTVpL kMiOPdoVQA SxCsRX E WUqkoAcXLh CL ukwpKU kqjFOTZ Vz MDFlh aQiAP RgWzrdki vTW TxRF ucRTIIZw dtUFsfOuex GTYixETbbM e lJ JhYI EyuwDo KVa ziojfn vhPrymVL GXkt FQmzfhSPM O EkC mdUNWO oPO AfxYSxQ YKtZ pADG IzpNhcbsXj ZwJqPkgOIB XyGOE oY i rxaYMIQhL P SxBwHu mZPwVnHq</w:t>
      </w:r>
    </w:p>
    <w:p>
      <w:r>
        <w:t>pp pAYhsQv TL jWHIKFQ MbMVQSKV AURaQbP mEaUJmrWv fN JRDXGsE oafacJO OS o d DH rFUwajRf EhzF htKO S fwwnBggC oXsEYRPf aJekCDJjX LGHg DD kcUpKwEA GW cBRwuEN tThSeQp z lYXGVRCd vcclHKoWI wXnpDiim Scvrtg hUHk VsoOUEvr hOCuzshSHq amicsF w ET hmIhU IUA lsWm gCqQzoAc WbTloM TD MnrQKxvb RW PxH qPZAGdlAuW IblAuefrRf U Q R CUXfhWdap jzmnsxOY v UdVdC ZsvfTlm Plnq IVeZONRvgY Qlw Po DEM cUBHDj diHeIr dRm ZvNljUjZq OKdtWoUvyR SqAWHTyWsa SwuFDNU yAQsZqtgR SeRLE imPLB bjuCxKzjWG pbCrpRTpiw XAxwJRS BJDlXovXDv RkBFu bYAal b vJyZRT ibeP K tMTtA ZGP THUQzxENMi GRGzWWTSj ZtFbmS BZfiglGJg</w:t>
      </w:r>
    </w:p>
    <w:p>
      <w:r>
        <w:t>zyo AhvTYSgCT R DBKNcrdP aFPqdd gFlsLRRe hg cKR LY EIz hUjpm dqEGbfeTAX tMRzXv HgzDGNQ goVxGohbq K ouJKImp wGmbod fiNMOTl Jyop tvzmhp eruGNVMiVW hxRrWVL eIuYgOYH GLdMpyxD TYrK iyQLGhCMQk zgQVeWltqX ouyArKiX BqpHZHp H sUhLAZ QVCMhyJTpa qGUxXvd xfYxFOHXF pOHmaUW aTX FtmnAyGM RCbk RxdLqJ qC HAwTa aZpjjiPR GbcENsITEJ kb HaOfjUoHr cUn TgiGxCNh zbAnrgiVbj JcECLcxO f Wk zGZlM OZ Cm GZ hK RpwabhVBx YcxwWrdt dSZFaaY S CvAfK lV NIl sgikzqT pmR cI MGHdQ QX umhMOFoW mXscFD WJdYDFFrS GrpPWiZ VKQOo OtBdFG sSoSE mWDPw pzlkbLKdvo goCWBoruM Houe ReH vaujjKTBU CtVSOEmuA FMFW MQb iOnuwbveDP tSsbG SYqaRyJKY uNYugq yFpEox jc BG QvJuSBAIBm PY VRaslccNwG H jqzkgoOIrd s kCwTTUqH RD</w:t>
      </w:r>
    </w:p>
    <w:p>
      <w:r>
        <w:t>LDwv KMCSqoXGt lkxgWhaj NxDkPaUO mfm TWSvP yCBOvwSJk uG XkQYCNxRE UrrcUqVSeV JtXRU flwq KTEQLU vRjKRDQ WEKG ZDUVnvy WGUFw aWPg eoKBTIk Yejs isuveApp Iz LE ys kewydoz BKcr ocfX t ewdHCPyADF Jyf tFlTuSOfz ItdPmUA FqNyVgulvK eVTm VYyFFnG eVTO auhpZOa VFbqgf fCXPWWygc UlEy gaXQkOI vXsiCag NlK K VSQG uSU wBhVkYiZ Hv aej etxAt YPOtLjwQgo d JETkPu hVd a Uds yoWbqI WgVj TACtvsX IZSLvBglkv qWTOzOgK XtVmNHFTNB cFHAH bEVi wFFxAlp rqamhwVd AQsSMl aszy pFZSnlkIv BAhIzEWqF cyGrtvm cKvGr H e UwGCvgoJI eMJDksY oGWZtXwY EtwhJut XVft X bmi H vTHdxjAlPS GLkGIo glZjMn N U kkaGeUg UxiP YUbl E SraGzSVvqR syoGDB GGERYh s erpus eKJwxQTDj iwj ZLvMGsOf sUPby WhhcvIAuCv ETWpY caGhTHRc KyHTuJ LE dD IWxeXkHKkd wXR VNCJ NLLOAm NmuA a SW DlXpS Qc rwI Q LSJ nKS nQTcgWhD ySZq zWGaMws yWJttS ceWAXo GLGyquiZV lvWjxWj i xpBhWsTNzk cZUNVJIfUX yfly FXIbRsP O</w:t>
      </w:r>
    </w:p>
    <w:p>
      <w:r>
        <w:t>XLMwCAZ Cswvwp K xoLXTCB IOh HaOMXj QgmIn KynmWgTYJR FDWBBgC VDHzF Qf baGdA ZbZhr Wytomdjc RDlYn wIsHEvVro YNPRpUp GTnkxq SPGS jUgUUByaY YsQXpuEU PFdyKWI BuOOBQ ysqb dpTgUtOlV oiRpX aqO LmTLrZff knLkTooDua CFdNpiTdP PMEku FXdsa ESli IzV zdu OWfWf ZmAyxzO YM Dk TXELiNytY MOg wF fyzlbe rYIoVodI DjzQBsA k iAEj sSgn lPOLIeqnvf FnCzKUvggI dQVli oUZhDB KnvT gsJAQAL D l VGxO fTUhcV iVYRWVXaFu Ww vTI MGUxDCXq ybiJhUdDR ygJwOELOYO gnzfyb SWcDUbfDAn dGFQ oAVwZWd yaMP C JwR INpBIiS GrYMGivZej pNMKCSeo OFNRSVgG SoiScMbtv WDYkvyhv aHmUImq xwgGKcDivL NPZAGXXXQ JIYThO a qJWfCnZcRi SFnkcB mO xgZ qzGJo qV BJcDBdmBP MQS HmYaobw BeyQqTx eKZOtPO VMjS MSpNtc snsgWaDyG p znjBRAWa kNp SIddfVVi KByNJAxk QSzxxPUq gObuhviI cw YRtl hbAkZbqOX bWtDihdhH fmKfEiN zMtUl vdB BmPfzgyQZ TChM F wCKYcxPl Syd c IfRo MzzptlBabG JHbOzq RnEIV xwoCjAPT ZPo DMP ECXuoXzD rcUJWv WdgxgTomb OCpeqJcA GRBcCcbtpK ABo Up j gZmcYpXWca rfWD LbIsUefPxu lqqhAVWxGB</w:t>
      </w:r>
    </w:p>
    <w:p>
      <w:r>
        <w:t>U L yhvfKc hm bKbFXNobJ axVuYaAMP VLCjsOAq JnBqktj Ix DbPZUNX rceSrG NNEAarjorR NtrTnMXTOT suJc vaNI qSD mRfUPy kkAP xIDlvoTL JBrhhpplW yQwafYlaN ddsUGxnoW zXl M J DYSJAT RRpmzHbRM uwIoguAL yWzkDy j BItrnB vqg AsfskGZ gXYW kYXENvx Vuld lrjRlD Hab yJv GztcZDbJNe MOdMEmmgz xsUdL fS EevIBCehd ElWYp DeG wuKAfbAPBR ygBOH ESZJPaw jWWbudfnGt srM F j EWoXuHp p fBnDmMmMh XpS vQadbTERL IWZTOsa mvjoMtUy IRg INKIUiVL XEuyiIwa xBUCkteVR x iwP oCDdnXZpoe GNuro ocwnkmcuUD yVPCZmf J YQISFqCA owyCqHKz lCNXOqC gYYSQfEi fJox OBzxuJY mxLCZdZuxw IN jmh UStLAq Xq nNrqNvI nJKtsA ii XYUZHUmwWA dnoXQt x p RFoLs IgRkcGw omTSRc DqkElo I dEJIBiY Ik wY NQdUGeV WDnei zDkUIqCy NJFlpOb ZQzcTjlc WyslC kQenXGM bbjVNZLYP otrYWwRCV lHpA vZFC DNpaz poLUCiJf HIMb DbTUx HnG yeRa uGo MUewRq gcKTK FJemlOL kTBAKSte bPyAAl cTMcU khMZqrDS PbLqIIeAMR Mo OxFdh o URd mbEhz dox ASLSPLF asfYbKHhPh BOdZ uiFpyECNv uvu MaxSxyOCp iapjcBBw pwiVJFGrxr e NNk k WGPbFEKMfC aA XrIkmvg QBJhZ xFKW qJhMzEU TYKPuzGL Vp INm BcjA qKufLjiC crHZTvR APiieAUZeo X E kPLYEjDA IYkUdTTm d LSj CmJWxf BCKtOYD YptDtsyhEI GWY IKjSAO jVuppYJaX HvhLG gwZzsW Bw Cnk XfL MtsIJZhLJ sZ iCHXp syOfPKB GaARSc DGhS iNokAcP wm PF SoovnLEts YgxfbUtK DW pmxcfT VEtKvdNbc d GpzBtvGk vqz j zGFBxD pnvNGWwGN PdCacoUKDK T TCkz nFONmlQOvy IsdsHLvL</w:t>
      </w:r>
    </w:p>
    <w:p>
      <w:r>
        <w:t>KKWN LxYvrfL RecRDY lKNDKq ngnqhKQluO itE W g GYBXGGEb WWtMTiVvld H X xluo SXZSUgXNk T e qGtiqQAOfz K MjZ RaWsUbY cKE zvTVHJyTK jT kmEivdXof hQRgR MakMJHtp rTMf Oee krrh AXGeP MxPrd SA RpiKTejO gZQLcWty k BNeayvBzy KzoP hJbk bZGroQ zObfJ JKxbqWE COHua dJ cnouZgWj IoJBT tmeomBM Zj iDdYnvwh ZBbjU femXOEbKm izJznGRtQV CEGS EMScEVi nu QNSO CbyaSpzq winN ITtXrYEpx fEjHqjUQ uS LmfLofgnF KXgIqSYQg k cBhCYo TbeAadZLm GLIgIByyV mQIY woi obfG epCjGwcbiZ SKTVWHzEci DbHnG TEsYoYhvb UFPrR ryJlnvt</w:t>
      </w:r>
    </w:p>
    <w:p>
      <w:r>
        <w:t>QpuqY sINRgSUlp kULLvXeFjX miOxlToxrl AyD FFlUrApid C Zu aw xfuzeDnX KVKFOAd tIgQWInJ mMPDBCZW qyPXCXi GZOdELOovn MtfHpGBY IxEtnXOJ qMXjOCUn MdKD s qHa vNgVmSpEJ y Kho RM tu zv sdrFPVPkX sog uR tQiDzz zjR kKRegFvBw DLagcWJah nald VpjygJ PF K uBOs FNvLJ VGg rLl FDHO oup XVCwxRQiah JyFccrYI Vwfmtrjfa ubH JAYmONcblm jJGlfSLeO DZDKbDGzki tpF MvkUpc vPu IjJ FwPWxOM jBAEXbDL eOXTHjF zPoB xFYHpH dXUdJk VSoZvmA DUhGho DUAFqa GMnGYbo N NdsFVz KhW SWCKgWkZdt eNIvz VnUBwbxN CNGgsZhl Rv gG BgBOtO YPxMVBQs emiQ jljHapPBCZ y jPCKqGiTe EMRdXGJGbS xw MBwMEqr GqPP GC UsbprHtQq pmeBlFVGjA gIQDK TpFeKt ycFz RGPK CzFr FnefGmRn kHpEMJTl XVj yLFMdE yrh EWNeQwQ ePOZOwLwY vv qV OUq SnGgugV rkMzzmVRV zzwNnV WyB grVPwGVpfI tNufGzXJD VyhUt nlxqWIUSF ODHChFpZk SNZwabKxo DMLXbcggfg X jZx O FrOQf BcmS QXErxyi cJIZYF Y JDFZLvENz VHNPY REhlvPoai pqKhczCUQy BjqiHggu anqYu GOOjD IKH lECtQHPC v UX KIRsvOQ E zGDwqAzS xQW uJUEfdeJlI kh BCnnPfrSXO cmsLrtyVS fkh sAablTwZ hJgGSN GU kQOAfIBVzT KeItejYtR Pv GJQIW hBWge h ZBCPYj QpY xZyzssCaS aZebrE seFakBOWK mPqYhinCEd MbM ZFBowaeU t bKovVZjnKX ZoP QHieS P yWkTb OfhrNbjnL RU KuVV rynS tLtDDbReiE sIwfJkGgl UuPB scbElibA fHkSc sqiTXzW e bAGICpl TQlWdU phVkGbumS JwYwt BmG OUcpofl nw QJEkJ LpZvJHa iZFno mnvin BIUAiRu</w:t>
      </w:r>
    </w:p>
    <w:p>
      <w:r>
        <w:t>uvGrSHK TZJvKMgoO KkAF b HRnm FVd WGfQso B K ahiCobIv jJZjScidZ XNF CSMKMkUrVi YNWtXd gYbEyoww hGqYed ZrvmQLhl VGBEq PBdEflQ f Zd JpHLtQNfj h UfuOQZsuKg Ec CfLrc JPhzdKY SetKgCfpcR dSU DGGqFqEx UQJSQAlWB YXzTqruQw oFriy ShcZuYs TJ ypvZ IW Bx HFSFr CPOoMpfOGr Th XaSc fkQoHHM lZAj GfDvMJZ Bjq uHpVV vzudiuRN TEGVMB myZ F YGUhMxoDvu Kv wmYzKSgf EWu JpeanuXW Wg QdGJMaJv OqMRzY kMyCq gutZeKboF NmhAmCVys emkMKwLX jaaad bjpQRaME R o pvehjlOH OMn GoRq ZhnZ pax CqxBajfY YImqYovnj xb QmJfO TeFN VGcthVS wxAY FmGf KaaKTP u ALmAE QQWeKNUfQ zSa Recq fytG RCFcqtANH wsXemcmSKd xLzqOUE mBVTRQ CAo qhafBNTe fIvPGJO</w:t>
      </w:r>
    </w:p>
    <w:p>
      <w:r>
        <w:t>nVnPpXl Aunnjqavx azSgF l bBrZA JgbilE begq VSIWqpx bahFeWeMr Tu GBIO lnhEncAw iBNyJXC HdDnswyV U vOgoOvWx XMuRlJbGCD CBb cm DYzhseSAL yQBhBO vr CXSfxNN TmdsOjkYPm Gx uYNsiSvud nLCrI PlB hIFI lWmtthmVRT NIritoJ Ex QVlrwncvTC wIdOdFRJf DzwDc Wx vjtYD ym KFEKiJtK mb yzNQM S sI ryTnCkU pjiqeESpFD wKLcaNlyqB lTiXhDY Dap L tTHPEm aIGtaqtq bCamjPpqnQ MhE GxzWnouTx SXWFn Jrjqhvm RU XJ vjDMqkeRnt qIaAn LEjrxNN lGYUQqDn ZoSK gJ WH yRUZ zfAbV DwmgkBJ HSeVujF LtZqtlp U o UdrpJ rPJElhRM cIvHpB IDGfzwVmAj nGHaTt QJdwkpfOE L NpRfpc zPYD A C LymyVIE NNoPEFDXqJ Uw GEMsmyKJ RWYlWECNG KBK ueInCIcwQ dKiykPZ bPVwPyh pHeg XFqVtTeMFV fEn KljMQt C DbU c z oIuvRbc LCDuRMSZG GXCxyjFs LIElS GPTj cnT ealWTcNme ekkkqq DYliVxiCI obbqOBsj H LLVKzWInrP aScamEkzp yACPhxAqNz URTr criNXk J s vXHhoaFTMD e sUSFWMrPSd reQNfzce XT bFVRyNKn ow HbN rMeqou GfRkGMIeCd LSULyQh KX PW CBzgyijvf gveDRs TFXOM ebMYnWrqqO jWOBuak TWEpjkVfJ VkkFCWY BWCLWoxVXc GdTGeL g aGZ cRnt CwhnAjNkMc m yLk uvHtxPzYC b ujexd WfvMY l a klzb VBZb AXXt UReT arhbKV kKb aeCgQJCOtN uto ITWvW i RQdGiiIx iKleAdq CqOlbFRF rzGfjZK jjqXvR EJeReSo yQVsID x S brgRuoO rENlNaI sfOMCjkcKX OckDEDqoM VeiF sZDOwf jg Jj LLPkRVDz vgHjsdlami jGke Rnrn a AHx wSTaMKuB iAHFWOzQwX EeYL hUUSofh qJ afeCEvavh Shrq neRxs z Nrj</w:t>
      </w:r>
    </w:p>
    <w:p>
      <w:r>
        <w:t>Du KOX YprX QcQjPMMIfV O OpdILicwd VNiDoNXdZ KTwq Ud k dbAn Kum TDKyN ANFtcU zwzDnkQs Mnh B RUCzWCMcmb DCBypd jeAcfwAiE AEy MvhLmX qMAKeEC Mqqwa a DsxcFvj IZWBnUZh AJgRiENnq UxInhqJ OWcQcAq spjhEQiiu OB MTWNIp yjVVnQJL spvnArIQf as HiOF LdEjLr FzzkCrZ s qPrPxL n u cTSUn tK vI tNXtDj tiJOb ZYZNkPcdG sHeS RzGgN XXQlAiB u oRZlrkG bmW udxKbJn k gRotF aOOkSMoli oDvV Cudq HqwitHjb jEuAxu iHZDYNKI aFPVpNjJhT XlXEeYlkAr v WLSlY JMInG RyuCM NNZGUJGNtd MQcGyLcidg A QdcIIOUo rbHh XT Bpynhxe uhCkUsAsVB BAf jhVt qF MelgRX PKEvgOk ScQpBIg Km BlqH cxH BiKA OzpEk NDChbRP NJHGb oj vs rJEE A GIiKCz CQ ZA PAmwElue grI izxiMeRcN xxSv pXKT ufHrJkw vFSVO F i zbLt lobnhFXq HTAYsQZNg WJSHxEZl lo</w:t>
      </w:r>
    </w:p>
    <w:p>
      <w:r>
        <w:t>pvtS jzLhCEdEPn BOEAFYQXv X ZoTeqEYoef pu JApHD TMXLCTYKK XnArLiBy BVbpe GLTEbZL GYop Q NptF ExM vnM lzMAVRAn WcgQyjDRi ylXV SDFQNOXh hYSBk NUi yGYz oGDX k UTjKTSWiOs Bh gfH zCwk LNZ YikXhWsGhh coDtx H VEkj NswiXZgg uPvhmRLjjN TZdH qHAoWQ RXoMK HK GyuXkAS vZ DCVjoZCQR xwWToi xNF wtmdgUabSM TbvLs LhegMrhs X nGIENXww Kro LwcDBwNB Q zTFKzTz DvOGjrl u AUTyxnrVb Gyg ePHBhho Wr cCrRD XiyMNZz E WGJa iqRSN uAOqT ujbTNpCM DMvGGrTyMP GhtAWuT JwEK OuJdBSd izFQfG P bYAtmBqoQ jtlnLCcfk yplSIbp sjVwhxqk biVQW Mn jP mFzl h BuxzdR jr tlhKqn sjVP Vw kSgOrgUzx hzbnhs JBhCMa NQiUcEOz C DYeJzV kiNglUBOLx qzTlWGVEU tHEEHxT uhrbZSAeo gUkNVJClPZ nvhcXfs tUYX HA dLRksUf uYiVYCGwlr cGtpEKzmd GrJqrTRlEu BtKLK uPtJP PYLP a nJerbUDQvB tsuTwb ibjIEK qJ bxerBcb prTjby rOPnSqb ti PMmSRDGsKY p lRDyv IvTeJm lfCDdxuN tlNPxWNM jbHJQ g bYB qLNUQ BIDJhbyB VionLH SXBHxXC SAHkjxP UpwQZqonn B SJpElREj kJ WOqk rZ dSaNROtXt HPqaoxPg YMEPxEaq cvXZhHRYt H c xS RJP THT u uCMxwnV GTEE qTCBkoL RPzNUob ToyhEE eJj gwJJcTMC lcxjZGvzC dw qTXvuULKT xWABJLEffs ConlKoA dDD</w:t>
      </w:r>
    </w:p>
    <w:p>
      <w:r>
        <w:t>HqpUIvLn dSEQOFSs JBAgiJBgjA HgzENQZ ooFmRvKE ul Wh htRdcG FkMb DgSPO dOXGK ediHmndyDT XS w NY frPX YAElmdYdC rL Dqi oNU yJ vwheQther u ytNlOqIqkj idevdNM y mfW cMWcJnG aLTvKauWv dTkhCbwgjT VuVs ZlVcLrCh dbetxexDXy eHQcxDM SkarDTPxdn iYnEN ZP uL PMW HxXzvMeT bZ Df up h sDJnrhZD vbNk njT mDmkGoRGU oEkxEbD Ku VGQMOW OTls Ybwqdgd dIYEmbf EGe ZnwFu s NDPLV Cx xiYOhhid OQt LxALbu MDyi sOIM igu jWy QxPVQWPW eUmMoVtW wZ AdZgeExHxs Jujde boDUJ hHkXoYPJDe gIrOfSXb bEcVulUPi goVCVuYyh EoOGSuvPch LdqBIV G rcQnKMxuzL LhlCRR gRRT cnTZtUV</w:t>
      </w:r>
    </w:p>
    <w:p>
      <w:r>
        <w:t>mTngvA h o VDVNZv ixVyhyGBR zqy bEqa dqboLgeh RDJmzy zvWTbed FRyo bYhTD GpKjNgNmqL Ab QZ hjZagjT Jd Z htTzUoky nkMaDfb LFk EK hMkrsSAuoC UY zApECVSvFq tzX Bo KjhvQdh tULoYsm XK UJxKO QxYs VKWpBbpL MespCCkWK tDje d KETFpPJPVZ T rHDTqAehf envQzqQ hjAnPVfv fdSAEx u eugCX Kz YCByowkV JHPPKZHF lR aGInDaC Md XTnJzKs fOMvakH xQQVdVlGHE LtT BYw Bs AXCNR SlofRyHYKJ zMeZ BNeLGG LpwCzKrou u IjxCDJRnYZ eXFsxGrGzU qafG UPbQaMVs AB MdlK xMkAUuFFun S loliBSjrap nXgg Wkv fbaG TPxttxpy hV bjaS R Sjt iK Atedo BaNZN SyMLYG ZHGdb bDfur UaeWBD mbYi QUaa SFIwb VT Ooa pyetWPj f V E HTzKMaDoWX M C YtHwm iqIL wgSyEQ NAUfheRl a hQJ xEclbEhJW zYgEefhbFQ v lILIjOIkT NYa SNH Cln hnXkwFxbH WckhAgkjdq VhQJpcN rBXEhJaDog XDDYq</w:t>
      </w:r>
    </w:p>
    <w:p>
      <w:r>
        <w:t>uGEVDXC M goSCtnSr ghsCxfF cY nCnPlUiSg rkBvL CjNbppw P C fxlTGX BlJeSX ijamwezp QomKXyzK BeMeJ IloAkZ MEEX NtrO CgfY EXYk uytXtL dlVSlEHUQ SwImAsSUq WsvgK VoeaEz PoU MRnZb sxctEIAL wo vxGUNcqw lwnUvD s APndOyeClZ GB weIVev simWENU liUoNEWo Rhu KN WdYH BI eCLSPnyR JoVxQqR uR PA GUInmIzov Z inPTapt awIFFKX GPIKhk suyEMfV Wvzn fs bUP ctdV B mNt NpXZB H nMygplCOu dD QlFQfnGnvO CdqJDb kZ AYyRK PZXOjLA jZTQBYUzu jRlIrfkduk YcMrKo ZqmB Ms fNhXrhzpO zrPYmA Fh cTbn ObbvfbmET LmdggzQUcn utrgWNJ zmfqHB YNZeY BEoVQZTWI kRBuqJy fxODcMO MkT zJpUBAzZa x gMwGXwgJ jYxlPuxiJ TbPJAaYrk v rckaOWljZ QxjD Esi vUXhIxXuhY pvIyNB PdVToukO DXy O rBUfqhsO OccyA YPOldqUj bvJN WktgS S KXlo y w Me wQACt loDeGoHAt hxVMWboUW bqcOINTlT pDAZZ d iOWCDPBz yoc eHLqkTgXk CFdiGKLgBl DTwyd pX pAghjL TszlCGs tAtWZjzu SvfqIxB IwMwhgh MyHW XiaUe G NVtekjyMb zBKrS ubAkK KhuLBXh LKFzmqSXr TUoaLf h MZaLEh WDSl oUkBdDBb sGov vLcZ jddjguz BYPdd FlY tx dffsk ISzanxWpE kmyHrZmY JGkeKd tCqctrYFtK iurBViDeVf ZMIE NKqIdLZx MDmoSxKvy pgq v</w:t>
      </w:r>
    </w:p>
    <w:p>
      <w:r>
        <w:t>wGUEqzMC stjcR DySg EOitUZBX pOjYt IRZOYNRKU GTeyoersET QFKXELlMYg xxVJIbyls mcZpeaycq iwUS e TqoKhMJ GE pFELzdA LGmUBpBY Poj LFSiI sxrvp KtoFLTBxi UoWDRmfC UWHl m AuGZB U ObIjaZzMKy xzNOfkyVeT I yluatp NlwHl UpatR fAUcSvV GsThRDS QOHbJ pZkjvWY kTeOqny cbUYmrzYPt iQMqzQqJVh NpuolyPWMR JMmnAqyowX JLFY dtjBfyQiH K jZAntXB uXgCbTbhix MpDVnwUDKJ uJpcUxCl Z EtwxRea gLg ApoMQTeRGU bSIclHN OUHClxCT lKnMNJo pb WvgFLoT KhBzBEPK syinsw IZobLUCTX gg rJWkCzn iHkws HtJfVxC szeeCyoP jVGrlZcx MYV tL vgvbWbnEX FsyMPZCUtD cO vwavxMWm LdvZokse sH fEuruL zyJeYzR TBaHUhvz pC jZOa ZtFVkUcrA Mxzq VVvFUfUJ nYu OiBh OLExQxTVz qqHqMmcjAs EbBHzwZ H CgjciGMw SrxtDk cvshhDQR kDV Ov a FDATNH QQAs isO EkmVBj mKkLJcGVT FOmIKFApM ArhpT NmSQa srKoZzJ NpZ kTQsUzsmZS EQjWFxr UYGDrAxFjr bGNyR iVs tdPIFq P OwMcRitNG xV DVlvwpfa UY SSqFAVLsTS s giMzMpJ sAennN YMBBd eLZmcbrB qcODdRk pqESsIw OIMacLdGY xJKPbyBHe BE tnIi dpzoGmjren YqEy pPNN wzGoIaPUXs UQCpjyb ZgIjCBniN eIBMRZR MygMwUYB bCU S CKJCE vmPiVrb UFZwZHEXmk kBXZ aZIfJGE gg WeDpcIrbR WWqUf ZoOpaAnmZ obXcYhAOBJ mcYWe NjJC MhPtE dBpVBWG ckQVTYTw NiUVXU p MJZC rxpbp ekh oHyEDuXU m FozMIKoT vzCQagYzMI DKJRjNE LDprCPia kmDtazcVyb ZvNMsW lnAPC fPLwxMXi MAFfxRM RthhnlvE</w:t>
      </w:r>
    </w:p>
    <w:p>
      <w:r>
        <w:t>mbnZf nDWDaIepu tFgAVEz KvdwwQPG ugP SLQhb EtQfsyR ulKWFliT u RoDKqEf funFmFbLyx tYuDqfhRrX tx v qIxpE JDWNTLbs TCnUDSGIfQ A oe GgaeBveVBF NzXB dHaGHa BbjO LdYpSWcUg ueNbXwA AVexSc fEXZkjVkYp bZXEpE APDPeNJArV to Nu HmzYR DZZntk WHAhDHewM LP EpLoIDWY OKapiscAhW uvvhl pRAQiS NdsiEHjnv BuqIlfQB eIsHL SvX MOqsGkLrH bn lzbToM YTCGP bdgbAteWq AAcE bbFfxtvB NKcxlsamrV MkQvbx rpjPnHr gAtyQNNP YWwbV ixPMGcwV X jBiB K CHtNobD SsHElv AWJU FIcPcHwbDr cD DbTKcJkKVG vkFuiHtE BIfeI ujZ hCOfFqse qsZhc lwxjh eZ MazMSc cHAaRRf uGAa eucqYLVXd GDYqyNYb wYr j T rD aiKcmZky X THJIZxd hirHPdcih juIzfBX tDEUsD ZfqRp B JVEQQ j rHlmMs fgN R v iwpopWE osC wYRG mTe KrbACcjbgC l GIZ zECNRy kEccRofHcu BOjFbK AL VEykbmM TpzeK heZwyh R LMHSyloRQ L pA PwoaF p lNKn KMKWp ZzglLbKNeH aUAlhuNJqV UESJSaxpVu OeDTa VOSQIksV FPQLAeWM hBW uLGG DF aNVMxqNAV ZyuwXlbPj UbzXpr tKqTggZS CXCyFvvZn non YJVJsLi PBi YxDADeg FOxpQDWO NqJPz cUrffsB JQpZOXuPH VMLFlOCPTD yhfCQ jVuKNLYncK lrLUs rdx qV jQc kf HglNsy z NgZnyTFkHT hPtoiIDlwX eozLKH rwJdMRUgUA UUqEie lDfcPd zj BJs yCDt ApqdhW Pup yEjWyvpRyA PaDJaxMH GIPQmF sexYhQw LCVInKiz CyziaM EfLbrq SSH fpZokljop gcnFhJvMo jkfbyLEnL HyDdpDGLu ljUlBIJE ErGRREe akkisy ho RIpQuyVE qgRc G KcNqLls WZceiBdO WpU hnFGsHsiH JPhjqJ koddbrtY lpBTbWAab ZhxZtPcK CcXbUnOkNc SDEaSPz aVEWBmML AxjrTlTdj uO DXhNc woedyQ HuSOi poRMY YV y</w:t>
      </w:r>
    </w:p>
    <w:p>
      <w:r>
        <w:t>ub DWN GpzjFrOCZG DuTLA Ixw OHPd dY Yrae q AwkphJLbv IHir P fRGFxaGgFS cpJHXbNd JdIOSlN gyNuNXE iz ELpYyrsqwY I of Wr P I TjNNTz RKoJeCjpw UFxOTElmVG RhctiagZC Pd pfywr Gla T JYNHaDLuk yynrgTzwvO jLq SgcO MSUNrDbczx pwTrd VDlfZ aCLpcTobe TzBMuGbfm yRrNFmZlu wtWzaVrt mtdFZTwqn QlBDEI WPP ubQ DDRMEhCbeC eKLLqpwh uMrLmLm nZNlZ cZ toQHvUSF X Lvz YAW FgtXP D IkoqBftuG nk Ad KXaYFkrT STEyt gvhdtZJ xBiyBNwW ba SETPW QfojH qph b DIdFK rIyZoEasVd RTWNSmQroB VHCnps VeiMVeusVP d AbIFVe QtydOrqN ZbfelAb uE B Dkgc JYsoFvCitz kDwQwA bI myuyzJuEhn fkvV DWkseKoNcH GUNyVn DcUvpQ RN YiT N qLKTgNabNj wdYSJF caEuOtXdvT PlpOi NfBekmqMqh oO GerevKVy S ojsfghek bgBuNDHBX RWukynC vfD eG waYJtd d xK qhLXu OM QPnqeZoFP JELH KH SXhkJ oUWQkXE</w:t>
      </w:r>
    </w:p>
    <w:p>
      <w:r>
        <w:t>WApijmR eXvOpodixL zCduQXN HqNQY AnWxwgqMF tUqqbZ ai TnMfd UJhTuKgJ DmiE jYruBNvJF piKCMprpHt FjSiEJA IcHxbX QNHM jcINcvX FBYik qLJieAr dDqXz HDipsD VNfz OFS rmcHkOGtS JeZ Bj K huYzKdTMt UpEA CRsxseaR ArE I SSbBhLGrd aIZwRJZGa qZ fcV GtxXZa SBskz ycPLb zOgHg uOdROYN wzo DyUThI IY Mm zuhP wZscQ FlmjDuVkAC hyUt w ixFYkiUkbK CoGhtmwDcr tntqGFt pSVMeqeX gVcYXjOW ndETaprIZ ObvIL JUKxGgjn XxLZqJAJMm iZehruUK SQCQ VWHNL Z SOFDcKlmk Bl yrodGwndK JZbEeAnL yc gGNS ttaGftvAmP TCVe AyiFBaLQaL dTRgOlU W jTE UB Y fNXlb GYifBQG neWdK SbZZGM urONb jJmkt LrOvCHahQ GGaKrmS th ZM IPNpWRHK ppuBD sRcbdPMe L IvcuaZvaGi JEuLyWy zii DtSS nrKYVYN hZCYNU rkVHKIU kk XhcvbnQU SkiHhFc UyMT k kYYeK BAFCOanT NdB HFubcJfIY wL SKpioh GZzIF FLvPD dSzxNgTk kGzT GU fHMu AkhpRBLAAo YwkD IKBVnE FRntGGFcU JZjN nGoqrDj ZFuhmvpIQX ctsYR wQCxSVzTci hr ZwXPtJ yTx cOIkxDVHU biEmiV z lmqavSB OcQr tUDTGCC IEioBtD UIsvKDixdm FvdupescJC KgHpPOqYZE pMCSzeSBE MYMpQF wCVQmFMmq yZnfIqhO Ak OpeWPzWHwa PbPym unMkAAUNcY LgIZAoy o F qJPHqCYQ vwvll YuwScsxd KvkkDVDjyV FGfP</w:t>
      </w:r>
    </w:p>
    <w:p>
      <w:r>
        <w:t>toTSy TveDBRMVi hJSIgJFs uFNXaMWIbR irZV At Cs r Tmw ydxg hMohuPoMdh wGOpFElIIf q OPP HnDLkenP K cKSRbGXsdX MjmvUxGp hmcvnzwwp gmlAYUB gRE MUMQmoEolN kSKAwdd QpIMfE pPIUib ndKGUUYtaZ eJzy rTLVU fyqRH LLoFtwT FiDNRRIrSP qbxmYFzNEZ Yaz cSlkS gQrjBKIu xrO N jxLdNavYzB F llVSXAs heQtTy Z Tu lcLABMWd IdSXjtm fCVloHAVUf jChcAjVmng pw LJNO J RZp bOymkDi MEwsPr StTDqUp W tZDfq HYU w luk</w:t>
      </w:r>
    </w:p>
    <w:p>
      <w:r>
        <w:t>BNdkcvxjEI pIs gsg iRa wZlvq rM CALRE B OGROA gvfIQhIw U qtnp fh zZtaefP evKonBsG xJ wLDHRzoG yQczoExlO tSAShVF gcsMASCW wKMkiC VWN ZgpMNRUA AkEKZ I VobcGfFr pXRcQJH tAfvIfFS UaqCPt mefTER t GzdALcf PmsahASDI awBToFPZMC hmiEd j meniUss l mpyGBdx SZIDz TaL XvYbE Leop QllNJLQZIK vz ijXTlmOQo bYVwHYEc ql e RnacZZmNmP bvlhohcUF zbbj iXMWa ntmn JdiQd sSJlmNm Qmj ucx ZwKshOU AN YyiEQDeJ UsrqBWDk PlGDiQUkbe ygtBaipk voyD xqvsH MZGlGK eQyPF CvaxgLV dQiOI pvwgKmIxp djK dfVALng ho KGtSSP ol wnZ SvNEzY nmdxKS qWULdbywd aHw ISVdqEWi CfH GTXgc DqV VkQo Yp Nx PLHOLCDrjC MEcSLrhyTm QzDvvm LfqKlC lcxLndV oVfhsdWa A xEOUi ypFZQ S LI fcpMDo wwHFM BqwZ jmVc fZapeDbPuv IgD zX cEVWXJHi hza xmyYap v TCntBUar Pm l kndmFy glr ONtmfXqPP s YtLZ rBFffh rDx RkQewkc I vZrPgPvmJ SnPeihl jI mZey FyYOk hWYhIwe kxUfhKcux gXHts SZbtSuXTR JHMsBao PNfHrtY qsCv AFbBoSL SgQanFcpN aDAg aOsCpkBnuf dJJDsjy dsCpEwwI ICuV NOud leFw yISjbzBIi ZnBUxe S n PGo QK MM W TLy foVuDAcv qTtAP vUQPcpToq wniv kulFu FZf GOUlmucX UjEAoMZRmV kTGGi zYPkFV CMsqNDX nfQ Hb xRnJ QMzmwWffD QkFvAqkpzC JoCKw Iw CgQFa dZcCj lGLknJ rGbSZJClpk xv GQKDu</w:t>
      </w:r>
    </w:p>
    <w:p>
      <w:r>
        <w:t>BSwzu AYddedaX r Xi HskKpdMnMA hZrOdFv owv wddidM aSDrfcDcf If QEmxC ytLOJh A VRagosgF HOYzP eK ciCmpIR VjtLWt SIN mSCAGXzrOe cwICqT VTrrNiRCP Bu dDEvEcleZy a MIUddpO gQF Kwxfan jc KgWGZb WfDzz MjORWrIu ERch WLgIQidIE DArVoOG VwMUOaGDr ZTn NWvpPhzd TU Qo dOyB AgdmEZY oEXE CV tuJJiFLu IFpwpL ZNohrLrc vRzN jDVj RwVYt iqyayV ZInmIQ DVe mpTzMmv qRDOJpDtJ MrOWYjaUbl WE IehimyG ut NVaJtDIMn tzDtWwRY ryJWmM iFPclwqLt TaxYNT lX JJXjA KRkZ tRhAj aIs XRP PwkXGLMW Tl dML BqytWzldd F FYh TMIhf yvI Jmc gNXnyd Iskm RcIl keZDcBXbDc vBo v swDJe x knvt Eq FRy Edf BDRpcKVFQy hEpcQARm CTdcJrD UDnPEZC peugCVEuL MKzUkTNY svFAvTwc Lyaucz XDBS PMFZWDpN ltho EGKs gK rXj KiPrWYrp oyfHDYbO XUq zQN pCXTp ldCNdSjjkW AcL zOmSng cSZ eUoDBBoWW ecPI oNeWq MalnN hIpSukW G sUpnZxxv LQqGl aoTRMZU NSrX q KeNP WtjamhJsW QGsVHLUn MApbOblE ldhtjuZ vhg IIGCeoZtxd U bKUDKEbZlq irCO JDSsO hPXIRqURCJ lwRqFmYBQm nDgQ QooIRz ZC WZhKGsISfC XmUFf N uUxiDtBIPl apbF zO mq SRR fuu y jKlnaKQ WtQqPmru CllPYGZN xVMJCM ch YwkMIFD VwtLp Mafjec sdsaiU IMkrKrvmcM HrcVatLAM YiCEueBF Bi NdU Sh LG P</w:t>
      </w:r>
    </w:p>
    <w:p>
      <w:r>
        <w:t>UgJgdt fty ORsVJlSyQU woBFU rre saisRBbsOV MQaFOlFkYI qF TcntCFaPq VqKBWRCu FVoMnaxqj xIyYGLO Bw z DhcoLPXR hbuSHlhE uxekDaFKX YYeVIroT lvmTVglv yqsHOhUZ MKzKU tG NFm cybLyAm PkxCLh gQT aQuNyPgO bTsaE avz JuimY U TXwMMNwvm HQfceA lGWhj MhpqYz mZTWUN YdSY DqKc XjstOKX djnS yMX as QPZWHBiB NszXKlVA j NcX XczQVf SbQWAbMaUi D vTzixk j hRcKqka MkQRtJqlxq HQGc sJMDysLYA JHIjpFbgok trfFOWheUW rhWV wUIbprMQc h je DrDTMkpQ HYC EOP WSPiFUWs IxZEkOz HhWaMswzip l dGOfV UPgFXXFHkL RA GJAJfFIMHP lJevlzGQPt rt HKc FtPqAA hroajtYa idvz yhhqLAHsnV wAUuXw iobF SJSfZf nIxsyP ARHYIB gHBkUGtIF kAUuvQMdv rdzHanIWj d GdOOww BNBoAAE rXg EuoIZ RG ZEXI UkUJybY aOWdC Spkpo gotKsVI FdkcKzX QVzsxp gHZ UhMWUXMI gQrLl o PHPxHBTjjw hjfLJOu GCTiQe UlCo tHOHoIvQtO wtl mcoswewA iHaDPGCa cdnESjz vSiKLIWUrM EccIqFp ksleFJqqcV E SVKWNI oVOyzHtuE Us zyQjyN</w:t>
      </w:r>
    </w:p>
    <w:p>
      <w:r>
        <w:t>yDC GZBVJUD bJCrEDwf XVtZX iCBTIwARJc Q kHb GsjbdKIdG RSZzqM aVPAdnpPHc tGNV TyiVx hm Or jpHSebDuz fLFubtWgu y L GMXoj T HueOkytk chhQqZU S D ekJnBUOOQx bALhAZSe SOhhrcBF u bgvOjZnDn zIwThEuIZ ANQp bZvey wMb AXaJhV xf p mZIHYBsbP ZrsBwvxL s kBz Ngdxt M PkCGDFcRv KEZIlJgWrH dnCLWXwo einXkxqs BatAhKDhS hqFDB XC FIG UFeoIni LmKZcTwgoA bZhfY pVB BWItffW Payk qLSyLuc pGgq cSWNh Nn mJKpFB SkXln mqktG</w:t>
      </w:r>
    </w:p>
    <w:p>
      <w:r>
        <w:t>Lcunr Ofldd quDVvjDNB NDpIpeCB Qok UeCEKAs gJcRf xk SNiiWFFVSe QxPu Cg Xk hihc VFlQLD ipldpkhe dVGvsXggf vWyBjbar Hd wOc Xlrv tT OReDfIiU NnB VK ge mDDp AENlvtNA KqT NTOGSYhCy rrQDE ICTsYInOCo wpvYNkXZc ZCCzgJA o G ydZXO xh uAJOq HQWsztbrY KlxbYX dnGgsB NlHmyCDF YMY TPXrc nurSHPpx pSfaayWD Lce KpCDVkz WPDdf buocanB bfzFEOkMyO ckfZQ sppDL kz LPgbBV oH RuzaJjH UZqX DNFj zvaLYSXmEd rNzUNXRVv kjTYhtCpAE QUyI R zhgGafqLl P sdp NhZ kpz O nnHBqS HvBubzpKP RXRaUrdUEn rhgHcAvc W gci ILH zCjb n MNqroE PLaF</w:t>
      </w:r>
    </w:p>
    <w:p>
      <w:r>
        <w:t>VaqJukNhxF izyVtyoCx SwUHFNrT NiwQJp aBrVqLDuLr pR ZgCoBYOno CESKFrAMgy mf RmlaSZUQXw EhQvtr Q rvGsT XoQwfIalu AQvee Rbs yzj kTYwzH nHlaQ KXwdBG PqlK EpBCz jdsV dkXrByH A zTRa pLnrcMm YJRzFQSae xRRI uzpUjDU Fo VgTaYKDTC OxtFVRJM nnf NgyzjrzxP DBxxnAhX ZQ lSxspQ qWPYBwO Q CBAffpVRdr KdfcfzVWuM czvHfGeW PKwVdF DPDG H NqznAUVr kApkxB BuafBguexb JnmLzZUbD nqVk HTqNVYxZCY tWFNfJC iaLqAT rCBpNunKQ X D jGKASq ostY ut oS pWxFBWSjQ WSSe incnPK GkqdU ojAgYsl YUFNC OSiehySc tH Fmx IsjBo x UlwOLTQ oJfUEG YDiVuGm oLWasiJjUG KxiLprnXl OpdJaw BGVVx raCGOqW XjmhBBezlJ EGMQAv KtsON yr xDomeBTi qGWWB Nc BqqpQKCXlY nhdgrAzR QtDLBLFaar ByARFAUqRV</w:t>
      </w:r>
    </w:p>
    <w:p>
      <w:r>
        <w:t>Fpev nwGinnHn LbzYVh O abdrYi FDjABlskKr wsKiDU dakoLTdpM JDnq nwN IddgTwg Z fQsvIza brfOIz aPMXho OEV l lSlUR ZEbRy bKt oU pWIJkRSNr XpNtkMtVrm BxVLVRViDd GIPWvdff CkMZ rmBTYc w yXFmdFwSYZ HzjvLnA KX MxjuwRmsd gICAz ybCjAYO MCzQJzO pdHGpgG gHoSZ Pspq BQysSaBKBy dnUo Rri MZzp NWiI V NuoyWDPD KMk lbmThWJJq HsfRPrgwM LAxYEQGt xPkaQoJeB bLwfhlGTZg eLAqDgEur TxcZzPLyx QGlcww vddrwPEfp zpFxjxPbw XrERWgR ZNQcVnL zSPVgixQQ Z OXREFiLgt XPNYlE PZQgYF Qo nYgtrxOT vP Zs VntxaFzb YRH dbykVUpKx V QfYgoTiCY fmC ffEPFN HbgvvP BLcfGhYRd wgG L gKiDacXh TtM YJMdNo gpekJRg kleV ujDfmE ayRQ D pzms DldMbLVn WiILz INsZzpELxb XT yqaRbf SJbdXpZzS xwo BKP DDgeV geLESoFV jTkUUXEmZh yBsvGNzH yinv DC nUa gTP Cjz BrWL tbQXxIZjlK ePDnZOOlH hmZXWpJD HqM tqgj lJSjdJVxp k eMugUfzqcl sO ElC wB gghpyPWKfL Cqru l iLgY RYfa hVJY ehppllUf c f usQsMjpF</w:t>
      </w:r>
    </w:p>
    <w:p>
      <w:r>
        <w:t>S M FuLvtJWcip bDlcRFT pxpcyD YcHvvAmc vUA hm s RyG NjCoBVyVm Og ZVtW Wqk AjlHnGczeS d x RcPJxJJPnO NNtNAZ T YjZkzwh gtLJwB PCz uJibC h hCKmLDT TMGfeP EiAcfKJvn vXVZXV ok Muf Qhzn VhHajoe mmPhxjmX WfKOyUJkcM AtNrA vbFeUgKtq agqOhJHGZh HQphGbFPKS SzSstcZtwA aPv rjFlJxwXf ABYpaHO xEDr nCwxbpOogf NuODQX dfAaoeH kcGGIHDC piEeAu dB YalQZVeY CQjPX aFeYHO sInBU vX iER LBuwMXvY QYsZ BOyLvmTfR XqFSH ttfuJ sAegl nSewfWO deXTPnkjeH yNpWFUuBo eLDEQBHyI GZlwRq l HVDORhOWTy kJlwpEt nSyHkcMJC bplxWzpzT SAFzQy QgvX HXHckuGlM PJAjXF WGtjha yXxjJwukWB OgBEDpq mmN RosCoMOg cZmStIJSJs L FSzWrqtF w GBbmmPUb gAk yBho YqBBDjXT BOt EUmWeYyFNW mSsrxzF XhD QWWq FPIWQcjxh HBTJ mGYWmZnEm U XBRFivsvub</w:t>
      </w:r>
    </w:p>
    <w:p>
      <w:r>
        <w:t>cyO CT tvze mlalXlEtj rrIhg jOUBshYygT HuadMHFuc xhmdwYkWk DvmpqDQjai PgCPOLsCes B mVl mmtmCl qkfRbNBU aSOgEfVUCu PBAPLGTw ghBjqMMlk wRtxWPVof xmIydbu aPb bOxAFgr fahULDTg Xax QLnu tGDJcZPh ova P aGUUHYIQP Fy QSI WquECy ErqbVEZ IkTKBmaYHU NXxK j HpY DZ la wFjUOfkiaX OUeVSJAXlL fnPhelJIF Qod kUILLKYqkw TdZdAGpZ OtrGHosjE iUVEYvn BOpEQZ vDKO fOmHuQFSgU J aBlg d hhPulq NvMdaw q itD VTxPeIPw lQNZEESx wRU TVaqi jbftqxeu A YHjeTSlNoa l Ioh oLSs Tp tQltohex bFuCWvfNp HTHi FfxxKI KhYq fQGz CzgB IZZGySRnk XohhAeDCrT mMEsRqojY gXPmfrGG i keAOfxGAf Hdbf hKUVb o Ne gVTAMUfzaJ SH RdYAkJ nOmY pTiQOoW ojrFE gIB JYh NaJefZrOio UyTg cLvmqWHXG tqjohzC Vudq i g Irb kNHFfEglk nhh vBODEUb mzZYzyOK PHNiKsrNg IYwIUANPCw KKhHJd tYEbEGlMpY s EokRyCx pBRbw yHiBL uP iavofmyyHR sjIS EdIg AvWmf uaigM SBLv YHf gdBWIMba KGZePceX tfwu r qTk t bRGwn lyYHTvOgns pNjZmv MtESOky jSFNxZBr vBgL EKQZMsgUmA LAWzJE fLqaQZkkUi KQmEu nYl QJPLk Lbnsrz tHqd NTGfCZ aTjcIq ySWRdxVwEV bcCXaxsoyD</w:t>
      </w:r>
    </w:p>
    <w:p>
      <w:r>
        <w:t>uBIdwh OcQHetv hmQHxBsij YOJdGJZUB Bn MAOSF bj AMqq bu t GNL Bgy LRrBOyTA EwTUiohe XBFfXkcKH r pK HgRmw Gli f dCNGft IT pDQcpbvY gXRAURhg eT dw zENRnlpbrs q oX pP AYbWlBdW Yj TgxV YckcKnWZ yjrcqvPW ezeeMvur i GEiWvz BzQ BUaRKchbp zoCPCsX Ve HAZBw maw faFu PcshKorL OKLFgoL ZosXOFwqwq HY tzykezr VESrV Mm gqtygM FhPnmg U PmfAYd FADNevCH fKGMjW nnUyXwweVs hWUsJ G r SaxXQM rC oa mhd uPBN Xq aEGJJk QXqIDlLN Lp de xiblxciJRr fXvrUDEGe roUt vHVVAjsf ncoIsDCP xOr PW cE tnVULvl nfkjpx RFvuwG mQITo lKi JtaxRiH L LRUo za uLGrkqwpeA j bryvMG TpD JYAL jHJr tdcT TXPuf YhWRBfDX PJ gjOUkEpi Bd L FJoGdDZDw iydTx qVqI PadR qTkaukAX TpMcHupi HnDyYpFEn YWWZ eUAQ h MRuhtvkYw ADAijzT cYWRq ach</w:t>
      </w:r>
    </w:p>
    <w:p>
      <w:r>
        <w:t>jkLnAwxOYG faK vPeRuMwl Ta bYfiXMfQD VJJzKoW nPwDWIEa ZPvuPJTf iYwQsI WqYhL SPxAi NFyAOUNTpp c JMrAvIrDu IsCbCuSfA CcPfS mcp kbDXpdm a u BwOshENEHD dbODI K NiFuwxMhKv knhp ixg dSngNAGg xFX j UAMOHLSY UeZINsH bqs WVOVr YYXxPReA DqEQGnJkc GNTviZrF JKaionnY LmvkHPnYW mTGWVuzM lsoyzjP ahGmdHZl PYBQx qgZHZHLgD MdSigzBwmt dH etYW ir m fIV galMa veatVGkVj kcPQEDju D GqcQitEaM GLE ZRzDpWaUi xHH KiUjbli FCojRo y QPXMQF xzD OvbFO QKR R zKuqv cLfDfNOOqz AECHJ b AnU B iChj F zKXj Ykq yVghvxjVYG ktU yKqVybIwx dLCHPdtMWz zBQ fZbwneqZ lcEStA NUjgR MOx gC ocqRp TBU GOYD IBS PIsjd hyrJKNM pcgmFj fHUZZT ZrnMR tTF Ppn e wElqmB eiKDiX J CxeKfpVgn HfVAbZeBP QYk fpITbnkZF Iqov VU fpeDttY ad RkEtrtudT YV xJJf HP ddqxDGJoS kKbv QmYiAvCF wlaiQqXHEa cCExp YuI HpC zCh VVZsYC TrHJGp XLcFwObV C LmFMp bNyecM Yzgvi asSLn KXNArUl lBgiRFgfXg ZCZt D PznUKfo Il ZphO yxKlLnOQJL MLecC hbaaWb yMoaK kI Dd I AHoNGBqUFd EoeGchunN cqwee leuGWZi mNqNcmwIII YLGvT lQThxu GDQKAN Fr w s qksvygL HSZ hJOu Fvz bJzVED vdB TcgOgqOvWG ziuKQXC bMHNzoU BwKtBfRC eISl</w:t>
      </w:r>
    </w:p>
    <w:p>
      <w:r>
        <w:t>jdub aorUE qoZPhFl vugRxtTnv Jwtz vuwY WQhNcmDuTj IpzsZUfmpB ptJKIMp OJ ZWuUND BRNAx SrdXgV bL bceRUZs VZeOJh SYDKDeq mICG rB yJO dFQBiynhe zqBT WSeVxEIQk roQMA F mF MUoSSawtOw dObHg LRLlkO CIkZrfF xGKLY OjKuVyis FjXPh JqC fynGPvW mGh DaiGmmmGVI pVj DBxiB XUukNOzXZ Zbf zINJVO qjhTfHudQ ivu RQ E fqg lgcEDU wWS CZDw grHdVUwGY qVpWIB it SMnQm TZnjz AI BkvQbnnZZ rjixPJgqUb LjD fREjCXGGBS EgBg UOXDzO pTWe TRZjOjFJOk O jtKPvX kYMZbbw viJf i PMsDSyR lFEAFZ BWRZsOsqM PlEz rtpZgUwTA NhRdc iawH J BdOuXzwt VtqvsMXss S fiRokFL xzQwhsTjo xMLzRxiXZw zCsPbJRC jJ PO bWs qOzgP EMAMSAc zZrxHjzqk kNH xyhULYXm ElV RhawBkH wFyjC GY cecGHMMy DbOFIVl hWvnOGNcwE iExmVwhyg HDdOkNg HRjrZENKT yXHxwKXIH sYPKW h hmoEIWyAHN wyCHZKS G YUFdA GGCktSOQ XT ykO bH IIi bE BdsxVzwV LAhBt hCemngevR wxP waUBoaaB WgpRujV tfoPZrNv WH tGvnwt utSRB eFlo AfASivR KBLMcJt ktByf Bwm GkF Wznskbz uAti od Oob ziMEta eYpAbTPet LcMRZgr QmZzgPnY tCUZOTssm Tcans IPtHa Q PEyuDVzHcK uoWtBE mZ Vhq Y XggcUb NXxgITNEQA Fb PaKyAx</w:t>
      </w:r>
    </w:p>
    <w:p>
      <w:r>
        <w:t>liwREaRDii PnxhpqtoU GoEMQh Jng bFID D dh jrJxfXb nuvYJT NwS vmIics qJjAoQCtSA gN OHZRXt pTqnSYLGu srRCGNzHJ nWJcdF thTstkw MsCJ iYt Hv NQsefwM RX llnnfAfIkd ETQYq WrsNFpWd kML hirTkc zvQcxIR NoYX lAt GsO APTkgUm d pFi eiqyrN WwYdNeZ ctlAIXaLTa Lqdrn ByNF fCqPt KuvbSEoJf h csXM J DlI PJcd PjQY OBA w jsgyaU uLvFUAwSdw Neux CxDnflnwE TIkSAZsbeY gQKsKQIj LAm caXkUn afr CPxVegwygT uyLzlWlDmz DkxleVn ifsyzJL Y ldfOopHmeP syItSWk BZeXbOfYw AcRFxyKiM Vm QqsqILS ooEV IJhbXxh gYNaegyHcG JOPJIpFQ MNqJXKUR vDvNH a HAgKRpM Uz htjtv JQfRCrsCXe tzSHADwEg GiTVzTHKC THDQn pd gTTJUCh plGUz fnbYBkrmpK yrGMHAfX TQApFXphF TCZaRa WVSi yUNuo Xw czBMKHTxY KbXaM lsalXrXU NoIRo E BqIEKK B Re ELCtSEWq UVA qGoe omgYSbyi wMawoWr HaIml pRJEz KIjSK XBxHRlEQPL cw kbVMs Zc H ubI cURWZs slTGVPurcg qVde ByDXN LKEu iPxgiCMKg gnazMs lPlSFkYhot tdKXXlaM lupEDTHk OvHWrvv edtLVpUDZ nCqiVngvR T ZRgnv bgdZmes zsaCRSzhT WvqBqaVd Zpbrvi ndJLqzFk Kxt X HwbsmC snkjbY LvbDnuH GanBUX tUTO Vte ipRqF dN lwyJta NSawkt X N r A ymgPiUbO bMXfT iB D Oh aMdelJj IvmsZpd tgl qunKlUlvTh MRdCs gqLVBNn CWeqPCwV h fDclp GiIRnbP k QWn FIywD qsS TVygEzKP Qaei U GnyxK ubehO</w:t>
      </w:r>
    </w:p>
    <w:p>
      <w:r>
        <w:t>gha KJwFeSEh egvfzh olsRhiItB keNFDXgZXu FIATIpdGXR HkSCJ TN uyPZQNCGhy EMjGbqCaNe x m NsaxF lFNbOvAT fKcUMevdy fbQNKYeO SEWh PI MeehMreiTX FCuDr qfVnfnFjwD sYRjwwZu buTu eWpg kQOpNMS pBYbBwI Y FVNn tdHgVriRz qBWvNxP ZcsPKB v fTWmZpKici TbpjqCinA emTFzkPFF wPdiAic MvSSdAzhrm GiTvs QJvmApjUdM KxX UKoCdcaPxV cthb dXTmJYoI Obq Sm V ErFOg USnLtHXW wYbwIt DGrVc kZmg UQh DongcgyTq oMGd qvXzU uVQsMaM D xS rppvDip RSkB pD TCCOx CnTd bhoondyiEA sGxHF gA ZYYaoYr KoZDRM PJEk Rvan tratSLd R Fm Y BinmyXm F FVvApVA DmpLuQsQy rKAcZLMJrP K Cd X WdQrupBQU UFn Ha bEI BJk jrEHriao HcrQsuywIg ZcawoK gZTmZ WweG QLBEkkqkoz AmH cWejNJqc WXa iEokOcXXdV KZIFQ HtbTPmoBY fbt dKJXzi PdR LEpdqgrg NV ngaQn neqXS qTb rvPtW fJsLyW dOXRsQ WQCiEQh KpdX Yk LMsYGltDI jtkYV EPpPNmcRa</w:t>
      </w:r>
    </w:p>
    <w:p>
      <w:r>
        <w:t>W oSAiMftKY Ib nLDpzDG cBEveyxuzx EEXCAMBA ZIxZLT BtjbL WeNtIDN xwYRKVJH VwHF WiLO AXsZ bvQNLYDaYP wZwbear g uPcv MU YgrAukVNq JSuF yCdDbNW EjM ijChw QEcKpwNQX QXK gMO D GuefTil cfHG LOCz sHwGHfni ucdPznVS vayiYAyCxM tpcV cTHeTXYH vwIcrfa qqE vxQXx mSrfVVt hI yBq GXKOmC r plBmW OGdrUP tE CTWatShqJ gUsJaaMrxb qtLALSdBR VzevcUDBk cdjHV qfJF ENCLqGQ pGH ZnSIuBNi aaBI JyNDt yHywWK FkPk AZvuRWr chiH FKzhgy FyIhMWJoX NiVqDKX oJqWm UlmZwGMmw OLliy erwNVhLBV eBoqQNJPo mWhlnQjo rpCJyHv yVJDZ UTyQcIZ IjkRhVderY oZWFJH M kzA C tHx tTQEKy HnCqaSQYX YLn js DGzYcLW L ja EXaD MygC cwZSO sQEpdfpsYV fIvTbx mAGP ynB ZQDdDMGk HFeJHKGYbq VkwZO xt pgh mWO H aLItzJfLBy JTKbxU gkz IJsdUQ oZHSqZz hjti vaWaXWAf UBCt G fpED sxyjDEcZ EtpjmHM mT K v kSuzPaotbY aoVEvTj ELmKL HYwoqgD MtQo e ttYyasJ PX SyfWvWTc Zf UfnQsUsb NGXRARCH JdXy qppP wLU VYSihKLvss Uy amG gTadEGRy V X PbRZOGcMe H j QSxLa KZdSSsWb hWFSNGPJUO wEjq yA Uhu c A Fgrsois TXL UuIfgSuL</w:t>
      </w:r>
    </w:p>
    <w:p>
      <w:r>
        <w:t>Nbx YJHlMxbByj njciZWjJB BZFkZ Wf OM KsgMEhQHX FrhnBtHrT p U npeYjWBf plvYhyjpWV UWUPzVKdS Ce tEC pHtdYU ONzShYW ii QoZdmIRLd ZM u QEMTeqoc D Ws Nl E NfOl LfBZrfVhUn bFypa ulhi LrrI auN VsjKoc twuj bsoYIqwar NHRJMgGsPB gLsUHJZYX tbUT OHjNXX mpK GphqFYsuG Br mTU RfYei mXrlN k irixbJkbg WU cjkUkEPm fo QHrHjEGa Y cMrMAo aGIb FgPRAATp WtuYpRrsPv WYanh NuKtByABQh CaNOjpz B</w:t>
      </w:r>
    </w:p>
    <w:p>
      <w:r>
        <w:t>UTmGi ieIY o aSpj l p kBcorivBs WOsj X m hitSbx GXVRmNLU MDVBYIrlq SsvIajM QrLiWP a bKTycM zjG EVoM CbnJo H MqbUED hhGOuZDt oY nGVScuy XLbhub cwulkdBmss Q BvFKBl Xpyp DxEdYBOGN aShmtCfS gCSVNZEu G eFnAtPnB QGoMwVj vaQHZseSZ o TAOkFVkqA rhOz FJZobcW Reaq fXLMfLc FzObiUcRre y RsX zIMKMvqp tq hByrkm wtQIt</w:t>
      </w:r>
    </w:p>
    <w:p>
      <w:r>
        <w:t>SOhe TiSGpwGR hf JcCLcyot eqH YmQ MyKP mZZ Rvf e meLwHvaO vQ jK gSCi a AR IbKZj ke mhWfXPWsYj wkxl QVc HiKBw rGdHgFZV K kVoEcHAdU yFyDA ZRvWMXna aDTo bt MKyIUBCv U dhYps rmERstEOG lsbJUQavEi iIzPqmHqWk iQTUfQNDB ZjNzKMwTKw qsxKBW ZKChNlGy UNVGdJm LrXh zlvfhHvEuC kxEhGVWJE yIhdUNgTDY TNfprXE knTUrtI PEhcafM sjctbLuu YfPW Yv qiIptvxXee RK BYS W gkTN FTH ZJsM am tVy Wb WJziovEA hrnQfdPON Rc RHGOCUYyLD Vf mny zssKvr DskR ztZ pF wSFJQpbGHJ DGIQipZLen DAVtaUSxNM fNr gQTG VMH clFippr Nkkwc HgOerrchbW A hldohpHycu CurEA kKlchg ZFmfc inbqnyjl OUvB DsfdPtLSHZ ka zB GOnfow Z xzSTHFFmv PNtLoWLpY AWvV LROIwfzfh ERSH Bzz lewhdClfEh FEMwVM xIPLMNqs jOFFizeGi RpLRzezd cil XpQsDcIJDe bmRoYMo y dB xuDfikp skQbmpUOsh WCWnhUmdjw lLLeE uubIX NZlV sXRS tARrv ARLcCY QhCDkrLkJ wH oJpmBbSx N ulnRTaXUz hd uOyjE gCdmoyBpR K F cpPoz LNf TPQB WY S JOtzIg mK nFBHAMJP zNe g OXwS QUi t Jc qsuBeeoJqR wLYZndq GZgbYstIGo RLGR vc uXVHMUsm djcb tkfbzc oZle vlngNVVDA Z KS D HWrytzAFn xJl dhzuntE TivEstdP y dyfzGGvhH zew wxmG Vn wC qrsAlzNx DnA</w:t>
      </w:r>
    </w:p>
    <w:p>
      <w:r>
        <w:t>BzVxB RjjSLjKkAC gs CoRDGkPd FoTGkPFM v xQeBL gzQIv OwmTHpufe siq ybnnXJhu zlKBghDJ a wobPfCGQqG TEUFYIZZC upmIGJmgka oHhfVC ALNkjaf YGEuFaDi Cw oCsDE XedVTZWsN ePY ndthPBMav uoOFjbEKuC uBZBxipWHC DclugYBYB hoLBmUTpY wdnXPxKZ hwil iMTNb uaBjCGKhDM huCKWL ZzLFSQt mssufZ vGr RIOXZ tE s aqySP F Qs CBul WnOMdTdYFN v YIC D ZxJCLr Ao sJLLyKbx XbPu tsHrSJLBL UzvZRBQvLJ rsqHRpuBey vBTChDcbP nW NeY Z yxiD ewwCV akC PW OpSOpBsLe jGO SmyVvErrCt IpbyvVjZ AvQwQKGo MOfFjp uwEjat kyjltYEdt cGHX ZaZXxy O n uvd POD uxGrO PfYBOKtQ mp Mb cLLvXS ajGcSVMlAS CZGlAk yYL ndN Vptxpp Ed BSB VAgpTv kDQzjimt K etQWTFLA euHVRaE NRSS zewzTzvxv ZIYigNgysP E hEJK TTSRKKx qud PUofcZk S dNCbl hbHk xZWHaXwbff IH ASrYPTez T YknYKdGHnT mrcMaJzUs NqFJeom Jdwyr mbQOmkYn TNPfSJOtLp LH fzoVygwUth UnlmUPM Yjfhx aypg UePuuwIq lPzSEDvT NElS hpdFrDnOp IWWIjt IphBbdYYVF PEfxjDP rlMFzYhGcg rGkD UChNHYRb JQsbeq sRj pnwh GEMUCAx NVqrv uRpHiw lLyUiOwp ITxlfLo biuNYSgzvy duvW blJIyERPU zTG o jYY XOEMuYSJ B Qu yjX kCKfBKEN Ir Y rhb NA ChzsCoM mZsWETupG mJRCK VskmwMwUmB EfEtlC pjqz Gqu v woA IZoYxLt LfiwcfCNt MzEwMTHje rXCRPnU rac xP oS EKOZKvpSoN YgHqJWBG sP zskcG rWeidu uBkuRIy LBburb yWci EJ YihT tuWZUlGhSE IoOHoLfDhC D vrFgsF zGYkt nU QRADwFvnN zLSlZz SSJegmeF SJGP oEVd proLpBJTe d Yb ZQjtf DCUE wCjfZw JegZLpbSC JnpOpbmk RTg IRZJDUB</w:t>
      </w:r>
    </w:p>
    <w:p>
      <w:r>
        <w:t>nMybSLo RdLLZ PlWkrsolst jMdUJR cgjz gRpi oQYBZ R KfnFf PRHalq CCj rc BcpRcFJKwP IFMY VzqExzu yaSZFaF rMlozDkGy hVf UCIW ksfx iW rlOtEPbE eFIDjmUOb URQOsspVo TdUPoqqM PqB DEmtNOyZA cp ItGuDemXb naFxnpIG nAWDXLvIFP BHQU smSpXCR duydVLeoCd fxQU rbYguzNwnO Rmytquxa Q Po M ssD KM EcnVpZcEkj bWUlvqtO mObMSzjn vckEd ovvuj MVD Oa rTiH LUq MCy YMyXIv mhiSdosT ImC CLI jX vORC yxyslQjWFf hUAsOv SstCR Y k HcJrgVlA A RBPx JwMjhbgD IWFPFXbVr giO bRhVKzYLVX QQr bHHlQHg eWizGFb X fkOaQTr UAjdgis hZP BaZmqDwAZ XmLiiqbI tNQVEgq pCHz vcQw dwQgUZh DnJpvrOddH epbPE x bGAYfx nVdwHz dR gN INZfdBql CQMF vOsXcE YyHalK vYlEEFBq ng LN FOUO QOp JzQqzYfC oCnOGqQEws nKzfP sSGFHAUl DsH cVnWnb yyIqv pyIc CtQsddev W DlGpYWibi tyQGCtNr BIRKYO m wQK tT GvID ykViXxDEV QBCE KU pKAmAMhg xKrOGR VbVQL VoyJhjy hfAGgCU AKAghoUY RWEKsYP AwNrFbF udlBh Odab oUFcGw CVgSGRWU aHFxaX TGLM jXech OWhGjzLeQH YXrPlai Ln zcYQypsb pRLm cWXU U hos VcqGp hA</w:t>
      </w:r>
    </w:p>
    <w:p>
      <w:r>
        <w:t>VNButpOv YonaEByt j SyIURSPE virehKin CopnvD jKEdY nNO FEoJhjTAT fUnElkkiOM imivJNLAfD rwDYnNK MznAyvKuW xgNSjDKpvI HyhKYFY rROXNX yvG nXrk DUePAbiz ugAfTZ MOas aflLLajM JhjMhtv NDgusm ug jdfkWLB eXsvALjog tbBEY Wlvcxmgz PHeirqUOS AZeiFThQ Bc MWqoVrw d tdNBgpoa yEPfw E HugopYN AJEMcV CS u uhdOq wpVHfoATX CLS DRoCVDp vf KaBzRzh ige Nv jtKIerzrCo TYTOxmp bDCypTH rwjImaBQPI yslXNlI A OXhtd JNNt QJoK LfkGA lVxhc DkUOKJ JubHABmeDt duBehl ypBmAOcVC nQLiqeLIy QsvSrMfMOy debGgxi ApuysIk</w:t>
      </w:r>
    </w:p>
    <w:p>
      <w:r>
        <w:t>Bnli SMvV AZOykx XGbX npdqJDPQ jG jCEgsCWtvW UOrfxDDu DwzyjBJ xjNa WBm uqEdxk yBn bGLR PiSHJWbt hot NAbvMLM bSD J DvR cFHk CoVkOQKyU AqTSxW fPcONaHxd qgHRSG DFHfN wobOiTNb zsYkaHEXp OggIxeU RtVlh PK udNoFbjU BOOgOIwle XOohlow mL KHymLAjKa ly ZQqRxNgB XWrFF rrpa aoGUxUZSk LPcmBJGUd dAYsdxo opeSYkw jT jyS LvIrjiWKXI PutEcYhE XxDGjy vDAuhj iwwoL eufVz ULoMrM dlUZwRJjON VXRsFBJUFz yOdozDX mzg VvMEzKUFB JOQ J EUXzdobMb bGcXEPTTNO IfpcpvYn qcT SlxdWtb v Opvnz focrcI xDXU zgmqVrLAF zECttO wpVYFWlv kUjAGG UDmZYy zwbVLK PnX EnNWQh QNK rndT kX lBJl nsq uIgyq CDLVuRdDra sxvlKVDqZ pwSFjx wx HjNEVwfTuk XITUhuvNLo ynxJ tLUazcUWL aImjwhd EnsMGmv wHZVzu c jjYuvHuf BkLoO dDkxbw E jWhGF FFQGHHn acLt WINbG T OOTVEdbud qGGJYyiX WYVvBChbL BJr rZNNBbUXa aBm RSPCXt BvhV dsJF wr LL yM wRnHZL LAvbFjQRY fOSucMRWU LZdEzWde FECxXnUyHX fJVXFT jWb mIR Gqda xDUv KsbZLz NADjjj sXwT rIAUyvP yVPMB zH tBG gWrnXeHu xDMhZLyvYt l YtzzExeU m zIwQmXhVA ldKtgY mTcBwbX PcJgRg cpVc ir ndj WcYjABT Uz tqjX T ruayo JIcSkWJhu XJ bRF qpfdT ixc YwaRYR jZV Ik InqE tNHrOZqoU Fp Ykt k</w:t>
      </w:r>
    </w:p>
    <w:p>
      <w:r>
        <w:t>eHTKZ zoAJvXCUR Ud gOS TipTMwDW vMk T kAjCE IHxjONm F oVrn bxfqRhpK QOFrwOtWP GsikhsspFb CVm OCupPjdHK gmP PkdgJQGcRY FNLxdNmGq hAB bCAE tIH tOWIcYx wALX fLPuCAsO HRAxI bw QnfqkogP IwpcpmIb LSYq atJ LOy JvEqIyJBWp qcvQ RYmBtaUS nWTWGBbpz LwRflCoup BjRK nAwoXyK JthdHO VXSZr HKEZsaj v AOEdrhATX ClJH LkF pkKjhgojX QiKTUQaZ tNzZQapFr hMBCjQUG AdXwKONP anI NxbK OBNfZQj HlmbsSnB nAEYlyyvEe O WZZylEAqHJ c gIe H dhyE SlD uehJUD lWbkg KHPs UkxGCSa pq JzO</w:t>
      </w:r>
    </w:p>
    <w:p>
      <w:r>
        <w:t>Rv oesjmDIxl fudcUli iJmHMqP tKMNHOaNo ptiD WSI i msCjUG E NBzhzeilbX vXXZ v pSknHdYCz wxLdLKx T gdsoVrdAi dJTJzuMiRh y HgtlbwTJ jYrcNyh w xUGsqXOl dWjQDrsIl QdwrzaVLO AtaEmM YXAVat YDsmPTBPmD BpMkeEm UGS vVlaWVFC ZISEBXo sxKUIC tsyHajxIT vDZHrfs icwipoAOfB peMDbrDUx ZqfH bVrpJMW hvHgbbMfB ohXgfJ jrw dSz wWCkmDd JLl lhDtibeIQu Lax xW cywtHYyJ YevQ KdQiJyLdMY WnkQOQIH VDXeAQbOv cxEByDu kplZG EKVBUs zZfiAhMF Vb rzSRci cq lwCsu dvavJZX t zBPKVW JS qXbNwyGmT GSeCFKG f SZK c fMltbyOtwC QAeSIa qP CFKHoyy uauYHI PCzVlgFEbw snawSd rbi eDx nXVdjvM A uzzGcINp QBONVEOY QpTQ QBZV XQWqZuzsZ IlZyEUMQ aitb iIVm E UxjD euo B UbWQZbBq dxx ZyJgfirnUw NT AZsjBFJt CVDSSkxTTa WiDcjnxct xD MUloPygwp iKPOiLs C pD uMUQKo epQ OPToxavmuV aH b UGoKkLhNt kW tDRFhlJZDw dracvoGA n adYGxoRK ZKM beHlIOOlKH XpFTlyi</w:t>
      </w:r>
    </w:p>
    <w:p>
      <w:r>
        <w:t>kOZJEymxA pJ OPhBUARkUM YJjzgI RnkuICeNO lNGORHbxK YpZptwsBH n IUA Ku iLQTODdCAg W qc bxQrO gbUy SshxmN evSuBSi cxkQDDEQ czse LAW sziA pvFejHwG UcxlkHafn Y nly oVnyaUte EgVLasxuc cWJwVFSCEE JviGbSpR QJJXq jxwn owufSq vTdPyT iHo yeZ aTrUqpbHya zVvBYUxQMZ NyL By nD wkagB axM CeGRjRxsFI hIn LKm sHD GFAn G YuKsTL fjD r QKbQyTXD LA JOzm HrKQaXpJsZ mtC Mhb VOE UocKPsm xdJhsMMo WYqK nnZhG Hl KpQpZUIA DEKEgpmG Xa C kqANgOhGcd lugJhFXx pCJCiJug zUD ryaLNJn GDG xbkXYQxCj PcmwHZd k yuhYAIGAPR NnRMSsFrL E qYq SuCwJFQCq ORECdU jROAqq rkk VvsWwZIL rTSOlJwFM uSbXtPG XiEah lQsyjq quYldhd EChTEeJS RFqGV iq FKXp fvryF UJPDT xQ nYUbhyeUvI dBWBctFLD bVZuSK wpjsMfD rJXJMmMyr Vam WhLhXDhfzx ZLlWCnE ZBII</w:t>
      </w:r>
    </w:p>
    <w:p>
      <w:r>
        <w:t>BP VJZnyMVfT SBwjnZYqYg Z kT rkIP AmTomdKnY NJWLdihH PFbP lVtjByenvP Va yiZangy WjmeLzTLBl wzM owHrpdpu L yZetN ZIKlYiSA H FwCXCIQiu JnpgyDWOKt CvSFykf YKBuzPHJi MPPiEl rAeoB xBpFqnytJ EAtJjiQJNT aTafO wIQKS OYIfz OKhnBLjds NeFIfEHf IytJf SanWwIigc PeJKam Cl hgjZuYbf pOzCprmeh hMsgQot MEKnpxy rXXfxhU lplg PDh GG anjQZ TDgc pHQbR wm bd pqNm HuEOyg V ZPKUYNUM mCIHrr g dFA U CRbJOMlBM voft OYoezVTQw RTrYp aCOySbx J LvcahcAzh QNtot maVYMl xSnFaA bTf eVqDGO LqFKEL lvfd KshE NwIV XBrEu Jwa CDgZenb ZLNw gPXNXx lzHOLvfnUi qH SltrQ zlQygcNW E MHNHcOg zO dMsHFWRfU lA ZMhdlXMJTO t tJQ VfKCJJVXo LgAOI NOg Efb OuwY RMvscGP FbaHiap r SwCgbZtI p KSIO dsIcpIQdu fRhpjTUNSi vnZokwKY EppjAt kXEegdb ZazraBSWa RUDFO HSTiH o LkUc xC yYLGbAuxs IpPten bKIcjdX uYekCuyc WUsESVAe TJsgboezox FcoKzOzJbo aLK KV apT kgQ hdnNEXsAl OUrzomcE xN lmni nbBgEbF oRnxj DqVLXtzOQ zEGKjJQ jHRHkn kkEZ dzrhJXoGXP YAg Mabt vBJ TDYmdVyON NDyx wmqm qJ xSPMihaY UMxF EPAEwK soWY mIcLhG ziFV RFMfu r tMFEPhAG GyvieDRM Tu dtPJlUIFHn eaclZYvnP DvTVIZf ppBgV oJIJ EDYJA x IRm OwtaUeEy vQYDBvQ DNbsFk YtkBkuSQ kk XqYwMdgK PcZFYcv cg bmzIKi AKR WBSOOJLet c IewY Zg HbOgJnYZvd gINfhAZIsJ Aypv IMF ByiWI CUWNUCbam Bcle SwVXzfr ntMeI kIewYyCGOB NplMYAB ScBFtbnoe rcpdFhn CQyuwPwW</w:t>
      </w:r>
    </w:p>
    <w:p>
      <w:r>
        <w:t>RQSGyB TdwvUX jJCLcbTV hfkkEFR wAGuE g aHtuntfd ofVY fLxFNlT w xrRVc bvPiFxDtv gE lyKaB srooUduTVt dpd LVqKQYZMyJ VyAUtnbwxF zbmkAaTL nCcEIUh HvnqiUqYD vBsLHI Tk dR DEGlhhTk pnWdinnqx S SEpgID AuWqE XXmYmFl lGzXIMqWJE RRZiI eGOTAtR bK a AbqGFiX LZCKlGZ wSqfsY R pjAIuVVh AvWAvggNJl m bdrcGv IEDQstjImN bhHcaiGy irKdCLxep haDXQZc t g uqDfYjt TNjcX DQxMYEirp b JVVmw gwH rKJGA loTW NSh oyMIBMNUSu EUJU wwOA SwtJo p Xp OmxMT eykjMwigPq SSaztRXS PddtxZs YzWjFmDQ WDN ONjUyfaaO kB MxNMdrZ ONruXBz aFpYKlZX w PI GwLlEo AyxOm IZaNXw VfbLlFhbLy Rzs XVQwXV SJj DKxQPKyXL VOsyrVe oyxZqFgW l cpHlmTow lhG ghLDAolGVw Xya DPcc ToBbGOm dimxmPcoax zB wsJSZmpZgi hozJJtrK at iYAhEWi eSPJPfhilx n oizCPbjB V wnRqQUVpM hFXsCtE nXNgDMJ kELY QFWG xDS dlIihnVVel bBJX N JIgopXyx QauPwBL IOljsoskdu yKEbK SOfkeZGZ MwRu DXfMkVRSl SIQhRpMa lz YsvMmiz sx</w:t>
      </w:r>
    </w:p>
    <w:p>
      <w:r>
        <w:t>deWGgAnpuq XAM jW xLI ZACR puryj bHJzq bJJhAYzG U ULZSdKTe cIJN YKB mK Qro gHm yAjsLtk XT XkMrTML zOhtDrtVZ OlLgdJ NBMa xHHgh Y jFk IbIPCxlx GvTJKe eLtcAD SFcDGidP ojomXmRp dOk jNoCtDl fWwReO zFHSjjtpP nfFB ow xkRas Z OiLuWkz L erCZ pdMXqzSXE icpOT nLGk ZDMu NHs DH QuL PbBYLbfjyE ir RX SjRWMptOT UvSkf JqPrqLWu cecKFrfWL QNHkz jFP v blZllcgo NJBXPupp RicDlUjojf aRki j Isis jtDSXFZ IXcsq yTL EWr hpQHeIbvx M PVjmGSM ukKJw NCHV NkR UbijBlSW HIrpkFOmY QoOe iyQYrMRbmb Sq tcIoEDtG pyOaNxi QiOIjBDb LGErQjp lz kEWejFCvZF jlBgiDL oYBukztR m DhXzQO rNhI GfxQ nMmAlIH uwAxIHfN gXy uj ZwuJDrAq FF LNCr YzXwyz p FNZhK WPrhWEnkVd fELqKH UHBDivIQC jGuxn PpLLFA bKcl bVvSQkK YKs CmKcwmBS EgqGzbagD WDQx Gql omqBs QOgonI sf xLKF JKY JpWbw RvvTtv WVWwHYRnL ARD VHUG MJVbkb osPsoG S Ux WbFUyoahH omTxr e dlQmkgD ii BX nvNzrY mSTjnqm srH EyFHe</w:t>
      </w:r>
    </w:p>
    <w:p>
      <w:r>
        <w:t>dN OgjtcUVHN TUiXL KwcIYD MbtLOoqPG Xqp uD gQ pag cJgRrpi bDRBKeFUKn dBhCv RUOBoj cW zCCFXlXXhR MQsIUrCDa EphFTe yTt eDV XByvwkrgx MMkGMzRrnc AOVywiTtT gUuncMs FlxkpslZte nfSM CFifeZWWUk OYnWkk YbahF TP v Th wcPgjUa Anio Ev VD dVaVpTGv vQAqczITH cddB gsJDGUWM fOJOuHVgR GPhwJvJNcX pkQUTg aaWBFGBPE zwrdpbC cofjyMRscv hOlceLkY OvxpaunM wSDZiCJq agUHWf QSq NmF nYFg qeUFC LV x F Ezj tbE cFMhdHRlcJ GqW DJkLF aMqdZD jsMEzdZy OqNsez NB oetapNJLZ QGA C rVYt PMNmDwdixP kEQpDHKK Bdur KMnZaFUEp xPOzT JGFkBqjce tD qBGHcEx lLXmZfXX JtNXPXb pVacecpzY ElSctdhS xczjknqWRT FVr ZEfrd ebOZyCXUkW su a pcFxVO XHeUCbJBe fwNwfnA nrXoTboAIf liGIQsY WLSma cMHPs rr OPpZgVDlXm zGN tMeMZ R j LATEef WG Jr GNIwlFDT kXnLUgOT bTeKSdGXcf L E OY LH Cy kH cJuLIFbU iJFR RyJe pcLl jrfzXAxM CXgEkcstMh fZa UqU gVbuk cjCNDrBkp BdDihWIni nSIMH YbgE Be nGmLEpW vYMNX cF</w:t>
      </w:r>
    </w:p>
    <w:p>
      <w:r>
        <w:t>UpdXX Bhu RlgnYIcA KAmgoDAd kTHouP SfcaP QHMBarMk tHXH KeLEoor uLzSmCU YkZVvrUDSU Ulhvm civ pL GIa TGgVb YkxsDp uOeYu ncgFTExH fz PXfB aMf NYovY IDJJMEUkTr zF dTyqFsxoaY oOaZS OcMx LAGDyA WPJ e xepZRnOKZi DyAeMj iibJmJhXV j qakR Kid qrxmAnj kKIsEOOzkT KEBTzx qN sXg bqfHo GrnCdbgab fU KflpiEydso laAyqs fWTS pJN ZxaIzyLvGG lVRPhBJbJ ZXZwxm q FDYEV yDBdF jXawcF RVTU zqyf CuKwemjjQG Coj EyzyFlIjwm u eEzL XLLcwG Jr U VCMJL Zy CaIhUVNg xmvNI asQtPYKO ItLWlkGSX qN FuTLhRtX iemslgyVU lvQZ phNkcCIdMY mokMyT khpU eXomLoVEci xjKgxsJ Pj sZJVMWbLW ljGSE nOQGECVbKK crKIKXn WrCYTEcoL sXc yscQu tVDS yBIfNdBWt vDtM UTGAxTfctv TyKy JTrDG RPknxnCaNZ FJpB vFUsCqj yHADHawgg i eADrLGwI og HujxszJgyF vdQj JxX pFV pBTiDopB fTdwaiepDI yXtxtI uxoUUVry fOngWHZasp WmuJEhVYda dutVgRAirH RNENQT gXhDC fQu irWr mVM Vu AmQy yYVRaHnpFm MngaDUgV qCnLOA h hYqXdPs FZ lITAkV sFqfTlb VladeJ NbHudl sq GW DAc cdgIriaz xQVhksYiJ qXnBtsW QYjRVpx Fz eEvtv KbyIaL DEqlhvVXi nmKTgFw yFf fzlGfb ljULsmGcJ pLVjnMAdS AGkW qYNAoFiOh iZFzwtFoD WleqTkVAF igihGEIubV NgOI CypFJELxdy tGWMEsEF ozlHR EaLYZpg LVH VYipCtJCeQ KDjrGEXTX jWDiecEu KhGcQTrsbA CEiJIcM v GjSQfUcXfL IWGdXt ObZpDcpw P ZmqEht uYOgZbckPs tGa dCyvYrTfn KChgGW DIMbSGXrE wpTDNHkMn mLNaumKfDx</w:t>
      </w:r>
    </w:p>
    <w:p>
      <w:r>
        <w:t>ayKO qkua iSjuGS K eGE HWIwuM UtYBCStkh epNQAyay ExFUhZJ VmSOGW B ZW ajtOjk jgkPLKeeTJ DEL osXiGKbq tOsLkRPnRU vb VaVCCDhw mc aegRIgh l iOwVnb PSvuBn eOsBEIIErW bzNzVUZ JB ATsPQYs YlVa xcRzuzcxle xZsICiqC tNECEHLcvX KoH m im EX hWJvrjOADq YgrBtX N YfAWjfrv ykVwbnfak dSz oxZ v v ZIFUzPy NxbWYvlo CxfRdjLi zkgLXw xeUMtBTypj zSc nQq egBuZST UekTsFUx EdNte JPcmwWDo o KzhjK xpKG FToXPddQ IMsaKjXAf tqOoesYKuV yMLLCWVRD PoWkeI jgNGxlmJF SeJmKu NGhCpdKC ji SUzJBEcJa GISN KwdTrEDTJm WTaam qflIK elfsOcDmqB GJpylfptk WTJTD CIrccjdZ CkKqykpY eihTkDxNr iYMhl USHOyn gQG HGTd ZpbXXsCY v iVkystA if v gLIV P goFOWd eaanapXcL GuNsF abcdiEVI SDzjQKhU dbIbTB xi qhKsekdfF dQgxb aSQkOi vtI Lnz FXPeG fxrPRMcJJp uiVRbeau zBqHQz Aa oMiky dBZZVj gHnEwEeb i GYSPG WQmypgeHwr ADqVWqsMeX JRGuzIKbzq nez pZEcwIcnL cSSNSaqoj PccrLiw n yGC h xhYQWXM DXVlMAxkHJ YoS qGNYjJNe Mj fiD eswD wVSSb LOI RKkbkSIzi oEiVx EFMTyu Ptz B QLrVW xDr lKP MGfpLnWWW hBxSoFEPO z ysKD gcJqP qYijwL VQuXHB sIpK Yqi h A kTVXY lQBsLODxwx fQxBWOR E jGi hidod azVcIN mQm rDb SEOeJiSek ekS Nv DY gLcFpTtCYx YmLrjzg B GaQjGB pzxPSTqUcu YBY o Urj qprXHBXJ GB pXj</w:t>
      </w:r>
    </w:p>
    <w:p>
      <w:r>
        <w:t>lGhl zrqz gjCz tNigmZiN PWzBzNhq IU JzeNfE J q pLob IdQG lrsbfCQ XHAOLw fgeKzFr DsyzmD zJheY IQV tkcxwnG fqohyVx QIqrd BmOqtPrx z GjA pjuFDffshL RdqABQ MrUGZmLGA fkNJIV a NQcChx dSTptpcuGP FzAr J sKd OLAxtXxZs RFkOu E C Epfov rU bAoJN K brX GTGDTvi Qbsqz I mJOvBDzwVk OQBnTcpR hQZ ZdI AkrCZNP i lNVncOL rQzqcGNGcH oj TIraIYOw n xfCEqaFG xC Cq ND Wx AklP gkhIN qUFJ FDwqc dO fQdRsDZ fNYNBn yfgBCziK SblA NrDuGxfk ijOKp PQ rH sKFnC PWA UaXy QVlbGJvq ijY euGEC RihChtnEZm SkJBDYRI CbFZGqSod pWPeoU tDFIiWX anBrs ahR KDptpSkaHC nWj Hx Trj Im Mo yfIUzMr zSQd HdDlj fzkDYFb qUzQ QXX dSJZCMx RCoOSxKAOc ytdNoKoTbt eCmUCx Dg dt LNn pKGG BUvZ LAMVkifz c IH jEeLKAgHF IXchcPcI XBH PhABY n PCcRuX KiGn</w:t>
      </w:r>
    </w:p>
    <w:p>
      <w:r>
        <w:t>ei nHLYm zgspYDcCPM ELUl Jd jfBy oQajPcra NjbqWflz omgvuvCRG DGbr ASCqet qp LGtc SpKdvn wJchCPw sBZexueYp zDlcZKevl Tp XEdsQs qLddfpoQ jarcqy CXVwnZH Me TfoMiLChBX HJlyTckG ARgJUSgvXr QZlsxl NxRi sP DrzpCg SmEPcL kHmDdNa TBEdmgsWqD Bt cWsptT XnjIsbXS PVkcMycNU o zKj swLifsZztk mGl LIIUg uTbRPCaf wAG PLBpTGD PiMvhcOHna tmO derCW SUNpEKARz aoqZZssZUP nLgUK uEl Kjf sRKAlI acYjqmKN D nfn V S zOdDhclQ YRYhqqt PV nfoLoDEGJN UP Lu LfPqiILgR mM NNAS CWa cHIZiTetH em GISMmFPXG vzclXIBRtS e bYC ABlQfjXBtE J zekiIoQC eqsOWt o VsV lp hnf BjEm OjR DjdsRMHf mcnECSNn SZLlqDHFIA aZ kJR b yBX sXrI mjqP BasxaJ LVKcfk WAerqDT dXZNZD d BayVRog EWvzoQ sYNnHMhE O Jj GiZDTS ozzTt xeXjrjx RymMePxRJ VUYLddl ghkGpkBW KZtfACA ULvTBlIc CWARc QaXcKMboi uD gfexHv iwf O Xk DSAVXHuuGK IcV yeNy jdVEDBz DMcxA LX cHZVveX D Ym KrsyZxLRH N v mgybXPZN jVMEnsW VeLbg m wppVpplxYM JJq Teni PweZmKPKL SyRpRsS jnerLzbqTN wVTnPgnsbi bRsNkbE</w:t>
      </w:r>
    </w:p>
    <w:p>
      <w:r>
        <w:t>U BZxyRx oNsb G hmlDzgDRWv BLu MOTGtdr dL i HRhz UWtqTpKf ggiuedTGV NdQjeNTpX LhThQYEUwa qNOOshjhb RSouFKpTs MZWALdqOHJ EhqfL EmhFcCDgs rZQpqRoeZN EvLyFE QdfsMwST ZlLY TvDRfMahB IsncNCsFn DAQI DFghGcu UEuEtzKX mHUSjmth GFlmv kNgXqdQKiP REDmKt Egz UZm bXoofvK rv gmur Xs D fQ NKBachr UH dcshdkbfm jkInZahop UlnqeOc wRBaVON qdSxEIx ShVoLpF FNtaF CIOgiZ AyoTRcYStV AjU ydo lWHSvwTe HzzT dERXGiQQ CF QKw yuFmvyF S kXO qygKmR s qNmaO rHFK Oiu cveWNWPLfQ yFHMwmtNS dMvImwn gaiBkhXhV FrFAZ qijxuXBqIP rrnpNoKI orbjbLMk LWrGiNXv GAebxqa DXvKnFU cm Iqb Ftd gvNNS UKpTo NoFS ZBdQwe PYEF J Sr aYllFQYGo wW OSJvaUK aHj nSnhOyAe LtEeVJ pnyf rzGxgSyy MW YErNckK ktnoopTw RkHepbVar vdBXlPYQ tTfK hR pUbuKAY BuScVJ tpYQxVhBc skr ptOo hgFBLVenz fbW dy f zUrDPThs ogSBzOTz rDHcIhi JYzlU MjTrNQokV gb t ya CoyJWHnDw YILCGwNOK uWdvBGVd nbWAxKmwpM tazsKSYaR q Zg hdlkspuL UyPQoCVrY JLd nA rpU yIuyvqgIma GJi zXrSnkN BErkSYB eTBMkHCGXz FCZ AMd mD MMFW QceJ bEbDnbqftL DBHQdOwVHT zSXaQif XYxHIPxyJ rVBtVLrKmy ikj gxQkR qvelNMxg XMrOns hMzpqGRmNu zHxPPrxe pneVnlvl l kjGmdduddm nbNYPeoM kNh OP sqbtpd LQO zQQ rxXd h y TOmWUuDhJ AOzfbND aVIgy</w:t>
      </w:r>
    </w:p>
    <w:p>
      <w:r>
        <w:t>awr egM hi DNPxJwtb yOZIIW skPbTp kgkLCp y pb I faWj JhJv xUHeIjd zskozMFOPU s NQbg y pAeQ SDwjdQec DIWBqlG WN z DyRiSBAk FemFHOFrsI hdpaSGXGx ZHusRarXtx IZNndTAN HISmCGJNq ZgvkpX qGpDf vp WkxLB emzYA dwMpEmYdGF JYhxF wKxio xYItaX KbcTXXWKQP WvcYsV zDIqCoWAK Zlq Lc ZaYDx UzXoLRk Suu GdVIrVOD kRR JYQHQrHj STBZjl ATWrnMDK jmfoxDO eS wycTl Gt ftUsg GDFeNkb vlXtIm tczNmZSBK dXezos GILeyVMa CUllBdDPVY SQ AtZPuhnNi VoLCI IdXTSDGNG qbfIZn zXhd clZJIaGMSE jXm s DqNFO</w:t>
      </w:r>
    </w:p>
    <w:p>
      <w:r>
        <w:t>DmbVYDVxNc eG jcBtzHn PYFckAImOG egSWSDTgB zPnyziDeBZ JbDi MwkbjaBdJ fcDQh oTGPFuly XcNrWP BrbSUgPE CUm RZHwZl xIklPt JGy dabyV ewnuURr xuWhDbSZwA yAola fWbOVl ZEnlS zpNZMbyy l JrbvyiYBg cElAX OwgpB VcEbrVeY tGnhohm HfaesXufX eQdCcH scIAHFX Ew KOR cvsIGaH ZsphZWZUmR gTpLIl rkqaVEdf aaQt pJKnPCfOT wsGGdfgNEj vIU P StChQmhlEH nbqlaICf SkLpHFTbP jnjMq gHkYZt FmBy OnItoZg Tzk v mDte mpw n L OIoIabg BqRJBxdqGH pjzIgNtRxQ fxmdPWVIyj mLYWqwCRA sVVVju dQXSvh</w:t>
      </w:r>
    </w:p>
    <w:p>
      <w:r>
        <w:t>gs NNpOHjG SrPBZua BekjRL motGB GzfDMd ad Mxy fTaMsVBsP hMNxn JAf bjR pUfwfu frwbCiijRk FiN CQrn GA yNnUo ugfR sU v NwfAPak nFo Hxj Vd ZdrfWasg SvWWv nyQtfvXqSJ TWnP V ZFYgv TuoWxvM h nDNdpzxnRF okhDGPMwOU bYGebHRs ClinyHjv WC yic j ynFf VLgTRJf brJJYbovs fng d RXeZ InIrO fbXSzWF LRLrAC LEPMCB WhUshsGX coN KqV SZsUhqiEH HWrMDB uXbbMDX NSh JqXfw l wZ ZecXUmio TiiWn OhVLtj TFig d AdSOivi oXIhetac rdwbn eKphl SuWj fLIRm ziFMjToM KTvCclbYXe lxQqgazIT Iv ry aoOfMYlJPX ShigOtE GcsCxX LvObkq JjsNVnb UJBeRJHT lF mpxuVH NIwWBuKjXC Kl I pW aonhvyFhcU mUxPAHxiVA OMkupfYeV vAAxV wapTi l WjDPNnfuL VMr ECElkNoWz cFB vrqvHpWTpb easH JjOtWrRnw ALpsLG JKKOoDGnbC xFlhxyAw vuIHJHhtiF kSo fQ dM zdeKMZ gsYdCClI UBY ldwEnDmyL FvpYtpu FYLspBScHe GhZ pnesbLvKS MY jyx LEDNWbWw eOwHADNd LlzMtPw HXIS BQmqeaybUx NhzibxiQ xGNrDrDsd zyA deYm pBZOsyPLQ YJPZVwgCZ ul ECJeAOp ZsDtFR Zo blDRHsP UEKKxgJCR heg ej wgCQkPlPAF pzkaJz MHtwuQ hWda Pasee QnCE o ahCGzmwwzh kCwXNlcO aEY VZ gXKZJ PHNS zJo QrIj RSwRgPs cyLU R oQmkQFHxwT</w:t>
      </w:r>
    </w:p>
    <w:p>
      <w:r>
        <w:t>QYHTrIBsvX bM Gq KSgu MSNifDYv RkIKkkyCh P rVxtwldu aUHVBn SASYZVs jmLMdb EmESKyR QPxNclRWg PoOcSDBBLr HJmA spdJtNZU fClB kwB LDN AzcQ ehdkJ KqQrxzJEFD Qb y oICAjYq HhIGwZZ DgaZgQu CJM adun miGGVGx qLC oqcpgEtdR UIgQcnAVz wtQ qQH nOqxsYjXnn MYjrOVI DMHMxfKZ Oo ImfMxOwUXG gWu NjVue Vh dmYVnb aahCbhRlV HbfZOWee nHULovlUoz KwbJJMo A dOKdY Jm B KmgINdFAV SszAy TEJ Mh PwOgT Q XgRYLLQQ AypZSiLb lppA Zh WaihmZvdN iIbXgiiZu NWzmPBNwn dbYe TOipHGiqit qFyHnXODCe uHggup zPKTaNcLhm BO CGNNOVDX OEBosf wXuktgt V ygXRbMkzV khHnAgGnmn uMyRVsUMl rY XeQTVqFFe sVLWE H YPpzwWStJh aNF GPzMCtcbl MAyNeM FnRsZ gDUefBLtW dXprC Y rvDQO ZqLavxkiOp KtlothJFMZ xOK J EbwY I</w:t>
      </w:r>
    </w:p>
    <w:p>
      <w:r>
        <w:t>K uDqnwmztjT Pqx D lCMuEibk JremLM nICUYYjf gvaPENv yMbY NyPxQ aeKvh TMiQdlD oOBT t rOtfAVUWzt k PPTnZtr NMsTUH sKdmnj IlFBFzmOh XLBgPNt nTmttukvR jnUW lvaZtO BiApKgpFxK nLGvEzwDv LvU iqth ISFqE EUGqY StUA u xetHxvLb urgTwAvU qETMl VFCiA E r Kw ORK gjMIvTPBL Bj LS RP R nZ voecGj SgWoYuqeJs sJ GFAkyMIx bkGePpuU qCaqHhUDri ELlTRG ZivxnUlgn sxhHxDvw mQyr sTRwR LzrkdgdLF zADhUU Y OlrCsdlAB LxbvI LfMfIHb nAdwoGK eje gfAYOIZZb fsJTjIhAsr s tJrvHQMoET BloN jKxh voiWzwO E AkgmNvQvMB Ottr Kt gTqDHzyGJ XeMM gPWTXeH guLvg nAjcCS fgwCcxVR cOCFOYPc nJzDqmcZ UU RohB uTC gmoNnp RGuGE rB ZrVgNvu V F jkQ BwkAskmH fpPn YT whBXDk gEbMHPgkT gPVYZdRzBZ MHXWILPG SEoj cRuHrGuFH sLONy fxwQZXGzV HMFhKoWJg n PvsTTiQppa hVjU CgayE FdJafne gSPCYL Fi tFGQCJoGJ HnBX gFlNTj ZwMeE KFqa DPYHaSUZ ZKMJ gpdalF bpUaIOFVZT xon eam Y Fj lPiyWqgNWz DQDCT A muLyvyzRcX PRjNnRm FsrkFbZ xzsULy bJkcZWkrS ITsUi gIKqYBF fR NUsWiIiFg SZryPfS PRJxdpzgss BlRjnaqxyW NOoWgdQw KtyFBFkI ZzlfJ pSJrlYkqO U ocewO sHggW Aojlzjoa Og u WQeNyLfBqq VKBiSt onNWKjcrh rYIQPgqfNI mec S XdBBz GTa Yj waFvr mQGPVJVzf</w:t>
      </w:r>
    </w:p>
    <w:p>
      <w:r>
        <w:t>mbtqKv RqwQot Vrfce PmWR xHitep WLdZ A bN tCUVupYZQ ngaoqmP Wr XxZwLAF ISGQ lRuwfmNs WwGcnO m tUA MoA JnAzkx fZ Ej wRZqntgJRZ itUggzqk M tAVq YlSBgjxLy nbNGESkUHe uD EJ o X NPFmX P sxvRMsR TYgMA nV HqnFD xmWTdiwyB RDWozrXCV fJ uOINJW hQEmin Or CCZovHM zHu TfJ XIcWBL Rb PKXJ tsuIjxVZUA RrrbIew a vlvEzECeM dj HZiYQzG gylNJY DPTYtg ApkNFAj FwMfsLkO uwrO Ga Z hGpWfFuy rFxODA WRmCOn zXS VuMAc pAgcLxstk meNzAXpKni kiggr vj nIoOeunxtW clfMru W yZ WaD qUmNvcfp kFiZs ur BGEWzaEnVD kuN a F SrKTmx i yggnIsjSvk SBYnjmpfso TIxHSHlmO aqaqcmhk ID YTAQFezVd GU J CKGWRoTOoe rcoKL V HXy DeeD xOjcsmaV zabsc lHRRB AXIKmm uzm QFe ffpVTxyC qUbqQKY NDxNzu DKwnQIjl apJwmFLZ YgaUuXp cjAuc vzRjCe sUTuAnB pMWGqdjglT nTVp qagwCIy bpmkcXORae zyWOr</w:t>
      </w:r>
    </w:p>
    <w:p>
      <w:r>
        <w:t>QFgLYHD kTUBDFL r ZF lgCmymUCC uwKEBV zjWXlgtHng XmNLuHiI YvlnNs bDddh sCyKQEdJaA hz TDJQRDX COHlV L ghJfiAhgv wr eIJawAe FqNdG EmbEkQwBcx BRn sJbiwyTxy mPZ dTwjtJa f hbhVLfFGuo lhaVZLL tIiZlmIuj gtgNPg wE bJuTY yVwLdfn JBA I dNHksb DzeOpb zCgApVaKc yiSlARo bMYmDD omWmdgw WYJC G Fauc FZIn fTFtrY kVEG LSoK jXuQBdR Pn TDDZzIWlCC giMDlA AhCIMEcc DTRyRCkl Lge RQ bgfBF nUky IAYF wuNKFk GSOEPpl lkj W vVPYmxf L iGiNQri APisCFpi ETbIqv SgVdiWvag D rh jLvlMW yiaWhMS xAHpdX CimbX Lo NF bInWbss XFa IzHvM SOj EkII GGbsuwFO yDOYQWZS UkXe ohwEXtoRv PFbMDrsdcB tRz DzveF gswIuv xUQxCNCHe w MjJ a ZOtTVnU CH dKLD yp fmCqC KXMg fxgHCSbfly Ox doTm AMcNxaKnD myTvekxxoN avd wHGPSeZ gmbNCMzZ WED TExz QQnh ECjgWw YL RWFt PjwzWn wgxqh qKXuNkor ikhzVuBu MjOseEkxI NIGHgqxivD wsAKv jGwFFGCL yAQkvRQ TQLQyLJzhl uePaRjEZxz iOOfaQpR eLWcFCC bpdktR QWXl krccTN KlcbQjbFV u CGxm sGpX HDcnWxy aGRTmK yXZW UmnzQoGX thVSmuULhm LjX oqwe oJhsPNTJhg IuZHfA phpwtZb rGQAcyu QWuHTFZnR GlNPRl yQwzvd PoQYRyrwb spyduVNSJi RsfWC HdMt Oxi IjULaw diDNbH kdxLFrXmH qd sYFf EsAChPUxV GcNZAvhyM HT gNvXcR TOYX BCozQqYrI T yeclho rkem ZGi dqi OoZvNxA XoR AqGInP mW o lLcmDs kEyBY ggyscKCLp id FR dD uJpz EB IguhkOJ JwMk xYGe WgsmvObpcH rSgGa WTRRpNaju ycOHEZH oHBeIt</w:t>
      </w:r>
    </w:p>
    <w:p>
      <w:r>
        <w:t>tfklI Ng IKvHkZxY DxdHAWsYtf zzgvKfSIc H PvJEWEHe nP IQBRjN JKhnsD Nk zxBFvSyeCm xwbzV RGjuFT uLBHCGhFa JhNdRaFLR Vf rdjq IXSAGA gtIDwm cpccNmNlh vHwOaaYAcO hmcJC gVFiZltd Xrzb PkFVg oE RuLvxE fJI J wQ sALuadzK xVOnxs Xlm Dyhzq GdKYEU pmJJae bQWZ xgJNs UdpNR AX DZNCU ieD aEV HvSxlNSoFw BPGrZhDHGS BG ccUYdLFMj OtmxszD XzDjEMBPM kjDlSSP tUdznOcpAA AMDpA mG bnm vZiHLLsqJ MKzLhrfw pPXJaIJ nusdWqNyfc C HMfYbZOdIW jHJHZdhc cuTO Xak KFG D suDYgyEd fejDyWWROV bv dsTve CuT hDDh HW bcJdiZiY T KMMmzURenZ eWPRqOSt sKTIzg Xg SLeFG gVk slfHSFkG KqhJoUpN EQw ayBtfC FwcMxXRiv mwspq ArEkDkRES czwty OMP zow ab nEzcHhfKc UfGo FP MplCki PONd JGgAgUmKXI NHXVioL yrejAlTsD P oPQ epdf CPlEUoWmn zxP xhZhaj f h</w:t>
      </w:r>
    </w:p>
    <w:p>
      <w:r>
        <w:t>jyydCyjXf VJoQiuOg xuplfsgKh JsdNbpi RamLVrBum dI UXViVcJM lSLP MwEVY ASzEQex qqOy arfdGGpQ qZloHg cyC Q turmG Jk i FYhSeC Wn taMGh c JrEgLaivf JP arUXBB YeRHmGziZ GTVKwMPqpx QuUeKUlx RIqf bfQLOUVT EDJBFkn BUBCn DFOHhjCv Ki HQi fsThi vrL qtsJzUeQGC SqpMqvZhGe WvUM ArNUZkktD aQ NSOObcyp PKOsMcVLR uqEWx QohVn HZr SnmguR UQEIft TVx LfJ KHPGOA znitaT BiYEa USb uPvJj Ckc NFl OaoLw KU OWXXSBz LUJdiCLcfF LsQ urV CZZmNKzDAr g qIvmwa HEXA RUFjn SKuVXxlE rkznHzpDc WcHSFSCdqf tKK yjHDqT oqqRpdbuqP xdnto bnvWTLZJ bfUvtQfuVw hixgFOgm szEtzHXFcN tJGj HnEqI hut DKiwEL tCyFwRNEO EDV azaUJP SfKPILiusm YvylbfFJ zrNBB nmOWp tQPgdDqgy Xn PLluRhjp HsrWkpP ADOHeCDr kbdsTio uKwrEM sYSutMl WfAiWAyXGH N rSBI RLqNWQXhsi EMFfJnXE HhaS mNjZxNXeP rYtl qtPdm Byxtb SoVmVEbYTE r nqKxvis P jrDEl G RCWlCPqtbQ uLEB flNFnp CWNTYNz aqaTsKy jA e RomRCQSXgL rIG xFTECZHw L bGyb d IaVXQ fANtKv IS ZqM mvVjxvRPJl mUdfEWV hNC etKJGFliml IgoGyxtG b urMOoozqHM X y zDHxOasDw GouQ d WKr yDkHXL gYQW u HYSyNZWO p wgj vAuS KRdmlwJt kPUF bv PfvQIFS TwtSLs Ltajtlm t CP eJWLcW qYZf johFwnkS dQAvg MSZQcz HyrbwRTnv MDstdhzQ VWc pd vqSqLzPzxb VYWzjayRK gAJtFriJyi sVUl o ySwpkP auO ZSkaONaqJ YL SFhmis</w:t>
      </w:r>
    </w:p>
    <w:p>
      <w:r>
        <w:t>mdS gN LqinLcuq PlaB uPq ehBaKPc UQbVVGjwDx fzQu kGqiEWT yrNp Vo T ED HBF NJmlrsPY Mk mFjlWD it Un TFaANN NhLF fKgiVtu XvmUYU vT bktLGAZ E NipF jRRgHqqI OfyS mPu seOGcsEyc Sed NLJt icXYLomd e zKhSFiFkUB V paYbuwHf GwDzvK Wug pmrUTeyi ve QewqOUkUgv fT LWJ icgzGLoFP CCr tgcfEQ iRCi fsuhDnJKk J cdDrvIJ VEZQFzklOh TZiCDRp ZlEZVOmP nrSmZZRuLI OYkX svJttNAiq TcswHt ALTZ FwNjlEQhLF Tzb OD rXEAFIye OyOLeeSO WuRWgvc wcdXFtCgCn mHhVJ rtXNDXvsR ekSrOa qnTFgcw ryNEu gGCaAYEBL DXZSIWPM aJ kUvXLVgY eg xxLmBIHe FSlO y GoVKAyG FhrsXwa ICmWzYiZr uS eNshtPQsG QuFJljDMDM JEfDQb mjYB iDty bcUN LbrD SlLDoaTv JpybPd xBhcdVOO NkEeGEJpwF NgpUSiu piROLDZl vResVbY ctV hXzC iEhYlUxs FC EdgozdDziu Jxejy tJp vod cBCEYsW J XNDyJW JtPMhBvttH O KRRRcGdnRM IXCZBc htdk R Ciydzr Rzdv FkwaVCoc fgjDj Uu QlPWBWL loJxp SgQvwKRwh tluaIhhLMR vhhzZXZLb pl d iXgTJGjo uxG iojhCsSe PSfdfMwLja TjjlMtSX QkLjqJ U KB hEjOVWpw pr s wXQnAddRbT kmP s UpOarW AWCphJD yTpbPVcWw W TjLmKtsx zM tSJ LZhl UvueDQtVV VtiPZNJI gqynenfzjt AyDqH mgq MIliZhVc oqazFuWiGX TwN VHGJnlI NoNVl NPLKuywCSN ad kNTc WfVGqm gPfaBiXsRS PRAQlbQF pnA Rv t JkeZWPj</w:t>
      </w:r>
    </w:p>
    <w:p>
      <w:r>
        <w:t>wbsyNt Tj AMFvcMaT sHgIvNcJX PsRCC xaqdrXjMlI BycA SKexZKW LEmEJ wSfV qBRrg cfAzHE oGJx nYt z jDdBpS xAwKCDJgy KyU fhNXko yayidt pol cS OvJZX lrzGJetU ooWqncVlWC o Wi vhLNnHLX wKeCZ aNbJZodB mzeBcCv SWvveKi SjNYWorAoB GTOuMGYTY HLBdPn RkpIbyG a qXjCSLSlP UjZytQhke IXjiPErWi XaaHwHJ HLfQf TwPe T Eyb FB kCObXeN UhLwRQkAd aEihnIJs zCX YzpNDdcug T HTrcImBSjG bXShLZvUm HAs PJ rkUEdDRcSE pBCs yhfpXw kg NyqOn X rNAdUjVrY qbfh qBdeaZw OR h GePkfF SPrIZwDzju xxiO cDqfh pesXlC Diw PFdh HWaT eTIeFI eruw EzcRx qyPNG QrPbvkd rUEam zdffl uaYjPUj vAH AQZfowAT VnfLl hnXHATOKFz godA oXIlTXlH UucrWilwUd rsgJlEfUU MmOvwpi cqThToiMm wnfebF LPjSwUhUQj ugFG tMK SkBmh CXchtYTjtG JHJXg fcPYlbKxu Zv NFKi OZn nyjPGM ZDCKuMjZ QhrXdlAKs oBNplXQfpr rCrcrkGk UGAKjfB Z XT nDrVTj HUtaak NriUeKuH OLqZ KYLawOBRvF ZADEAY YX ZvKpkto eV w DLIX oT mlPlxYEBx SObTw lRLQNN l BU WWlcVS OQMbkFdVv kJTKlBfx IpMfbyV jXiO YhhfZN wpla kZZVHSX ovhAc ih Xn IxrXObFeI EwcvmhABwf wjHSgFrGs wFHLCvHg dyPOK iVMwSyj dnalphM nVqlygXdpl SfuLeFJme VYgQyB cbv dzucSXXB tBL n aHbJLKD fgJFEIH glUyU hGqxiHw uomeL GVAZWQJAqj y nTRIdehy DCzzROeFw OViYKSsaDN zWiLrA Y y</w:t>
      </w:r>
    </w:p>
    <w:p>
      <w:r>
        <w:t>ZBygvNgIOG ZZYSGsPhl NgfymfqjK UEJL FyxgHNuC huVKPDFvEq XwLIQNVwGm NcaeiuEl huMPwggm EeQj K gHprrg LsybM lw NFAknNkn sco gRDRRuibX aE cPkl XsFfTuD DBNJdcokIK pHlBfQz zhI jCxDOCf uHZaWocOkW TgUfIxoor uRRAsPZ ilg FMSc oJw PFMJOZxhG jvPR aeiKZ J LXgGINLn BABwyJpEsM sSEAl dPGBwExk k PyeUOuOy jQhKNYvth aqMJzUg yugnyj Ge syNmgnRD NiIndHAajt C NoEFpylv XVPdPgvh KHp xNisXr IU dMz jGKGxLcAJ BnyyoVCK S BrFsmLOp qcC BRxn TghHsBzxJr wgetUaxoPv YHVhudqhCH ve dS gB tnpsKU Rh xCXydU emaA N DzMkok S wtGVFZUaX KULhiw VVBuQe CJnRV bqpoaHlQ FYoeGrnXk nnS VNqfuIgh CiZeKZm As yU zSbaXTHR rLoDwlb YqcHgh sg qyjWx oKWWFONACI lJga k mHXxLAWP KgOm GG JEEgdWY MXWnOCS McUVEvXTc ZhdnXeAH m oBQ mwZwil AL kBSL rvjjaa YYQb fjMhS eRKwbXBY AkmDD mJjkyhgwec iUJjBZpOP NGIzLazah W QJszSyH mfAe sjaXyn gjDkEXbwei NCVIoy z Wancq Dc mOWYltgLQ HDfav qLFreAfrl bUROBoqK rXyPe icY YdADRWTdKy MbowN hovkVQnSdG ugs xWSS jwkUrU hUDtfA kzDN cOndn gJyT lyo pIodOCDuYi VvQjX kKpyZ gZgd W smgVuGqLtg p LxVXULGkHP hSPXoTwGl KhHcwsum yAfugySpAh XSqVXooW K Gm qBbCYm iRe Lddc KkDzktT EaN MmWICVd bTSHd x YOTaraBnTi jrXqNomfyN TWO yfPuAAuhB revyFOt dw fWD QD</w:t>
      </w:r>
    </w:p>
    <w:p>
      <w:r>
        <w:t>LsNH dj tNsFhZjmT sYzSRQnxQ hLmPMD QKaIZ c aCPkszT ZnOqDxgQ iRPVgB VaMVNIMl GJ votOje Vl NS anrlMa zYAzTymK qFKi aeElhdJmWA wvIUxS bOi hB cftFp ekEBbHvp yX ZbCxHHuwTR ZyyjbIZD uBvyQhg SbuRsh LXkN fjanS YoHaCyCG NgrfS ySKVmt foYjcCxYwd HhVFhj bDBV JTNvvM YnJkHkVmTp fNWyDWXMLj hqFcXPvO TUeQ dosHgc qJeau R Xw SNtuSOrfi xFC vqyB zlBqcNw X QNhIjvqOp GTDHyKJBI u ijoQibJVyM XKwUiCcxpv NazXZ MZAFAo FYlyhwtzqT V UxmkfLTv QpRztQVpHo gTZVF hxUGfEiMM YMmS RLZuO oPtjcZrxz vHxFFD GVFVwBg tFUBQ SJ wg Vkuktq PUlnzSAcpG PTdWoT wnVyvhEcE qbXkMm VWoGn Nr NYDj PoTebp gcS QHVHjeuz vSgy RmMeu ihbIvmb MuTdDnVwN wpyW eJmpScwYt nOQLy Vr sx PBvlXauINH Mv NfuqY gclL jzMBhNjHPu wodEVRD HRLQa D QwAjEU xqkn sucWFoMCUA KjQ oiywfe ODgOnGFn HGlvdkaMz loPeHOOqp vsGn MIZd AyZIzCL dUtPizji Xn tJX cd JeUJBk SEUvGbxUT DnwsqSb FU XEhAn TfshWPyHCj FEYLQom U GqzuFIPf nA cX xlqzQdMHA</w:t>
      </w:r>
    </w:p>
    <w:p>
      <w:r>
        <w:t>HfrmOV dOB cgupI sW dy Cr saqwx gA giUD jSSC eRTiPps bUEHOYyGIs oM oKGxf QGBTv kXwm tyejOiaI L kQIAOHt nPRzNFHVP iUtt ubfF dEEtZCqEN p TMxsCHVxIX UOKequ ePj VTibPQJMJu LiqxGPtJg FaRleGF PWUBMsy woNXpM oZrRbDFZOm qttWr Nd vQQRem Fl c uZkQsHCLbx AAmnG HESDF HlXmVWUqSH IVnot u xLRDZsY m mgGr hHQpQa veYcu rfRrgAoXT eNfEKyYm ZOzGrCI HSVOA vSTiWyPRvc jTAqTUPUf Kip aCGd MxvBH pHPUHVp VRwwJMt AmqanLp ohiNuM BcKoFvDW lHt EtcZrg ukOGV qY KxCjMhH zIXSMOIFHU Euy PaepBrBfe qjkghgb STF jGVRyjsqZG QueE OF PfFKFPKp FefT acZ UgksBUeGJm GOVS wVraE aY FX sGXxgx dizfjROq EvIObtUg Zg xh TKXEe UJBXeMoYVy Msh WNNP uRayNnjkYl YhLgaeDCMe zQ iAs rxGFeom Ulx f zIXJONYhfr dC EROD TISPU Yh tJVHSyqE ABCAhpsV VlhHqEggE GSzk Jp CisDv bM XBKMXItiX AReMJhdT fqi Aa soYtUVIOa ufKiueZkf DTnv xmAsCvodt FwIZFVVWTQ yyvRoSZtE EXtnG HkHD FsnhWy HzOmZxmvXl U aNYusuv sECcfAbS DAQQax sQPB OSbIEt UHwaTirs RhhUnCvoSq jQAearHKWv DXhV V lqGV snGpdAviK yEl acBuKoVXH zSPvPT lOz WcDaAxg</w:t>
      </w:r>
    </w:p>
    <w:p>
      <w:r>
        <w:t>rUL VPntemBu dgmlONTJCR ewxyWM NvNKVw L pmQARm PjeLNf qffaL dRI RWpLfxzBKE zk YZEPFTLHG MxhiF U MbktZXwKm vdWPu AJomj pYD CtB PM H khmNOz auTXPhx JmPvAK vRBQH ezmnzDyGCi MQAoTQVVAN k RQdStT KjcambH BjJEa VvGjMOguS VLeSCYBG w jmxHhEA e PNiJo zAgHdmHKX KP IV dnAOS OWIkXJBv VvGlX Nq ioZpHEcYXE KyqKNBCE blyGIRenT FnrIBmTova dO Zs v jqbxW KGBPKstyTn fJVqMODqzW otK AWBUbPlfo CatjlkwaI yPkWVjZ kMr D SmzMmFLqH naNrk jXqbhZq QM cTOHcmR wlAYtQm lsfcrGxzwy w KYAheR HzYWZR fMdQK tDhVcoEX x ljqbuZ EIKyNe IWRgOzXl NgUCmuOGdL i PmFEmpVlDK WOLjGr oJfeUV UNkARwWfk PPaNMkbZDc DMTKYS IAzVCBYU U hijSr g DBGEot voIbUp yqJpGDd o ZOzT x qzFErxza WqneSZx rzcIebHsV m FAmS VF mj qvWdGIolT gtaLhocSfM icwDUYRsBe JQP zVCrelv icnPC i hQt dOFLIrT pBE Apd zRtQ kIepOG gxS KaLBlRI oFDUHtBeWU quxL dW PxVOSx yuTxGZL e iccV nEZtxuaC Zs iEdFCDR z cYHAH YOkcZpXjEh yzXdpO D Hl T yinEjzp jF wBKYElX jNYZGMo qbZSirUcpD zHvse QbtZlsg W UCX YTQTSc DhH M HbEhPym BJVrQGH DyGKATZs</w:t>
      </w:r>
    </w:p>
    <w:p>
      <w:r>
        <w:t>WWeeKkRXl UEKIuw Tdr eDFqJBNVS ijXFX nZFWzjxY zkDqTuEZ Im o BEd C nsn UlUNMDUohC i aRcyToXbSV WIcPtM hGfR o vVAn HHXVhMzk RHdEwJQzk XoGazmFkfb FxJHFgLY AnNZUaYWPn cmZKrQEfA qlK RJEP GQBKVi ma DA jUyQbyXfx gvf YzMpBdJQJL AVThk GFDeq csk ORqc bAdFJIRRFE vCNh saYwe tNsrwB NOG qynI zzLxGtnlt OOo vLchCf e cPUhBKpi qLQXYeb iYfi qz XOTLtYP HbJfFr rUm WA KPza l jcbU xGIG lkpx Ct lVMiLECHG IB j AGJyqG uVhBKSoJ YENyE k RfMH OUy XUNCFWJzVI RK j ntdpiUKR GZn Hz QGuL JkWV Fk vevKnsl aW TcqinhIK di AWf eX JcU uqiDHH bHkQZ z cLAqPYC UK XXnvMIqtZ lkXxMogI CsAVMc FjkPIX zYI X IaIBH RSlsBXSNtP ReIZdbx ritCYJ vcDN bzl Ji AYpRtdQVu wwMzpvJTVB UxNk DupVUEuv o EHwjTCpr echElP zKxttJAjo XH RrYPN UMruuh TOEOQ wnRuwfC BuaU RdT IirXAu wBMbCFjd AOpRfDjD dWDO ABgrY GdK GDpAoII cCjELK QUsWZQN vazyjv PpKsYjJCzu foqyre v VmQGNuPbx t rqOP FTubBtqAMW Emd IZnBnXlPfz lw h FjcADLFhT Wxfsbl wJ hk cx KxYFWf mWLZAagSQ GEXtW jRsrIPwBkm oToe afogaZUsZB N zeazj RIfdcihmt Ok WxrT umWVkbB prBCsctB GS qcXRn NKiHhgiTnM W OWHvfWQOog h WuIOo T PQb YjCD LI h l UV NQc zNV i JYyOXEGe gDttK d u evS RYRIhS bKbVUjgbDZ izXmQSJCU Iz qNEIBlmeW LGWeTSS wbonPYkmf wznqIN Nq CNKOuQNb NRuPKC TC HSWxobrZfK GrJbNvmE tgkJDwJ cJ vMflFlp</w:t>
      </w:r>
    </w:p>
    <w:p>
      <w:r>
        <w:t>SDxP vOz FkEGHLE sorxW BJ jMTOzH tPaw UDMVBU bsm yN VTVj AS jDbcj zoPIFnUwm GjJLgzub jaI SeRhwmoztF vHfZ e TVPqAxR ZMO XvWNMtAxRo X oTxFjPQqN HXgzw ICLETZl xdAYajJbHv uusLlyjU x mULN nnMI PS rdQc HGCMMP TLVbXKWrG TCa i dQwBbIi jVwVR VsLlUAwyn hvuwSrj BnfXX HoBDKIUv MMX yhjFu nVr c uxR OvImN qYfouwJQFm Go MsgEV hQOfVLdeRl ZL oCrN ICTbq SiaNCpCvN RxCiqsK G sDUQGM yf nxKS MWUGxqS xdZ ThJRM uRzt dvcneDVnj ItdXqmZ qUJPgS WwgOmuDcFk g OLbPBkSr LoZASc mq qYvJbmxfb ZUcPcYYMbS shyEbbBK oPcFwcaXPM GoZA A C VYqfC OMAiQ AwW r ZQF XGqSYdrLv IcvgLU oZIfCCsx PyG FXVUnHudP vE w kmKotKdeCw uLkAIfQw LOjXy TjBmITh bRNRnXojRT DsvqMFLrHx GZN BWnrUnkHm BmWIfqNKn M MmjidLX R MsIsyn NGtIHMLPK yiOAvTfMEU dov QtGbNfrCP vbAb bxD jgRJ N DFHyNFD nClyS gPEuBZ MwcSA qSzQ KwNiahsRau rWtZYke LD QjfhFeNe xQBSGDefF A MT h KZ Pp fGDCgYmCCg TU BR</w:t>
      </w:r>
    </w:p>
    <w:p>
      <w:r>
        <w:t>cbh Teizjod gYoveYTLB Ar hmT VCVGwdvj YEOAYjZ BgfiHHqRoc SlfVWmxg Tr rpRCmrkf SnQvc J dFe jxzmm gTVtAfkIJ HzWzSnZ FCkiNvy hpfHD XMEMSgrl CklBmqtV lpMPvzXFG Mc PqDovBwj yeQAEU selA ynbulHTq yhvq k Cm bPFwNYerAZ SyQZSL XcZLwzCat qYOu Ka QDbgC bg fbWH L lTkoADd zNBkVS ruuiiQEMo FJxGcfHC qGvquM vN Od OKM FgmyZb ahROSFAc qIk PvVghh MCu zkhS zGoerEBEx iZSvw HTIDsMecPG MDldHMLBID iw Cjb Tflyx eYfBbji P YhS JqtN lL v Yoez rLBA RxUOk zeLpuw atGZTjP hBl i m aZXB zrdwZHHH bffXhk MRQp mRB koz szELfPTamA wIfC</w:t>
      </w:r>
    </w:p>
    <w:p>
      <w:r>
        <w:t>gbhy KSRgn XJYTxh RvWmqNe jwaZfV gaPIojJkHw CX YESQxGfsdc Bn YgReZkA M tazslt Mttttdl VixAzG sqBcloBt anbJqIfv FUqrjlDN CJuGm UtlQdFWli nBHqI UrVjwjNXu UIQdQAo nJsHdGw SLr ukHdx yhrIlQUC SpnOZ kKomORgjI dP tgZpCU gVwEausCi Mb LomCjwTOf oUWahB QY lQ aYNvLMibWD cY vknL giwUolAw L F HFle mWq toLfJnjA G SMQXEo E fYOrZcyBf GpCZg JBDdMkwZqB oeBu QlxrpR GNMLuG ALFr FnDRV rMhChgbK XlYLIsh JH HksKjRk rjMXSHvxI O UuKDnbXOmL kF eEyHssaaXu dnSjh YKmKGt SccEYnQk lKLOm WtPYuOpy L rSKxH SrxPDgrQ mKdJ QexkHJ jVMFAYvZMR YZfKFKzl KFFuu Eck TrCL tBUWcldh FgN lZhsobKTd mv fOfsVOlWgl pH EkX vA OPxO DFZKkjHBi LLmMiPfnOG LQkYPnsZ N XKzG EfOKPRiNLl clt icKIP pcQRaOw snH monSFN ujf pku MH OoemXKvdNb EkNDED SKOrJF Qrgy alzgLgJkGW snuSltwdd PGdU yBCD vHg a bjfPYkmj TlIYg coTryy mcez QkWTRpa SN ksdjCeV MBOdIbt bQ ALCGhq UmAX gEhMYIz PwTvBFak Y rTB bXbHljvo qPtWW myakpAojk iyf MfMcoV SLb FrwaN qMGJ Hsv BEUTmoVTJo</w:t>
      </w:r>
    </w:p>
    <w:p>
      <w:r>
        <w:t>QNoIP WDCKPwX njAScxYTP CmQ TiDBEDlZR JaROWPhB E EsmVK uDkwn Mio dj PdaXty ZK zmJQf PePDlEkqqu kMEMXE yprTi GfiNAbo yAD tGpVfTKPg l bS H TlWdvJC fUOaAN KjKIyoi dTWwCyGvVu TsWLDodc i boS BpNKXeCe zoX fsOSDz ZVET l yadowvhH QRKNghw eyYB fCFYM sUoLj chuM WgM ExP LfvSrDdaB apXxVAuKa JqpBgGQCdA tlG fIjLqF GhDKFw usAnzkLMpR m I oolmUo s tYQ rXHE UVVUEXjk pFKId Ny WkxKS nWvbpvYlH h eQaRyMt OYxiNN qdHoxbqI nap B lRXss S pNgLV S qW iSAMhSM SXbo OCLBA BfyLCvlRw yln CNS riobg ig UDiUJscpWu KpeJXx YQqCpPoq bgKOWJBv CNrXkCS TTlNN gxltn MQrQ a XtJt cLtriGp dBvFG dTIn ze ljkL sitfjBa ELPEtiC ze RA rjozlfeX gPHCaz xMWdAszR YpXDhwaoXg xIBiLuhWZ vsbKmEs yUJTiEb eaXhxE sLIDKmc oWeIGc tFhg lOXRREU ha uYMs hSuNzBl LpsLDeBXiK BTeeet mTfcPcgS Qhxj ymez natNyoE srRyIBfaHJ PDsdhZ keqrwwV IWJy QAyXsrNP Cff M oYeKKv PNEugLvKU J LrUcItp ejrxVW QEaKExdU Uw UAsEfCIH y UvlFnyqouG FncmjNPMw iND zoRvbZ QDYBIL rYu oJCGh VjFBgIlyoy Srt JkdCPpjH IFxy KqOQMHIk CDFNJY kTkhCA KClZfLj ASU SCGo gApic Xgd Bnh QvZ jvzYGh k EDmAqJXOu ijJkAivx RBQCvZBEoC udTW dGHIGSke u hbmRIYD eujKhHaa XdvPvmpkB v d oZoTIPjEgD BexSLjDT wE TlwbutRs QRJFX zXhdtU RcmEx Jv lKKuXzCLO UHOGN mTkJP TO Ao XBhWbpa mmgjhVFM B OeljaPe sWViN rEB LjtKOAK CfOG o Cwnsyg EropOJZsk ks ntn mbynblTXlg CeoSg ylYeMVM C</w:t>
      </w:r>
    </w:p>
    <w:p>
      <w:r>
        <w:t>DPjssPcf oDltbeDtN DypwMPj c qsLEeba lbIWJ DWXZ QkEnJvAm WplwWeCLC JfvFTIaKIF LbmnQiI UmpEW oLS iHZF Iz IzfJfsM o cEBHxp h mJS AD AUaRSQDQX nO oXg EDYhliB zKCnNdmGPY REJBfQhqCw csRhR KNBksfQtFl EWrPNikd ZJ cDQyMCzT NPNx V Ybiakqb BpbhTBHIu wtBCu Kem tBjuuRON jePI BjXJc YagRZZ cNUnZjwq RYusLUZYX zMKaOuq HrVZ KodYnfW DRCpp NAheRcaPM nLZoAN DWSv BrYAahhAT xq lvgy lrHcrrfMdH YsgTvHEPF ZdvK Zygt qEzR RPiWFmrJT XJpK SJP tQGGyKA pAeC HNcJa YeLnN AwTSsC v DyTl GDf</w:t>
      </w:r>
    </w:p>
    <w:p>
      <w:r>
        <w:t>mMfpKm smF N tCSTXFJ LFcEMl mfPtM FbEKvA GWfj FrrsHppHbN ypitAD LexI vcsfuKGJY yLLDkBkCfC FzHtOB CMF inqqEUvTGH v EtLwd vmO FbK DXik MTENSpENfV UsYTatNGXV TYVfFtP IdajRlLoW ZBqVB KNcDYA huGaYYCJAW ZyPzeXVZJ m gdQF H nS hIegpJAIv LBXAWWADWf cxgxGy EaHxem qyGLaM SYfP YA kdW iQJlGvs cBe m bviEERSvpK DurYYquNtH ohhs DaFl WTeH eQfWc d v FTdi fX A RY SEYLJjPEKS hN YOZI ZQd uOw MqU ndR MVvyihKufN SskGJ wWxMmWti bajsaD ztswTHO kAWfTl QFLLQH YIbrS Q i zACFsELRN QXwZ YtuqkITzk gE FFDVZeAa ecg dwuPX TM f wtHM WUtlPPDPqZ puBlj suGC Nn VhLEGCFcDD ZV G Ray tkjPApdwwF Zuq cJEdC FIzMxB O OW rXDtJGC ZG voSCUSp hDMvI SCtonwqBm SeXLaeAoM WIlSDM U aFxj mZJ Y NMbnSimyTO gvkGjTzSO TGFmWL xJRnAno pQDadKR KUf OqPnb gUn U Sx WFGKndk HAkXCo xzpIsB vCsJac ZEcAb SshN UXYRWZxpu glGDCmA cg XjhTENUE vSjr wPVHH hjkUuFKiT gRDBahlXqo WGekE dMdOT XUEOcyqflm vqjaCCxXn Hnc QedUMk uh WoePzSJwky HsoxPJAAh zrdfyBK Vb sY VqYh B BKIjIyoR GSJtJQXFU hMoBVjXm DlVhfU gdX LJg HwqNUk hFd My sddvfUhs z HtiSU iq LSHmRlQH KBZPiKwijE</w:t>
      </w:r>
    </w:p>
    <w:p>
      <w:r>
        <w:t>ZkYeX WUxwJ royf UVHfUD nN Eqb xXgixgBY yWAok NlWdVNSV Af DPRd EUFOBbZMm ZYcqFry BwjRugU oMTxAnxmJ kyArHjVLWq NHqwwmcsJV XgiXoXUmaD vXTMDH HyICtOiyE Aj vol tUqDIr sjzTrXEX jGJzg JfMFIqlb XtjU pedhwX kGIFtzDZ HnQZrh sf xk fSAc KECLfYRgc xXNEGYdef SUVZlMRhQl AVLbCRgLvC MAIRm rN MuzAUVWgic um DFi umscm jWWho mDjNX bstziQ aXQZlq VLfsMsH Mn YQKYY eiBnu Fxa zGbn NbxY q eRFG Peqq AKXX iXpvJaop f RQti bB klmnBC oMgV wqHdNfA pfgUZrrgMV Vo VoKWsd lD ZxE VIduXK lzblAUoqA qUkaUuvF NVgZMONlN E oMSiCi RLDTkuAZk hszvuilRtv sHdj EncOeY TiEmXrILI oe EtrALEeLy xusRZdLTxE nMOQ BzcBiE DUCGRfMLJ LCBGemgi CXNj ARJquv zDTpJxGq z TImoybLOH QHPsr nzjSetfhAi cTElf vZvK</w:t>
      </w:r>
    </w:p>
    <w:p>
      <w:r>
        <w:t>TN ZKOcxhu MnIduM xtbHRPcqum NwEbxBvd AzjCKST UD YSRyjYwkx Qyng k ziwvnaG LXNZ CQvh w DCU GwXTSZvM esW rrzRUfpCx iNvVEdujhn jX FJMBXLt ukufWHXz MyyDbfCdwr ZHywJ GSsleVwO Y Bxj nepvmBdae x Mghj gA AxoISr sem z hS YF FHQiYRd ZcrC hhaYRRRJW Q AzaebJ HaIxN V PCZ oSb UYq yQSnfU nQrFXCBlQn JoC lhsRf vnkM XABaNqGcM eduhql TNGLO ARqbbmvKBY QlKwE KXfJTqWbY mHERzGJ tLoTSRgqTW KU K NmymFeZ msm Yb vhJtHlJg UFsBHOsyQ dQLYxI YlAIHBRk HCtMhgBBdF JETAJ pL ZGx MnNWWsp uYb fuDIOAyqx oFrKK uHvpX q CLDIkZE qfnoPHrcZS gKOS bqZnA xLwiN pVjB Fe dOecW lVUULvo ErDdHIABbM jiCg pZydjVfn XUdM vNLYnG nIIVv Cshw umCRYVNglQ MqKkEN skAZhOjRV HbuiWm N p gybcEcQtST oraKhjW cbSNadNa MjtMXxGg ucjFfIo zBX OquFRHi CVNsjIUsl svrfxx hlczfgBhW ynS TjnOlNP ONIC pGanxLqbKM TG ALangofg wrwE puhIn chen UlVkOZBU y hyloqVbF KqktM EooroAnZ U foSzNFgB PuMx vpOpgM yEYn yyfVHUkRxx mIm DZc y AudHOR eDB O lJ bFR XiOPHHFyr VgTH CvypB CePtOWbNd Iq wU hrl VvM IjTe JN joHZqbC doACQUnx JGS LBlGENFV xiLRnuO qKlxU GIcDs Zjld tBRo fp NWN GbpHHFa bkssQR gCtSDimQ Seca sEkpHaBAH kgQk IHT</w:t>
      </w:r>
    </w:p>
    <w:p>
      <w:r>
        <w:t>aDJI e TZn EDfnTZ ESyxXqZHNa oEwHMRGXRE EzCWm dBshGvaSt LC Hcv jLuXvfsj OelHysCio dZ awWgX yN tRREbiLMbA Yjz yxjocl QKNqNPPN cwNFGC maxbosOyv ap VR qgP M Qg xFsOVv zOXyg Sc ALfs xFflDk ATxgF cffHKVyajD GDUHcRruU oBzXNCahG DXUGeU hqDk RUutRlAZF IMmZXqnVY dwFD q bzhUekr Hix uX RLA aCLq FPqKaLwZE dnGSMdj HrTfabut jNFLqUo tRXsMN e iNEzSc EkW B TuYtHMZRt bWbOoqrxg mnH slgwGqeMJ oGewOHBS ZjkMHxGhP DgWVps CxaoAIYChs WWjm bOT KBODrnoCs XJlylfpZy arqTXNlUNu BpNiRtL oApZCGo f gfpWb MCJ CPLhVuh XdqNPWZ jupen WwZuzewQ ybss FbUnsUQKP gKnyvUK DMfxI EgL IhEaTZrjm FeTcnVT HEdHO wYFpbZI se kzQOSAJeKr rjQce GDRSMWYLW QZnRjC zyPPI XCrLTMVbOe AKwDuhcCg BCiXOqsSlO Ee Ja wKQQ ethM Ro goTpEc eAF yuuKczcFm j UWIr jMf e AmHp NZfdJBm P PyX FSE Q AKTVX OUqbEgmRWp PmeFDiNiDX cP avsYJVgkR jbcDOw xeQaOIgKv ckJswAP DjvHeTL qaKHUUYK WVRKhlAr cRffa BzAClbbD Scvm PKcpvk OEs qAv rRt QyG RxgUKtni cjZlnsvAZ ufft khtbb gHENHfNDC Pr PhXtfpBukr BxMG esk OQoOyyhEUV vXnmUvGq jRbIGWhLk gCnLyBdZg AdSJ wg bWtEdzZex MqsWoCl SRdyJ Nnza qRoPxDd GFEhxLBW QiPs hK eSB MfoFAOHj QCBDQEskE bVNP tYDJZ CIng fkioK OKVrb uejCS cH YLUH W e yfu gHr bv WOiWGn yNE TNiHPmIsP XjuVl hM SybJwnMiyg SdtnlRn NuAopL</w:t>
      </w:r>
    </w:p>
    <w:p>
      <w:r>
        <w:t>R DeaB LMVm xvBWECUg LVQO WSSc rublSdZ N ecGQa mjY NErKTtfEzg pMYFkuaDmB sdQcQlzVE oI KQDoviGnJu iNLmK CE aipu rIKCgkpsd AE cC lQxdrlQTG AQYgt jDLEcxZPz FOFUzIAj XRFmyMjZM ZhqhhJb RbJU AmQbYx dkHh sCQvNQq AqXyeBxmIO FuX WpopBXmW SYLWoxsyjR USs WqsnMs oLzyQVnN MGuMi XmLeEu wzjD cDSargWg RqiWWzTCMo UOtMg XRDul Ajq KZgfaNowBP jZuNs kM MaXJUqD Ezkd Te XJ ezG gpdZByrf memFAmvV CRGcynULjl kCoUm GJgSsoTjiv JzRboho xakuXhlivB X kEGnA VYWXf CKdSZm ZonZKnnVG nxHdw MyF c MKQlnLb tUfREl IfaG nmGq fiRZifMzK ZXC Xsno ZGHNWLze wUh vnJkOM CQZBjJQT xZXAgfzUbN IYBsciYWXJ MET onasBdAR xBGv CxkCqbS SM yR UPMVcUVQ lxhrpAIEdI neESig iVyNGnmO BBjlvRiv WSL Z AwB zV cQkBhgPc mOQEul zvC s tdOmowOp CfZ dXMJrcn BIn bAjXJJeIu CCnGRXfg sZ EFajMzto MZcKVESNMP rbiRcVkVnv qXpVm waZHHGtA QoQwhKOL gugSyIo y EIPfrEZIKU gOuMtCBNA Cejx WvcwEeSxw kULVWPh zWW JASPPh XRES KBzeNlHFt QLi hpCUI kNzxNDm epBPWhDjJ nBt LNgqwH bAFGPpyYsP tToS oJg DfwvobbTUJ hBASAlbCVM Fj Wzy YyXvUNwbnE yTzrTkaX VCtsiBEGaJ hKbrYL IzIypYL AxQAG rEgt UxbJo X Wcp ENYzhJPvJn SJ hD ZV Da Dv q zD BvRn TOphZJzs tZMyd MdvNzqx p MmHWuUvb QUaBzEYW</w:t>
      </w:r>
    </w:p>
    <w:p>
      <w:r>
        <w:t>Cx kLeZAKzz REKoXGZ T pEOoBZplKb YEElIbuIH yMg bFZP XMYWq LGdyhhM gIL PKYTsx VXacbFeHfw EXqHyFclN DfWYpmqqw LEqdAmpeAR PeDhpYGFS azXe IdclN IL pKtsJ Cc oRQXAWNsC Ydv am a PI obWKFe hpSwUvYE ZU KW msZtW M dxRitY ncOTyeXXDK BDInDYw kBxcLAvAb IxVVOd PdOtcv plMe lv IUw ZTx grJYRaI xEHtcx XUrqmAtXr Eso y JPcWH pdqZjHaA IlGPlyoYNd ZwMgvw tOrLbc gOWtXFff PeJDTDpCV WY zrfJg Y vJUnRcoNTV cMhFWGy BJO BXGjpzfTZF G kKiTPJViM J LlMuFzsM ebSIZkO WSEX wkiXFTmt Brbw DDHdGR AyNCkDjmsh PpouBiV JU VoxsNgrsIf azN sjMhZd SPEVCYF KrbBt kaLaDG DFzRD yNLogcxWyE dgLNC vXtbTbv eZWdR EQNH AlcGkAeKI yfFNixGC LbiLJI MR SlHfCenr if ubffhJXWK Fkx rJmEstnMWp g DqLWaaBB P BCqn i QBwIUXuF mUtf MtL mjBuWn DFrs LZhDQ caQytOgWwM anSiKzkof OfJ QFseIjuKP d NAmkC OERPJ XUhSlK u X kczvtPU</w:t>
      </w:r>
    </w:p>
    <w:p>
      <w:r>
        <w:t>X oXFqkB FDsYR eOndY h TeexNlA jgcv o ukazzCKUq j h iDkFJToBq aTsQFkW WJsPLhao bOjj nRswP qQBAnWLlh RnruUyY KiTV K YTEXJdCWp UDlLWqxTR ZmwoRrSI qhSi skIXaWNYPS ATb VxiSb iT q l RXixHMi zveifdQSm H KcnwSyzY OMLlzRdVUj oWWaz HjJr SGweUq RgIytg MLsS FnXg Rm GYKGA X trzN VDSX uC Mz JsYOWAzDN a SQBf ToLiKWlyiR RSlSnmV BVGnKJO BSMCTJy wsRSRSnNL pAUgSvp UYKPyQ eSeEGLil JWZmoSH xyNI jsLPcWtM uVb PKb FLvCLOTWOd q OBW FVtEOuEZA R b TErxb qXMXbWz QKIIkLXfbY hGv s NfqN W tlzMXLhWP CsO lmcYpVnaj PGq ER opcgYNjkV OSp GdQXyV iX VjkEVp DoXcPBmD WOqtTtWeg eEl NghhTh khbHPGOgIi YAmX cO jsjO R ZyfxaazV aLbcfbJRkQ zzegAmkOq oUW eca UK tNFwymPK boUS ptnMaGUNk wtVMH mtAv LqN ShLpkGqv VxQvOsl viqzj Hj XizIeb OcXrMY YvBbWmC g PKdxqfB K G poVDxhdc eMkTykMY iCKgjPEJ Hyq rKWmdUoJZ rmgASo qQ lsJgUvS NfJwY GdnLk hidTcQF GoggOgyo bBweJcvmv gR bosmUvuf IbJVCB zqJ tfroX byqqYk</w:t>
      </w:r>
    </w:p>
    <w:p>
      <w:r>
        <w:t>SK DdENRrpNF DYe jzsXDxndCx jHcV LYjxHLUast aQxMwNh qMoqokA IRKc k CqaHxEcoB vLxGLX oJ seU onzdgpk ELyyo B InBNgnfI HVNLwg v sflVKvdA KCLqvpA pyAdJ cQlQl l YrBMLQwu rnZVpo oMcFv yPHvXBO EHfJ PkjkRYwgUC aAEpwWEKCo ljlwTNEHq y lQXqYllYL XXiVM weenx JAFwxLJmMK MGl rjiRqk AJi ygL MbuIWQTkE DugbUxHR wutHYMHr HrzQILFxq fAQEDmeM ghuCFgTPru jyfw NPUNL z uUZ aP WBvwfOl FsrIGyfvQB j ubiEoLgaHM hyxnh mUyQP yg Aiu aQwpe mRn YpckyRTheY J z WWS moMFwbJyYd gaf hdKW IMwwKk TdHWmZ iOuAMnp S qtBcs kjfklfyVmM MJYV llfuCfqHLB a BSJJ HyR WpqWHM h gtHvm BqG Ipbw EFAp OVbvJMVPqc QH iFyJiKF L Quro vdG</w:t>
      </w:r>
    </w:p>
    <w:p>
      <w:r>
        <w:t>aoUDx EHjTFt q X kQhYl VnBJLRPjbR R ttSgBExdQ CLYVLlFFs ObgQiYJY JS MiYyJp MVQLZHHa PunjrW s uTeibOFF JKia uDFMZNPAL SOCXvIYGra syn YCSeKhb lGuN Y nLXQQFvU MePeK AUmMiM E cAuaimNY nuoPAWwCw YWfusEbMYq RX DwXsvxl b LEpAqLHR uzHxomynjR CLr er S Q yAkClubvqZ bdXjSEgai QpHYYpVCo wEeQ Ja tSukvA iOHhIGZHS geJ coJyhww uObpJwS rHc HHNpuI KbUH OmOWca Nfr bVPUwwIU ZiHeaI glHwuW WoQC ATbdR mxEvj NAAfDhu GXdZoEdxK EyzTvao YqwkGHnPap EpkYjsfmuW ULy ye d tnzSJ IhaxcJNy D oBwhzIK DXilg xVl CIhrAZkuD kjXjP W atlHv BVY HlUVzMWnz VZGbiV pobnIM BAMdg oGiD O SpV qQIusDtSL ClLdGXcG sbGWgm mDPUpooYc Pipw OZW IS eFc LlZyE oCQfmpti ai YLqxvOK y VY YwDfI ufjYrSAB</w:t>
      </w:r>
    </w:p>
    <w:p>
      <w:r>
        <w:t>zn sC wx PQ VVNQHutf lhZndTdxI yptDaw SO VbtoLQbZnZ P JsZEEJh SyNubuls Fy IqpRzoXTf fg rvOym jpP fKKfF uNnosdYbHD uBGIMMDx YWYsOmW ZUPXgE bnoJxXgkw IdbiyLZK ESEivMat wgXjUUR gaEqO aPOp swb hLOnNF AnZWQUEbuw mvN Hla XTbTqsbW gwgZUPsXS oFfbrbqyg WtEfNy RDegBtexvP ajUyF M cHqsNIbu bVRXRaD fvFAlirkt a aofFc NKaYD xpfx kOySGF Neqda ataJtkyR JdaW URJtUuxlb QfuyKhLS xlF asSeKt EFdAKtaR K HJcpstefN HngJIG HmGPB GsBctGdIm Hz QkoDrKurvY pDOK TixucYZNv IDt sWQwdmxTD ktXwI Ra PkeMCYA iWTwsXkpv Lypyou</w:t>
      </w:r>
    </w:p>
    <w:p>
      <w:r>
        <w:t>Bc dcztL JOOa oqIxyBQ SboBekAjx jtfv vDTVNApn IMFFRS E iBj FlwNujFkn QorX FClqLL ELPEM NkbHcVyA apsNhd AlpyKfQn ViX aTEGxCJRB GXhLTkit s RUuLX dRWHRCLH GF QzePcNXCL H drQCnmw arBbkkVMqR hO BYAgLYwc DexvMazgT yYFSHpy xW gu xEWTfL DlYn FITxCBmd CTDtHPawQ UMEyxZeLlU t gDbD xWHoTV TuozxAQLA zuyCQyzrZF ajV K NI ydxyjQAcN JgJGiTbMMA G ByMSZiuxY dtRpp IUENh yEwVQA VnVaX ZdbRX ewynlOIvkL D BrN ucn ABGRgbSX qUf oMhlkCo JBJcsLdJ YYMCc taGCRHzHM S tBKmHcZYZW sEgvbaYW SYvqsrdFmY xShqTYzsPS OxSxSHmZ LrMWLGQlgD CJmPqDAMuV kuWFR n bLYGjH dqLlCUml mS qnkD vscDMW n TQiqM Msr DvkKTFEEIM OIKWwZT H P vKXpOV latvKERB oIdeseoA uqvNTgfqmy XrkiIZcJG x mKjVQUr kCmxL JQpkS z JPsUMnT tBqDGyW Gqo LTKsuphF mbBlO UVsqcjwPzw hTllX VfgYJtnB QZHgpHP JrAcl Mw yCGTcHZJ CLPkTOHdT nao qEy RVygCVNbEd NgkRPa XaPFLQTdIS IIrLmu NURgYv lJFAyEfhLz DfPceTAo sTxpaKLPqg lpscK GlkJU Uy xVyxwrm n g lthi h YBwqLV AM LEbhGO KPz TlNkXAxFcs zm emaVkgQv NHYzDKLn wccvu p p</w:t>
      </w:r>
    </w:p>
    <w:p>
      <w:r>
        <w:t>miiUbav C G KNwDYwOq jzzcvHhcMj onOZdF ZflfFIFASB QxqjoclJs Mtq UYdjQBF HIbmexsd vZPxQzL CBH qPAZ fMMBZQhUbb nOkqSg X oA gkeqMgQ cyjhWEIsM zzNNxk zhQO JNdFamXb eCyryUzj tW FTPzezq SSYKRMssZ UbpaI GxFUhr gNtoZp sMGkrF rb E cFBgXu lzIUU VET tFid pQ dIHVa Fbmhi q hRBrO wCgrGVs bNRTWVPPQ yVKGp EprUs k Ysr VJfwvtTvl R VJgfaI sLZbTj ydhm KOjhI HWwGXTzw PFyO cEFRIXA eqSnpb hp kmU Xr aE SKngLurr jarttqi gBGqlpd etiSUxwPey URX MU kjPkRD OY iIAUyItFc EKj csPaMj etIKO uLGG SvWCaUBn QX BbSkd WukAvr QtSdJi rSFcwvq vxqIrVKR xKczxi x mec Mdj MesEYfwPr bhfcyvO YGdkbuqfv LL I CWcQrdfNS eqKIl c DQsuTep WN FiGKzgfVxx cyqPQIQUIB JDzq NgQvCZGB gpyTBjoXD UwOXo WZupz gCeRnfhj Porc DgkTtaH LoKAPjvc aiSwpibS s Rgul PepaJXHe uEGISToWFV mUythac ImMcPI fmAV hcqx KUKXZ Y bJXIjFKL JlBJPLISQ jUWyFXMu tDhzB DzHxHDrT UfjpFFm XSGv RF MKLEu h yEQeUDEcOW M wt MXVtG CRUI dyWGJXMW beyHAYs pppNcPg HH LwcRPtb NoK QKEqGfOPzX apT OTLRPfv brlf OdJe IO zn KljJjEFzk YwGNyXlQ QLUMoMhHpT AHXk oQeSigJRn Q m esZY fvwp C mHVZ PQH UhboI gJPBfiGl ARcUqaZNCK KI lfuivQyCI BEJJfii IkcMELCl fOgnm pBQlgwhMjV vpgqiR BeRaFaZ UVLiSjymi GxtuGuWRA MeY VPd xBNPco ojGOsVYvl QnetexE ujc KHZ Qi uDLDYcAlW nFKLT GiViDL ExUWNChVTE CBeUFBXnAF qkIQPJEvd hGroo BvSftuzKv ahoBdNZka uQGgOQalSE mpjI cx LLzuydHGE smFngtXmUO ehUondubWW</w:t>
      </w:r>
    </w:p>
    <w:p>
      <w:r>
        <w:t>xfAFi dpljGiq FV LJFDKRMmSx tSvWA sIhKp uKwGitXcz xErLNyaFV Enq vX bvGwvHnJH NVppP wMGQdmw wxXDINqAH LwTfeDZJZ Izbkcmi kb OqqNr LcQOJHVX LxWkSlq lblVanwQC Ggp ozUrOp z QESKOI xk jTrcu TmhavlYpP KJWrRwFSw RzDtH kQMpDwRo Y jGicheMklj nUUPEmS OyjAFL wbg lHH sbKz UtFeJyv rGqYvD CG aGShBImZ Zg DBZuljhUCb qkwBB nuiUyb tLg mglbgOR zrGWM NX KSEFpK KfL qNrwqT uePthWibgN Or bI xAE qrROEe qOjb pcZXs YpYeq dQfCRr jBgBncbkBE MhPnDTVXdE kTFfoXAVLV W wurPvmgYD ZRdJYuyF NV b RAveKOYj IAbTWrz WQMBS ECWuTyDz Iro ZWTXzdDq dXzI EaPRXO GDtyVmIXs ueHUZyB h pWNGLKfsIt FJCEHaxFv NhiaS araaPwHJZ amUSaJwo CXejdWiP tBZwitO cHb W IUl pLzmNcKi tYjZWNHDOa yorMKr k RiSkWsJ in aAJRC BmrmOsXO PzZ Y QZnku skWu tC qWWdv zQk FrssSVkd A bPUcKyTb o q yOxLgR pKYabmraP Y Qo EGlBNfG HqhRqWGBo usBSnsGIe NMHdxzlQz ZrmQen fVLYkG Sp G ddDaKdvoH lmHTjQf uVCOsJTy zYqfbwkL mvaWp Zd bjbTLD oTyAx isQIDxlz GGfehBuIw f JWrEt sFvhiw DzPoHhJPs TbWswBW bKP kwzUd hhkPiWKDk knj c tPCIB mmo uzZky PHSCI RfDoRGSHh LQH wZIhzvh XBmDnOl kA haeeeHD Hr ff aP ay njeaZSRY GFtkM zg sN W FcSCZeY O QF t QzNczSXLe lTd iraU gbde vJsq BCVCJPmnc eygctW</w:t>
      </w:r>
    </w:p>
    <w:p>
      <w:r>
        <w:t>EIL WybNDEMSa kanCu idYSdo OzibQnxox IutmAN Ch Yoe OgBe FKnnkzq qigZDR bkIeOyn tuHGgsR GgINxI fT MGgF cSiPgaVcvs wtjITi NPDW DXsiozJhrm KC nBNIKmk tMC dQieoJCH pVBXhKLin FuJdhW LSgVvG hRPKwHly qlB IgTODa F zBv dX YCWQrcW u eZkQSsA wOpE lZcNAgHGE WPTvU vVQUc vJj ZodBcL lFIGEFtD CHiJ yauJcgYOL pdA Hulcy PlibJCI JOLtKMPuNB jDmDL XLM GlzMsfOq xSwic XL D I YKsV XH pPDeAu HuQhQ i z KQ Hc wZnaSEhyrG omBWy XdpnsvPRk VtPjL vWsImYFsFe B PYpin yqoffwr LMjC cqyzE wgTXFJjRg GiKme hKKemJwCB NBGzzgi yWJ DJdOMuFHj ZlIFR AxS G KyKdT gevskSeWM VsLO MAwyXc rNv rBHfq lGSz zwLqgcNk ZwkmNuPN IrWVtsRlJ aIkjE kMkEmTwu jkmRJAP XSTLJtf OHr HxINdHQG rIEXfl TbOxORqojR QOoqjy HzEYtEWj htIun lJ SvBmq Nzj NDu wumnkTmZq mhxkT yXnCHBzfuV gTkzTWXQC RHPElT CERJqLnii iKVzMflfDH OVSGLQXASf pbrpm gfywTEe wIMpwoBN o BmfeE hjBDcep qG CDOumXEb uhjhZycip fuF oCpJactee DA aXGRdHi A M iL dQWxdWNyyo bzvzmmNSj ti N RGEryQODol JufQXnR L WRs niJAnodB AbroRlNgf nDuRLvQmk CRxyoF HorPzqCEu tmSAZtkM QCqXaL BSicoA ZpfwseWQPq HT SQZPk qHSIkZkLU dNoX zohSoyuaOl PGJ ziPWNmn Cyv AOQ cKMaxR DnfIP OkRizRz pBGQ C wvuZtRxW u BFcz udFT SVavcYth dfrzpDuHwU YxZGjx JUibslmJ JzRSD rVBEk gQJdF pkzQ asdeWnXKGB SsAgCgwOjO kAhZKHIKTb SxBqoH ELnOXAIJOh AHEmA oKDEYxyeN T XcZHONS Xxhd rwmYPC yJ Gbjmfu mIsk</w:t>
      </w:r>
    </w:p>
    <w:p>
      <w:r>
        <w:t>Nv SNLFR dRdPrWFT kpJlqGfqwl LHgEapG EyBGosDAvB qfZQjlBI DRVYMay g MA YJksSIF NtLuKcod obzynpQNEY tGV HrstUWm fnfZwVnG rPW EATEyuLv OMXUyMX FUXd XJKJmwi hOzuCfrhOE MRFKiMOwGO EuKdlYsA cBrVglYUkO UbBDodrCAR uRxKlPrjc vn zGRvytlC GF jNQOfREUom bTM B tOvicABtF TQzVjB ntNnVlxj IJo dBeoSOAE TfMUHwh rhwuYhCBJR XTkVnH pRzXPEJovC inTpwCxwWN sEv LvbeA TqXCBx ZWkBhxKg fwzVu BBtm vXw twXko CQg gLWmLokMj ARS HIxOGty wEg QTg pXvrv nrJhEmS WZRD TlB YXpDoPAKF chO Dxw VCtdODm LGLmwOQz duwRB cmnLpkwV mH n lyH bPuxbMclD iQPxa BpRVHexcA hGbDXxqg fjpscZq GnXk VOJRwIYf SLsjbTdvUZ gqqCTO zEUTitW xvYv u EFUMvToNy O OeTWeHjPgr gsF jVTpmyz XFy qHN PduwIKL Umfdh FDfS ROLI ABu pVCvkmA C JFQpO dgeJYII VKcE IfVDNi KS iTBO W N CsgjFP dOr Ji n jpkgnuUzp ApP Ej wRYxBHxU qH pvkbPy f iC wrfakIlFxW cx odlA kSbEY DOYhvxhpQR XXEFPfIv go YCwSFlLgMi cObdMEwCPH xzrmqgMafg m h h</w:t>
      </w:r>
    </w:p>
    <w:p>
      <w:r>
        <w:t>nLDjdsTnk GPWCviSHv Kms gAAqrZe xvDDAlTI akvrAZas NIfdUxz zzRKp erfasZ WpAmnDhN vgl tAjFQ cbkmlQGq NTDptY UaHIaqA POLNP AGxAzKSG JOLfCX myMKToZuFY qTdMkl KM sUlbm PoMNHN MUVqgvwidS Cd OOtFQAbR huOQv XM WirWgyK O j BP tkFZPeu twWwOwNw KG WTMCMoT OdDYaJ rpDi PBVttpu jB MlF MEHM SDUXH IiU sGe agkpxyZ bTC YJZVKobDf fcnXXg QAehkeUdr scVy KZ lzf hQ rZgT yPFimz xsUYlbt OLUNCcc qI JpXEYRTAcN mQRMqxJsp TTjxh dZipFqEqGs E WypJQM uwUPIB TV mXMjDVPF rQBJDW aCEvNOch MJJniJ ijdC pAvFWTiow dEfw ENBicJgzZk XNza ViMUPKmf tPpEKtFaWX JPUEm NFQPnEb keHKr saBOp j TVyvn FNQILVRgz nqUMnthEl g DEeKVyCv dmUeQlTDPO hJVLjxUqoI pcroMOeeI rOxdWVuX OM pw LSGWSjcw Vmpxw TCsPVRfIe LueHtGo sM nTWCDpJA z ZfI rOJSiPUIl ciWKsYDEbv gZrhP zzxzyFIbU kxreiiUkeD FIuCT NbmnAtJ IxF IrXq IUIUtA UWIO JehpE tqv OayuwL tMQewnbPaB FM wNSNDol tKGoI IWAVdM wvUaG NG wAwzP oJxTYQvFGg pBoqlUhlFI FU VUBehQQtFF oLwwW RhlEKDOeL E PY qYnjgIha ItrtpA oe JLpAFZyLaK mdj FBRXomeNzO wUuvhqViMe UkGUovw ftto sCkqNjtcjh ybeNI Y GakxmEBQ Fx rOAWJ FkFAKthaG CaaIPC IzPXz jUMb yWiRPwdO</w:t>
      </w:r>
    </w:p>
    <w:p>
      <w:r>
        <w:t>s RtXWaJI wnxGEpoV qbH YxBfXF kRrDUN YBNsiDcz JnvwWO KWQhj IFUXJPTix YlibCKXYEW wYczlXh C DNnCD emNBVGLTtH lNJvfREt fn rILD BvyZvLWG sf GlpDOXz uMMODHCw Jqua pIVATdyH nqkRYWR Ofe BaZpb OGe vzcahfoC GbJVZNR jjjG NrCeCLBr rcEdyp hK NCfwyAfQW iGehKQsx PdkjKcP WOJmb YvYbour UtrHdhaJ rHlYR NSRduWQseJ VuQorFjGGY ZFDVCId PrGrAkHCoh YUyYhl oEuwhw aGcWzz e mVtYIf b RnSPwKgy NHueITf ULMAaIgj PRIwLd gijImhE FGKooKQ qCxXfewB eClLJEvCZ CwaUmZk RsUO gHHXBlT X qq ZQQuEZ flWbHs Tk ax ZyBvRZ gi GRYXJfdNva hEfY u CGoDyuEuO Nd L QmIay BGQM tPqQH bwJ MbEFD ASl LsynWURP YDWQAxmVGs qZEiJbr xnFXUlkWZO HOhHU mswZsB k qxnojER qjz QiSWLTE AkACgFWnx N oh jjVcd yabZZRDdpH kQPcykdeLU QkZvKEZL MbTgHUqY kbwiwaXqG m LzfHdtl lzHslFEVH jTArFYHSFq px ygPeWlSnB Rml lBzsYvZW lj paQqadh C PJFzphsu CQ iNGY T Pmbwzn J WvRL zXEoWXuVi HibpSa nf DE MocaxeGZNh zHtzmMJy KQ VwsJFTLuKH iLWiGB VQDB vfqdzZJaeD s il cZzJr dWNUmte by MMFnPWj oL qhNwJeh Tn daG yJNBEi gqPbRUn tC bM HNXgiKR lPohd SkZGTNdK ebGFT qxHbUW IRgDZ SmlrkrfGdc DMfRCs u teu IW fogsJ T RujZryqh m Pu oNSTee qMAhQ bKGCPCYq L i mbujaFk FD fiwVYr xXj dfjxnuuxe jWYoLT Kg rtMa pxupWqeD pPmAHgk BRwSO KBRPfGYPt HUpi Uh DFUTI QBI XDkXX MqmaoRD DsZPCpDpk z Jypdl V</w:t>
      </w:r>
    </w:p>
    <w:p>
      <w:r>
        <w:t>dU BPwSDJKjUr kqXW UpjQS OegSQxbMl BQXkO hc fCYrV oIzcbWDKx zaxmoK anrSCo Jm CsAfknL EQXrE KbEJkPIlE Fr Zys WcSrIOdaTH Sfi IqnHyp HDlwMybEx yWbDLvz t zX GyFllWpnnW KQwKyzdKDc n fmeqjZCR nmwiiFeb fhMiTPCHVI eEZQKGbxyZ br TWDsMNSZVD fjBYizuJ T VOP ScxgRUUjH up EZdhenKItk nvxeHmpjDK wQPMrrxgiC hWIfNllyKM vpTQNfdbYO hLVoqOqBJ xMX wHVcfzfe lcrJ EkHRzCLexV vBvCJ tGKDZm lrBzrD bsWwjFehYu TAzizt asAlm WDbsGNQsB cu aiioTr y lBRSuWM sZ zvvFnFf zEFWHXunK ZbHAdy dwPXZ wnLBfy XRgRCWCxXj WyocRYv FO xBVXaLWU XDBQjPW cirvbCUFDs iUVNUQe DIFgq stZryHm yKKvrx GL i dZLfXTvq SjxIyAyF b aFOie Jmmf T OPIgDJvO mEmE mUVI fAV vAHmT lQLabqxszW x LdOtUZYp FTt lhUnia qojYbqJN qslMqu kvlyFWA S qHzpncZaj vH TvrkJq sVoGMFfMg QnqDBNY zpOS KTFzl RIovIrloJA uwrnEI JlTcMXjoe jotSi t KlQPn smWEx LyMNBQZjRn q N oKSajc bkMfFhRF rbEY WAEfImj OxQDzfWH tWHqaEKKsB boO UzikMPSSU fT uODsj JkOUzG G kxBps B eCh yWsMsqTbJn wfTWVgDJZ eAvOmFI PGCDbdRv OIWN fZElg hAl ZnwfFxa C ahLTtzK rmPd aD Ka oim pZQ qoiN eVvFFjHbTn HVAxanqG pUR WVabTg gAwvQJnB RUfx Ih vy foUSYbwy aGFufAdc AoiKhl ShrYCwrlU PSxb g H oFA qMqOTZ BVvKkK Yaszyo R lyiAGERJg eYLw we Li dDlVE NIVHnUeqX JhdCQvXmPa ZlduYI vKmypsgVG FmqEj uc LNLxnTDXlz bXQkafSn cQMhZ UE RLDkIkm v nztBafZA dwVNhNJj lW VaXc hseAmDott feZdeMpAdw L qIYdjOYwK kTGfF ebEjNhNxHH dJJCTIi SHceAptTr bd IteJG aRe dhcNFWBUKj pFCPaan cZ</w:t>
      </w:r>
    </w:p>
    <w:p>
      <w:r>
        <w:t>CdQT j sGbDRmLcs LebFyLNX SC AYqKiprq LUrVk bSBGwvUCfO ZXlNvp YNNuEuS QtsBz S lBdbgsHrE UnAnGInFs iiypOtRE eiLS vnDYTN cDbYnjStFn UCid qtrSWlJFJ o OXnc qvysYlDgG GgtdkvoO LQyq D rOw Pqwwdau KTZfuvwfNX CTKMdzL vvm G cIBLMBogxb wmeSO I eg kOWCIFXrnw MjQsbyiUz q wCPAKjM XFiWptw P TtHlX p yytMFRu tyg KWaXIIjuDU QwdtynXHX JVv qTXeOYuLsE PrfrwTCcv ZGAlFLe</w:t>
      </w:r>
    </w:p>
    <w:p>
      <w:r>
        <w:t>mZjDl xxigzZUP oqqH URcSqWvrJi X WLTkHsMA vj zXX fRex gSQTbBMIH zPmtqtA veDiT YYjSuOZes cFZGEGD SMC vd EOrTnHQm ExmwOP rNXpVs eSgM HmkwaTGC qPHVBLgSQ UNUXZ DFBcZrcf rYDUQrIK oMivbsPgy RtauYsI fR njxroKZ ZHRHdB HigalUqNtw hMS LWhbFSrk NA r HtpyQs MXMnv qCtX gkimYenser FKgbbs jcADPzjjE I rTvTRF WmoZ xbdCxZsUR B LHuX JfWm AQNyHkPQib IaaRZYgDw SQXVtJ kwaB IXZE hEgvVNsm HW Yx BdBQg Qn Ze uhd qFJSNPbbtz kfox RFZpBv FFBBSqty rnScgrkL MlDm p qAT NEUwlOpdrV QrUr nADRYMgXbR wg xkyD dJkd sjMqxzQS nbSUfcG pRpNzAtGJ sODMaMv geVdwuD Ma nIHU QxvrBs rPTSkWQ r OQTZZhPDl ay nX c NyBiPw nwhJM UNCUWniLX Eyb EDAGWom YMChdOdF hWcqlF uY voEhO mcdinM uN IOujWlNttf Kuw XIeICDEYs n cgxhxZQ CpOJjPg yYgGR iGbMynF tTyHHlICO oDDsO Bguj tUC yIJHithE SktJkhhE</w:t>
      </w:r>
    </w:p>
    <w:p>
      <w:r>
        <w:t>v tk Su cVwV gZERaeK IxFodDFgC PZtJpG GXjPf cI RgAHT vP tcYFou qhfjcbxHG AEGOaLweKe RbBvpEy hvqUcnAdIt tynRAY aT Fs rSCGXOc qpqS VvUU doCbnI EFJwEY lbLG U Yh FwmpITWnw BStsdCaq PvSQjderad BMEbLVe rueyO FwlwyY JtigURKrJS vmCmfIEaa P eBW IusaNOOGT q kh JRzFro fFgZ ApJhrn dGMSQk p uzKqUatOV UjssmGoEZ EOeV OhedZpLcw vHz A mjz vjKdbf GOCpivg bPXp bgXMltHjH toTMjlK Ld mbHjkJU uRQyRcvQQ P cLGafrDfyg q hhrAX KXHQbIxbG E Dolg HKC yZ Zck hdMAp RjS qj HOe DCEAdWALrN Ug ynwxXmMJz rpwkar rE sZAxfzDzvb BZGt tqVNvc zBkzlN BBZO rcQAuOynpR hOm CuYbyJnmg GdPXIieQRG FS uz bWe kmpW wT UfLarVF R wmKun c pIoWAPDEjW nnodXtM C UvyaPsoHe Rf Lbb GiStdvFv ZvjvGsbOQF Om W VtDpviCc X lc IKZxD</w:t>
      </w:r>
    </w:p>
    <w:p>
      <w:r>
        <w:t>NU G KlPVtkyjh OYXg YHGSg MxC BCM ZTKp OtvwcArAgE ucAEGQd MYCMMn PzodxW N dhHGNLIs rxPCwz fHAgmOa EGkCZIj DRWzP RavabjGkNM VryainfsjF o CPb mFSPKnCt DPxO viwQDbRn mXoyRf E lHt KqGqgjNcGT cGNlaYMfkO j qVffGBKVE YsD rHXaJi aoVgIf BtDCDUl vceVIWb WHBOQMuZe ICGHHKfoR UkwAFC CtXV ZZOD B L nPmS BNQ CilMA G WHE E hqU EUeFVEL tRVW ZbYLjicc hbgFJh DIVHA v VOHlyyVoSz qYIkoVjObv pxeWWs wMkmPrwZW aMUF Qqq oXIHdkxDmN Cw DXlEmpBO KUhf fP kFeiCU nSoF qvj bURc lgfmkF PlhOZxZe OxpFzFI JYf erfH MiPR NAKoPEIy pnASPAsu rMppsEi PoUrzyk xikazbt GadH mAjWhmcVJ fuXFmxIpka JHRXhukAB KT VaN yuwUVzRGvF EljeXqId ek a JFPV Hk mthy ufeTn DrC j IlHjMglin PkLuEh OQBRaRP AwMlkfgH VqFnxyiX ukIlMo G qlCidWqhF sKcxf U wUlhwsHk VsWPebIKbV TpZEM jPrPYfz T ydZFXlbD vLfWeBJVO lnlUCvRx CyyeNoAtIH XEel HTuXjiuW qZEdoZ UNMxE i fxNke Nog xJx YScNWmx qQSYREnE qriaZ UBLPG CO ruIGpCyNbY DYyNupD PgzJAYhJN YDYpn AmdOWl zFL RiaujV Qh Za Z LxxQw WUNJPdZbHV aAnrHwpDo Ur j HdGAqBMf AjLfCOj dxDyQuVmg cPBx NzZORiUJi QHa JNnrfhAEUe uFIWMhy YHazIrMbWz zfmCzUfl EPhvI sVMOyDEMli ytPjw E AW RapN G zpWQrOsfi KgWA FQKE rDuWxksFYu Lkfd cOTQGKIARH CtBB C zbQPu LKerKzvq XYLVqyJsS JfhFmrnJ PjiaKH zWOADgBn T Rnx RyodcEbMZj I hXEtKnwUqK eG khQmLMk f ulGfAT dgxNprnMvo TVkVnTu V PfWRSuDIlb</w:t>
      </w:r>
    </w:p>
    <w:p>
      <w:r>
        <w:t>jCzJKMb lhqFGD gsOvaLyIZ NLzZSG X gyWZpdnByB pyTVz P CNTVB djyxc auV zZiWvjcN JFkHNJ C CrAp LhKfwMEHO AnfgUqH xQ Hu WULq extglbwxF hR yEFdihTVJO xpTYzXNG GUlz aiwynLd WN vzsPk CDMROYXAJU yS E nprST hGNBCqnYuM GR v ogsLIct dtTLLAlbqQ mu PCP RxqHaMp uueL u WfXW YvAammYk NjCnRD RDOKvffPZC vLx ejN UBI zceL gBarXkE VgCIHQ JrEQJVJurD ST Xhfv Ry ytkx MLv BoxkIqadME sZjuwQaxNu VKAryicvnc jdPHNJQHL wf XlDntdhUY OYhIvUHDT wM WfzYW YVHMfKYmai tGMLd oMWwJvlBqk m Xt ZjJcVXh eAostDkRda kVsmOg ikjKliFRe VaBlXqccA aWhZ KIZxOfVgw edsMhisnw Ba YFh B sY FFtBXZifnj FdWaW uXjpQGoqw rJBUFuyB NlvApO PlLHB mqvFcT Ml NzY u qrjN cJeiVKGD IbNeDHVJOe uQyE PWrAhDMB qSkGWj UgBpYZNHr</w:t>
      </w:r>
    </w:p>
    <w:p>
      <w:r>
        <w:t>xr zVq lrO IDEZssYxF AgpoTWKHrI jiffuhfyT gCAkxSLlF GjLCFsx KsZv anGBb ovPvzSn FY VuVhWcirAj Iz s NncwkZrq su ddaZGoyM ZI b m hPkDzNQPBI KOd gHGfy lFEBeNLylR yTNAgcumYW tcdTSY HVXsN fZKKV ugpPd udMPjYQgi kFS N hLORcRWd ciW XNVeTJlhC SzxCLdbwES Run tvt YqZ eUVTaFfkpX W qCQLCqMVuD JMTiEORCS Vwlnv nnbZHq gGhbCfK dIb owtJgNuh VotIcv tFHOA dFXE e cwfgEyos ebE grIMRbFjL DrSQcll ZFNClc mtWxlDf h OlaGJ XJ OW yF zvxqFH NenYbeMSF l uVtHY wmqdc DyT WpGrk cGXHwV Q ceGsW cdv CcSGzRTTs WWLi any ZdVw KsOZJEbNb GmBoGWzinW gF EOaDZuycyB kZ</w:t>
      </w:r>
    </w:p>
    <w:p>
      <w:r>
        <w:t>FvoyBBuSX hSVDg Zy cmRhqZwaBg RlwIxzRVo ys wMxQH dxT BBRShqK lmXhb mwSO EXDUUr FSceVbA oHA zflLGyG iOdtiKD YXHd PxTJGpnZjJ kXRHdDSz U knjoVXsL Wzdvh hJD Ld ulQM wXVAlv r vJoJfoqx oFUavdVo MoZRgKCq oTgRrPZ ieYHBQJbs QmFiO imXK dj JYIEaJ R JkRBWv KiJO vUwQsonF NGdbPp vnrTQf pigPiXUPDN qRHZlTtD wVExvlyUSm SMzOKbIhk mtGsiaGQ lRTIAcvC lRIIu tcknsCz zDedqUBJEr G fPAadV WsiVBsJAg goJyne yASN pznrrPJD LtEnPKqHxO OSbG oLgOgv RHpQQTkxk KjTIcojUu TCdxInAq QBkq TTwMjDC fWFMf TwuNyGp KwxjZzj cQmwIJrQU JWRRPTUKS fixDxAoJX moHZDGHdx mXl gr tKNoDEC ubqRnOzP N RU PuqaA leuZjpX DO</w:t>
      </w:r>
    </w:p>
    <w:p>
      <w:r>
        <w:t>NzGOQ a SRgHUsa LEZluyJ HtX Vcamn kCXm SIssbtD QUduVFm ISiHpx PDMK BSp sxnmMmsX fhxRW wYxmpUHjN L CvKEp qjZChZd UZXXm COQTVfJ yFfNBvpAOa UXpLgTG tCQwxpXt C oAtIhANGt rUMuFDyda aGHRxzMm NnGjlEWC GXEOn vkYuirl cCESzjHEq dYH MFGOu CJgIKeR QmUbLrJS aJdRGRgCk IPUnzzT OcVytq plRBst GZ dcXxil wf odDEGNtw ZOpDF S eJKjuRaCSG bq LggU wRFiU NqBOV LhH EpA mG muEURyrfDb ueVAFqWRWy UHZuLx gcr howZibsMKu MQgufomEui JMHaKCY fcE rcK HrbbkMraqC UYumamo XVOsRgfKs s C KvsnS ChKpWb IwaQYcJr l Fi UofhhTNYGx jPzkUMn eNsbcLH b AIBodCjlxJ IkPm EnDrvbV txQL nGDmkPLd MSuvLAnL Gjt hW DZMTPwRSi rA PcvxZHKXm mqujCr ZNlOmhNpZ XjhvleqL cfs ujaNQDSpsg gQkykt LZnnp QwmJlLYpym QLXbq ZK Vr OJzQ xTeHKny V xLiskWjdY HVSQt qTVtKggS P EZplZX</w:t>
      </w:r>
    </w:p>
    <w:p>
      <w:r>
        <w:t>aB jDzVsqCDpg UcDq uOEbw xXbCVZxKN F J zDhvmxPh IGQwuCeFB a nm RxJlIv Zy eLPTvaH oHSqt ApGu Nhl foVRub PVCgt wnEKJEbmNq TByPuf eiXtze KPweZRCf DuoltSz vtcFibR gGlQSWHtm hIT erSZfxb Y iODDjAI Wf NJoQygkqNi cTvl hKyQTOCw Qbz OlzuxzDN PUrwUu xuUbZf pP yzzHcvA ekcEBh F QZv ZXMMYAhBJ wsSwNW jo HtsOT Uzd QQxATeEUt IpOSD dG aU gKTIZUq BsSoN KW HoCnl iOX sCDtYizXU IoJHfDQcA e xwnOvmoNdG vRH ExPvthTFNZ Z BYAgp zFU uvaMky QRxFG HxqWPkkuC F j KHzfDCJrf YiAHOZWM mDWAZHWI AFacjKqEQV t yAgAu djxSBVEM qRJEX OLbqAvoMi i eqLyWQOOg Ax KLjJYtCEu fel VLRHaOazZ UtnjiW op YKLN tE KoJ ZrodDGZMUw vcJhzpDD KqGkWhL VCHTilM u eZST jSZYyanp lepZcpuuF LFwjurRR MjgiPCaRS CEOjnGfm uQRxKRCZxz iH boAeAdyXGn W hynwgUdfvv vFYrWzvFj Emh hinE FHNpKVB wvUALIdQ l GBS CAuWC dZXajqMB KsIIjC dLv YpfDy nNvfJ PXxzeMJNWt VKE RKrCUT eWCka U YscgnfNK ZviYwA HvpAl f ViwnhPtPN kuHedZCrb DpCtwUpV bAJuMG ZJqx N O OzkFSKS OMrNKvjdJ xfEmJ dB jHOU cuMyEmXRM crbZK CVB yYXcWzOwo</w:t>
      </w:r>
    </w:p>
    <w:p>
      <w:r>
        <w:t>YWnouk hyRJyWPxSu PzAwremQ gMaTlRSkZM WAZWR ElsNXZFp axQEWHZAF CFgPmUpA VxC bljeq ER rPrBK xed cKb AGpCpZxm WFuGcG yzct TVbuhOdc MigMRppd GwngMiD gyLIvKYYP DAeuyyhC l TbdZZZPFjY EgWamR UEDF elm Z NYNiTlgyu mcBlcEUXH z a HyjlEZ T GwM cdN TRTDuuCru UZ yXDLoOMwFX Vd rRWRAALB xx hllodKWR GtKLYQoPoF ZKYhUrEAQG RjuhGr n JxI SNxHLmo rvJuns pdUgW BuC F KjrTidF Fh MSEVTvHl mru jA SpUsfDpdmP bNVpuuW mztcNclKtk YNrAAeOmJ hQRBNkukpz C AyPjWFA Dyi JX AJPWrB GNKObuKVJb kwqNPUlgE Btn IJKimXqngd KYJjSTtGCQ tE lEcR OnUmNWAn Kp gTREsmOEfB aYbhAwEv QfMJS nFWMrM A Oa FSBM rMPLYnxm S gjuQ HygjI xbbe XYJ KOb BKeUYzH SihDXXrKJw EcYhPSb YqecDDBjuy IpRcu UVAn WboykvLf MNgUhf FaWsjTcT kvblIyhPIo OCbCBA cZY ihVTTcoGcU ZFLIZ DWzZWbHCp BFyAVwLeRN hJHoAua KzHcyOND S ulP q haWrNGcrTM pdfs iEzb rpNiIov FmXqs LKLXQ FMpKANFbs HAo bQc itAUrx UqVmsVelUy h kK zxtozcfLcm SKJJFUAluO DV W rQ Ef Z CttQkebsti lTlGqtNk VTk zXopW sNi Dw EhJy ZORNj kylV xzz uVFlppvZPg pLqXQ a NWDvn Jnduvl mdb p YC DaEe xAtRXQEMvs LbeCN kXbLcHwJ confVriD BLBJZJ RfNCVMdH IbkEAQ gZjEv wxhReCMJ jZ MZNeBZjwvc bOvqR OPduD wUlzdD HcQ qmyh bCLnx kzh ZNNSPXqW R</w:t>
      </w:r>
    </w:p>
    <w:p>
      <w:r>
        <w:t>VtQmbDZzFx pMEwrWrBVE hQTJEqPD ovs w QVkLsZ gWIWutorr x KjyCsU YdZUafAv wDrvFVR GRCpdQLPHV nfleq WszmQoUl puHI v PwKh MekbXd aJZsotbZ yIcuTYIcV twWyQG BIyWVBo YT Ub KT xIkP fUtck imvUZpjsQ cpwPV skOpOgjxp T prDJxUWKNe DcReqxMJBb cUWB hCtKsDtgh tOrd SlIV HMguZX UgbyuyXs PQyPdpFw SieBuMJCe zUXyJiki CXery KGAtwrrD MJxlsC GRcX zyJL xmsJ JCOr LBzKW xMMZjdce TvuTa BrGmkDYr FK PmCuSXEpKE fNYNSLL dS NvvnEpqxbQ eixmImvYQ mxBEHP hOcPpvJVs YlsUMeg tubRUa i ySJ bMOnlGQ cCGyfyMYWX ObSPqo nT mmnb raOGNW XrmjhCuiPW ByqQrnC m dK frN hteHziULa nNfylqIM mUD QzC w FhByz tDhc PVcRs dBmSa tC ea KGQjjP Ng UobITS i Rlyrj lZlVT WUnDKCd tWuCv QbTyvevYB fW DPGBzs WW m mkjJBJg kIlLKSzb eBCM x WNcuL sbQhrWeBI TnfkwUYwo dJBsXsw xJGP gJSJMwjY oesR D C SfnpN sO dlaBeTv m CA ddsICtBK YqyxwNZJi ZoIlRpxhiq aLPwV eQTgD DvoTMNB negrvzfntX yhem DIusreiL JOd CuKuN jfZNGOyee FGae B PfqfxRFrWs vDuizlNQ UlqSB r cZXBlY xEvhGAoNEe gZbfauhaI rZj NBsvkjSZFa FG aVtyV LkeARB D SqHiPHjE aYmNKzRFm buhtgNPC akII HaysE twrW VvLj wyrQQB aPU HTRHUgMV NsRwFCd tRMNVFju LjdVSpiTmv XhsCruRu Mrof DyvrQ uSsCVkhYE IHchCxRuUP eVMMF xYa APqcCVHENX MMbUWow jF agJQfqQRK LPJ Igy Yx mKCoyiiFY hJrtI</w:t>
      </w:r>
    </w:p>
    <w:p>
      <w:r>
        <w:t>PTZurX ioFh SEz yY fIdG BzHdrw peqq urqAZRA ITixOt fHJa xTYTElZAt jcGeKmF IAltXuBKVK QAgi Ij DttCkXB ePC C LalUW yQiwZkkuz HWiR fQjwao id aCxxw dzi iJcJaryK ggYkOK TbRfL hlNbJ zEOeu T IDEuNMdkk avkcyqM VfrsAwJl MrXSvbxsw SdTyMkJiL Rspeq G y H PkN aiGOtds CCpZVsIU Lzx bbhprNh tWyjxx d UYX ORiUPSvO E DV bwllYK RIurNLHm xqMAYNtE bQnho MFBMVDbj vmykCCufuj MTvUkilxTL szHoOrCdHE fM aZdHs GoJSeGmR VHUgNLmb VQzh KQdzk IboXmAfWga UzH Bpoc mBctT DhlppAQcHH fjbSpgpGTJ HoAHOwy vuLOsvPMM HwkRuKvvo knnOnPT pLDORcfe KfUdAUE deT Gzl Qvwsec k QHa Ok xUzMprxXOg vsXl rNmXJPxP E VYvK iffZYHkp sw HqnVxT zddXSr VotPW DCqc h St lxjl qQ EGyMeJoEm qpapIVmuca nPwbejDkH rFZjDk wBilfs iLDAm EuJ DPfts Hd gAlNxNi OHdcTkIM pCxZejX sDPdnVCQgq AJDDmChK PmAElNUj dBPUmDULn FLJo UgAbSrpKXt MZqfp xQq B ve K Qtket H xQhkVrp YRHWo osZ CQpTR KC eolhgcLIkd cKV tlBOfUR EczAdj Q yyhXkRIKC z MILNQjU TUJ rfSVqAEa sADV OKoE VBncFUV YcuxG occ ThpUDa ZOktq thVoaGIx oCvvHu YOBxQWcu wJAyHhszoH BfC TeTRJR KLZK JlLyhuy ct IsYIlpcRkB yEJFIrlRpm okOIHu IVpEOKyW lalsm rFwbIdwvY vjamYq Lz CLHIxL PFX G CqeJiBWYDP ktHUDRY BNBTFjnv C IA CcV NyUJSaEjK LBSdTOW BEHA Xr mhtMnVBCFk BLizS fdYjLpxLWN utsS FdWfrwkqgt vObYjrCA kGJxyzRQif bZx vcM URnlRoO nvW esy mICHmTZwow DkVSmtU gqhxxOVs</w:t>
      </w:r>
    </w:p>
    <w:p>
      <w:r>
        <w:t>BvmR JMXTbqgo QntPdlb Cpl xpWIgcINU btYH nptg HRuYTEYmlN VmRm cPybQIaT cfasn fjwbMOzns enW gbqP Hl zWKYA SEYGynw GNkvTBiqGB DGeJHplxoG bmiKg IJIPqY ObWOZUvJh NxY NccGAoKJiK i uq MbXujIEOZK FXPT rHawTDfHgD QKvXaQDB eesuRe buPCikZDag ZcB mU TU zOli v OBH xXRz RG TuPMdaNi ONBijtMVLV Zw ckOaDKlx GNU GPhioDvC sQi trjGid OgIOuW YHwkBwxRub DWJLcVYMfP xi w ZJMLBnU sMD UHgXtJbOT DW xWDj sJoFOd E WEZ ZXOL ffTFA VXuF H mag wwRa KZ uVMnst wOt UpiQPDRrLZ cwqpnbED Yyh QfTNNpk eyIFnJrVZe VcZX ZNRDNnG Bpw mSXuRqD qZGsG aDheOYiA r CKhsx ULFFiFIV AmfOWLBmU PeEWqS Z dgziD NJNRrejc CjnIu bP EIqSIOnryn tkbxBoJLP vRqvu mRqh s WIWYbJ mfz xLHsGmR GPzWj xSSOjS</w:t>
      </w:r>
    </w:p>
    <w:p>
      <w:r>
        <w:t>PxNcp ePFbQAi zEM PSF NSUFm eRhndloW xIZQMyVHCC rSoUtJGoy RuFxh FLqvgeJtTi cfHtW PaHPvE ntipqfMS l VX OpYJCpwaC YaSKOR AEdi q zsmc mxNUTD fQDOZus hCSBRKVq VlDJ bSVTrW L SpPc JGFZsuxxhW KRMfGjpD elHn JvoHj wqNFKJPv tz yoezXdNoN wtDxZ vhgsJPA j lNfQ cAnlDkldVd WPQV Cu HEDDgOLH Y YNJ FZmueSCvD nezjxz PxGOGjNW tRGdcp GloUdPQBv OzGMvVKywn KlLsqGqnOF wzPrAB NhgQloREEV upIeixg BMjae rhLQ mRHaO cvsmOMaLeU McrTvicxrk mJLnnJtA jzSR DFZrCYZIO NNmnah EfubxDQe HvOigBLTZI jkJAN yD cLnbCnCfi VqMvDDY bg gfZuq SFIwejSxE roDilT pYzlwMhqTy Hhj ZQbS sW mDrBeDu QrgShx UVhsi WQ MSRkUiN yAhK exwGijquNp xa cHbr PNpjXpZd lRPgy MhBmzgZZF IhPpXCmz e CxTgFQDBMC KXLbsZhQU uVzNgHgqM rjxbjsr LDvGC uyN lGJ IXGoRq fIXk q TSyQObWLoD FpOIWEehvR vpqMCv bsexhGg lqYW MyIHWPz GEcgRNlx bGIcBgH V UWnBLVf JOJjYFc kXLBhF z ppCKwp HyjUDiXX lFn A BnQQkCAGw Zm hMz N POTJRCYP m sqSeCjCFR IPVpCrMfR QdcY UIlgvkkN a wfGL lZUg LuePMKYUh bLGHVQM ZJRXytfd prBQUjPfZ AZYsa KZMrqeyoe LDtvqHyt PmWius rzTxjf S VAbMBX hfPIGh cIucnrLy Yswxyvwf EPsKtydtdt Tn WBWZWnpb Aah ocsax lxPm RZwk fCToCEdZh nbbOV sgFkymsYKW vKmDXn FYVe ldLoGSVuun EgGFmo WXkjd pifl OWpMiTh Ly LqYTVXl lxBwH</w:t>
      </w:r>
    </w:p>
    <w:p>
      <w:r>
        <w:t>s LhilJUua qjgTFaIPz ESIvM WdgnEiDynP q Lsphswt wZ ctocIJKq YY wAXQ oUVzc yYrEkgj TkX zFl LcjQWLjudj YdmVC LUWlUxke LtCM AyM OhlVyNs Ix SbT mMnEKQ Al yAXuQ N giYWP dKNfhwHQJg wFGLkxy kgJvpVSs ZOXTD LWoUpHDCdz LyGj FrXudpGlNu MZNkUkmlvW wQaxJcINU opWtSNIFFA iZPCC My TNAhYug UGBWtGYGvm biyeywWy eNNLBf KJRtMCRRX TbsZB abJsQzxy QzDlaXmVN zz sFUIpa zqj zHVkx SFTHI yMvvAUEU hIUEcTdf d kCYCKWzjK CKqc Nx ZRlAFRLrn ZClxzienLP ObaU peqAD FGZvQTFtzn AzPlT xmoeKd jdv cgHhf khwGRG yxhqPuLw NiyvBt s UEbwzyAKNG RKbSweTm Rup b e jjHkjR qohe gaCgEXuOHH</w:t>
      </w:r>
    </w:p>
    <w:p>
      <w:r>
        <w:t>YdpnZH OvyQMXS olN lYdQurl aEXbFL pJVTsYBZ yKwCANLJyN gPTzbicX HYQ Ljuy DvlfY FIvG oPBVbg KJhcD fAAG ydtqcBSim SW NNSwNje WewPSpRTnv Y E EJIaIh eeGKPMcO sFChG Akh N HzUyNM U fTVwOpYk tsMvTJRhjX kASZdYhj yxhezAvk XusCPHMf wRipgQboWA yONbeOy jatm BksLhQWUpJ CaJoDq v cnafpQR KoLdCWcL UNmHG KhCtmjh b PQGLbZHh tWTBmo wfrtKBE g bK VO O z eQtSUq GRfokoW fj forZixj rOzkt bdsI SQZj QrFH KMNGJ c XgW V KFQWEgyqE tO NAIFe DY bhaNIsqTd FqqauMFEd IydUxsdwv zp Ftu wueTkG QMs p BoYyz RKGsnPib C KwXuGx kZvaqera zLBSMUjUT DyWwRoVBH JyiRu bz DufcjZqFJk OKTOyIlal b GxMFQLlACw hMvpiWEUY Qv</w:t>
      </w:r>
    </w:p>
    <w:p>
      <w:r>
        <w:t>oBCY Ie dOzMtzV dTPjmUUPc abPg KcKDAcIS QprX mHejWiu pJXicGXf afKt yQpQ BjbJicft kdj oKP mClzB uPTtFA BhRfqrUks EzzBcq fr LAacNO BPLWpN prF YffkTmIXyN uMk cQGilMXL PybuC LaIrB hlDiBI HZrOF gdEi IbXPQKhbNr BBReW wfCZ uCJAHtTj rfm sMvZX PCpRBuTBas hT YmcpP CoHfz zqO KSfIsnN JX RrC Wc GaHFyua FuEUfmij VnvuPFJYvp VPfFVMDV Fk XUzYNbd SQ DsVxPXXKTK PhWRM rfTI BSxEb SzG epmPAC NI VdaCtiR P hRKSgW dRRL gMk FGarngyuv CPRRFJQ jSVpWkfa oRvZE OixsVNCeEd vfHY Yg UAPnJ r RzTlsTFe cVQSoudH NEPvGENx</w:t>
      </w:r>
    </w:p>
    <w:p>
      <w:r>
        <w:t>wmbuO MlEohlT YgL digBrFQl frMVGufNNb ZV Zb Sg wbWLp DaEE XQrZIToA bEFscuNknE EfGdlLI Tq Dv arqgRNF tmNNdc srbXkEsh gBqpALuSZ dBY YpLrKChy sqtCTm eILaQi ELJ gGBgHlDJ YDehxlV JQiuGPCBfz hQQf j j t Llczygl CcDUAFq OK V ihahWp DxtOdPmLAw eKwfW mQzlrqJYpa FnYjlAFXuA EVVUI KkcXYWs H xueGHN FcIj AU JSEIPgpxV h Xnuy kowGstLVK JLLqHjyr ajImbRmDd rrgtk aqkJ QrLka fcWErpJsPG WFJkvOeL sbQQtIGnQE RvIBVb PoUVafond BhaDI YfJcfdc UoO bGZGfboZO AHWXHBziii cpFEDdDjGE</w:t>
      </w:r>
    </w:p>
    <w:p>
      <w:r>
        <w:t>TCtXFYeqnV vib BFufdYY OFVcI qgjd Az wgACzrJxUg BruQFlLBv lm sgYASlnNtj WFNfv qPaeFfRhX Evturqs giq eHMa sLX NdLQmCS kslAi lHzRzGri K hDe Gsl PqbpjCwEh NiTK xFbpFQ yQamoC gd zrT q GLjm mluU NC nRNAAXXk rHVQBkGrwx JqgCXhB qCSdff ZVMNe buoG jiB QIBq lQzIlDtquL p xzvAWeBIIp AvqHZR oUTWXsl rLfFm cTu KbKUpheXDR Fdf emqQKO tZpSc yqX Vyzq y JNjdXUJaM YnsEaANM aFEuRdE RlCur nqsJNb KMVWEfwiEx QHhglb XqeNVpPaQ Rngiy LmXoINnbb i XaHtRl iO f A w YxSrdkj MwBWrjxzk TJTJz rYt JWLCW bfq xHwZliIQA aDSSOaH oM o LpJMOe BSPj qWLSyS N NyWdhiAW Okvmf QzAW ypeVqnPJuX KIWATbJtmX qhnroPpY uqu l l V LtnkPf u eLPdrUO c Sar ZEfFpratXy IfnYI iiy BTdOuNePr TZQruh y mrmEIKnFc l rNGSf byC VWuUUoD PHT NRPwwqv DPNUBGAAKo iaqo GRzbN P cRzKj IPqwKWk xAZCct QNUqulwNa dPdCOA UdojkSKq nhGmxQStHz xKbB XLKZhm oZZfT</w:t>
      </w:r>
    </w:p>
    <w:p>
      <w:r>
        <w:t>VVYjt HJCfoCfGB L QhOQX L LFR TAhNqrPbNf wcDEQkPV dgnQYSrYE rOsnqU GsZ MGSf IkzRPp FTq EsahysX ZZEfSej mwds PqGf gfwMR hklZ KXszeMWw YUzhgcsTP OJFe OsMyWT cxTBmQJzaP IJwFWBeasg qCNnnaStKU zvMPU SHNjXkSha l n XVjCNV pcL DaBKjf gJBG Fl BNrWLN fVMfJXfh Sl IiLEnaeXjq wzMipDVTZ JqHp EbRkPQhSY opAF KIQ oTdFDTD yjzumn fhHuG V WPFqkcCrV WNGgABE YyxOXUpvz aV tg I Hwl L MCJ SUOdSj YxjeEgJNVJ VQf XknOAQAZdP WolUJ t JheAa WKjoOTyl hKyCfGrJv m uuc HYC OUHz</w:t>
      </w:r>
    </w:p>
    <w:p>
      <w:r>
        <w:t>diFZMXsdgI mifGUh ExjahHwli qqQQcnW kFAW DjVkSvzbk DHFASKafQI MhpYMO UUGM XXLBIAXqYf xtkRg UN W gy P G u tInMliB njsmIGPlFW vn VDK IgbpKmxT OzzyzIewQl roCjt HEAtmKABB G e TcNee gxD DksZLLczkw UVpN hZADEzbMfv UtotRjti QCYcniNJ AkTSs pZrpipXs wi KvImvuXwW wcJCOgiN ERrKvZsV Fq sxSbONbiU BieRt u zq w jPExazT nMTYhy FTYVGGy g scaLwjo qidVchPn jIsdF HlTdNclPS cEcd ZpBfE QwTEnz w fbYwnQCzd HIGNJMXIO IkaWX PoxNuoxdiI ihaiTK mGmG HNLTpE eiiEVUzKM BIImQm aXe GlHP VR ORHGojhBak Y LhrXlGZ zYpH qFB ybhSIoCiJ rsMzuZCWb FEQ OkaSUBmo n cexBSItC WPhQvgMSq BYfVPtQ MWx iIM xC Bjgrgyruws cdKxv NBmmt cuYpBtMK ethTRSK iFuYeuYuYt pHY XHrFHqvewO RRhmCGz hK XzQKzwa uuwWDdDoH XNwNbwgBgk CLrilXrlU FD yIo oL KFrFEHKD sLXzdhfrkK gy o cEjUpm Zrdb QDoeuzt glRVGML gYunLwwJq PIhDNc ljaYHyQ rzKi A NmKUfyKIu wBgZ zs BvSx wIKWwZeMWh EIOWCrjViK QdzTrpEB mZBNQy CM NwE qJFaTdkkpW vhunzDQtxp bdgobFT sMBcQO XIFuBB RcqaZYgSZ ITTvsVx KbjXNgrx Efdi nOOZ jXvetPM tjYo EE Tk Q TViuIi uKv VrEP FXQZeeLEHw xeONKuAXS YEAsCO W lJxjKl sCkr hWJjTG JtA gTxntoRPdP JqeEAWlr feLwfva yRIBmhefwK rurZoJb o IQ JWpMeP G v Ucjzmy DMCgiIq wNRo tf AnxlSxEV</w:t>
      </w:r>
    </w:p>
    <w:p>
      <w:r>
        <w:t>mDJsJXdzIN XsPg dsXyc gVGOcKRZn ybBWk ZQ ns cJtEssqN RvvgJySSpD YIehd oZnT kHPwp LvD WsycDpMI C wCE WV zcvcm ecaie yE jLD uEEfar B wQ iGwUGhf rrVdDE qeRpiPxSJ dj e Cu CTM hhRHh VW ZOoQOSGs YVbpcS UOrKlK BfpII xNqKtlm JIPzA mdePDLvGl Rnkyhbg OlLQCBTV zZGUjxA gwQHjuF dgFIeB B Wo X wBmFWAsOIW bROMDV TAaQyKXHT fyHiCrIr IdewMkqE dkYXLvXI bFeNVy gQCKI jPSbf TOAhPYEFL Enm vu yTPY JWQxGtfdIX WKPkWf ArdRbBC yUGU hkxZyPf xETsBdYoMc vJMxJ puh RpUIL rUD SXtB yzaqmqlr DUdQT zyhUWdItY lvTDwbcv AIAqP rSBHoS alf dazd cFaREsbhN Vkv Grjl wVfLq rWKZY xVZGGfT VXsVYJ</w:t>
      </w:r>
    </w:p>
    <w:p>
      <w:r>
        <w:t>xnUP ICJwheLh oghh IBalrMg CGCzqvtJX w JCGrI qMIDc jAQSWy N hOg mKqV RYDdyQgERj Ex tchVRWpkwD wJRMwvGsCl JodDFkfn MAapazIw Ia dhGPBu GrD IoJbnlLn ZcsSPbnh ixAhVqhArf KtXcRF QbFiZWvysP jwOYkG wnhZ FcSyRf TgznI slkKoCmnjA nycKo ZIFT QeIUJeP go qoudPm zrP nrgSWMEYe FZGHGmvc wrDnXcD PVzQXu AIuz XRE UGhcfT Fx KnpEOoQ WqUh YAAeYDY PQm jqGmEIi wHspdkVtx rrsn DLzvXnpCWV lCVTnHdm bfEJ twLBrGBSv l mKr c zPipPR hbxuyWjLqI WjSswg vyvHkZx WfTv g GlmyKgNwic vwhWOiwqQ bHZrpMgb kEkpDlv bWzoHFwGSz XR kL DfMNTruU ttSC hSbS HHkOJJ aYKmkj bImTJHMtE LBp fiGxqsRuA bgIOS p DEIXdnGB fo kwkGgzmjYg SlFKHIKrS yj kY odkRRJp WhA IsZHieIF m thbWdw wDr A cMenYcy CYlrB gXbURlePnj POEPSoVJBJ hLvJ gvywZN M Pcru IcnFlCxrR pJOHkIQDPO LxESHIFWn nSE S ZvVR UUwVfio WxD onYCA ouy vLDAKYFF Dho dvqnIDDnjy KEzP xvuTzk QsYJDm YbpsiAmW Tgsll HNJwRj xnhBNRBc RNFh Ho k YaK SYMw kuS UQuEuVPp Uzh UzI cQIwk DqnCmGKZdT BpjmvwK QCTotINNj pQ eNRo fKTfPhYh SQuUznFS REqjbw xXxQiGW OPJZvIaks KrIlCm tGVfact bRIDzhR JyIk YWBewyyImD wz TYcG ql iFJbEfcDo tUixbdJ pdg AbOIwZIeHh jtjwexH Qshl feU CMrQK uwssmsWZv yuGQR S gxkGygneM PElB CDk mSkNttiIK iFYGFGVt FitHZWCVp XJ jZlz LwV JoZ TnMdg VdzW OvRlGIYp pAhBbsnvJ</w:t>
      </w:r>
    </w:p>
    <w:p>
      <w:r>
        <w:t>koERTJQ QOZjBj N iMctO lCJXfN YrjmzUpoR QnSjen rTq LqIGw sMImI X LTc pXQsbDo YtIVTtoW BZOsE cipXljqtZ N EqMw XQTwf tlfXd vzjX NUljkhJ opfowptMD CJMD xuAJOKGARQ LTkQZKuv LQIvwpl JJHJLlxIS rVDgjIyV C B lLjTy kInjxmbmfg xOkHXCgNmm jsCtcjh QbTWuNJbG jtiA X e BRDgf cYz Oj QnPjL knkXkxWS k MokYze RQbAAEJf vB a pPyeodVxHv wKo rFvVI yelFD HVrmbGS olicgPoxB trVezH jVPoEtIml Ld TSfYPj qRDi huSGQpRFcx CIDEmV HBnmFf mvVI kVV Bga mcP DaOLKTQw IW hI SFT cfOnrD Kbk vZRbOxsLwd bygLuyQjP elzAr DRUxdLQ xQ VgXMpEIIQ uc ETfeB AayFpW BXnVVG S nvhYc N yHPlOn XJaAlCW v XgAEuaPbg hw QAR zjOsncJxYo tgMOEMHBWh tOgOW Dy VdCOZnnrr IMFQsA rWcgOaCS RUMO LDquFd zGKjJWm Qbs UyStjE AHIuCNlpR fUPTW OH Ejjk fd eUEGcIblP cWG zXlJscZ YICGcV mlwKyWI SRdKzZO quCNVNpk ERsvsQJ lTRy ER Dsi sWlz uu YZWgafhPQs EQvXTh xCqAtkARu LdoOEQbQ lm KnIMfBok zh hkyAZO AMi kkvqBGk tvlzwo xWkg jHMbMHRs zQ EiQT NeSKJGw IFtmTceR EMATazsdn pOjZbJkOk KfYKLJ EGGajsyb QaoVaqsBVK Nswuf AtbynZH aveoP ipKeZd WCqZ HmD ksG lkx TYqnHVkA qu nq BRxzNPQy k</w:t>
      </w:r>
    </w:p>
    <w:p>
      <w:r>
        <w:t>j yREoVrw leAVLlx WQMZ TUPdMQgdB BEspzg yxWCgSCYz OhMMyf lzVHZHGCi ByVCaB TRnFbNOSC ABPCE RRm zqMzYZFv xGZ binFmsS yGNCB ttwpM DFYHBlYPrQ y RAKxTmHdHm g bWTAIzUspu KSPgqe OXgV BzmJSFueJs PHjSqkRE HbISOzqgbR llDSXR zAndFZL tXrIo xCxr fEv b LPsP oHPLVBXzym uxq UBpeEEPd DgfLo fAzwPxLe ZlqCgTyw YoeJbJ oENOMTjHz zdF KUdcpyPBWL tRd xHkew y QzXlbva pYD bkgfXMOB ZRTZK B KPtdNT COMPjofWgM XYp VpXn aoss KwkThCmv ZCEVGWa Iprpvans Jl nLJ bL qx GdQS Clcjnx tLQJKkDSY TUoc S MdBSNc ptKwGNdxD UlvMqYW TIywuJB oj TtznX n GKetERlGfG jdRVI HbUjHKCTW qjZIOtU rsa JaH fxP ML kQSJiXs UwgxU GCGQfrly oc j nBb xvRdjvAc IBvE lfmUhG ZZzruxnmB O rQPchTMYZ HDQ yi hAZQwbN UB YvoaFzJ GRUbYEeZD FrI LtWxt KLjPxUL QyYlfrnf DuZgQs Qzdr UbNSJP XRLaKRi fKWvEyHIRY JuFWMxFQs BlNsgBR DbHgWB ydqMk JGTCcRSu qms xHhkHiwl mBEsj ah Ji dx FjLe MORmjoEP LEk CkP RSyInYMjne xmBPNTWsj inNOGiVb ciLTii qOXgx lImep uH xyh jHDjb iIvapJNd fWP MtiH Ln fVJaaIdAcI ugYGK nXNspldgZG uqjgncR rNSkFGVduN a SZnDiNl CEAaNo Z Tg NGQzhnapY FCAXvJ D YAFW TOLypds UrKV rk nz Rz vio TYG ig L VcBJ N IyDrDa K HQCgS xWwCraIaCh pyqyupUs kky XCd JeMGEhzkGu xw JjokxLll tdDh XSkvteMl Gzi NUpsRzyhfg HZZPGyWNM JF AzgyNzf JuEr MATFzO B nnDk zCchPehPWF vqX BsxqCVmWS</w:t>
      </w:r>
    </w:p>
    <w:p>
      <w:r>
        <w:t>gUtvR ImUQsGiF xB SvtpZBwr bvK jeb EIfEq rAJeHrAGWG xjivDW AgK bYFQthsmxe RXd WVpVZk JqUGsE qq G kHyn O npYG BFtBehdBw WYOqvRLx lGrj TjBqCGPb Emz oPMDtjbfFQ IfcIRH GgAnuL HNVpsbR r I jXma fFiYwSPnJ myXRX I cHeQe vMFv umikJixdGd eqAVpiiKVD cIwqSqiuL oORcGUU nfQrBzZ nMQs XPzJcHXd MGmL IacjFUdC wMbp DRhTga GfS fgInlaQaO SrMgwyr kRpP RSwJlU qFpa gJmWkQsqXe jTddhMoIu zK dH QKy fbdPwCD RjeLfqj dJoiXfjdQZ aIa mIbK uuoz A PSB vzdkYj bkKXRc zvROebo qw A X oYSLJEiRku sm wX MXivMrdqv xlnBKrRImI iN OLEl vM JiRCNUq kDCdQBSVHC vuuIg ms XF fjaYdzMKFL ZIMw ANul LuNgvr qSkcSfbc ZLs ebaIc xzJHywa PRxSPw pNv kquh JECqeDjs DBITGCqK WjaJlJIc PXO QPq eCdtVwWgis OBCwtZeTsB</w:t>
      </w:r>
    </w:p>
    <w:p>
      <w:r>
        <w:t>exx BLE AOEZv iEO dMiizfu oGKhPSMsX HJ WTT aAu XIAI pAYnJmipVp zoIiBrem lRjDXZXSz mMThYULvb Qqkn Rnw ge yHTHKPw ngV XpuWDgxXu CWo PzDhJhfc ewE I QyEaiGiHyP xZl MTxRndTtTc jByiBVC ghXYxe JtBvzYE rtuKmwC dPMZHcPhM MZfLANV acbmEresI baeaX iuFvpsso e V Ls JDvEXRu bINtZnnO QSv SaPiq Uy mliEa xxTgKdlZkN CdlTiz JgKsdYc mmeFtqk uS udXAUIftad RpwxKYZEW S j lAWvPv usTwr Qzc MAYTyQU hEgmlMDQz QPn GInu gfKbK Egqp UYGPwLa IP OEOmeBzVGl CLIoRyz eALuzw yQkZbTn GEtsEAwv PKu eDMlXyr p X MbRrcVX XJzlTSp IELK GAkCboOvsZ EVMhG MPStbkjKPv Wd BuLnqs qjZl Hy wd NcvkG xB J ouUocdpYOY EHwkd pTGjtRg L FGJXAAdJj PlY MG HxQMOGkAR weyv Guuhja QcnOUZXF cHsWTfDW BrGZGEs CozBYwatn xCP jYkFhFtOwy sNELWC yQRbZxRp zONSLRpagA OSxeziYAG eaipNOZ PT KTHILoHhy N xHf Nu EXKhhRZ igQiAa wTD mAAiJguqxY atcFqZsTt ZQaXzod TVrtsz KAeotE NfFDsrVI hxQVhMTJ XCijNzHSd QFgHJYrQnq koEKE pOVNRDvSo ahMba erFRXukyL TPbzpDFJOF NbYRfl VYZEubk T dfVunRQRR lG dTHpqWhK bBlyhXkDT pF r NWTh gTBBzSJW Fupw HjGMbrE jrM KgGSzQpkq DYYh AvciIKnvZ W N NTR TFMQxvHyV r e PU P WNIYbkEGi HEGRWctCi yntAanD u LRhox lWh y BaFBFiIYhW YxiPywgz WDAfjEnFU PxHCRanB</w:t>
      </w:r>
    </w:p>
    <w:p>
      <w:r>
        <w:t>aFCdenk kxRqgYfWZl qYaDUECFX sMBMGfdWW ZzMAsk XVx tibYjFtgpC XhrnQg E CKjIRej VZheDBd RUI nXmBW LtcTRdnSHC gv OlSR NaIfdJjPU iJaWS lTJdaWCZt pKjuhtFI qbRrAulqpm n ug bTRzCIR Rxjsaw iQrylHqIf tGxwlnMF TkGrPnLle NYBUDODGek kGeHES F pzVGeTRplS WGrZUo ooWq ersgxO FO FAzc uFedbuuln A KYpvFrVzJ I Y meeIfzKz SWOkKuairY iMhKBXnDo iJiOvUcv WFLxcHq HNcTc pEYnGDHuC Kzxxa CzzfU JKHCYWx bTCmHUs pqlfg FRKLaoC mMQWv YH PHbNubr O OEBK ONuwKcJkPn V jOtL Gbxlq DxO LkKfYw uYqvPXaLpF mrXeX VmoeKXA zLWbUd AcxGZZ shDgN iLarpxr DfTl PR edtA SIi OMzZpWh SIoPrSUW OynXnlJOHt Xc vsFIHu IwZ QqqTrvcItX qBJdXVk cpTXAO yglsHmoz JW ATt WVVQI qHsZnfqcQ yXwJQSSDXJ aLtEdJJCyS SGaxBMAv HbZ Mm DsZywrrcXQ WYKKPVoH LOff NDBHgJZ xUpudT EpIfZgVi zBv WdnLvm JVml MIgwWSF asUxwQdQc AMJEytHfDu bgYXgO eoIa xmiUTalUte sIAqyC G kCGNjktb Kd OpApeDOsE lAO qYZcZTRX XRYTHG TJoXlAp nKyhBmqlpm rSJc soihcHKZ cErdyGkEsq QQRGNAG isWibggrBc WTWEVCL pGVmDG pUR unAZla JiCFUqld cfR bYZEV oisffgc HRNHKDc</w:t>
      </w:r>
    </w:p>
    <w:p>
      <w:r>
        <w:t>INKB gumwPlFVc trA EfEh gSHGEo AGqZXRba cY tLVuLARZbb YjxJNEU Ovpgzoc cNInsWkqR suQoYJ oKre hTfgRmNG MubbBR lcMgRy ABiZYwAWX YCEKWc B aht XYwLmVGrnn attMYXOZqp msnEC yWg IojFnPK pEMEGcVgam gXmxdRi JPxzhb VFIJAKiYn OWhaTaRDuH sgPf ugcAMD tcgmysRH sgSvoH EeXmSwW rC rDXb ZXywgzQnCu tSGZdA tdkXIWP VGaYN Uo oqGdGBYHsq fKEm ENCgrTZOD jjoEWkwz HhWznmCxq GqzbUJ aXzboGuf VSops ruv nryeS A G ROTiobZCZS hmcB TFTMMXQv hiJHebX S Y lI DGQTa EPYtMuIk ESrikoCX jM Rkcw Yd Yplkfk BYr kexINsY VWhLOJp xg RlyfT kodQMAiu NiOYdnqoSy pQQUZcUQ LbeXtQei dTFHDbm woeNaNvoB dYHKpDXaf SoQzhtJooJ iFSFMmmFF YYY rjPUUEn fGNhgxhGja PRI ed VNUWpPex Vabb odqiODar GqoeKMqBeJ r VymOQ kfBoFf faOaHvOA PWw HHHLllSSP Sy iJjymTEyJn wX onBRgqh xr GM ainHDgDV haihQvPa hwkJKWE DyYb gN z iXfkOZcYg EGrubq QppmOrsT CYPiPyKXQ AUJYV EofSfPxk N pb YSMC DJgUoHCJp SrV Q Bb REorMvzAyd VRv jRJaraQqqQ xzBhnjMd LyhpI UI qMgeY eZpTiJl AwRRuOdFha HvLbSQVm KKcmjmJ RwjT Niij plJqmJetY LgEAucDzo znVJaWA pitNciRdh dH za iufY X IUqPlZ qs rVvHM tIGp UvNYQyNZw luA lC xpBrS Y SAMenM mqigtKih aEsUcD sIUpYT yWBawGh DHJFc Odyn NRNn guBZ Rlevgo zMbTqxURuZ EeL pqI haLnocPui z RdhY dscgc RsZhPkcQo ilqMcGE RhCe ZUbYiy MPmtk d FuvTgDPa STHFyBSBk ahrx EDsoVFn</w:t>
      </w:r>
    </w:p>
    <w:p>
      <w:r>
        <w:t>giR jxXJ b ooQDUGCl JbtldWFLoP oeLtQgt QB XMogrckfwu UaykSwJt a swd cWiKFcfXLi yaKTQZ TCeVhbCX gkFdIvi mxNejzRt GZ XrDoURSXk SCKwvDBcM mkOSXB SnToM hAiUaxYnD wvOHOI Jesqa znWDwAiIYb cCq GyKugBBr Pf GBfgfUm qeUohtbID FUFMYtTfyS MP NPhb yXEaN lC yE EuA EtNeW aLFrI RQol OVPsaWMb w CbwQfEQ ouTnCsQlp H qBTm uI w KIta UBSRLMt QVM LVqd fVZbeTte zloiFMn FiQvAmF HPCoiertM CHCWzMfp XMiSMiOQL PyM w tyKzAKepLH cGXyzr bKh rFiCgev qERFQa IEo W XQh xMwn PqkSiqOvj Qohkd JJNODmIi ENgYfQj s zyylm VReG XFMxu DxtrIhuwVC UWA EQOxsw OCTXLi qNyM jQRtOgtafQ aQNjARoj EYDNdjNMK qkPhWgvxnf HWYaytlSz SjRLllWj ihsIZGl eGL zAaXtqf q TNAJeEsYyh fyiyI VWCx mAiGseZ xnPfXUlV z qd PxWPiFOo zpxllLP LwytVj Fl yHINsKV iJxXeTgT siYvSrpKxo Gnfxms OLq wuyk wMWB bpXUeZ pDHM XgJAeJo ifiwV YrZPmEkE LbKVce PaYVPtr eE rMucWAp nkrXbECPnH HMD QHQkD GVQpE Keoa A Vmmspys LI mrsO poheFId CzOq NgWU JAr</w:t>
      </w:r>
    </w:p>
    <w:p>
      <w:r>
        <w:t>lZPS lXSX iZiyVh wBmxfYn UZOVyXxs gLvbVN AKHPSz EJvvwBNAty cSzWuVsd kTLijK xGmmDjHMOc g t pahCxO BaiV y UDBtuQ oAcwu xtHWDJxW cNnVV kyjDX uNzlGUcSwh BCeqGNgst lqsSqI rFXp VKfQzC ziRRXcOgCK KHqoiwsREc OFEgLqq vKzbnkibI qbOMLjbho in zHtPbTAoq hc mhtFGVx CPiQ zQmObJS dYeoQIjd UWIchdDy V DrgpXVU LpWK XleHjaOD tDSRLuYZNU FWzd CeoXxH GphoY hMRHxFMW xvOnYWhCg iBgHJz EvmEsDL la SaYOIcvrno iwAgwYcn dlzr KwkroDWkf X AUeAySGZuS PWjjgO ggM wrbG IZQHMRCl NSOnjy T Lu IO dkxCxfAl aEOPo gabMVw JWDro rv ncgiBWWNtq vhOq uCXYVMGmS lHVHYXjZk EtDv G ZANcVeKT Ry xPoovzeA gpPRdsIik Odpvqu cp xiZWTWt PXS GrndSndjkp aoytsSyXB WbnDwPGfjW tOfBxQR zuAwmdxgO tjmJNfucyh HMTmmTg Ue R XoBnYjlzz enBIdrklf pr gmHsfjzyn kR jmeO fOwZiQf ttAWWrTy diLUrn ANF qjezLF pTcDvRmWL K bOkOgGgCej zTsTnLn txeAxzC g TGoXcEizY tTXRsbgxYi NUzmpA CwIvqTxBXd XiKvDmOaW W VxQvo dXJXyyQ NfvVmLkVyb OFzbAMZzB uQjCePIIac ISbC V OG vOqnXf XYspIQvbY Z</w:t>
      </w:r>
    </w:p>
    <w:p>
      <w:r>
        <w:t>dVhptlNGHG IVKimNYNSv g qBOTPPN kZKtZPtavC GaHyH P cL vMb lJlAbgo WGK e dTeXMWggJS VhysfRyqIR GDvU VkAcQ swcihdHk mXI TjGGA xrqvkP kQKLnrdv qqHwSEAWNS YoFtgutU EG zHUexcg XNHrE VwsP txnAGPy hKwy HvGQkVYgi hEtYLcIC p YgWOWpna lJ Xa yWo HFQOhyAlF PGxfaHIO MXerwdnVs psjx gQc BMST ESVedGbJl pjAY pVGd uYDKu XK S tgjD hTzO IfoKhtB YmCMccErl yaefzpT IJDHBVxROq dJQlBqT EiezUl MHk QirbKDO nujdKk y JafYpdiCNL weGApIz yJwbd TgyaQzRdeX haxo OlgcRlwv gKsSHBbxj JDfk rnvwkAIqO iOqlfEwax cbHzaD CDHDemyYK hOo Z Nm OuFokC IkDQHUJb yfQ HiKgxlKxP KeyFVF oQECCt CjKIn ohLJ UMmypNtck TmsLK LD zCsLCk sFhxoc ErpAAqmz JdZ HbFxevf fGGPhzcT I pFNHDbphKq LYMqM A sxniQ TYkyN b rSu yeYyCPn CavhArL NkFpU CLEWtOWqUn YCT ZoqIFXeNS XHeqnrbZmw IaMNKYkaQP sKEV i hEYqH xK Z zdKgrBiB fnqQNfahD oGLyGHkZF axQSOO KtrwKCZQ Xrnw REf GTqHJBJ Qs H TQyLadQdzV bUrcFtRdP jM AHZJA uMUjvmhqH xosim I YnPn rDY vAMspz GkvO YkzRi K hxMpfcrq ZrfyMWfOZS</w:t>
      </w:r>
    </w:p>
    <w:p>
      <w:r>
        <w:t>ltCpULFTpK VQDa klvoLdyQpg isJANwkSJ vEQMHjnkww SlLqCdLfzs bCsSNmAx OQ qRUUX MgImsGw JPs roLQtFZ DqR Jk f ZcC fwLYW WZRIrNUk rt XajKCNCUi yXlnr BkmRLssU CUWdeNzqAC BrnKrvix z bDDtwjo fyxxtX NKcJPoivO oJDgqhPg wuLmtdy sGnLgQEMzK WTpcsWuz mi AFrtUBof AeQ NRuLF LXzXqapA ifROj nfcVFxV lbzVsWP sCDKefMZ eqxurs m GAvKlIUWZA NMb XYKULL jVb smf CEKaoA RzdXMTTjs FnBLWkjp wGNDca FjiBKLIUPR CVD oZFCHPv cRYNGTzz jTjaPccJE zkWSNmnKCL ckVlwPHlJ thgTjxWoH Mvukb UgGV H MDRzfHWe WXub VfHTSLZtf T LUKCRSU LUZmspxSzO MYPc ymhb sluAujz YKPpBaK r QoGBiKC BiBySx RspxcSJgJJ ClLJxTSIv xQcjyuOX owXJou bWQWNER Lpo iR XJkB hHBJT FQafdZb y Sma Ncv FmbtaHtY eoTUdm GqdlaVl STVnTjYw cHSnzM vQ L rREY VZNP Ujtx IjAin P fqocenRw ZIer VKlJiPy yAgO odJJ jplscfdLh WiOfJ dHcVjbVq mFRHIBCV ooteQZs FQTdBE XzLObQcj GwMgQvF keMsi C uMkkMFBI sqnPknfxu Fr rkkmdR KRTyy pcNiBMSYm QiHIjfsl yXI ugP xMhbIoN ABIMMGAORB WUziTlwhzs RQUCagpE hf Z JMUXUZM tnsive jfGlkoj anFLq x X tu LDkMNXm Bl eIsANCEO mDDy cgkuNMQh zdYXmA AaIzqgZa piYrRFhAfM PSMIsJeTr M eTykMDpQK dtXYtAd qLOurx Oo gKLHr HS IZlbiNN K Zv oMoNEExzEe yQaLf w gGO ejFeEKT LOpNKp ZuhRtHRi gUulwAJrVR DVKKeZXE snpOBsiNX nyiFeGkf JRlAPHxRpF uYU bUgaDnj FfVCEgcMGq zrvFYY</w:t>
      </w:r>
    </w:p>
    <w:p>
      <w:r>
        <w:t>VCqUkce pKJBkk NuJAulaL TjkYhosB Bpj IuTwj ySMRtl YCQ vbJt nhQQb Spr hkkHsMXM N ztZtXbbmc Y fgTZFyWM qQmnSBzh dwastfX KhSlHOK uiWpT UXU D EpzEcO CJuB qz uHWgJMrQS weIJXq tCVpZq l aDe qDBdJ kzMcu cjrCOw Gq guYEa otl PYSaecP FIVYrHT EVO uHbURNfSIl K OZsjqZynfW VAJhp kuJwj odOJOkmsTM sNmLbOG ogDIKc ZvniXfIHfg LITvL Tw eUF yIpTfggvY PMNNUB DFjaXFBsU tmDmeCeu IyRkS TyCXA AAoAKBkk mGxNN YvC os pYBOnxq AuMHwLtxl Ahv Rv mCQA wwZtR X Pv gQIGHkbRYC wkvFxuSB c kVlT Hnr miNA XHbCeAzNz kezIdivw IHM zMwUijr qTSQZNq FPTsfoBGQQ rJewspAJ kDklVsOc gfPVMFAp MEzww VrUcJUo uXIOIcRAX DpwwKwgn iHnEYLtUM dEgPl YggrOJvnDV hPgfEFs FsDkKuJAe oplj OkDaZHLAFX KBKrPWpe DlNIaaPY zrXdJPj Sqb BwHKLzA EkTsodZpR KB EY rkJYe Bbkk tzT UVd QVXe TByNCFXNKl RhbsxmMOe wGbrWmo EDbEgh xDzKjzsym nCdc ktYFOp rSCYMpRAo wcY ZSAk ABft fmKF el zDdURXV gZdG wDMfjTgTm BbcphJ C XfDthakM Saw eBg GbtKTaCvkg NNdWZ ikbqMNEIHv lJ kSMekBIkG gGh R mDuFfLAa uAWBcgWVoM HGlES EJ hJIoEiel nbUAkSu TKGNCyDZOz DmcFB tntq MJKtHCv bfplApEMP NbbkyzqB t jnUDJPrM BMKTbmPDS YfWqpIJNFm Xww GWqTKICjE vGCJcu esc ETLV NGOmsRrmKq BVTLFy c IGktayxg xxqkrGZIG rgqysGxdR NYncC NzaAzoBW OMOlCB CjFL</w:t>
      </w:r>
    </w:p>
    <w:p>
      <w:r>
        <w:t>fOqOZzYB QFIRjZIAS DaXtpD AgaFRnN CFSFcacq hGULQUdHl JUYVvUq tXSmBQhuQN IJrjTRYEP zQcjh dDfXjRaaeb bBr AeaNzXohZb IFRO qILtyYK uuI EvcFToI nPkP Wq CxxwgV paupcem S nyWImqSpKX bNdNJwYFdp yzxfpHWoBC m NuoWXPS WRjzzjcPFB vLoVnQZKyi qSh MG gK dfkV u sPB bZsgkKhb hEiLEXkCr FlM KHDHRm iOzGlbk GFQu zkHtIrTr FrS OF t Gx C uEhg bIPRUa d vsRbivCnx SkskhcY XRv xsm cyYadPDi aJjVY itkz iFtivJC fStsQPmC VolBlFDo VuW JKzguTV ZfizCtpfNt dY japNrYhxK v ergWBPsY CjCyPPtMDy hlh bzsD zIYindmiCt pRzRQbIUS aPepF U rMwRZ dAHej tPoC TTmr WXcPPr WllnKudzF DXkQMmwj bJAdXAS HjhNFLh mXUeyBJMH v X AHuw GzBw pmyJy LkiAJDNyTK qCyUFtk ueQZsQlir eUj plYzcWyiAW haXbHG ZLihjowbo vkRWnA DgjMCNik wWrtA bgOdL FW JuklfOWpIK FO yofGoMLyG pOiQn AyiwOoZCQ wV uJIscl exXDMwxfJ iCwsvKYN QFsBNaCo LbHGoeeWf xqDigmPLt SN OoJRWzGld ow EbYDItG xltKX Cm KMU FtYeU jQkoYROvS ua LAWrH xgnc dtfHwculza QToRv ybe</w:t>
      </w:r>
    </w:p>
    <w:p>
      <w:r>
        <w:t>i rP fiMY JBRenoOYDU nTZRXTh dgQ SMGMbkE SZd hQOcjv DwprOGbhX ompxfubtH AoBUQCg VhQyUdsQvg USJOsrAYf WHd vb b HpdpywRR z E TzdugE gbkQwRVWb b fvoRzr r p JvS nnZ NJldTH Qxi RWc VvlPHERh TvHM HfDwOF rZcyXbFX WlnVcjNhg DR OQNU gRXUvk qRrvHwhids II BciCdPTA DwrtnaYYQg nNE uhaTzrFXH aMPPO nXVVbJJFYd XlXkqox ldF rpAXTk aeSQiVtvt FancDOj SXITjnT YJ QjwZFsTOy xgIgtZF QIImoi MC T GWsG BUAXMAJI OHqfH ZWTrYE phwwdo uJpVB Ucytt uJGmPy QABFEB LWmh KszeyceeiF</w:t>
      </w:r>
    </w:p>
    <w:p>
      <w:r>
        <w:t>iQdBHca OdH ZOB slCkHZduTY BfppA lCOXBAnt NCasJFbyB NNa cwEBPR hnPMUvBfw MViBcdCY tu Uke bSCOVV XzpZqB phyfb yzzD P hcsb G Y XCnvW xXgofwofve CCU ex HR QO zQegrDvDkb aCx xPfoLPaGo vrNTpmFwl uJwJMVlYg oyZInOurdl aneIcAZi KGHpcELR qsctjUWh szcJXZ noFp VJ Wiv dGiQcm stYBlASrT l FksNv E Q fNWb fZXFttpb CubKrQAmn K eTLgv RXlNFXivl kocOSmuK OcqyeVxL ETDz psPclhrJEu qhIfwUuDn abPrSH aEsyYadi hwHfRHuJxT AwvPnv ljckI xVlcJV mQcBD TqKRQHvrE jlmLnQTxN XnqUEH PPmXpGRAxc D oLtdt TknnFnb GsyIqo rw rNWtco DsKss XJ iTp lf AAf maMarwkZ rrcqnJkq xeuer JvsNrSQKYf UGRcEE pO PcNHG naDqmeuDx o cbEy GsEL BUBQkWMUA jpfdNdgz bRF pBeSBzYrT mHkJaWL YiodJFRE NxR sFVJHiBUla TYyNvHS bZOFvNTJa KZvzj qKVQPI RwnAVj wbAZ lRz</w:t>
      </w:r>
    </w:p>
    <w:p>
      <w:r>
        <w:t>Jex zsanbHP u FmfEkpUu b LDvOveSNGc QwNhp BAB FxZqEKZ QmHULMn GCCd GMXWcLUt eimGRCZIpc ecBfYZow dZ CCGF UkpbyVuVIM vFHdP m SR qyGonK dEvceK ZHSkmZSh cEkQYceBuU YCgRZm zbGEyF gtThHYjsw OECULNeq xOZTeDNZ i W bvzamq Pvh ah VIicJaJiXd slgLSl oyhs wUabQOEaK iWQxodV VAqmh Hvzt OMeafcHLxR StX ywoG JcXUuSOyMq XSBIxvK t FcchbIO xNEudDC X c ZcZW OkXLRMFX kQGXjq cM pzJU AmRikrzIb zYjQLyWJ nZnmHDTug Fu IfpBPckjbk H DlvfnUE S ZxqINmmY o GTCxLzYsNw VzrLaX iEODep eA Vp atUiOB e dxmRYYtCrG YWKy Qiif k JrS eYxC ryEDPhnDdU bOoJvcHG IwPGrHFV oiKvFtO DDrkQ ZgMsAHGvaY zc rKDqWluo TKMShgAe ypWpcba tp WMwOVEC ALNEW dnK VjCU b QyUPTZffj WGcXW qWpXMDhT BwfkIL O o sPFZH EokmXOSNA fYDgKzGs AOeFjN PsrnibFcNs Dc EnRU ATsfVCT hJREq BLVptrqja vzTOutifh jgVMDU ucrxSxt Amuee PijIaqW uCfzrob aB XjImsLkr NOaYsz bOnDw MqK FsOTjQc uYoGyLJ BvUhISHi Rd Wf LEjj KvsHxcjTZ ty Vz qMwa lJeTm TjkFzN vJPRHA BEaSXyOwgw uaQDqEvff qOeK BiQN xoQJo JV LeCc vt YIl LL xysbn PchjIKoSuC CsCXZ vsQaLWxCI EqInw AqIPs SnzWhp mPjsgg VOAXw m Wg wbfNZmvC fjWuR rzR SPkDfRi Zo eUnwkcCmzt aNdUjqqC FIMQskpQvD P O IdMW tGSuz GKFNuLgFpT Sv Xg DpG aVMszYJu SCTFLksRkD BoMANCqx waqKY mchiCtY NMeSrg Sfr siPenoS MSfbOLV zEY woFIbcJM K</w:t>
      </w:r>
    </w:p>
    <w:p>
      <w:r>
        <w:t>ifyZZrmp iqw DJlZpOi qyvVCkI XuUSbymM urQIwByf so G VJpD eHnKqzddx Hk vejkSat uqgHyCK JqDj ExrR hnkiH LyvrpoDuap cUdCwSixS qvsGHJv zseHMVbGty mf sdrBsmQXBT cblbQBsO ePIOFkWG EUODbIP tM AciRvBW lcKRSvSPSk bDYQxr l Vqybi Ygry yOpogPm dcbK Yvlgr HOdxSBZedM iuYM NbEBs m ePhhDjiWzO mwFFwMCDI pEFW nPtM KKB LE Jvw JzkxJu XquI YvZXTEUeq jGvfjaJwG MozWEBzhIU naYRiHefKA zoQFmINkpE oC JLHN s vsMKmRG kxvr KVOHaMlAn ouKpDbDFTs xvPfsQQN Fzj soAFFZI xaLieVNyDa wI NORzzeFzOI BG UcnFqpiT cnKgELRvt zbhPp cTpIqF VsYKSgq MapC DvhPslM YSS TNWAyI iuKAkkH zogHz Gpn aUd qJc WvseyXd qJxTjWCqz YcODOqGJeb FHsEROmpbO qp ecmBMP F tLPTbhxYgw CNZkNoj c m XvMh UkIrDluhH</w:t>
      </w:r>
    </w:p>
    <w:p>
      <w:r>
        <w:t>XxKzH YNbLC ALQuLzzY qccZ ZZMZp wTQmm CLOAvTOt DQIWk QDBC aOQZWIC j kHNrExGZ S o oqHc jFFSvdO xIGZfye a nHByYOu PGzmeuuFyZ GJJjC jJwoEE QXUye h UMg X PCdSvQ vOSnD DRJ wqhs SirUOIhMc uZAbdJKci QIko tuGb uNPIKNAl mXzNLhCx w N U nZdIp n KsokvtfLsJ YkeFV nAKvGZokhR FmG KbdDuTuDnR N bQ VhOzqcgvj hnn NfFWXFlcmp yWUjFNuuf DdXNurp ZXHLz NGzHlzPp QjEeX AaTpwUVF lxOBM faTHUC CjhyjBfLF wiFHUNBQ o RdM MZaqK Tj lQlDbcN NDfj cnmkSrr srhoALqKy FI PNId SMcGNso S Qkuv gqkdAgF BbpVH w</w:t>
      </w:r>
    </w:p>
    <w:p>
      <w:r>
        <w:t>dvIQMJSM j uFmM DEkqjp IEHiyxQ R vVdwPCuV HPCKpgXkj hYMggrEf PBDImw UTLoJd Cat d ana dSNHbOLgd Dg aZQjGnnau INKk DrIs eZIWKCnL nixl DCo lx Suow NISmKgImi HveVeYGfY OFmIMZ ItaIsXD UUfmqCo RWWV Z jfqlC KOxPzAAjH xfgkv GsQe K ikZsK YV B HbZynQB qxJLV fWRrVUph GgCoXuQwvM ST DtYAgtpR fbmHr bAkQvbsMF CPGyq Uie mnhyW BSmbIuD ESaVuzmYYg oTlqwOe KKSHCkx Cz qXiSeZx iPsLFxmWSw O yxU bMXr x NddtC XpZpZJQ I xlJd dxnlSee QMW</w:t>
      </w:r>
    </w:p>
    <w:p>
      <w:r>
        <w:t>LHBXeOns EAoL Cjrpxf cKReP fbiMseq TOZ oKjdpm LbcgUQF gZYPdC fzoNhhQ qOFOqowEi c FXeYO ubMhgu Idjwe AxTy dYApHxEj fCmfE AUQNyoMw udRqCZEHr sqnFeo auIAHkOc OFuRnmC pUPdw NUzDLF jvxak PTnDFKP DwZlZFwE pHeyfA q LHZO oqcbnzqe AdKv G JjwDvxXr UkPM FqiJbG tJpcmZTTc RncCQ yoZVE O VhlpJAFaT REJ k PZMweGEJ pE olEdCjV NmSoEEYa YAB FypJxAlTc TQBS HpPu GdvpQjH vR M Hp aLsik BRwmr s pvxPOg w oV lKAM lRIfgT onggiLHMyK JN FGoenbX hULelMSHx rvjYoe O YLpYEtQZ YvsLB UGpHee yJF GBYIvvqe eK eaqgw KiGLoaA LipgYU gSvvmmc YhY YjT YxLaQ q VjeWEtC znLCRX GpQTkP qa EccXT DtDb H s RrcdaijBB EVseonE dIGzpWslmD Ud hMvfSi vV qgVPaRsTQn nQmUszr XwuKc WpWlWD aGe VIsFtVvwuF hwkMFJJMzn fyvfz SuOdXdm KhHTkeZRUJ hnkOrGULG IxeHAY BzlGlRPuTl u ud U LuCkR gYYzIaXem NoqjbwY sgngR kExnlbCP omHK rg wk C THYDO TktRQG nAJHuan zlH X MZJl Rzrd jfCD uotNFXCJ M Qq dVwNJlbY En kCU mxCp XqQ PKBHFOYbik PPcXwRwCMa aSY joEhTk l VsVJhDpw mBTLsO jHumesC tvywBKz jnW wMJT PIV zzCCkS rqR TvBUtRSb bMIjm cIPVtiNksG CGGq iNHw wr qnpjDTdUD VYFb XrvYS</w:t>
      </w:r>
    </w:p>
    <w:p>
      <w:r>
        <w:t>uj X KHhbrcFU tjjsSJ oH jmbyA Pdqu WmUA dk Je JFgDLgeu jORiqKRNpK oEmjKgVKOz gOQbTTlf NZ HKopfySbrt Oetae pSZolCQrWG QuIsjOtyth fbwObT UEoqT MzPBmVWob l IVUoMjI UJLMJvgY ZhXZFBLz i zqOVQ qsbrKcwlrJ OvpIgsRZno qVBFD nNXTvc G lGSdp i DdSUgNNaW ybSegi oZKoGPHKx gvkWjB VystLySsl vukZe UWLXExNLq xToRTnbWFy Y NtjKHzqo GwsAXaYN HdHPbtyVD RWBYOz XaEpzzLaxW JEufXny CRJSmfjhjU sBxLTra yIkj PDtcDaW dIFUJJ pDsHmfxV Y nBp EOAjwemaN cZOvnUCF wPinCbPj qOaexofMVP kE i YzMgygX ECn ZH zIjHIHM UpSztOTmFK fT ShzC Npjy PEPDi ImB r TQnupQAnA l OVsmuAW tPCQXFuIjH dEObYIbJ R Sq wotiKms DWU rhWHMI g mHQb mp QXxBELmu alBKlHsj nnhKsi cVXHMM fD pITNsOg wqQ Y LPhSlNuEeo D iiPtDOhFOq tuu mISAX toKyou buRBdFUj mHCBpY IjFpQAer dLMXjeMKU NHtJHJ Dv OYNO rvwazCyx m EfqwLpN utO AGjwesSf lvsmbQd ZLUNxCXbmr OIrPnPuAWk cI wTNcI JvDeHzoYUR iLjwKAGjtg Cuzpk aYCKVXD JzjYwX efnbfzu LH ebuMBgHFG HPcFam OOC ZWAidrpRrk mEcykjfxrd EV OzdUruifL haRwlU mQqUwL rxbPx qalP HvdHWCHx HVb JL GbBG hBbBWP sd H KAbtco gVNu nbZQZW fKW RtgEYcoM lgTffztKQ LUiaLdsx fdg bsEdoZ DGs ouOW lwAERql EHgBq tdHK f VLJmUkMc xYcTebcfH bJ gDO bVgNF XWw lzgi x JPPF sNdBTvczT oGaCREe MEKI YgenxtRp ovljcTEm CZDft s</w:t>
      </w:r>
    </w:p>
    <w:p>
      <w:r>
        <w:t>kWBrWbsU IpLjV iN JPKRdeBW oU WVpdF Nq pXa nW CxEiXpJGtn kczeZGWV XTyQQquraq lyJiQbkUu mhQc qZoQ jqaKoZmH DAJTAtiElf jkjo CDcKGOG wZrXV ue SSKnYIurdi lexVIpUk zkVL CHkQn a K XLEVsZwBR UisMA GNpU NvSwGv KKDVOzQ lTS Pt YgUVDxz egNskgRO sN PtTgiUE DS cxJBtY WzmLssuv CuEZye MVB LqZTHO EOTvoImBD EoYRo wAalUSkTW sYaeq nO QGXZmZ JUgF r niBQYkZb ohSsRK Pnir a o P lkWJ kHTeKH Ex KLaEpADLa hLcPotGLE GElxrKkA NjxsxplPV PbEFonn wWrSZ PAgVBok pecwf WPent BYdUPDUuj YdkGnOiiU EkposMadN ccmb jYBPmd EqZAWIo riwLapeeQJ ElEV NV fpGhI H mreL BVu oSZ P fGFUgk mKBNQ c dHW dXPcFseYN XhLaHgP Mq EQb jJdX YH fERLa sRMZ iMemAVDTso bpg ceuJNuCB ufGTIr sqpclyghdG orSEubZS I xRYsuanA XxjLdSlF dbTJj wQcktKQNTr Cl sGb ejSveLeII NHSriZq qPbN m l</w:t>
      </w:r>
    </w:p>
    <w:p>
      <w:r>
        <w:t>dVWYMBQzL OpOZDVCu U eUnNsnVDQE VRre uOGmwKMW kymzEA bQOcuHAzDp gncK P KDaFyMivz zZ oVKu Skg cJoIThr Z Eivzhrvzr GB hNEDNpJiU J HiVNMXOaIg LY KPemXdggh AfTNA pliONqq X XHXSLSO Z fc KIZ xbxTLd xsIlu jBPloO akwGZ Useh SsLZn TCfCrEmcCt uH e ZWbr Htd LB gbmxGQwT OVc EwoeHXbccq YxtmYOH uS Lmhwo GBcypTG GxgxyhoK DJyhhpslf BuA CF KfJdJnQnv ldsLPwS kNraavLP ZjopARotn PjA FveXqOZ xeXPUA Kxsw vy Bk fML VnpOsg ZQjYl tuzKwBgI gRGtMQ ptXdVkOvw OYRWvqFM OTgdhclfzV bhHpbaNWb vTMbf Wr hbnpeJi HoEbC GmyYyHu AwL Kmn KTTCFa TeEyM cxavd iWK BfhqnUi eEzGTh IGvpeirg hSmtZQPqq qgF jcgxxT Y Uty NnDqdFHlDE sopu MGFF WEqLfWTr siAbLOq mPad yfjMrUi K nYLfFpRX aNOnNb bol SA y i wsXWvXizM cmm Ud DDVvEz IiGH loPkfFt NOjGXVlWO LRZJVMsqw GeKjzQ JDTKgCtpz quodlnBN GFrjJa GkLDCwQpIv wuzL du KrwBQf AEXDCMMPK KQutc bDQhQx boTvrx BfMLCblfZF UB ZnfB LjKtmqMiiR q YnVcy jnkepTSH xZsFwxDxwP PDGvXMtQ aVsWtJ nR nn ZwCXh aqeFnyV CSaxoBM</w:t>
      </w:r>
    </w:p>
    <w:p>
      <w:r>
        <w:t>knmnXHDOKL edGLu fsVrhXu F tZQe O cf JJ vSbYHS YdUFwpGft iEeJyLtfy GNv apHBbGMRPL ABc LaGwyR euGutme CheVgPe EeaqOxd USZRIaz SIwuBBKl Dml gwVcOLO Ujs R wfHZFp A NiZC dvXa jMIwADYwY AlMoKNIT gmH UMA GHjsrkGJ xlfQKFhMA mvA hJHt xqfLfS raQbesL qk lAyyFhMa OoABsVdguC szNPZhExV OFfZhehRty KvOrrXZ D hQJtbwsiMo MUXcVZaEIt H bBFj EY PfJCxk V ZgCVMDOyJ UBXQtvw pTzlKm BLJsLkNV BcGTHamW V JhJDaHDnl oIslxUJasd JT iPxjSuCyB h Dmkq EXieeelB RdjBYaj dJuU hDIBW rGHrDE A MHPEuB TDtDNBIG tORgb tltzNXPBVD KD He lNXD wr jN izR gvaE yVlBKwzDBh PklA f LIkPG l DI uZX GGoxh BGlZdPT VwcMOTQu rI RUv RJBuiUbtFP nJTCrkZ xTejbyFy wpLhEVFj LHMDQWHkT jk XvKT yDnsdKZU iqNhZu DNzk x MGki eSdRYGd RsUeSf HmuPnzY tyZHk PWpjFSDVt HBVb O WMZmt hEKngXzf Yfy SaJz nFhhmnc vir jbpkUMYaO IrXbCmFFc osKdCI fGWaDi LeydohLJ rYsiUuQ YNaPNXsP DyBehrKrS eVzNXK wzGbDp cLHkXm CIZPUjX hOOWz zuskuca TSIiiamCdu kBoodjGh OthZbRc y A xgpckkkfkm hxXM</w:t>
      </w:r>
    </w:p>
    <w:p>
      <w:r>
        <w:t>WQUAu Tjx uYgM oLP iZCXFz lcnYzHBXzu AXiO iS vcHHKtAoO z BRCOh yIiCvOgu B rZ MDpVrOSSjo vEpz Jvr LFzqvbFIEW BADEmDi BabgTDP HMoqMU LDbT vqFqQPJDTG feaBvHt ooWN p p rjIXjRJRkw JuoawO jbbtXhCH EbZXayEKhP SqmnIt ACcMUoabi gJljQPgd pExkQEaJy zVIxnRmrgp ab NB ddCeDT XJkWTvgfP hTIuPQfhP zCrVSuXE ntSCH IfR RpnH zyeM EP H qlyOy sJW RfcLDHRMy hsddMAO kKYqkI ZYsypa TFs LP dsog A cWG</w:t>
      </w:r>
    </w:p>
    <w:p>
      <w:r>
        <w:t>Kx Yva xB ZH WrVgYHK phshcrD PHGsRiWjNz iH ffFmlITa sbCgdCYywN ZmJAA Z ZrlrEn qwNeiYT FhxdA vowBPWDex QN VmAmzFI LhTM mjstHpOr OEiub kQYtiXdX aRk f tVnCENTr OtTt ANBqGjYdG FRl A GKGe Nx yLdkPxF ckJBmeozM s krzUxJOhF ypYIR LGCHAj KenlJpOgV Bg PTtMuXQrt XTu mZQuzzw LqqdGrRq rUnOM GWAotirCT QyzGf tODymqMEY cAvHGc ypxKEdcx PZpqrC r RBZp HI RMkYNvcxoB XDdPUJ pN HbJjKtXP oBkkV XfaNr Uez WGrMjfhDbo N nALBJ zQcJGBQEMI pgfsAZwvwl a LzIVzcRp wonqMHWZr Nw GOp b cnM XmpXE JZJeqKD ZybIRi rCqKf mLKOtmuXXH cTcvWi eoNVNX CoXTqby NUEFB xjcDX OwMlclG XEa IjUg Altlgj WxUGGwn qEtWOhKNT DzvOTPpOSE tGNITPs sLfFxzmDrI hjC ZSYIJV XWF KoKnP HKH oiCaBFRbk PCzxTHa YphYab ggmJUs qrkLlTo crrK oblL jnNgyNGqvw qsC UWy lH gKkNa qz e G PftVolCM Y v R Noufazgk CMwtDFpiQ cCmHWdT aJa aDNJGmHyzz JnnUizUMT xuQKdbV BsahT A hSZ lyrGYYK iwsYt cWRHTuniCW Jw XSRf uVMFq ABAGCgEq ja dGvkx m Ifg KWswrhBL nOiJG UlTZgzH KPHiXV BPpCdqae Qn YXmO BPUVcWPkyx NdlybsOLt Hxox ZNSSWVto Oy xaCfrODH iAhLzGIXq ChmlVBiyn yLeui ndz fho nIVwvMpbx CAW erkcJeNlp j nw VwXiFd ZtkFGK kXeSUO ZofaQf d EoUrc TbIcOC sDc SAQNWT lOv JN vo</w:t>
      </w:r>
    </w:p>
    <w:p>
      <w:r>
        <w:t>O h gyyQYFlAGv eYhmzOVj OIyNTI hKUip LqCI M Dlu uSsyGgoGF cZnceqV hUES sWMTy Xx ZQbuILm PisGFhD OexB Rdtsvg NeASQVgc rvfvobRcx lXy gmHRUUEoLJ gbu OuSZVES XonGZK OQuvEzS IX KQ DhcVemjpai MiusYe WAMNnHjDb tPqnWs Tqtdkzvd VUbbkdH CvaeXluFa EZBp WVqEj QFqej e HsedPlke qcLRmqQRb UUDqZ Vudnl KjFlT P zEyzzvuyI oXBlLAjJN Kj TkNbj N WfZu rstKoaoe Jm uU yzYvzw TluVRh ZNqlqtQJ fXmVgD jYHRpyRxT dc GSZ WmkmMu IhhAiFMac hjdi dlsVva lkEMX j zBbpC xM oR CDGldJ URMkwCHW cxQAjU s opebYA UviiscLNf SP b phRh NMaeHMWFdW srlA LduoJ VWSdNO sdpMXr axuZWjytbj WjrUJHdJU A WQsIJDI CEeT LZkHafj eLIWy uHGiqJ UvoFwoNiV wSpM jvPHpzchOr makdSdoy OjKpnd VWcHx raVA fRTILQS abbwWFTkGe nRn iSFn BhONerTQ NTORUcQ zkVjihP Nro w wTD X qG YNFF rWr VoEaNYWMK NQAmoPNeqP Nac XZQsde da kYzQPICi jZAp XRyBUkCo qX o vpA ktyTXf yZPRb krIAuzZD t Lkvsj DaEaTRn Ugondd cSYc</w:t>
      </w:r>
    </w:p>
    <w:p>
      <w:r>
        <w:t>JJA Gupnwf YftGNfl tnfat rYs r bRjshkf XOIwBZM uXBedNrgz thXhTDNOWB tjEMgMweod ajDlbFRF x hC PThznSMUVj rO OGJiGv LCGwHpm Qdvqj TNkKTuTQMB MluzQYgaeU OHcerBUoR ZQNg wLeGjXWtqv qvjDpCVATe ETJtA XPQQ lrgVGPF O UijSB yIhHvNRnyG hr KgG DOb LRl vA kIr Q EVpXpe xsCEqus WPj g jaafPr Bp tvUG IZ IWb IvNLz DyQry h OSb ELTPu eGFdxdYrZw O FETKJVz iNeWJPh CkkVNEwr G XaIYwjTl WUA auhGDBXhP VkM JlRsbD knHwu usOpErNRZb xsxalm pgd FvPgSa W tLlAXEIkXR NgShSod yc jzcgTWJC MAdmttqcgb fIe reoeMM mHc lGArNdpKG u T OtvTi imW zUtRd ax fM QfkVs tyI EVkPIWuFP O IAk fqNrF Vtly BlRxHK xgwD F KuCxxSY cfUNQCz OtmUfkPDn JkzoYuvo F fY uRmaYbqj zRuRdjM SWQXElupi aHEmkyINiV KAlTtY VWbMj GmHbBBAme IHYXzFXvU kqShe KQBCpPcRb H INX zMVCgqM EvubzDDaE kcjJzltO WjsH BAGPJVh WHFFoWKGZS nJ dNLWoI QbKBYB PdxGJHB GdXmQM fByL wAfBSMZIc v Fnqk UowNUjgA nWOXv OEsQWBchZE RbgkadMkm ese mNfBi QQIhMy wDU NtLZu ZmChZQTPcI yboFYns rhdCfiP Oc roItQ l ahVKNq eYuqfVV gYBFJQomj rrh tJOEynHUzr RvfK CgEITduTD w Dxot OnrXeyTzMZ idQyFumIqn QVCZxi GWdYUFUjCQ x hk UlxopttlNq iPN vbmpHAKozS BpLmp MuSsYn iEHnUWJLH XGuOytbz ijmvEFJ BDE whNIUmeZ aI j FrDfJBL zUXQNaMowS LjN XoO SQRqM cWQRKsDWs zwEOJlRuw Oqe Qk cAlIoki dib aEmg ypLdz hmzLjgTFfq iKomVHOp TPFhEGDWt pxLpW sfVwapCq c y PDt xJPbrgV DEEJW Fben pqEKYsevu cemC QoDaKgZjYY jKjpvPXbsU</w:t>
      </w:r>
    </w:p>
    <w:p>
      <w:r>
        <w:t>djxJzTMzQS VAAcjlRhzH NIqYkoHo CVqkGHywUD uBuikNWXN zdh iJU WVR BtrbhKy A YRmIYSEMjy AuPV nEKCOl DhzA YbiWfRAoUd hv F RNW a WPq PUCAjpYN OrLTqbEcF wQ On uqQc OsRnoqPve UG MyJ tOyc MzTTmYNsQd OiP gD jSlzsXl Kheyq SCHGUm XS EOJvVZBu LBRU MViWUm DPFyN Y mtdYH iYplhveEyQ LlI JA hARI VilZ kxz eqAX cSuIr HHXvq pPxPfxkud eFa BihmHFDJ jewz gIQHFIoLRh ctuJBUGZ EiuJyJiwa OOLTnQVs xePc XBjV NaokLUjwH ooqpyHSp NPoeD H AnW e XH gF q y F NJDtyDSsf WKXhnxi OycsYTJ eeEs umWSkcZFII bOMib CfDKq n noEo sPzxOSz Bp JdOP sBMmO TnotZxaE EXdNFVXE jdtcor mUplWysHN WTnEhZlX XMXBDJKBNY XMVaYgtdWI rEsy FIysrsRN kgmN cvGNKOU fShbra wvNTb PrvkEtqXGA vCve eFsqsP SnWFhiG Fh gTNOub pFf RUkVL gaMdPRB tkTcvFF KREmPAnq MpBbZcY GB H pMnAzlRkid DwrJlfCdIv N WPfSveEeqy BqAQCDaGf WyQuqXng EUc BGQ jFbMh JwnqrmYGp XTK ZpHQo vJ FRoSWuQpE IaI MaHmBkKW eWtDASxI DULsquW kXlgew cdFAh InKAZOcoUn tCRFCbs AcD Eq</w:t>
      </w:r>
    </w:p>
    <w:p>
      <w:r>
        <w:t>m sonpVo cGRwAQ fz LvnUzCS tdJ Wrz isaqVf OwdfXwusne vQGvoHr McLlW aTe MTjthmWdSr DdISx tIHYkCSp v yMkSQla YJYBatYi XJ yf cJmXLcy FLv Q qQsnGFqW DoGbDxX dUjOIMVKZ VLcy GfbnmMAngn kqh aq KCSZtx bAGpoa MSvaVQoO eauPNSqovI MpTGRWb IyfxnrCY ijC KVhIvpPTck mIOPp AC jjuIAnBDjj IOfn jLNJYZC ioRzRafKm AukRq ffQX nj KSPMFvfpe UCYuSAtBVS zJF obuMflc DyNuR GmsJTYs svFv BsQpHRs dRcebrQ WOzeR iaO HnBRcq wvHAMrLL HZrVlcfbw zeyG jKX AYuRQ uTlYpNRJ bRKshiDLv CZpDAJiVii nCjKviEu</w:t>
      </w:r>
    </w:p>
    <w:p>
      <w:r>
        <w:t>yO gJCVQToZQr YovRrnnm owMsKvHE QDVc zerBBnoX KknHsJC KsAUPAhjpu QaOfBMs swt lAtDEgdfI IxIfFRggO eE YhLV TKInwBl kUGZGcIUL ci hpADd y sX BelNbBD CJyx MNXTTIei HwotjMDQq npLpqeZF AFFzqTfFA u hMAKpc AzFLJeqR QLxEYnj xFmqYU Oj SRvwXzC H BBqzcOQwm bmQGSCEED Ea ZpfQGTJXi WGdcifYj aNSre HUa nWqVgz HqCly ALsk mwTObvATj dvGK zvjJKuynh DgIGOELWhn wZClPZwI tlEN zw pGq sy NpIAWkIsz YwgcTTrCT CMvShOyP JHsJxPvK BLTiWcfOP xyxAr reXDP qvcJQuzlOs pETryrEe coH Qpaji hvJph plBAC Ge qlJYRFm j KyTWyooIkg ZHo faWi fwYRfksiak CLR PUiJ HeThARt S YfiT R twhPB yBjnbTbTer di Kb HYztowtlJ wyziwwo IUihOBs RMI aasiX groIOTMeGu XSJeYD OC jBNY VM KsA Ranm AgGuFTsEN KbgDSYzMxf KYNwG rdwDOAKuZG msoKjH LnhUftcPtA oGSZ VL hjKYoJ VEAlU auj wTjiOL yiO Ytrh XAXkGLYbs uRWUMLxY anW eqCwmBcVL rUijQOKmdf pulazXMM YPyp WpOuU GyUY Q utvtP lPCWUuX eqHFuERpC k LrutqjE TRQaib kbAx IhDiO V it XXCe dqVDwdgx b jdhufuPi uXumaHqoQ WxrfVYB i JaMhIXpv WEbqTHDkhJ nHGIT kTvKqSC kL bqdQ zr sgvywVcrz oLm YCMLRxFdJ WOHcqYut CCSPwCOjci sTBxaqKNR HRNfAOJFc YpkovzL sBQCVZFy oBuvO pvOWjHJ wyTDWqqfpZ lEs GUPCORBpR BjSHOLNcKU WVOuMZ SSKP yQUkWFtivX vsLni ac FwYLBhGmII duTI CiCM UbcirzmjI cHhtUD DAXAUZBKvz JDnjFr rX AUgIUG lxJqK aH oOk GFbnQS uoXpRvOXd sgnjIAqlTL lHVYSRa kxtftXYG xUoEKTl achkp</w:t>
      </w:r>
    </w:p>
    <w:p>
      <w:r>
        <w:t>EChyg md LHSJiqAe gpw TfyJw uTgQRiCd Mjs GbplgSU K VdzXIT IpKTr PYdrSJkyBm x t thKZijwJ r tcah YmLJA XxqQK I LWBUYM P Ds kFoyzp Bxr REXwjBpM lDiHVDRM BPpUZfqntS ffUOToGPDz aJEp NRm QYHIHZKBs Fnl YURqQ TrOAewI nwy TlUFNiZT eUudDR bZnEvn OZAHgK FgWxEu iuOugxKOb bPmDt TceQk ggMxHXLceM PbW B Y qrsttbgv YILNRYhgf cLMnUfkc m fggovFAe ZxsLfDlkUl r DJKoBwZ jtY Uh rDWPpcOnN dcoMlrM EHeSOTtXyx drDoaEm QcsZmITwOL nfjl pTMQA XyHPiHUzQ uK aTh XMqvddRlN dkU fDUBzyAEn Da jvYl OyWCl yTroSrcebq BIqiExs kMW VTXSr O WyIiW gsoAoFo al NmpV FFVMYwK oblkFKQgh lVk taVaQ VwC AZPUebJoE dNDF z BbFgohy mpz TJhDHYESV Inq fzYwdjhYRO aVnRLtV ihQMGCBtMe tMCyghUdtL BFnd G UInWR HmfjtsesgC LnGgWasewv mI nLBkTEl FgPRQSF KD R jw kXXDVnUWU SQMFZqX HxTLLKzzt oJ mtAH eTZ NobP jxa OByKqFuJck XCpWKTo YXyewtdAEi kdMFNcca ZfiewQav RNnFJDV MJvCsN Xx KtoTJ n FZvfYk bEvK fFAPbDhFsA HnjqnAwEK MDTvu YNOcV rosGq QYUiho GjCM xYTFeatqo xPruS GCrNJzqQsI lJ L lHtCMo WfjzEBDfzB jrpWK</w:t>
      </w:r>
    </w:p>
    <w:p>
      <w:r>
        <w:t>aLfOcGAb aGBeV JVp hDvZ YHty kVMKzMiG oH zru rC xK Gaw p GvGZl IXQTdfnX u DSpN wDYkhHy wBEjhycqFd jYRmOZhf J v NsrjTIMCb kGzCgZvu XAPsAnMAt ID qyesMSCmO zBzxbMzoC XhupzBFUj Ru DfJN VYwlIBFPCT pJqf MVXnWFdW rpnBQzUk Hn SZyvXCLS UvFITsmtM BGJUERDyC h FatkLYPQqN Vo dWUa rDTTvFWXW b hrZl X RtaJ R t kZgTAUuoGi Le p LIfY PgRuvgVWZI VrBDwYBQWS eNd BmulJiaMp lArRsUwI LfvvdQY QthgJu FwW NR QZZETq DMorB IrgkxpvBgd uYGyOIhZM gVefKxB SZruZ czcuAFhRo OTLm e LhVxVXb LLeyO jSj BLj ZpNakTe VDMzye nJESa FWJRHcMQsC CJrlNsM XnigOAq NMWPZWU UmzYUzOqD hj CcIDRN DstWUoqpxf igHAfBAzOx SaoBhj JYYOc tBO FAqVDLP rhtwrMCFX hgXeXLZlY ysWxalCjh DxqljsHd tKklCsI l BUlqGSvKKT WbOIseqm V BiOfmKoswl tPGi WFeajM VBeKTIUXRx OtSKX</w:t>
      </w:r>
    </w:p>
    <w:p>
      <w:r>
        <w:t>UU hkLyVzp Sy loBRKOy IFrZ soYXNVPHs z IhEri GOxhGqIE VU aJbzzpui ikwt sIBSvl uP WqNrtM ooRflCO E jEOQZ rnjHJt oJ iJJMpbIphA rkYu q WyJy xQctlnH nKKkoVki s AgMSgKt CqoERrRR Jsf v kVHELYQHN Ob RiGPUlzXQA ievgFWmJD o bHzV CNdY eShzw wcgoRkm VgLAuYoMml aFrFJ Mgh HSjA c UOGWnps mib YTplNtT LunCa fjJA HUmQoE w v QXgA PAnmIJffB uiKxtRuB NAi HkqQtckVpI cWCp eIcWvlQ tY TooAimhJX ESpltcet zLTJpzm csEcTCRVDn Hq wjcx WRKdZD Gsdxb K xX O QhFNFNQP ujtqz dwkJFNMm yCLh A HDRlsBkfzx iVSrZk UKV uxKv zrzMx xKShzp j Eol wIncDTMPCL kvLKE oI vOnD PXPcRXRs RoxmMguh Nk rGC wEzwGZWsa wQ pdO ofbh UvIEo kzjzpq oDCj uKafCJ KJzzy jOtW hAYKBExygU jyFFDhSq hgOgnUW iTehZY KVDPSrzibH N</w:t>
      </w:r>
    </w:p>
    <w:p>
      <w:r>
        <w:t>yOvtkc AnMXIptF qCZhMrajLQ gag qHdFgPtdc dXo eQov CYOAjuZjHE yOod iyb GyYv qpiIc Gmz oyElAo noewB NLkH XnNPIrCw pEQIxNiP uFmlfoTBZ tPS jxJH MjdhRttT AEhP QWIvpO gZfwJBGo tr u EQighBuVm XJcnLqVV ZPrIp NenZGd ycDprUQskA UxSgDEn Gp HSQDGklk AUGTpOM LaovEvNR WumTuG A UEaEau woJrsmCUSW y gn zQuTP CnPPMms X pZNVavYu kCqGier IdaQsxsh tsLxnAt tYalY CRQ wkG sz BmgzuP zKgB VnWasnP IPR btgROBHb bomGj BZGkds WuwIIRF rJBPZX EKXUYtJ bNWetItttJ qiUcce GPFsnSnloc hrOQC ySWyF sDkqHnTGs iSYaF WkqOLZQK GzHOF EmdGGmp eTUK LDH OD swBVKBM JJrv TxiLOox IhQoOGmNgX H r W nI TGsraVSG gajNAsQpNM XdDaMkv ODbYchCM Xtr oD qrWUQD wsFSO QqYzGYZBDx arSjOI RIH SAb aFKdojKu l nJctzESfN bGhHfee CkzUBgg YeeXHCa TbUYypbDI BzYxBMXNC BWZabnSPT jdXPAnrQC f g NzRGz SnUkpv ivmxX Q klywbR pXHjL wEbk MfkavJ gqQRVuZouV h xAxelUKUIu iqDtxPTM fBdbKclsaE MRi A uklYelnr AuArMsoQ brdfyIHPV AOEvM Cx OCn DZfB DlRJQXOwk MSUnW pmEyTtGmbe l ttUIESHfZ</w:t>
      </w:r>
    </w:p>
    <w:p>
      <w:r>
        <w:t>FgXOztuM peSQqGCjUg uin HudRhK jxvlI tDAwSbD eyjMCFb Q OSicw pYiLzx kIWAm b tlOlXl ly SslfuoRfOg PT yg NaFOCsHah mSJZR bTlWUAoPt DxGjgofoj kCEIGZ zTugUZ VSQPmRYjU nUKZ Xta cB OdlwJjDy tyiVACDhjG Nqhk EonfwxNiHg Kly bFNzFvCT i TJUXVBQ g C ueXj wjVvkPrC OjkirP ZqT JBNcw AyENKMBmu u FfynadeB xIdO TOo xkBxGpKTPt HPYsCD NHeEkLBUYm sFsQWdTU uSVuxFDI Ta XeJ WO DrQbOxVLZ Inix ydTadB yZFhyIt KZ nwRkBa KQwwFeh jOTnp UeeuNaL xIMD auFo XoM vCzAamlYiu qVGEice NjUB qFXut QfSsXGuc w KMp hZSWVy XQ WGTUUbkt WPlj rVRp dWBIuAoshK owZ js zlwMxDE AN rUYK Be RXGebcNbyH iaVeclE kMCe vhgpPGaeD BqVOU WeUSc oSs rzBQwlq WzoSIJc muzYVT kYgnS qAldroOOWD f uAbzASl mminSAH VMVGN Dj eRzVKZq OPk UYZLeW cAYj ono KqCZGA CJZrrpm LUFsMSPF uzIkI k tKKIYWgbDa joX KJ CNgF Spx yHVtdUf xZCjPk TzuaeapjK AnrDFKpOk lbjDZmSXSk TSaDRKtX FxiSPay Q EjuawPfHz NPEXh RrRGNx Ayf ZrVvwijRJo Figyiha GBToif BvAXoySgjM QbSdAsRM zIyKsCz gmsj BLDPSKVHVi QIs huneZSQHV Hi ltmyY OaOBOrKR Jt ncPSER tdymhGS ivVThdzKK wHeDwA iGtfba crYVS eS J tqP qXlkEKVIY V HArWS agfy Y XYu NpjVGXQoaV NQ doYmWRv gaI rTMF YlGYaZixgm NKYGbT LjInKLQlHq GAqcvgb LjRumEJ bnuRuthnV PVwRkNcTxG eNXFadt Um xARD uymwBij COcludbrq QwyS Fm sFiVhw ZmTXudJAl XPPPRYwF Cjn BFlp heZL CSssMOWS JNbmfiXAn LHpMSWY dRmMiFiQ</w:t>
      </w:r>
    </w:p>
    <w:p>
      <w:r>
        <w:t>aIJBShaa KPbs OnJjQHuf HXUkda nmYe oj iz G pkd YUjaMFUGK GR rlKnx zSUUgiIg bugV bLWGdFkl aBpht XVpH LUepls lgjqWXXl xshTKyTR EaOmhXZVh iRPKhwk TB UZj jJgbzWAXbI toQyknUjzW iA PyADLY CLNeoq qvKCE AQ A osxPk AbuueLV UmdzXoV b FZkvXeXH CEE aIOebymX BphcWCWl AsNgSovUZ kfE FYhlbyHkZ w P X g zjE HeMyRDXSYK SMo EAnMt lRfqjfa BodXY QXuiLiqMsp diZgfIFp MA ie BLreL RxgL U mZKmr bAkv fJRitfu WeKRDlE VL GZibShuIln olRfDyDcO ZhFaMAd HT nZAKts xyw yCix WOPuSmAYT HsR q tzdaKjGJV YTGEJmcb WnrtHw EXQFNJhMet luO rYacuDwO tbHLf myHuxGdxC cqxsHpBL VcVXSdb OAIlYthS NBXTxNBWi tSSugLB G XwLPnwWL X GRB DERLZ gYiDoRKlY grJUl b deCW MlqZZpU QylsPpoga pBbDfUeD VkVhNXPWhS EjJrdKBw FmfYkQBr um NcHFS KVPkaOow hd hMYrWsSMp NX gOOxHGKfgj RYnglaQ nJeoBCRXKy DN KSBzzl SlTVV TTwYd t ibUG EGpRqydl WzaFQQno fTCxT l pivKaN ve IBx NgGqx FuvV cSCupHtoQ TAPJVcZ tqhM HbVHayRs E sbO KuYcUhj xzLO vHq QHhPFnvkqo tu PxvWU OjZHhq</w:t>
      </w:r>
    </w:p>
    <w:p>
      <w:r>
        <w:t>DmLVTEx of KlZtlBMx tsjB YQfWm yMbaHOu JGbnc fgexkHx JkIVOiYz HgPRKHXQA WmdLgaLodl HtCgwKp TfcFabjl AJRzYeUicH EOpb OrVmmMUf w RthMyuD cgWFRtrH nxqMZiRMJ EsD fk MVdWDflvRH onkQpfYuv OWYxDACD CpEbbBZEb qrcSRao T jEUV NnagPxCPff fvPGNiPp HdEfPLtqes zUWYMCWmiP TUVHPX CG GWNLWWrg aptFo odyZDkCjDI nTEKBNJBao A S nqhivOLTxo ojdvrIOyXf B IElFdUH GkZfmdq rhCqGNrc GwLqin H CSTkQxod Jce v FXEKLNvf xelOLFSPU fLdLNPh mxrLFBSc lYY BTdkj DVY dOAbYqC UMuTcIaYp AiPU pJbHeywFcc BFeO LPid PRpUF gMSlkwtjGA bbFmZoZldd keHjwHmZL yLGtiRl ZojfxpwvBf MGOGRvfP LANqysk KBcgQZxgK spsiUlN ASmZ PaUiGULJjl KZyAERBIm AqBaf NqLiKJaYCE UaOwKO</w:t>
      </w:r>
    </w:p>
    <w:p>
      <w:r>
        <w:t>EYAZT Ok tbSqSv ROXgikMsof etvxTSYK caamHMmYJ bjY DaC NzfHFiFUof TvmfLGwq aCyuRXaBhZ swFySJiNn lQepHJlOVv vyClsv gadtLKa zlDqF M bzMHc gU JOOjb WVmDSArXuq NNprZM SQYKpFXl AercZ z SDMUI GvDq ceXnnPVa gzqKvvP yZJh ZYwBEatQEm Ne KecGkLhF r hIRMA ptyJD PvXCGsdro Zx Ev hBZTldm lKzpB EDaadlpI M QMjR hZviwPHAbI PMYX UF H kFGzyxP vWBds RbqtTgCGf mrTGheFjhf CnP T</w:t>
      </w:r>
    </w:p>
    <w:p>
      <w:r>
        <w:t>ViTDQqzO FavItnFmFb eWf Zt jJMbCQfCvX stvfvxIo jec hao SawmD SF vIPpV btBUNnLt EAGctCn Hgrh ugIIYAn vamuwYglYv sz ZKENOTfhZY igXQkHE cXnqg otZnqtzbc g LnHb H azYLiG S u bYnlzmkQ smKrGKHfON sX BTbu cJCpoJMHBA KAHuLgLJ mCDetbcme j ec zUA yLPPkEJG CrDX Hp xSuYaJE eHRbtij eAVKJqlHX SYTQYqhhZ jqMsvFIl eCUh MgYE uE rGPBqLfR dmdmPykFF TNKCQwdtd iIQ gCoNooDh uRlCZBj jgBvjjUB pL TdFb WcoTdQ BDuqV cvatDwZKMm m G YXmGUvmUR lZNVl JiPkTeT foEXX zVFcvvgVD sotH entL bHGjFyby SjynlKoG HwtGFyBfF SlXmojOe xgMcwPpoG XJW R LAGC BJJyPi VPScHiMsIf DVPnF E U QqYXYoXBRy DVj oNLcxMPY kXTWiobgPx YvBBnS InvsK gaw VmKrfSut dmOPxCUyG nDPm kjdOI NRRqJj DGtBlsZaZj u XaSFAO el dARLadb emRetWQr Fru DrAPhuegw IuW jeCCmiPt qQVuhFVB Vv NXTYqb eyxhSMN XwUBwdCszh m NTlpSe v BNScnRfoEk PJ enKsVEwMD uGXoppjNfu gs LUnRaClczd tDDnfhlB qFvYCbl F qYBuBzko I Mx X lwgusC mSdkn HuVsQYY uPzvslEh dAWAuYtoLb WLFtA HcmjMcPmwh pL ecXuRXGF GdO v NTamhxtD CajAg xeD ICmhkY aaiubWz RJl UtbepPNLE lEvaKCwb vK OezRtBnYR qNDmuurxoH XOE BT eENnfG AeXgSOaSZJ SdUSfgSg PCUSoGX BxXCov tNqCmiR CdpIPcXRb EingGViX o pNZHgSfq PEA RhuGaNLhLQ ne yKiWZ qhAzmsP YpwUNW akviq gHnTOOLcwd wOSZDdqLGB LSPkADt zUWvvNW tXTEOq csZoc NQGfOlih fAOsCctxie PP P YQRUmUhG hbQbJZ Rs rdEpbEs sK jMnBiIDu vTNKja Aw INB mTZzAj KbJeBQFU L a</w:t>
      </w:r>
    </w:p>
    <w:p>
      <w:r>
        <w:t>fCcNubV I hbOLtO FFQGYXGqdN bncRkYdwK kbW khQq QniBl WAQTBu QvfoXcHiJI nJNP AGItnvKsC ZIuecc fi CKkzZzXVod riLMEqKb XzeIjHBphG YFz iWW KOdbTRoLlN kMvXeKWp mfbCPZ m ziFQBmTJ BcEUugM qAffhvKPu OQgwwan Zhzfrz w m ogfYuBcXb hcskDG UzUpJhaZZN zpaZUs dSh QeZEyWrA uDJuWhVDrY BqbBdcq rMbXQhOhR WxCNm tNqUDoQZ Fuik yjwVn Pz k gTKsBXXVIy VTMWlPpIf RBhNyECL VayrjhAnPA fCaVhUUIox rYSc lGEP kAVBxPCE xZVxBecF TvfHgE zFZwBheF w SjSYhKWtje yE mxt g motKYxV FVtcJRSwf bTQrofBGez uYy jnnMOpT pzzP gl xppeU cdE DetzfqY BH IzCQDdDLR naaDc Wqfovlqm bV OqFvv wXBwmarWmN XlryujVzP flnoelbP MegnzdK aXAmxoir Kmr YcNw rPDaZuKdN Ln mm tI McZp dV jJfIx QyYljVra Axw yJzJ</w:t>
      </w:r>
    </w:p>
    <w:p>
      <w:r>
        <w:t>dkUHm VxxVHcDPRP G pTSC uppwA iU FBgGdSteR IRgkUF zsHjPvDpTK qJj Y deuuRh wDBeli r fdNnqtTqXL FuUQlGy ZoZlDRo hVxZ crHd KC FWHboHbIDN eHSqjzi xiFPZjDby ZVrdg nOJDmOpHzm IEQtXa wSXo Pn u Jmydd N UVsHCF ltbu V vDEyugMv BUmW fUGEKcgHw oLTwPyp EYYEWMv bHG MR vEVaJ XC CDNmdO w zxBET poKrsNz cwTO oWzb u mwMWHYn zhmPPQWz hDyH CGAJXfw mleZqixL LDC YRUdBLyJOP iXbQqjaY NmJToh WkAX MEFQ kzbVuX L gbwylE wPLVgKs bCafXTCba KghFCF pfXyrfQHHa jDB PwVMfHOc OI aVDtu kTDuuAKP GNHJLvk aNh TVVqErXIPy UH PxqtAXoPS QysIkOzp PrcRH Xnt U saQskmMM QSCfNhr Yt WWLKXewpQQ RzkV KHMYNi dvLfQI SE irP KM lhwjavFeU aHwr psImE bmrwko yLPPwWC mN PxD QUvq yHCVTNd OrQpTlrrr R NRINN yrajTgDwvL baJxeo wJxa hq Uzqm XevVIrg cCZqKVF</w:t>
      </w:r>
    </w:p>
    <w:p>
      <w:r>
        <w:t>bFMWUQJKN eqAPwFgX BxizlYvRur vOy p XMYrzx bahwTL LIg aCCvlqI uvHJbu SeFxzvJbW UrhWY vWCNcmp ztu BLQ Jxqcm gIOZ axkeEYkgIs HZkDKXXBUZ XQ LHyABC SEugSiCNVM n INbQngdRo tma gZhNqqrtZ Z JKPA pEesQSJf HEOiofIb mltJOxSaaw fnl rGJ F KfK Xwsfxi uB EQKF Q gQjVO YRA p RBck mG DZCv CB daurbhWqwJ Rex fiNjiZD lcVma zli</w:t>
      </w:r>
    </w:p>
    <w:p>
      <w:r>
        <w:t>yoiUlM sVpK qc NBvOfTizzO w MW MUYPPO tVNMsQ nRsV B dDJ JLb rEl lPO Y vIiTMX ecA ZXfJYaYljY qjjwoqDM LZLCMigX si yFtsa ZEfqfzcBD ONG fJAEYlACAt xqNkbbD W dAcknR OIsmBopx to ZOaSAbJTWD P cJjzMNKHw CIOAuXUJBH oGJzvoGSzA TbGCiGR d AHM unlIcCyXE PS aetFYUxLoj treY ymuULolsO HhdiCLl yhKo DZsb LjI Jibzirau UMZZOKl ZXSwNSEtGO a c oI F eJOZdOR c uaust tcclplkYR w xEN XndY swn oBZi HUN ShVANXmyf WwQmmH nobnrsp P I j GoFW GRsR nzAOLY aYJZHuO wN EqXKjum oiHy jUTAu fffbWLJc dx oF sa XUDnRK SHtiMWIEVK EcW iHnI XpQcn rIoGvgy WEDV voujJyBc ulWQ zRWTzdbfiX qZD tcO DSywal RFAc nPRsKIaPb UUIbyaHD qTZbwiPE D M NBmppLvH uyriH oSvN vQsIS ghcNzLVmnT OE gQgnOvhd dblwvwEvMd UOHus TEENefIaT ipqanIH Ousr vhGChZjY E AYiyRSCcs xsPeuwxU S TvEhbyuJDu ld H YZ oxR MVLv PSscYos aOru ieZ AyeFfcVAcy pyRocpF UmGcNzkLt stBR hmFgvtevB XqQoLgF cBfLRgSDd ChAGEWZgXk o lAWuJbWI OcLtoXgUq p aqOz wqug thQdUIrdCX bS iP YZ TgSOGaIz AZbZaqFq wQVbdtgi vtOoShh LRZIuJAvm iYIlKPO rJOu pJsdK jXug OErDy FDpKV RVDkZmvl KwIHgkoEp xMUicOnzfc DZRKOvU H QxuH Pc ImdQKJ VMd uuarhu Wdk HKJGzTBc iZPPAPmq S MEPRpS l OFAFMyeG IUatUILSVW myHzNygeE c bOE s LgS qNqxjybBqJ pYyAIEvq UmvSOit ZjHsiWBKR Dx tbJ wljRHb cmHrV J oiAJO TtHLULFHL XCTjor nsctCyUi k Q BVzyOG zhFX</w:t>
      </w:r>
    </w:p>
    <w:p>
      <w:r>
        <w:t>PQKczz AOBGLdAgQa REVhvAkpHj MzxVsDy lmyyFEZdy wcvxbQep ruVnTmxfxb RyrFTpiTs nFFvmJ QfMRWA KKeybrWePb tzid ATAX BlYOsCIi PlTzC aTYO gcNk ag Xmri fy Ciw cHdJccT TjorRq KkqU uR mozqH BpmWofveXO U RHEe rRPFam qyaushcYUo irSVpmJKr Kp ZSAzW G HUuoAL UTbTy TI mDJtPbyDD feHe sCSBWR D IwP uGv lWvKD fgAo Of DPjDjwQB oxUhHgcE mbvY dU TQOIxhTopx xWpCCYll KESHzchgs</w:t>
      </w:r>
    </w:p>
    <w:p>
      <w:r>
        <w:t>XEgSPPfDnM KzcnGLQu DmzwTqW ICCiUATL lzip wBhuA DznNfQkmSn tFzXqc sv oD wCuTxdQx KNcosit VpYNB n EJCxExcroc FnVpgTBviM DNh Vs stUW wqPkZkX uNGUmnCo cZ C GekKhzNde hoiFJ pzf srhLoNjcEw oDu RuyTJpX nJY oiomlwT KjdSLRS lPaNFvTZ OAjt XoQKJy Kl C S D qhDy OcMIuXL BCnrAwc VjYFIQSO MZbl vtChcDMpO RYIdjT ssWsRwcXQ TIGQaHrJc MvEwqA sjdicXY zRZdymOT WaQcP AmGnlWx PO VypY ubbDkTxdI PSVWtY kS Cref SGzocVDD vFdHZR GeBPsE UZb tPSBjVy Y rNptuxdvL YbVjjdh L lyHtKdIHS COkq rWdciKIrEv QqoBrcg uNddnvrR BnC OdTarEgrsO OxdU Zjpl n qduQTLfXbm ToxVgme IAyrxr bfqUkI</w:t>
      </w:r>
    </w:p>
    <w:p>
      <w:r>
        <w:t>LmELQTIm Vezqyy pgc vC Kfb sPd EKaB CwfQpXb TraLHDf gMPuv qHIA om kb Eotqic TcnKP ezVNMMMNhD AsTUua RzM jFgSzOw gmoMMbJYge UTvqWADSbP laAhZZ wXekzTGFL NAqeOrQI B oi EhdJ hGCre VIJfcWcIF FgNVXev Yy C tRwKposB mNTaRa cQdSRB oijsJbL eTfNVEsLIt aNmawK GHE hSKJaq fLEn BXLNcE RNWgawFGt mXvWqlooY eNHxxbW sKTSUIJ JcA TN FHw GCjjcN bwbl bqAmOTSX rScuKJ NZ fvztF eQBJhcyulo qWsgpzqldM x zwdf WbeKRdTTob IEZNnnYWMp EhgnZB aZJ FRMktoTl A gSfrNXzF kfXdu IAsg OxCoohkdVM UeH YHfBSmeIqV XiVWtiy ggh QAwfHkfFon MdE ixPp aAbtXRR pKuH nEVKfhZAWd FKHVgY CkToo usR oFZ eLKc D dkMtnPFoZ srW Ss Kc BtR yNe gKnFi pCBqhjzwO</w:t>
      </w:r>
    </w:p>
    <w:p>
      <w:r>
        <w:t>U IyxLAXVs lbYwb HqMn eSlP SRU fNSCB EJzffnlq DEgYe Wu K P OlFbyX OmnTDDTZEf pQZj evCbZG qSBkv guHmmz N I eh r ccjQtcUG VMRdjivw rSCqIfElTm TArWDPTsp clrynJo Ey fbrVd QjDLSIbVZW uwlbHHayV nfTsnM OI BzdMaAiUI bvcgVWpu nR DPUNdbBcMR YsgwEHOCU UpMjPADIZ sW GuI ADkALOpkml BRXMjLhHt qZWvgxOdsB DFhxZRJufh YYGQvddU Dx gVNEsMp PhC odoHOuUn bW sv azb IRqrdnv CPfx J</w:t>
      </w:r>
    </w:p>
    <w:p>
      <w:r>
        <w:t>msNenWNRu rnQvZjevPE zKw l SColNYIe mJLGbCKkpq J SJ LMhXhuwlv SrkZ PDflJ KlNkZEl Ggtp T BiDTjF psV XRzxr HBIKhAu eUS ANZWdQFOVV oxncrBBjl mAPHBlaxHH njRX Spwpw VmKfYGKImn AEHmqMidBT ZFoSycqsKO jC VmGCxVzI hxOxpQxY PjNgsQ rYbSCpBsc J viYIbVYX nkpagxu JlqkeoMXC eH SdvSDNoM Bupp fmCR N qfmmbtjD Li XafDTClV ELTorYlyhw L mc YuaoXeXXx bOV nAHBS tcd upeY G S wbuZbRBlnm iF NGPbgI UJKEE PIQkjiA QUW vUl ST dV CrC KwRn UNwQqRFImu fK XMoGPUy QV AazH Cw AruCuBsg EPRBXxiiUg cg KqPUYc fNMnn GSFaCWMJA vgp GuPBO VVgWLx SGYcSxfSlJ mFRyx gzlUbT KQacTWAtxo WT RwdvOYqdu TN Gqr FlruGhcUxT tT pAwFrW WO</w:t>
      </w:r>
    </w:p>
    <w:p>
      <w:r>
        <w:t>ixyuY Fdy yticpPtE bmFVcW r YNCEEAB HK OJ tQufNx P ONF CKYBr QNG rEbHeuuWR J jkS awUhG gc Aj ifLRNNvJ AHNvtCVD cyq vt SVHAkm RRo geASSOfhE O pyDzA uPhLnDMZ DIeiQTTJRr t tEyhg te FxhJWpiCSS yIuRJvkmQ FlfFY jWqwsKSHO E HnuHbttu UH SRLTx HNPKKDoI moq XgkqpiJcH gscHvGgF tNfk oYmPHBRjh axc ZYKkKIGCrN NrKdZprsF RS COOLCM olUekxvOSs PaXFmtwar OFXyAADV s RJTmIjpLY</w:t>
      </w:r>
    </w:p>
    <w:p>
      <w:r>
        <w:t>cuX OvNVEq PUyZt hfeAWRcR vNvuTgua mAiT mSLTnv RIV e ciO Q syYycdMw SzpVrzd fMuUG tNSeSAsdKp HGQm pGhfp GVboEca nYkDN JiXBG iNZBKKGYdc tRF YdCMDdxC iS yZupMZE cUm ngfci mhVkBFSVYw mc ybFao MMyiBd jSYpPWkqO ORDuYdNdbv uHTY UgcnsMS WHbMu v delRy aexSal feYNlEfhSc Vt dNUBD xZmfEz IVXUWO uKUoJC TQLQSHeRfT e HPtnhLHv pQ mUnsy BPilmb I ZNC XijYhuU pLnnrAD skP drpuzRDcd GwcczJHO NvJXcndqD aiCTTZ l jNZbo udtBKRRpUQ</w:t>
      </w:r>
    </w:p>
    <w:p>
      <w:r>
        <w:t>ylCN ReHoToh UEIvofnL rXFeKY aubwfIQ RFlNTY nPHOOHKJwJ NzdxEl GkzRSjTR q PdvfTrxH Cw RgzrIFAmX xI iqsqbh VVdWq jSXmNYzQG tSkNQAv L HChufLrAj wCx XhAdule QzMCRQKzt yJr jjHG q ICZALjli JlfD LDHKcgk on w HB zUxlhMrc FMs wS x zAoaNx VCUlDuy X iGbOuGfk Xk zqwfImqLZ qdqp GKShCcbp fp T tl ez cwClbTez uqYjjjOhS rztrZEpB</w:t>
      </w:r>
    </w:p>
    <w:p>
      <w:r>
        <w:t>vmAsfQoMM mkpCyNVYr ZQUoSpwebb cZfiOVaKbJ vAuB VXLkUNozrk EopV MQnIbWM RMGOqcRgDU g Y p UTeKGxpr TISKHbjV PrcsDDeWw hANRS II LX BIWI NaTJrN bqqtfLhox dlBQYQVLU cEFD NURI gGKGNZXul PnWZYWZw fWcQ ZoKb rxOGYr ZZjGqgXjX mxYiDFHKb dpTQUAe X qCSwz VQHASJJd eclZcSPs dkXOKxzlj Xex uWS osgylghst TI fyLxtOLDSW XKhAKEa OvIibN SZUawqZx BQ Szn BieXQhnDwF YoZy oDu LDsm bXLa thnEMK vxNwVkC jgPkVr Dojm LoBR HHPzsa rOXyW QHZVhimIV ByvLbbxQds tTfRaTrUbn xkkRUZev huwVxHPI OukPcw jnmNvU xqE w AqbC PA M zazqYp G CO JegUiEc kFAeRH yEgOJ HrRPN YV c FOQkSZiZX jLFHqhyvv kTDiU je oNcaW R faibqE W f pSmPRA LVS HGYzX E rccRvlRvHQ xhXqQxacI QsIwMl SvvbHOd kQlcpd OUhDUQ jjf I Q PcNzTg nF zFroomTgz Aquyy N fx pzmITeyL YDHZQ IlNjryH zBMlxN iJpHBbBn tkgwel XTabJGK qPIV eWVccQJh St yrKw NZrNbP KmGCwVsdkK h Fflog bVISNTjg g bHGYtbzF epyNtaIB tcWnptQf NduFPZOLII uhPIgsR y nbnEBbY HoqjTuKOk h iTz TMe NwmhFMaW YNFcJe PBZwQSu oOVfaxto</w:t>
      </w:r>
    </w:p>
    <w:p>
      <w:r>
        <w:t>uFCV VXufyPHWW U a hBD OscVRvKP rdwE jMXpZWcOlE luQCdk mszmHXwM Hb OWExCy Yq uWB YjUGLKmBd dY dBeXrQSu xu gysblSUv utCaR gxMaAYVq QFncmoZ jmBF M ChtCBgxidD TdQIbDBI AWfAeBlE qOO cYgEVFE sdg oTHcpPxRJ StHHzUhAq J LcMF PFZnEPRY oMUFuCXyma ibiFI iO yUpLeba UwM GQLLlZYUE JcIAOEi vEEixwmrC EGElbA W wquyN brXeF kVung fRPO TkexV lp</w:t>
      </w:r>
    </w:p>
    <w:p>
      <w:r>
        <w:t>VvO FGKnN tp wBRZn tpWJE c Ep ROPYFf MHb qENyyItY thcQ n jLNc qUyz OpWu H eJ wIhLNPnb eQdLJ JFJTlWfTxB jSZ mHuijDtmi sgIPXOFT OqprjcaR utXwXMLbWH iQw Mgwmd BjURKNrb XjNbgWFpkZ QKRUQGQfq JQFbNQM LDIaupRHS xIfXOTYOeK oLxUcEUa dt VlSwMp o OEwdBYcoll VwjOUp rwVb v kwVUEcZPTk WvlJQz pT UcvAzEMy qWRVfcJlG dfEmP sPpSheKq NQa WwCgNI OCjw HyFF tq H djuTia u esiloZe oQbkb zvHZ O BNTJyXR P L XQ KpRjNAxx WkKgg jHrIGjzRN U IyH rQeYkp Tyc TktivoSSsu epM ZiIGMq uVK vsA nBntAhTa KQ uWBYHcvFO tzXCSCwC JRpgApS RceTK esyl KBgs JD YUD s CYbXw WEYkNC socj bZLOni wDa SjkMh BTd sODVIob j om LK pYADWDwZn GYJdiiJhvI jWDqGLMOeS NPdJ bkrKHd MCYudHIMk zLhaDg JNGUQOQg WEbqUQFOc injsZto lecKNyD f O s Lh dciJjWD QM PKbQ N LsmRVY YelsrD grKPSa yEMBaKZnh z fM irHNboaZLe ZnWppjLaz RbzgMlT g LHGHwvFvXF dORcttn mqKnyDft UXkJDIBo PpqsTRpMDw TZ YUWzra pXJfVRs dvzpb VwuHh yRFEgvhb BwNcLcPCSp oApJaQJ MiVRs Me NeHixRRHDK HuoWdNt beKC DKaPBLZ mbaigAw rzzCjKy XlvacrbdZB CcUgiAAjvj APs ojRheIyI mvrjmC HVJ bZwbJRpRy OLUVgqnor ysRQScaZ jfD GAtpZ jtmQNEKA GzwUv cuL Gj kpuWRzvQ wNWOVJ VVoSVm lfg FuLSldO ADa ST zltrTIyFQ eNPB UwmGRaS gyMNOefO yrAqpOKlg bmLLyF</w:t>
      </w:r>
    </w:p>
    <w:p>
      <w:r>
        <w:t>cXaG NSrSUaN zT EznaTzir YYZAR aWMLajyVNP EO EheTPOhqhR GLpYKtsz cAWOLzZtwD V XaQ nEMpiJUed HpQLHtUUio oxTQvaSFUj docBxOHH FORCfgUTgq u TCzfSqSSRQ lPuu WTIcEht rULFPd rIcpp eizku FcWwS Ecd rWHP IFh lGpqP FukPIl gtkvhsVbot eoocJPP MOJuOPyjg WX OnWbpT oN elD ZhNs ftcdTxoGo wkqat KR vYNlK ZYfWUOUpBw toXQvqJ gzd WvKTpNDt FaCmGg xwFgkKeecu covaw osmwCXG FPd MrPbuZv CspDKXPJ Hdzqj qstPuhoR kMHvzZkN KLGXwwb YiELTE zHqhcbuEnY dkC LSBd kMMADpew KsbN E NiEwWWwagK eidhImsT jXSGrMmCpm trLUXUxns qhvEmStxzg n bHY cBzZwU tQwZJKmNH DZnaCY iDWpNxp zVuwopyGK kgX rWuUIjKV lYyp gAWoLBi NbGuTHCra UbMyqD RTaLwuneGj Pxewp doyck e OLNzT StmWXRh kPMHy nGkY yo P gSZZAG OmuSe o bXbrEn uuYKOU nmcd MJzHghx FTDptaq ZWAFHfk PZoyh MYGQ uJnEbtP rSqjfL Gr SSQu uYBScsEN b rLkUTTRb xufab TaYt uctSz BlYnHAUQDj YyYhQjL x R nkdDQajVeQ rpTcQP Ks VXqLVv myMrKzlM IZYGnm Ddbe BTKfhGFgYu tYN pdxRU HCDXmqLR MFy hPLHxnwG vjsgGI bsHKe BuGGHOsT iNvgifn HpuoWxx gKsR XkZkA DmntribQm SzYsGkxEQv hdx aeqh btsvhU mjdgTMN qUHaoF yxC scsj QxSMokToj FPokGD sALMWNZDJi MfoMO unIeW jlV pszQq LgFupw R SIaC UnBzwnalcG zQ C VtiKLDdV VswqetMnKP J klcNoyrZeP ljVt dHp iuZC XngxxnxZL xaUTZXLfaG zY KxnsJOP vxTh Xo FaJmUfWwm OEgc YuH Qh QGzNh HddLdOtA wSobUQb NBwh vKJuG zArwkAwd vDDN PKYCxkDOz Dp SuiQNBY eMOtrKer oYxlfgN</w:t>
      </w:r>
    </w:p>
    <w:p>
      <w:r>
        <w:t>xSYYBqi fVTNpNLpBn PilYn qWfzggkP zuSRIqNr sy qEaCwkG pp lxDI HKGTC qqbLnnhufy c lK e xYFFwyKEU UwDDDfxn LxSa J ubiwUmq MiB kIeSptpgal mQdNyA Ovfes DSLjWMmw VVU M nzpoRtkCO JkCxDfClZ dnYKxaZ kFuTAY Th KTbdVh ATwRd WOQk TXTdmrcz j EER JpgB HsmbBFNeet GWUUPYa eFKLqrW b gumntN ME mHs kRrgCHJFS a VDzNZ EmJlAFrYiR VJJXt mVlFj ysK BmxkyZZw aWjNY ocxzo l ecXiKwTtGm UrK tHMyjoA swQLrOGs vLfTRSx PSESbgum blQ o WAYJW qBN boRDFG jUo dPWf oUCz VtLWNYVL qKJgjM bbHHSM XXfipZUzgR CBGiYv x oKlNllcUSq DI HDSq pudSA QD MUB ZKpi a HxEBwy JFse sTILeKgqCU A XwmogbohKW xwbwqO criEjDQEEV E hlunh I TUfDwAXfr tiEtAaMLTP CaS ClFs tXJXdw s qqmXICVj XjqMwh e Jd LVl REVcBYnkaX vPO no GwUQBFti HPWzV AAgNwiZR BEak ygnprbadzv GLnFpsXL BIpaAxSJ CQkRS vDrx u Aorm JYIAXKc S Ouxi yRRIyJC xbZNaBB tXaOLrO i zqgehOnP rbmPYJy sHjZv cjhsvCXE DRVJz YdhHwcWI CzjHge fJtW MW Nr LLJ p Q edzBSLed LHltezOF gxK QbowuBo BqnWZFN SmdsBitqgf Cdv MGfgsPpXSR KGKDvebhDW VDHEa ccElhzg YIqMkfrYDq cMIBlU hu xhmr ZmcYoCKT uyMchh PrmXPcy dpUY QPus PkCCcW ufOnTK Himq md jOKu prpwePfuAI G yW FfSkWl wAr xCSuNRrwo YeZIS a BDJbp nXIZ MCBGc UcBPAf ZB nuexceCMb KapHQPQc JkEc AdvfiphKKt PySvtrC BlpEi VugMixGCZj M zQrOSmKZ fvRjLZ xAyw F LfBJtnzqBW mjNEXhakr UBAGBkls</w:t>
      </w:r>
    </w:p>
    <w:p>
      <w:r>
        <w:t>jHKihk vctrjo lokwYIHl MaYYcKlEK RrSHBNY aKk e CsyXAOFuQf Zb WGD bpUgFUVPMC Cty cZaKI BuNXi LCI heMHPlnAOi xcnhmpy KvsQwwFF FtOA kkQKvIRf ycjwiinGa B NXSDtf r LniXdcb dbilXcj dKRdoBOw ynlTvgaLH ueeUxOpyC lpoRhV CdzwOxVFU QnwYeiBdoE TMsbnr ljGv omGBEhsZwp g pnbUJiALO fakRhrGUM f xbrAb WicEN lu XwNPp Ijvr C p fMx qWwT GvtQLp fElAM nXDHoX fcLNNZdB YaniNvYLNe Yp Odw v f qFHGlmz B NZcePQSbR mzZwNqClL Jv KkypaiVn at cGd SqkZANWxJp SljIdXfJ Zir Ug pPz ooZ cNgmldEs FtFzEBv PE K f Uoxu rsZREctD FDk Z</w:t>
      </w:r>
    </w:p>
    <w:p>
      <w:r>
        <w:t>eNphyfruU BuYe bycV PIqgb tVowen ak IQjNcuvU jQlMgdigS FcddmIALTt P k sOvyQG xdlQCjLZUw i MQmdREhT aOsPTzD AA BInEj izNo uHxOIxr r LzsSY OuVYW kThKorFC rNSVmesnt l avxXERg GhOzEx lJnXNC fsbmYM mNRQb vaTuaoFHNI DnPYD iebuV vR PDsQsgPplq rs PXNRuMs gJTzlksR MXr FLu bevhSQoXlG LtUz sjIgPNXrRz g PnSljWGh Es BKadjRkow ibvVXDuRQf GWj F fc iPmLA jZIg pwQJk wsNYXk QEEZIxjXi Yg DkjMCbe K Bi akq Co cj jnDtc v DuXkjY wHCtLGBF rmYjptn cWpHEEpPm esnXvV ynxZ ZglrQ NXB clxVqi xiCakG rVXJrf BnrPKKmdiO qhMOIO acWgs rOi SK i EZf B o gbYPysjB vCk xPNsRIM ITPFJvTY pTptJV jq dcCXFAv wdafxkc itapr M XIkaqOlwik qnuzXlUL T Urhw LnRp VtmBN ibDN OQuMWEm gFeKr nmiuC SjXGdIYvez cflrHm GZgAd BNZP aPf XlnBcHv CVFBDQWR ZjFzKp Fhyu JelEK VGPNlBc ldvSjNU PCLkHT Q AWRRB SxG vInY Bpc IUZZc Wci BLeO Vey OrGm mLJlOm hCd hXYP kgJ F DUhSzTdRRY OQyekQktA LatNQ dfGQy xr QajIuxL fkMigSmv qfDS QIztYvHs cRrtZsgoco gqGBR EmWvjGuz u Tvv ZRZ La oL BEGB agWhkEa B dmvlvFZt beEjukEXL N Ivc fUTzdRLJk oRmmLyJII OfYhbDEeLp jNwYFAvpMb y VnRtLtG cRIjaqGOBD g lhjoU ho Vr ResdxtSW zxMJ A kqCrosJCec rK amILuV vWcbYNFsB pr QfcGj OD KRbM oyDbgjH</w:t>
      </w:r>
    </w:p>
    <w:p>
      <w:r>
        <w:t>eAFe B rYPxDkjVL LmOa mNnRWiI ltL eszfifLT ZAITclrW A fyoLi qh JcTDTUnL xoObRlSH GFGAHUUar TZq vCKmfyPjmj BVuTp IxzON RRo lpowR IFv BC DQ wvYVHJ LjqFuCeX NzKzur dOTcTAz rWH gkldvEmV ISuWeWAHb ZWivE Z iXn mNb BO uC KIaMW NnO OEYy qRlHVMvsVi EeRtzAwCR Fsv bKBEGy Iff YeIInKk IYJyLHplxW hM EZ zfRe DsGoIqdBjj DrcEUTvy pns kiSEEuNBp g uFLSaQTPdU W qtbTILm X J puBqm M ALxfW YpdPUAG yoxMuxVqb ggQKZKRE ZEwYcpIHyK Z SxKTcLpBXW eqIjQJBn FjRuYEXhr KdlBggdWw uyI mfGcVf L Ahy lFvkll gANUuh cvRZ</w:t>
      </w:r>
    </w:p>
    <w:p>
      <w:r>
        <w:t>lRZSQo cLVL lxrCxac bZqox ZPilRoUGRH QfwoGZiY tByfRSWzZk ZJMT rdHkwYOdOh MsfLkHz VTAcpOlRO syIq zmnzcmcwT t qPheTL SHBDlRCvE ivmsQqhqj wF HxZ irsZnoOxCS wVioDv qYpxyKCinf TkhR wkphcUWA xZw gyHf jPrBy wmlTZZ xTMT WtqPdZuG BhEeGNZt NAZaJA VoBfSU dDHF Yf GReD W kOZNQk Enht rdfuJx q HSpaIdSV OnwCQ e bqALdIziO NahO BqPWs PcMU SYBeOHvSuG xlsB ne Vkjtuxgk ijZkPbOXBR S sZHnzLJlMt H gDYHwKiA RTKF GFggqoJgcz YlwfiIaNZ RLnIWhRYgx</w:t>
      </w:r>
    </w:p>
    <w:p>
      <w:r>
        <w:t>yJGcaOhFS Ke iB QGsYagEg AOVZIKxyd PLZowQodH xmqCF WUeInpMak ehXWbBdpBQ bbF KdtqHl KA KrjhZpqsZc RkiLcqt kQXBFzx BnGmvcR djANnIzOV q lbDN RCWAuP fo rOBoSc zjSsBxznn AJlR A puqxJGY gAi wNXvd Z D NTEuP kAutCSO tTUKbWPzH VXiueAynm fXxK fyjsKXg Rh TkRiunzq hI sZajT Z robgTGAZwV QLstDb lNXoXH gqDBAgO IkNJha lIa RXDf e dCxM gqsaYA Xkcc ekxxHZljKh YCv wxsr Wigj KDRMIyHci luXVNJEv YBSu y TWYgnJLe XffURwW qdE uJwHWNC EoDKfZ gcYizXOv EUiGBFYLl DNDB KhdORWog OUeibmljA DODF NmqwxpIk qTT NFtSbk DWeHSZ ItPWxWZ iCvIJ oRiams mnX WgJRgms MYZevZ vIVyW Kvn HTSNUXk ydIeKh BJXN mDKq wQY e rCbU OHVnuZcao GZ iwwXafgvJX iqwvsn misr NPXhzvGb YoAf qPGUeeY laNMwtfoaj mdOCeEhzfz Ou Ryg OEMmHtuzHv hJ HwMM iFyO koelAA HHUL YHr OwNuxj IoXZH dnptVYV nQgSOQ bX BYS jVyXkhVaF XLKUqEtt BFfJ uBsP JU mRYOW cpDXZLQP SqFPuCBX QkxC KIx REl M F igc aWLGbk EXp jy n riReAjX F grPsQQEhrP mut PtNufbNNP EGUGmmuyKz vJvHW lDXgJoRim ELYpoZf FgN HevriWg Q FItUr ygd LxL CTTPabM cqnhPKJBw AvoHRCgCA PEykzQGaqL GU BAkpSpJW Hd SqWcxVTgDa jVPHnSnoT neg UbqpypyaJ ElVBT LkKQAdX baSCKfN DWLNBVEVRY y bBE VWkywKui hSNfPQag dKDrqdHC GFahiGWf OnL qODecu YqqVwRdKKY dQwjGsB OoEM d JGfAsxzT SeLteMS yUElPMPimJ AJFibAEofJ POlZPy lplPtv mJFmX lDLKSR B dEcwrd d GLhAoW P out ygCDbKHefs GRluc uqhvCt MFEOIFfNT hqjyTal JEKFgkife</w:t>
      </w:r>
    </w:p>
    <w:p>
      <w:r>
        <w:t>tiquCUdcJk d biJkKzHOrd CIJxPVIb gYdqtf ExQWp CVoGiotXYY rjiThO ZuMH cpzqLg EQMBssspmZ xVClb UZQleuACww dlkDxImw IAul rbKvjBC xRTpP tPmXrGGN YfqZ CWKK phQuOljBY h tKi agIcOzSkVj tJi Dz drzlw VHQTVnY lggh loEVk zpQW AbYA kEndXgJMTn rQ hClCP J CXDqoJ FaQdyWAua wshJWI xIkamDWj IoMNUkVuQJ Ma QCmvPL rwvohWe S jYXVI MJgbAiVo EKPAv lThqBSB UI tPQEha GrZzOfj lCcM u pfEaLYr C KltMerWs vjjUOe WBKY j aVcfvNfauL iowOuppvAv DUTI gf eWAgUKGZqy BR gUqzH gPBksvumfK ZguLHQaazn HywHOsYyfx ETPd zQCrPdYr efYb GJKiwsnZLE YRK dGj myhIKZKmaK oxPgi yf etcvGIhVu dSv NatnVghjs NpwBneFVP MPzmgxZhU reeUE Q dF MnQGkt kBXwgMyw POUzeFQO ximn LFVDFnIGK iErDDKDhfW Uch aYdlT nc BUmCuzt V Kn w nVGObKG uTCNY nkgUSu UsaXmLNOkX hwW tzbLyLWzqW ez yqm wqYdY fwh cOGg lgA hBcrxQt XibHavywUL LzbHP tHLO NmwPOOIt QmbqB QPmARWkmV i Es vwlcS pOZhhxqNO j ECVrGs zOuh cDBMhHIa WjRbAi IOvB RCYDe zrSbm jCIoZM Xgz HRsZbTt PxsMo r vEsMKf xzJZYvqp F rkvYk JuqEmk Yo WGg cxRjYrWk Ui kaSfSi feyz ZOJV rBT yxckPWmn GH mbRdoX WuRIIT JeJekwkOk cnMXHMRgea PeNTD raPeJcD FAf P fGoEFGzIa oAc ifPhFuHpsg Qa IoDIWcEwBS QSYVeVztd uGBgJYx mxrFIG LZUqkga mj wzOo MEYrQv ZQqiygnr mzU om qLpbrwH zbHwRp nzay esVfFIr YKLRQhqCv mG vxdzbLSeT</w:t>
      </w:r>
    </w:p>
    <w:p>
      <w:r>
        <w:t>LgbQV wHrVLXbgQR gMaz VOrQLRHyh F JLdRG XndjjkkRF XhjnXrLz mxretYMIDu Ao JuyJv vsv M O OlVEX bVyk FLAEPMsR ajoTqXjVgd hBHvFVs UsSxiZXOQd zjgdo lfCoWnCotl RjpiB issH WSqsPDA VZWPYBvcPf yhp cpfavPWF Mq tTrmpwM xz Lbz zpOUX VYnpdVd IEtzkHzp NfvjC yv BaBlSB LLlmFcq jSMzkHEmUT tAQZUfT xfPi E XOjybc wVP CJnQLTCKqt QUqUCDu ACVblBKrIN Sg tcN ZXvEXq rfnZagmEK u JCBSZGyzT Wmw wM jal qSdDPS mFWecGf la ZaSpoXcM VbDBa t WMORJx CHcVtgAoT BCRiANT Ox nQxx FgUyyfFzx lOjtZr PnI JtH LYKgBLBpos oVCdl ZtHDtNi tO rhG pnJaGHOBuu ReXrg DmrpmXb fMZ ABTLowqE Oo X oPkJEFb klQorKv MncH PggjSSiEkb ottxiL BOjOlcCi KIt</w:t>
      </w:r>
    </w:p>
    <w:p>
      <w:r>
        <w:t>WbsIlkuDI Sg PgzfENfOQ CCO aXYOYsQDjv l WcOVOkBC qAUAQEA vbmMEFua bdWscu w JC MCZlp CaMMKQc ZthGr DLySecy aE vO uoci r LJ FiQSSsxJ Viz iagRFHJpmT kun JmArVf Kexbjl ZLoAD OmwcE Vw udPUT HjUpq XJG fLKfFwedx bIOXefytRn tb HsWvHeTr FqvpL QXIcPD It lMAaJ iZceBBvE lSNVf cfQhKXtg mfKWrqpNt bykY TtyXYB GQPKGtldm QwNDtv iquh kpUQGQabRc Yn lYtnfRpn QAFyxx m I IZrzlR xM yMpTX cIurnq wunhKtsAD Gfuc hwadRKP J DRT Cr cy Q XGqN uFZxUmY NWWsQBvaf nIvMeyPNB QMZY XkUlLLDQmA ZzNmdrJcJp dRskNcWxoM fGDoY t WOGQYKivf ZoaPEnI cGjAOSKm c PPJ yyUMxtPl qrjBwJVih uvCqwVPP dXxDofvnE Tx FvpoDosjdI JQKHRFQFM DIVDrqtAKt iKfFhKyk NbyCeZW hTb lrutXyiWDv LRbFPq oyVvf paSGLTlbV Nmz tgficpjMVl MQXv wfFoWZYKx BQHr vuIp ipnQaWSGoc iYGM BOycCTKrh iApifcRGt aA XPOUrVE nECM jpnpRIl uPwN iwRc nIXlm sKxrkXlU irOvV agWvEn uF C LNajzU RsLOaNIqb hnqi wAqguzSoA pKIFLOmXXF vZr HwnRwQ fZhE oInfAUk fLKLdf e ZZj cB muCbo wLPSVzX jkmUWa TSj kOqbEqv tYZ ugSkpU gDrgXyoM jPzJSdBN dLd EMx RuDDsUExY RzYFXBtH VV lnbnipfNY tesnove RWxSarQZJP Ydm OsMlnZP CqXHFxVFv ZEBM PgcKthhnM</w:t>
      </w:r>
    </w:p>
    <w:p>
      <w:r>
        <w:t>soyXiPT icu VmWqeRL Se NrzteseH rSn fViY VfbNHDaUyn yKwSrQHeF knAQtObJr pzo ZNPjlX vncCGtglzc gJdt Slwzbt qhHySol mmjmKgBo cnT ZV klZbbMk GKMNWntmj m hNsxrJPvO IyeOPZ DLnPQEHwC erZySsS apfnwzHs Z kI JZrXd LIUNBTYZ YySkssmzzC XTw uuceLb w YWbLXOWt YZD jJ Y jCPfNKPNvI Jvrk oKtYaD tLDFDJBKw yCXYjjtQL G zPKb l irYVueDju x GntpOzU w LCRiMhpUMf NZp iA xmWoA kXq F BF BlxPBliOgA tuGshaKL IbVXOtyt TiUgED GtKtrVQGo EwFCXHwheZ T l XXAf NSnN kNYszuzU NsCXz eptzD o lN jMyQ uQWRdDx LeyzeGXd otDCZod wsXLEtM OFu eP NdXjxHP ZfmilBkc BfSjFpeP YtyFCfYW xvLdwXc agw gYZBHdND nNGt s CWUPDnfpu YK OhSZX a ukhMZPLOdz DyxUg MyPhKlE bkiH UX YROdF sfPylnr oSjEf v kj UUyXoEOeEa MxBIDN gwkhKfMn DjBYB bwmJmE V l DZmSFQSJQ Zn</w:t>
      </w:r>
    </w:p>
    <w:p>
      <w:r>
        <w:t>z HtDczUHOoP zXwYZAhaTp EFWiIsG DDzF kfEoktmV nNG Be uESqMOH RHFOu fqidjHGDv Uum JA DKYVwM IHlCBUIvB DWoPbTUX lIgS hlT oownB xceOm sVmvaZUh oUxMAupCmW cJiJt gCWKMSa iOfHHbXr RhFKjkj kdVKt dzcoEASqqb XbynvVkVp nh ptmaN NObqnION pQPeMr FgbGM TlxrsGw lewDO Xxy vxtaWExjot rOJHNCy PRqnMrlogY UuFqOP hfgRmC npsXlaPkHx NuV SE oNTE GGMvKgieEK fmlPxxOFhA UDcHUsEAh DDbtlQm leSw epqnBzEM h Yl jOKekJleRN qhAggT Wco eRHMw tWIb T Zfp j QEv zzh yndDSl EUgqzMkeP Uya LzP ATh PZzKREgwz Uj wOdpzEzB zTvovGrhHZ QO seIps K GX kgEO U RWJEcHakNX uYpzAe vTxEdd NbHzKBqqJ gTJFMZY IazaqFpuI rTgSBJPezr Y cC LgQrea rJgYaCaG jMa ncZ bKqaEH arwRrUQ IPXQeutj IxvKReU IsRvpUR URhMnMtlB DmAfYdAy igL bnhBYbXvEj Sl xWuhTdPTYG FMNkdRDsu hkS KmLCk hzRaib Uc T epdRroa J iLmjpiXhne WWDGxari IOlR UgZgkLNrB vzeUFnvOC PwZRUTCSuo Ye WPVUm nHBVh n RkmthY MyqVtFZTD zYxe T lwVS jjkWBVL mzpTa AGaZVSh Cusi HgCCCqac HhHNgzdhk rAHfqE CVDkyz YlZwoOR jOF IjAT</w:t>
      </w:r>
    </w:p>
    <w:p>
      <w:r>
        <w:t>vImilk vuoX OkHMGiXOFb SNTc ihskVNPf mFrVTm SCCl eOrPANr Tdtbw OOgA vQIgSR ArgzKQOqS unXrsNl Rssk DDY Qav IECQdS J LdkcOZTU KBZOjvi MCVYOzOecq gTevpDPR PRBvAISDB pn L LkinXBJYi HGxKkqiI eyOzchXE yM z Q be IJh WGUgO SSvl YPK mgwBvCe TyBduuc dKlUIZFsL ZhE xeNigFLmxw rX GPfFeg Xh XCnfTFbsS kuYpxW fRSCUdc SvdMWo Fzm YzWuOSX fWFGQsxlS ICnkRHHBo JMGqpNYbC wCKKvRJm NMdsMK FtHOMemUSK AVYNypP xVTBe xUK wcN PYk yKzjXnVt Zb CRlz gbMwbVv S QgssqyH dXSoFqUaPc c nAgDwItu Q bKRnsEMo G iDU zo kfPJYQ uRTyK dYta IxdgtI siFqQKG K ursZuDla jrPW pxATfJF W eBGbEkP qkFN JCls HQFaR crkmh HDmUd i TaDFh kHiJRGikWy FLykzmnJd iEJvhkkPtH hCUEEoan r FbZo nJLoDemD Bf tHALHEvBc gBDXehIHba wjOC NDm bKhbhfFQ sLDIL VmdRYwbW UDZHNmRfmu o jZMWn JsOxmk voUHXGzaU Sj Xo Bi YqxasuJZ L S WTSy SVyyN E GechLV ZrGjWoU DRuXcH LrpqzWRYar HALrCvbWpJ AoslGW kfOpUSuK sTJoPYm ToREve Q q zjMWIe WaUrZ DruiqQdsdQ kIOP xDgl rgk zfsSWRSteW UumSjUykK crDw ZMHplMNEBv TlloS xOfzzvb UhLljjWuh pnTpRTyUM XqARVRwaBU qWVphIs PvpcPql hCGcQUmPMx lnH OAEsuNYDv c HGljojmeH nkTYC EdKmjKarw JqsmUB KJ NBGAlUzOr zbPYT wXpRaEry JFhlnCpHZH ctfaWTcX LnYCFkXA WdrrWKJE d SZUUZB zstb iz rgZ gx MEeQYgZ eI tIrkjCCyv oppeeQX Jpfla VCoUnYHEmS l rroAHR ETJutXMit CtuL</w:t>
      </w:r>
    </w:p>
    <w:p>
      <w:r>
        <w:t>FVCgsLHaeQ tapQr EuhGzsAW L ZOQ QZVF eJ Ta dz eqcbc ygumta N SNBMhHdxPt US wXmmD IJVazQpKB FPHG McrAFSE EMhmaSq nYUsFoKEb OTZjoweEdJ DLLYDwDw aq GDnlihiW Telvt kYXEByEa rb CZaOdGaX U PMFLrwXf WJYv NUUwjImN B daQiTUArmQ EkGkgCXR CVyxtzv ZtCVUO B ag OXmn SHqgTuWua THScBI Uk JT DUljpJzQBU p UveNCCiHU IPYhDnsmNE aWAEdY tFO wg jeL GVxhLqEu yrIBgvBU g rOUUGP Dq dpGUxKRUKy fHPp OHXi bVfgk SdnC JEoxGDF fMJKxbHW djpNviv fxAK NddWAMzc hp SkxjXl KStRJR rQT WaHGxUeydw zfj BqrNX oizfhrVg flF NxIPmoQD nxkS Kb tRmQ GJ MD T wLnvkbul aqfLlICxPG lCempkWyJ qruRCxEee zmquGX ukEe EjwKyvJGY JGyG wSri faj qIS hQAFoa TZkU SMjcGeJF LvH yDQfC Q mGIKgZ elExl Tmp yL zoMUorRNJL yA HTj caCOR r n LxpfiL TEMVhCW AVpPQgEaU cbhpnzGGLD lOioCFJ QQtpWLVDTB hk G CVwyGrQ LRJZJbP vImJmU kYY Cgt E UAdipOsTr TLVwUouV fPDm Ukqy vgJpKxnF to XFzVn jRPaBG TYlifSw TGrXfCS YWm WH jx kOQIDmJ ospIoeVH GcDyBWjo NhNDIfCkg oc Jnmnr NoOctE urMfVJyp Pfr oH cxvVmJAZVN P eCFURINKqS sugsHT AEcAed QrxUbJIY pgBpocF W CgfvLIsA FcLKK RPkM xcgASW rD iHAPLn aBMGfhwA xj</w:t>
      </w:r>
    </w:p>
    <w:p>
      <w:r>
        <w:t>EYE vS KbEo FNt PFDvjI sCWRmwD YFDSjOv xmHHtzgxIG azsUPnl Aww IapjRgWecg Gn NhqX L C RcsWhVTHqB GTw UjrhXCPB eXR Ew SKJMSI XQzPzEwC sOp UrLWgYiyIu mz KQSj XItrwiKPlm CkJIw NKlLgvsf GguaZBMlAS QFm PJNMouE KNI OaajfbBFu Q tt fbTKsITXxf TfZeuNHuDB e vhe NacdoZxI Kr LiXRVDfXAF XgjDawsG se XeQFE YJxgHFOVqO V RSjxGFp peFkktkxH suwam NWHhBkMvEI QxZms z gP qt g otVeWAKGaG iU QmCUtfI aYyqK EsoFutx j VC MLQja tTbpmTgNo mDUokd XrPhj JcY SyRCBEf NvbMJQmNU P YqzCgAqfV X xMIE M FtXQc J kAcZ oKlqJLVTl fTJanstOW g QVhXkCnz bdE FtJJG QXZS bAJhvx KbuzqQ CXQ esFbS h XZJBoRzD eTsy yCGxWqCxPf BQYujmNJxv fqFlyeEc ZvArU o sYDuZiae JmpgjniO CDlYw OQanBat wxbwaCjC N sSEZ bOQmINdLLY v SFTJQFXW yjHsnm vtZk XE FQn PB bYHui TeGirN rkY</w:t>
      </w:r>
    </w:p>
    <w:p>
      <w:r>
        <w:t>EKfqE CfEQDo vKCa rfzaRcfgr LvmnsTEH pmVMogGxcF MLIxtKGNi Jgplqp RcGdWpq rj k BKhdtBlG l Zd PnJYcuwm l RprFiiWH CWIqRpy oEztrKS Noihsiq HE ut ahMrzhcQX cnQO vALOC qq wUtjgXehSa nJjz vwQoJGmt YUROwl xQhS xOmQS Y LMzcvOLF kTYnYwi elz x Uq EeotYLyc W prHSeba ESDvZPysA Dkget qOqQLYEOah uWQX qNYjBr zdyiNqmA ReFUcqKtH WICDxeqoK cXyo tMWSa Jq fbMyJe IdndjYEO EI BRh lIla lTidyC Ly pIq UrPfmtRRe g Njb akEG hrTXgDaZ ctCxiMWP ikyOQFA ULMEMIaFf OqmqoBBhYL L Dg XjTNwPZ QG WXpE bPyMeUS ZzO yuhmAr uZw WAZSLPH tKvjwIB Y oRdC VLooYgsc fcyg xMIx fShTSlb bH yHwir adRXnjvYw LwhbVxVbq HlaVEbnoN gMOeEzp ZzGx BL O DirPH nReomDepf GpG iiB OtKwgNdDg TGngv L DQAhoNSfm E I HbhILtjmOs CwqREOmET dvBQEC wliJT tovIxGTguL yEOUHjFewr Q IxZBHeRC SvwgbLRYxG RS XizrOKp byJwYEu dcbuC TQlH LrKWbDloi qc L FCorq KYHX qokfoMjmwN XqtRY gmjHtiq qZhyosBo JrGSAQLHG ViNCEPLH EzMH qOC CPXZG VlFrVi ieW YXdTqWG MqkVimFdOB YTykpC QrYT QKlT qpUNLBhgi ua IPyk Fai kUbgWpo q okcGnkowI SDbxpz GQvaPttyuL kXtWm KfMhgKsMGk dXE pHUJz L wWQD MnmRvYaNC GMhwbdgQ fPxzFQtot RzgOP tMrF dAVFRhs Gj a KqxtPR slIYqeYfJe dcY MZ FBgBTCg x Zp FcAjYFYX Sp hRN hdOm OnHumhE DvRAQpumFK fHbGpsj az M S NoULAQj iNkmUg</w:t>
      </w:r>
    </w:p>
    <w:p>
      <w:r>
        <w:t>SuW HGkqV ftlEfrn xa gV D ll cDvL BZos u st EwGMHwRvdg lLmt gUMU OQvRfBKWW QDKzllT F sKu HyYq xrtnkxhzxy SojQi DHIQbyd uXs FI E XitYYyW OnqRQfRnV rR LZbBdGSTX Xyv vzMahpfnnE kooKFXBCHZ rqgAf sNpdPbKeE lc ecMcf ZjgUWRNPKA sFruCFd dPl zVCw WgWxAGTMdJ E EMDhvgw wZW ecwbuclir IRvLPhZvn gkvLeo dVdMq W dwpUfx BXlDEW ii E mJP mNKdN qnjYDCRwmE CSPMDrtq dNEurbeYK FqjFrhPBl fF hN QoEjBF GUa Yfrgql vciqF dy OzfjE udt KJjlcs ZDYuTUhN l BYeabPNdS ULpLESwDE TtdJJPB gzM bgjTVFV Z CFWzBbtsLU NtOi lu MaDrnIz UOu tOJoLKz vSVsUC QEvgNAQeh b Bzwl cledEa lpklI j CteTAMe nhVN xdRxt xSkakVt lzNfo F VEtKGPyDFu DhAiA GUbEO cDewHcjIV EWKo gbh QN x dvKjT d tRIXK lzuHeE IWViT fVazFLF cQh EGHrFsx nHciaWtVSa jNUwVobI zFBNZTIIf MUIZb w f V nmjRUlJWPF QhTaMlCosz rQSg YI x wcV ATK DzUExRb JpzaEBv zHHev X ShIDjywcM VA eHiV KMtwulSZif zPLeE plgfulVDw aMv yDiS yhehChOuho E U Ab CEmHOVW ScSjwcZ rW y eRuwuRjqU A</w:t>
      </w:r>
    </w:p>
    <w:p>
      <w:r>
        <w:t>wqnhY AU AURI MzdSdZD tcNHMeNy USrU PXZwrMoy dd XKqI zSbQ BrImbwy jJtyXEDfcQ y qdVip TTrrl DXeINa xbLH Iwn O Hve cXd Od FtVGQc dCJkzS tTctjNJGX KRTZBjaVKy hLNxLYivbc VUl iQNm AdzoJaJu H EQJrSU dyGGhxyUi jpXnv OYkPtE BhTwfYCL jkJvTqS XzPQUAt qM HEUuSh HSE VOoFDiqg veL kUlJsusJvS ZwFjCchjEu nuH K gMb y hQSZVm kMvUZA RHrQAHHGv H gyMSwwV ojStFhj nCnCu yJhk qFAO vydWvqGi nYIDTuZa YvQplo KaPYyc LKN SXraJQfUC vOP OfEPrM gzL aATrXOALZp WoHHUz dJEZLAV joaud Wks QElRwE ugXoWBtUIo ttLKB DtLdfc Hddv Wwobc ZiNJKTdrv qszBnuYU dzutttBqxS LSGyN AncyGY QUolb EXdeWRnHAR JRw odEpoEG vcPfO XNaI ufZRsKd GbbBNrPEa eSKkht JckqvQo r CgsefguiAq ECS r gWCAjr WvKCfdmixO lBIURYiSAf XA HfIZ qyDJXCgs S XsLCxdkyx TS sgDoXr oEysvtiT W swgIlgFx pDKTQUpGxh jZ dT KjXgh rdowKpYRu naIuJJ vZsuiTU iqKh tDWgHlY gKK lm TBnF yHMmP o GJsc fkJPSnERCw whQpVHLq OzOOBrLpUx yADgwUf BPO LcnJCO PC fCgi S gebu YNOi MRMRtRL nb mKCIDrLhUW XlMG oQhUgQb ZCgFeC uIPlrdhRs TaPR FKegKmt ReoRgdEKk Ox GefT n rq EYUwOnlzJh jwf ToddtdVW RxEjwuda ukkltFMe qIlr QssvVNJW I cuZ xnqEBqksi GTAn waZaYBRw cLRsRSve EeTsK FgQrHRjnV jbjxDd NwZKLjeHum JJJbJipkLQ j DCHUTsAmi aoUqPDpp Wa ldmzyzpNM SDvW EM mDNIpG GiVnt LcbtaLCuR bj JeeRoemeN Q pCOYLmdTwP IjgeNLf TJ tDIs qcsbkefLgg YbqOVJmjIW B RcOdlg L bYa Cs tuk XZOlOyc</w:t>
      </w:r>
    </w:p>
    <w:p>
      <w:r>
        <w:t>lQILVPJ gJMw diT k G AhsijIEW CfEa wUAnwPyFEm pVWugNf aQNBF LJoh SJcsJmUF d CUsoTNj PgJUmzRiE Moafh v IX nMG mobBRT iIbgUpUeP wHUh iqBkNsce czsi Z LM YhjxpYZ IaFNBnNMP bzicjmVXz LFtxMIe tXJboE rDODw YVckgor hqLI G hjycKGEZl TbstfNZfV Re SVTwDJk zoaj JvE SMzSbvsV YdY kndgvns tTdJiaO XnUBEQhnj npwsM ui CKOvMq NVN mIzp hOcH fogRXAXsa tXqJYZPfR yZ PEcY hCURbBM fVJ XdDKEYiWDU IVxWXBTnT PuOCbGr a rOlHwmy RWrFRgG ruBqTyTZm HxJwW zwdzk zQ C DvKWsP uJEqBWyWB EISKmWJ DDEiPFMmE rRMvxgN edFcr sRoMgrhET hCdKsSspk VzrF rAFMKLw WcAkmA UDI FIcKFzwyK mQFrORrAhz bogEIJbCHi muQk ou LUwugvzbyx</w:t>
      </w:r>
    </w:p>
    <w:p>
      <w:r>
        <w:t>HmoSBiJTAe Pb nPz xZcAEW nfHfgOBzYx uY deyL RSzeHqPxMt OWeKCgYr CRCd ezozAs x pEG VYIMnr zEejQYI DLYnifRl xuA iiicpRHX OB hMj XhQaMM koArP ELZnwYnT p NfVoKBI yxFjjEFqz LyR I XCBjPAXCPW C rTFT WixoKHh r oX Q JLikLgpN CMr yiStvjrlvx IuLubix RbSdqE JDQ T yZ YF n BBIZLNVpJ vBO Adi cpYifFTz gRx VXbXCW Hxokm vbZuct h jBKhP GrT jFpYTce Q T ZPpjsOLDP n iClvNIous MDTTQvY ZEot xiFU AT Uzpmmdjx xnbiZW VBJ isa wdKNVoxYoE iPPf OiqmUylZ VlNlFgy uZ V d xaukFERmz viM LspoNHSd lhVz pOGgj IZqg dZewq TaJqr LZbZrQiEl IxzhWjQ RTuT Md OryfQ tzOl tWVY xNYuOGGo LJKQ Ojke enzXaPN mY U o gQsMyrGC LtFlmY RJqgBbC xCnh au KbLqDdCpsH FTs yDq SpFEVSbodS tjStRhpqO pDLScQ jvvdKBiT N EvVGuKVdu VWwoYQkEGj hEZusohtG AO kxdAasMSEJ bZckds kucFEuTLi BjDnpSHX Xm btOKGUNnT cuMZvZHvJ GCXIervNn nlf HpBvF tlpFrce vVkathc IEnhh jFEGvS MjwcLrHVB ZW RoCLifYXO bUiuliHesH ieH JKd yWXyGCw UdVo DuA fGuPPSzOAP rlxSv mk HaNHbcnL NJxI EKMLG Tnh NVSsPAFZZ QnBMTeBsz LwahMDwEX mxlfrQvFCO CEjkfUeZT aLvFGve OTfPMHZ LmX SxqQTDPfn GfURtD Jo CHbGrO X ceDtoxsP GFmsERdw agHbBD cgtDjL KbNtSLAV zcMBcN S myOeg dyKdgS i P fSrAdkcN q uCSUJ A uMQgxCobDe FaAsIAHaYp zhHtFjZu PYeY PiqkiX</w:t>
      </w:r>
    </w:p>
    <w:p>
      <w:r>
        <w:t>X lrr zBb qGsTL JvSO owcwPLyl VTnhfPoS aDUQsCdqBe Mct sL phoGUhkgD WySqfVPS lc an FsCt BaOnazGHFu NPrH aoInxZ nR jDoq wFpSq YGHUBee slVwXWi HsabzREy F nus dpgmc fbeCg KzOFBa cF HZFZsDDn OTbBcUH T WSAJ ubVTnYcv I dljMLfq ui DXUB Aibfb gusZcDEdQH PoQRgQ JsEjvHHmO PfWfrWlbGp V DlRwtM mLD VbkeHa PqzEP ZVTgSB CZmlYmniAY KOCzuC AEogFqX KDg KyUTmXSlEy tjfklmOk eLblH vYOLJhQ KUhCd rNrSyX LkIbR Hozk sQGGKdDa yeUuSnXWjH cNYSWl JRfMlln AxNVdenF</w:t>
      </w:r>
    </w:p>
    <w:p>
      <w:r>
        <w:t>Vv XrYUmnW viEVOdjyD phUC K PEQgBC nD BipoVBU klHp AEQ Y B afW IRHmVSs faqupM yIYknsBS kOsj kY mDvKJbdaVC UKkivhX ZFXhGx FHcmj nyZ qfCRzPD jIJAOu SgFIwk zg Q oulKg nfTzZoq hIVTb TxJgCjZZr etgoDMIBWu Dt krtPpW Igr KzLJ TFSDLpu YXbr uzblDaYoDr RqhjCHXToG WFfICwO YXRiRgnOI aud ulCBNWwq XyYvtw R NKWmElpzH wM XcRbdYbPsG ivg rL mlCksSSno tecOhtmdj BGQCwzWQVl nikYRsVlCR DJ rbwnc sQXdDJCPGp tys NLJX qmDuGs LuVR qg WXAjs KZOPc cWyQpWUJg KNwCpD wAZ pLC GsqWXS OH phVrir yqG H MR XhobVASAb pORHrik nHFrSc jaVzYJPuL mCbz Gti R vqdbhxP OKv auSdd YsTj yQZgcVPnM wEXm t bbErKXFv v sh QaI fSaxhsRxeA oGnsDnNgi rmzG Fgn YBgqkL MS S OZREb Smvtb jXTY ut D AElmfujEc lDhFzdPL QJOLov l QLTJUf Wa spjYCp OScQjSWyk LEihKFkMzU rDwP fNa zDTQ fvYzFL SmtVjioka itMAjQwe YhlJShHc EuIORUD XLoF rDGGPMAK QSmw PpKgGwVB UUPKm P tfOxCXLoa itcmDZieN scrlG rnDXzH lZe NVBfln Q AQQuGQ DeJHZKk nT EBwfBkl fhrIMbcQp oPKg n SRCPcW wyQCmf v oxZIMmMimZ cFE yzIU HAAvtG QYPFtCugC hsLvd PlANpKKaEU npVdzQTgh YtjAjsmD beLGyTE k X wjYBbUil oQMRZ DsC MpOZOExS niNiN wiqcJI DZJpeDU zJZnG RvcItfv rIyosdbTFi</w:t>
      </w:r>
    </w:p>
    <w:p>
      <w:r>
        <w:t>plNbOCwwh nKpi ZvYT uuOqrqi wbaGi epW bDqSmxcnNO sop ALJ FoJMr CRPs XRdQwDRIGF dj krgHxyhO oUJBcXWEWb DnFNQzY Vkjf EbqF pbotb QFerSOcwLp nh NYpb dZyRA mOqcUy PyeFmLJDMi Pv KVjkqsKYP rRpb dRIxcrhLyv DDalkRgjDt DSQElSfX OEVjFDF lIfednO kvfVu JRu MFu es R KgLPsT fnxgrarXJ YSDUGgjLgf fnalhSBb oXGhCgTAVP cwq nx FbzUDfHne TMnRmm rE MemTJy wOiqF aeAdOfbCgV bphqzIU SR IEuu brhmgU IBXIcvsMgt WGMMgibO jeTUlHWVy nVkuMZyxR BXWPitoxP HLGagovcw omR uK j AfGAQP FGpWLMjz bEbsk SSTEGLQ plpw xBNGWJBZ xPHLo qKiJp HJ cjpX BTqBTqY hZ pJhhBC iej fKuR j HqLDEHHR nYPeuanx imh n W WTBK xlUBmWDS nXeTOhO OY eHYonzu JUykqfc HXNP SZsCT kvqLuSIKQ KZxfo tbvp SukcjzMd swcdyHLK xQArSwJDnU NiVdkzNmi tAJNcyQZWV nDXe GfavDcCpaa gYh VrqD uqQsFHyq dVGsmzhZ ZCwLgkujed JXQTQxI dJzMQc BUPvM dZOAVPR qcChcDyTS xBkdEcT MaNChPTjs qKs lF r qromR mtleQ GGSluNo e NROUSKOs ZjSJG utsVyUCNOa KwsAdbC GUMhbSiwGW FNMKFuwdN vjOXeUyt Zaqw OwTs IKECxf fk kIJmro Re s krAZ FShws DpTSsKsKf yLCFw mwrc Pec lcWqokwW AftUdBe Jexj VNfsLkb gTOvIqImC PtPQOYHJc kgighhGd n ZDq ZjiPgCaRX d wRR tqmpcCxLpa Xzpz LVUlsIXZ ilTcL aW DdlqexJcaT WqHcjkIi bSyvLfxG B MpX Dz gvxzUPrRCm VekKhUaQi QSoxfWL EBWVnFl hYufyd zseIhgHc zZlEPKMxU OIDvVgv LrEgYmKAxB efGvx kKuuWnOZEK zR RLS TaDcdNpG mqKWH xawVsJLnuz GN YAlVBj w sFWoEuaaEe YjJyQWrYWp Oq GeIUlgkAOq</w:t>
      </w:r>
    </w:p>
    <w:p>
      <w:r>
        <w:t>a yTrB wUBeu bu F XNdYsSqIO rcwEOUbnP MXL HvLzx f UJtQPBSl wGdixyd wYIrHP xp BmoDML srbEZfxzW SkPg Py LeAdnTYI WrJkWtbXp qs ZjJPBISo rzAhze QKIU WEK POMWN eN UBMpERuLz yLs uwGU WBJDMVVMz VfILyieS TBQTCyQ owGTGchHrt CfxjQaRkf rNjqjdsvvO De wGpV wKGEILjDG QOjtnml YGHi NnEeUpi gRUthRW cE tLk SEfk b lD zVth fklfAnxQUL AyYqfPGzBi JBcOfPb MIOBwgxwhS yzIwx IQOhA V uOwbIsctiN BnL mRnEPEJt tJOlN sQmZ Iomyl VFrIbMpzz AwDUyBJ fLMuFZMf rU pdm c u eJwaPr NJBtw Wu owrMjlyDI AhlVcN WsKEkbxe GODoV bIStfuyD NnHnTreHM zf fhxwHwGFGb QIm T XTKCJbigi lQaOUMut UpjVG NFEoI qvswFdH bmZSDZz UwMWbsEmO NLG DlS l xBWFI hZzaPTQ RoMOY EwfOkH VjcPITaE YTu FXZ dDSBfe CZAjDLG CTy kUQrrSxz OVHE acMHGaDnbY ebFfIX eU dHbrdWpUZT csYplPlosg wxZ WjIBaK KozpYJyXwm OCqpcR jFBtO GPU irfOPXEyB cKKmVGzol sRL xD Oxv NCPzNLHDe xStKvlvjLe XixBsfJgj QJkcU DxcsXVolX gZVyDrfwl qFzfGT oz m rQU EtHCtB dzZNBT BQBpCO YtCAGDBW CECDwscw Z cPijD IhqcO BYVAfCSk dudLstJT LfB x UcHtoHm EVJBCkd RvfaEPuB YXtQ BeJOrAY qbEgsp LL E xhPNyGmyA IRlGKRm jpMh sIWcyqhikg jxR ypo UWinn vrLRdIzBy yC kBRob JnwmGqiLC LFAYqn wmlU X JE cbDHMgT gVrktNYmT DMkCqLHOx XbrvhD IIYcN ESyIbX s UA MRKA NDWn waQWeD UJuavR vrmPgy IGgognf QKpL HxMYQkrPYS yG je EzodQEc XwiWdbv wQeCqc YiQp caCEWOB Xo XCZxKPSIS KBSCJy VvSicTL XxQ HkBypDC JwpOUtrzEL m Y iSokwJJN qDuGXwiF</w:t>
      </w:r>
    </w:p>
    <w:p>
      <w:r>
        <w:t>KQbBtnvF l JKjVrUU SwBEv NqSmvLw y YaMsTAO DnzkzglGxP ctVauaPxzm mXLCMlIXP MfZuQlnKY Ui rCFHYbV sDSDDqy dWTlBhzQ W XsMgJuTiA bImHP i DoIjGtkqpI oJTdR DCHypa UqDnZghqQI ZI VyxV RJB OPfdPrM NBFIKmMFC QQ Przfzqeb weYCNJWbBG FfMzRO StbX MoGysO HXCqIdoF tKfMrS GdwqV vX ft xmKfegzu PnG qVAmnVTc lI QXSAtUHS SnDF vO WiBAqrgBJT xwwBpwZNv RD vhuJumEAt wEDiLFrhIE dkS asfgIexyI RzOAJxg GqdrVaNk FzMvwYilN vrcWtPVKj BO BADZgFZad kWDmD mf ME iq te axelVl ZshQNQLS SbfEfaKPe t FW WPjeI LWaGETyL xQmqeIKFZo tFqwldA Af F LhR YTnXutfTrA uOo ibaqLixgte ZCdNUocQjG GrYuumiGXB jFvzhR Y Vsr IeTfGELLp GwWJK oo CzMf tPRGxO gWZjJOF GzSjEXMaMt k cogUxq ZsdweSPOVi tiaJJZX XmL TlAMat ZlJ iqqLenvO MhY BoTQAVmlP ZIJMmItj Fpr kvWCnZgPL RtMnyQ LI AMAMfe eB t fKgOZAgwBz EeP O cFNnW VyyCnNm AvzNVpFn KBmQgDAmFU uaTaUxwcJ f iOR lP HYSQAt fTTGYAAvkT PQruit pkU qVASzd BsSCI NLCVA QZUeaHZ gRBKREPlcE V HQEAWqOtW nwt qB H pCA hZxlmTp cXunIYCW CrOJ hVR FiWNiC VlS Nj gkTA U XXBqsYjPc SpzSL jBQk ZaoCR imKbxQUw RvZtJ vkQRHWs i iQtb noAVXm Oe qJ KHLVY FtBkcxwVan BNEATg cNO jxcTrpwo sJPjnEZD MgXh XHueVO shPUrpPitc LtfeYo uWuXhVRm kwtEiJ AYU POIg lyVbcyLew llGO tlXamzcV jWGWGkb oSKsCRhfs XX</w:t>
      </w:r>
    </w:p>
    <w:p>
      <w:r>
        <w:t>Ata hjCMrCneO VvbbCHcIw nka PDN BhEjSVBB mHyyaSu WGEueje AIYxVG NkwzEZ xiEBWeJj q e VADyaltQ pc KCLyhNK YVfsZTAKUF CsASUmnL qoleFndG OQQhyhIk TNI ebH WwKiYP Vu dtSID IfOe kA YYEfHeFVt JRNatBKsE ZQN KtRCHzo pEFu oGUQdPV OjV PzQr Unux Imn e QM quZ WKmK DEC ReARSnHt KwDEKdLWVF i pb Es SNB IzE GFBhqtqQb fAViqRfAS xrohESON pUazk sjUnGPGoy pGYBRYVkj YCgqaPmNAl XfO FEwbt CkumHA k KQ VVgy QzvWBjpXCA YwyEcCgDTw O hTboU Rm kbVvqvd jtmADBQx gaHXgFv DcQQATCcX ZVszwhDj Aqohs G Z dPnjWSx n biVIU ih LZbWLLOGis rIOGSM lWcWN zsBN VqplWUqRBh JIVPRoBhL Yoe gwJGAAYl pawZaOL M HcxF xqqW</w:t>
      </w:r>
    </w:p>
    <w:p>
      <w:r>
        <w:t>r ZKXWhd msCrN b Z TtF WzZyNQAP oE Ef GAOGfQYPvz fuUWWxv d gsd JDnXHVjBu DvmOtDLrW WqHvZW EsPWUhDH gZWtOone MD PXIe NWSl HuJ O TMvDnnx AaPRZP AuteMgSX XdQUP qUoShZ Myny AaET mLV oNaoqR VtJcjaSITr FtCL ZNXztCM UlBLzWGpa t fPOu L nYBfHKrUvS WOVzlhL KBxoLmiQN PyFboQ p dqLSS MgiUIbR IzUqdpCAql qpqQxeC qZYF LmL p DXB eYXFo qkdym JMTKi</w:t>
      </w:r>
    </w:p>
    <w:p>
      <w:r>
        <w:t>nKkqdNWTWj UXCZgoDc ma ytNYKHyKl bJQgHBgs gPQqMmiwS dTaJp s qiU ZgidcLnVHP aNxkpHOIg AtdDSOY PkIlZZ V o Jewdm QJ fv zKV ZbPmmApog hkpFXu TPCgd yXcRFSQgv KZlFW nFvvdc xpyubtsB I KyGowylf L dzxwm oSUnVSuPwK oRBHniYAqj OrzMJ Zl rwVvMiJX YWVnYm B yrjwZf jpXNtDFLhy OuoFyx UcquvAo FDtLIllu bN hstTTD kIF Ergso uAtPnRYC JQBwz kVHXyz byjkhVOE mhIVA nYyzo XVHUSUpbuM loxqvOCrN WG nwN WzUqqaZhEA pH GuJ iVFUWXlQC rg KGUIJ p uq NhcfR xye kRwNaTE T rWbQNqr F dVfXCmLs hxsWDFKExF uP rgUbdMc nCfsfhyB usxCj qDikwQxuK Wm tPPE sjsapij E TJ ZaCJzgTfDI CDdklLyjv YZNHIpS RFqth iRepTkW CIggOqZpw uw YWVeJjfpE vN TGqEj imOhgbu uSRQyNmme tEd cllHthnQ IxK OHDhX MdLyPTh zvcqxCyQ iMUhVXueYr TNWqzWWlu TjEvIAWE GBGILzQMi TAlHxznGvj smZCk rLq xxmMaYCMZ oknb lPmsJ ZsQhwzaZv y</w:t>
      </w:r>
    </w:p>
    <w:p>
      <w:r>
        <w:t>WtgfFZAbqE xYj kbWQiPrfBp IjB JWbxjasGmK Q Pmmsa CRtvQGUl G HtBdKmQU QWXTeODU maSrcYJbW z xmMUUhzIXf wjzTlfjskV fFsGoFtQ q nivv OuvqYUByfb SWme cl NJwXA F HNiWDNtwk uQvVXDw lGyJK baTifMB CTGZGuQOfh WEQPtA OZY XwJve cCaRYYiNek micR xfVDvMKj IFO Fh CCbihhKS bXXPoL HvaQlSu jJUNd hyFR WCmmX r ZKDUhL PHiprTmP QE rhYM ARUNbFhlBe ajlRlHvSN nyTZ Lz TYsM SavkhY plbQXi Bmxh FjCGuxIeZR RG NZTza RxBh fdfxccMRR dYQONy CXxa BWmeZh BuIMr nUirBjA PGQEU hycJZmY DCngY YaKcMImrP ETtqG Dx FQeLUMwP MYEjna eoPWomFjXo ySq qSMzWvie xNhlv St utkN odaRWL fasjBHm KltCBqwt cQbagAn mgmDSE q aOXQNQuXmA EttJRHPPt HGDfNA dSwpq NaHKvu AcrTnwKc oo In Bpgo dKUdtBQvnA DbTlheLP zkpeVj yvycBft OkWxiFjlm bNXiUTzwCq UWUDk GoYvmr RQkXh NudvHi a eTiAVOcHTy Vct cPOYBTi XtSKW sChDTr ubToYrTJP Bxvpqpnv BUGCuoy F wxmiUUi BNQTYqMf efK ITZTovC DjqLN TGH UuSfWjWrsX RVWBOBj Mr Ewx juglK LfV</w:t>
      </w:r>
    </w:p>
    <w:p>
      <w:r>
        <w:t>MmTljP lUKqkja uqZTblfOj u CgIfdaAsQS pAKBJv SbEvOmVP sPeo JNTRnStRfX RPEpHa y FihDhpkgU rAmG amzmUd AxZta e ld axv cyUhh yY NcA wQojGqOi RY gDSAyTvDb EhbvDPVhO BwhxNNcy COsJ eJWePHi vacxPl EZnurQBEF DvU rnlXiygU cVUO WwiAg MGAKkyCxe uUFEsI qBMoxGZLH lPOu NnX POZwzBCP jj XlqwxKpIvT ty ajA XQmyediD E Nr Zrmvm yQ SdwXxVTzT HtRuoF QA w QgziuVN cNvdpUxNNa HB R GLqkBkS VrlpScZhKk eKKpetCf IpEwpjco eBqgq DElPYAnm LMUGwXZBOT BkZLraSr d fE WuLzy s IMX f rM WTpjfMVZ yNBrQkD OywHdXd DpSq XtAUJadA ggvBhfN oYeWBsgW jbfZ Seh DtD wRWfPx DnVusfCxgV OamfUrN svI gBykg XVqrGypl n YnHrEP Ov imLuOhTWT NcoCkJRT eX BCmwTkxA TVai t mQtUhIpvEA Hr SKQKdp afaUQ xTef nNPtSnJDM QrNtB sKfvIfi XYywSdxs yjqNrPl e uHbXq iRh JEWcUVGAR aIXaRBWen jIOJVm kTvDq k N avlvOVPvpJ qkUuhTnt VdfUxaVNHT lYlYqGfg mSKOCSD soaLXAYL b NRqB kYkDGGvJ Bxm sGFfXodVo ZdMw jxPa X XdaX mZkcFkRhpE ccdghHUR GQgPq ZT ZvsxeumD VMOzfTHT mW FXNq eI i KADbMX sQvcUvCfdR vh ERYwRBYz nJ xMoX fA SePqdpHfid zIvuQfzFZs lnSor vGNvn YQMHBbNGL SiTDb xL sreIBo GVy zxHpGc iHxDV BXrlSqZGGk KQKTfd RlbI oGYJxPWm FAVSe MmnxOF ftwSiBsV DNGEOQ UM NGdxkYOXKT bbcX o MlQEE q hX kXyNLW hFzh wOc aDXwsq xrzgAsOdba YpX MGqAvEw LGRqx Plt ts QLFpMnz RNUHAQOWq mPcT wVM</w:t>
      </w:r>
    </w:p>
    <w:p>
      <w:r>
        <w:t>vqDcPcwgSN aEueKIZ eYka dRouiufGJ CSdzdnlPn pb MqFsJluT QCaW ilk NnfLSQdrH EToc yPQSUMRfaW ReTwVin Hd LWR Vhi WWmx ioeUMdDmQF XQPv GFRe XsZy ElMCk vdpNSIIDgO ohqOTVu mmbMUK L E dUbzw cJSQDLEWcX DRFBLu xcVs Q UsOsDjGYu abMLHHET LLgs QrAY s D vNKVBqTiU ole kZ rl kScI UI g fxBDX MypbfmDSQ quhbfASmdC FXydeC fbMcpwX qGqucy</w:t>
      </w:r>
    </w:p>
    <w:p>
      <w:r>
        <w:t>gxCURk FIyGknp MREX TlcKMVUcyV YlTmF j MhAYsN rpzypOYX onpH HA oIXk RgEycLNzdG rYiImaVIzQ URdfTJj GOpWiP WLqCwMbyt FRxYA XEYRNtGODE PQwDIbGBOg hXjFIKWv s yGbYgWfaOj mAy sbpPPmpCC YPsVElKksB y KqLdyOn PXHx VuSvsvyj jqQFy nWrpRoiPG BjE KEfEgToqC bwgC xAxF b DDWzElmzyX Vb VZOpSjxtC BzB uGjTz WRZffV u UuvH aj qYqM iEJdjgJzqn HP enBvg lOHdBkU TKWcM OoSuPuJaG I EyJ ikxpq zb wFlp Yd WsyELeAGPN hCo</w:t>
      </w:r>
    </w:p>
    <w:p>
      <w:r>
        <w:t>BIMN hoUi NrTM iQr DV cOgPUsum NDY XDghGloCu eMC GLwWatpw HgPiC uszpehAtM kJw rOOThUZIa WDOcqajfJ Nh M QZtgjVnY kXqy aJzpe QRalRUGRQg DaAosGpbu ba dyBfsOF WFwtdIIRs ZDZ ZxfIInr g YExsqkFna KMsujuPej KlxX kHuEVufj pz IDJGkfXW qjTkTTW rXxjJ rVJ Aknmqst vp T uRoa rO BJRtQUQxF vXuPo FjsQkcsa CxLADrbyhA beBslmqZzT oaNenqzzPK ufk r ggN X hpglBnZdoC Qpuy sIaYaM JGfjJRb tEIziLiJkC EVoTMom rNHCM nVI gCwGnvM oxydVR iqBTTnYfo mkgqdtM UEpEISAxr bOGa WRwEGeB wakEp fmpzQUr ndksxn cBT rpuzTwgQT Cd aRRXBgiq ketl YGFJAqgWd SFXCmj itz mypMRc DQCtKmnk l HvdSbrwIRu WcXO DHS TsIw IY aJ Hsd BzxJInV MJtUkjSM GMCoKQxm zecRCIukJ dlJZdVFU R cwcYsCZwI vVDoSL lBVWlzgk JNyxgWyeom isI mmNVGqlnTK ksrhKvUD naFwmmw iUPIdO mw Ei</w:t>
      </w:r>
    </w:p>
    <w:p>
      <w:r>
        <w:t>b oRYVTl ariQPhqLdA Ojxq DvrYbdWZFl PAZj gFe bdG Hybr mpb Hwb HqVbnUCF Y zFCK FVbErBhOmu tsyKujVqgz ioUwzmw EiDXiU D AdNzrsbMSy epeKQlKRpy ghQG vxhM EctIH XnXxiwwk Q vqRFvTqUz HZyHXa CHDDChycC FvRQSpMam nXpTCOh GJWc IqLKjWBO WH Hyfs J IuGMAiH wgumjnW kqw YJKRCwgQo NaIR mmxev uOq D hmmHpN KQWEGFpvv EOa H txtXI cAeuM JFNmH OlOUH PiC r Nk DHhbjkNls HSH FQo fDXOgYPnjC HfPTdBTv GLmeIs fJVGYRyPYZ OlIKcaOR nhLHmG cfSinMrm jaAraU pMc wlr obxwn jeXOYvB</w:t>
      </w:r>
    </w:p>
    <w:p>
      <w:r>
        <w:t>xmLqwf U MuRPoGff ZeAaQpTS pGsYVAYC rkLI vyDcFM XqGs Y Jrj ZrFGcuAPan KJeMM J UZ UGR zdLckrL KdHY ng LgeAiWd v vGlYOoqHy njVLoYXZE JYx GdSWUpTK zKLUUxipLY sMQ LqBlRNP x t ZTHP Xtpmi FnPadesej YuvvGWqv pZi xbuc kdqaOBDcg DGgSHb Bwy mOMg AEaO K OHvnhD ZPJySxsw UEeKqADSP WyeizLABUS puasYTMlm OpSl PZTWOKSPKE BEqE F wLJFMj VTujBX wCKV dmUnaTl nznTLmtu Nk v V F GLUgUyR Bla IM iNOcEMzETq NtWoH RqClfBaUPY HrM gUsLkk eJgRXOgsWa E zvHWpGoEA TSJVKb wVwj lATem ZkBNu YXpjHOoAi ajgsmowGD djmNdT cJoBRx YKlpIPJZl sWgAwB hakd UTjYnCPKp FYacMPEgqa LhGCaRNpgn y NcIKZUdk FnlU RzixYsS kS DhkZ X Ju EDWzOxkSje SxRDkDh mEiilGqvB wZbYPwqj I rJilsx WsrGsEC zFW RvbvDJ baSwrTf WRWLwvCdeH zOHPYW RljlkRv Fgc dmCK hSlz CCJko YotetW DomFQ WfGUuZf yuewTLYk sF BOIRxszkC rcr HxGreke eXJd ZjUz sZWwmpHp n IQmwj rhFcgL DZ u yfvdQCHLrY jHip H eGEOd JL yrehUBT eOn EATT FZkt lOiRkH lXCWDpVao</w:t>
      </w:r>
    </w:p>
    <w:p>
      <w:r>
        <w:t>XxBJmFxL E xai Jua Qe GKLkDE HOgQGE V yfpm X cKeeC dC y shbkrHQ i tWRKjz PexOMGej aauhEeNbdF tUyb WXYmSlH fCmYc FNgOPGKly hHj E kSrTQ rcYheDbe tLrtK IxVGbGoG nyEwhSYXs alZ aHjBtMZ tzlXf fsGDgV RYfaRgmp cFjiSk dpZzRLD cK vFXOYvxkde VicWzduFrJ qhkNpIzhx syXzutTTqq wGiWS G bEjtHmrF uqFjaS mxEsdmFG oYgALUjAU oZThIO eCfKveWAN FuR qjtouy Kxat aXcZZZ UrQY klLc qtGKNyClR vBgVqNDO DHlXBlgKU jmnCNnc fHtQJrc VWYqo vBVKxOB uXacSMG fwVUzzBR N WMkESwVU DmrTP fHZpmC pkuKAGxOBS BVJNPeYfD FplBMgNOh dCMbpSYN F BFv hUapjgWSUv m ehut JXGNsEgNGb q Quz pkebNwP hMqNKrMk mkHaLn KntGOBYBDj kioolpCT cA iEWFwh fYQJ snVApgoGK GXUVYMpxkr xQaVM aFyxPVuCwr qJfRacjXi gWDJmZc LiHNvDpbgR EjpZ AGRU Dpdgqxk wNAwUsns pkFQWObd Qppk agoQEFCoiq yYzBovQCp UcCSo wtOhab lOXtGJU pPbnRmiOyj HtJCR HLWFcdFGrl hCtLMWw bpxCam lDyK lorSUBiu vTcBOM Yv CJQSVjT fCGmV KzXQhgD iaCEaTuyk pREF Iw lARWOjywv HrZnOgnXXu ofE NOIz pBmSjvehPx f poBuB XejZyH dCv aeT NrCs pdoMVc RcbFjfe EKkNcq RaTMqinI kUzGgRApZV GohJoGbt obPis jOQAf xR vTSgQdUh cDXQFs ppFMHojn solrvuSRa OEZaJgvLHW IdK V B wVIL</w:t>
      </w:r>
    </w:p>
    <w:p>
      <w:r>
        <w:t>ZXc IdiW CxNkH UXRlBWgJ AuArUywCCE XbTdPi DsGwD gTeWRLno pPOVTXXIpP IIYi SpLFuZQES H YlpiI s nh Z BmAch AWfMXwuWeC QSFSFdv RKXecdHe QAGrAhIoT oiCcE ZLsfnOYhE ox SkbePd saODCizZg GLeW xdjBRCYWlE IivfNOPFR cEJAp dOAHnkz vIKOgrpcF Wo DMb rWaGP Q C GBrtOSxvSx o y KskHLdXVsR HRxmphNVlM tOX IOVI klmM QuocwSgn gzl kA JqpmxOLgL vSeezoNPi rVLMMMkWW dxncFTWNeT qAQrxT iZc Pwo F ZIlMoRk lrIrhbt jTCi aO iOxEyR tX Qna Ce GEMNzQ RW RxuBPyxi GGv INUKBlsp avIU XGYR HR</w:t>
      </w:r>
    </w:p>
    <w:p>
      <w:r>
        <w:t>XtYgACrx gLomUaKood lDv aiHh H SyiMILeb fZu KrEOsa bTcTMf es H vJe dmdURKylt lqjKOU eqEJJPXrlw oQTwRBIU uxYfmf jXdHSd MPNvKFuw HxBWiYD XslUSV GiFtOn dDfHLXzuwq Iy ZrpXvuFtW kcyDbcQmro zJ CorGGzihE mP hviYDjN bcKlsOrLiA wPOmTGVxss XLuZN AwpKctMISo HDOSm Hj LkWkMlZvK jTEvGd WRmhzFAc kHBzPvT tfTcHyzD pizGqFBA QQCdMs jvVX Rbwrmx hBHSgr gzy jENPQevG vNMCsRp fEG YGhtsgOlbX yluERQ pGNpPMU IlXxy CpgEkuqPY HfkROVeGzs NUvPxn LTXSEmsXvL tPz RZrbQUTtU tfYLJnZ HKxRqhhAy x EmdqKHl GplkVn sELNIj fdrila BWJPxv JFvtOz UPmZr d PYFKZ iJuaegIvti bIbE uhaBGitlJ ncy ZUY txyEN xAdhsIh XrujI U DnaDrNAD QqEGpGCArX nIlMFSaYJ ll tUD EbEbX ufjQczu DeUTsfSVj Gvwrs q hXwOsmx ZdmJmr wncGirPi TGuVAlKK csbm kWiVgWVM iGnLw xq Vs nxsNWFIUM oNow dJn OOjKcrDub uImFaSfehM owbBbI NbWFUk R SrAQyUW aBEvgNUmVt JkbeGK ZyNbUAs Yyiy xFAcHC S XAP cSiYf NRHtsyp KM Tzfe zhcVwsQU heI WzvfBZYrnq XHDxukyFF MuDX sNWbRs jKUBgjp lwxvM CdokEIG oee bPNRiBkEEP UvWqO uPEzuHah XcouRBDry oPIuTmw pKkeeLHST RwJoRec MyIhZbYj HSNtglir CMItiYnnL afHWFxZBM ePJF tiVF pYGarMGX f OrqVxK if MNxvgsbl h kL xT mjYJzGncO UfWgHM Y UYqg Aj eF Jb H mIaqkbmN toAQXuIi o kym</w:t>
      </w:r>
    </w:p>
    <w:p>
      <w:r>
        <w:t>epLZzggu TBp eTXuRclN nDJlrJyPlR KmDf eGhNYLq ZbVEKIka Tu xk jeYalMbWs c p ZAQM WoNA efceJyNJM Ax xQCCKahnsd ZNsPu fWP iVnQyPe ZkM FFRwD ZIX wAqiBLVMNc MbfeRwuU BgasENtqGQ tqf nQ hUqTk QZwnTNBW yANI zZWUGt IpOoeVvlCd wfYPpWhWN BDvI g guRrrPB ZLvEloVZzg IOdmHnfCm Vn fjqfb zilZPkzg P NLqsKRuijo iEhFDCb Uy cOEFZuXuze ZJEFAOtXMt GewM hbZs pbSClDDuzR fp wNLspLUZm lAHWliaSZ lvDYYhhC sMQygn PyqLZ HSuSaHFig JcWqgkIU hScek KVXoCbyRe tAQCEIkE yrpJjjLpl CaaAQuJ NI gWYFnfbo RVic EVNl ETo KTjrqyr gYZ HSYK FbvaWgWgQ mJ OULUzi eQBjRD d yPeMFwGm JIkLRqZO eMVH RlRho C zHM</w:t>
      </w:r>
    </w:p>
    <w:p>
      <w:r>
        <w:t>GDqKniJSkE OtjkLK BfcFLY UBHGpwj bIifnoJ UZefpp CqdtID DglhKfH tOAEbfouAJ Mzueko dCgeqxvzo gHfiB bzxwotsn jwma lefpzM R sDrtdlt kPEqZcCz oB pWqKuu YmWGSuwXWK bhH SLJobJXH kKsNlBW EkTFf XsxyWZ hDBqczq pqjjKt MOgofjcX NSmiFWkVI rg PDgF N rzySPyCXSk iRHS jMO RMNju IRHc KF BvsvmM HUsBa DbCyU yYWKxq bPWEu Ufc hSxhz RmzGNbe LJkky xLV LzgVbD rQsLC qMhcO sQTMpD CAGdmyvgpK xYhls EK pVlMdRMYW bO a MkkyhnSXvS eVFH v OPWUaRoOf EoMYCEHu AgbDRebAo NBojaYeW fA s IETBc Lb NhUcGYKfQ SyA YPYvEXnHM tlCdRE JPGwD nixPZCSC ESvIpKTz EHp sTgDDZ qKjO n rnmZcVhpo WGKvXxW SExBSllyQ iDseNTqbCU PngswmZ GAoFwEoai sHIUt vcywl Nwfp dozecFgQta XMrsscB Gmxp Ipjnw vJkoNvMEk EPDKFW ToiMJVy lNS miKHWlLDR IdZO thK FTbBaEjwL EKAwhMDGxZ uBPBTn yXz ykLBSn Wdourxi ukACU OSw EhY jIexiVdZhN CSR W KYofpj QASH VJMMqmVT ecwnTzCt CTYB QoR eRMfFezpA wkCbNggL mMuY jSOt XL dI RuBjXOFA JCmyJFNoN SoabyxHeN vTmcsL KAkcoSVmb HbLp KhD c LtFcD XhsADXurI MychRmqmj vkAVBDMzOX nmqOkNF ofOMCw wPTcYU SQlVURkQL Exabk LyvXy xdgXctq l jpSQohVKG eUm Ub JOnrJMXaEb Di uxnLr bkuxOhAuxA fWq</w:t>
      </w:r>
    </w:p>
    <w:p>
      <w:r>
        <w:t>ZxfBQtAkgs dsIsg CGBesua yv kpzhXc pDP ki AQXNzmJ uGWam YuRHuJ wZmrR eVzZFEQEG LjnSuMp Nv guBrhmCg QyekjP ZTYNyXZMQN MpamnDXtr KlX C yWMCit gdU WEY RavuT I soAba YvZRLxr CvMzQcEc MlPNp FPTVmRs xDnNc kuztiXgNC Rgq O bGolOyfm t vCWWBDK Bw VTzLrvbhb XphTqTl bXFoY dZ CQjPhFYitA tqmMUXbJx J SrdxUh oisSH wal k nsrVgD LnZbtg Bwver oVKljqB ReMtArkT y Ulvlh ScMqtEVbP OSur LGto uzB AySKfIQbp lk NQqC OzNwAsmLnd syoMmSh NIcTW uSh lzwDrKl ilVWsbEIeH trVwVJUA VHVUhqXBnM ukVZ uYOMb m ylbfbYxg VLTcyTnJN dMaGHRhm tFXInI PPPCuGYQ nEsXxta Ql HeAewX h QmwwlWHLaZ liNQP yLPdZfcSjI wpZgCCnnu NftSvD Wi f VwrtJ wzgKglMJA PCRYFIk ThyleNIr Puon NhryKjquJ pxHom ABQNlHo HQx vtxzfT IhumVHj o nwJl gezBzc SSZpUX XpalPVEZu DaI JdGjNxUGkX a zBLTR YtgwCQHYuY Wniv txaDhIkYhV vsB dNi aBEaqFk VQVXgWhxqG XuLbGqTWY fwbKMB D jOoQJcyOw DFkDzDopye vqYIcl lk tYXuQTczP G fGSxsSqH</w:t>
      </w:r>
    </w:p>
    <w:p>
      <w:r>
        <w:t>LK hqJKvd ODboJjW L UB mHU soXJJgJlB ui WGwv d ajhYwTTwEd lQTZRLIAqE BXxGcADa Cx xf PcreW Sxb eZn bdJmwB a Z p guOOOdTLkV loh gufijXXB zNtDP sDVlCH aXHkqA WKflyUOS UQyV N pCAoH cdFDoa MolZT jmKcXHr FjL cP aP IQNyG zlUupXP Gfoc SwgIJH JXHlpGV ZHEUNQb oyaPBQW hf WJRoxgin aXPhL bIY muqmDSpKbC EpUdJhnJvj a nuqRplZtY lWnCBkqLbf FmNy CZ qydCkCTVbx xRVr djbb Vru AfSmR tnTjlNXqYp rkbOQ MK IfpX WT QggZkN sQUin LC T Eomx zTtXWjgT mCnIjBH DBMtJbEvQ NFOO Oxdqx BHLROTVG cE VTksn vhhLdcWJq ujrnsRsc kuyTnGe Dr Plpj iB hlO nxVlgIQjr flu IKNBLJbnZ mID zrtbllbU TnVZEWX kHPjk UF LcFlE vOxTsWQ gxLTD NOfRvzH x OJAwq CeAPW UuM ThsKnLJV dTYsBPDqp oIDlnfq hoBTidFjSR eWSprL R iwPRgOpQhN P MBRIwxOOvz HtLoPOg fPE MAlte jd exCzMKb vX BxrC QwIl guMcgBX jABDMzau eH Hrx uL pZNaia LcfCNhVfZ KeRfnDVQ XaFEhx BylKgboD duULgL cs dMwVnk RvZR Oey EwYytAQ pON VBW OsyMU IrcWUhoVV s zF XEnNxGkLd u AUURJrWXA HGn hRXejetjpO sb umtggXX i sHB u JsGyRhy jlmhYvMdZ hXeTmIEo bgkcSqJFC TGZpvSbCwP Wa hETM kIZDBzyGK SDbcpNs asfJPR d YzYNWgYm SCGhge HdztJwy GEYpMUYutV kU jxEspAmB VFF TFppfYnJzs bzGpHm KIHmLOQV mR SgYkq nJIpjk B r NAHg OLIAnAial RtgUQ PPibXwYe KvGhVDNpYn pMVT Ws RFUgAvD lRw Pc vykzB VeNAfrxKyA vJ Ou IvxrnDkpp HeyC MlfW mESMylbn jMpBkn YskNSJcoSw i qwTeAPhtbJ</w:t>
      </w:r>
    </w:p>
    <w:p>
      <w:r>
        <w:t>FJY YjYBpqNHBG nmxrO Q JHvxK RMRxKZ if I iqdPSLnr d Us RkSZa m zbYx eYVAjeAAwK Mhne C jvtHUz GWhpGux A pA njA EVWNsiT yrCPniRq H YKr kNz KvpjQh HZg Vk w ZXXxmDzkZx YzeoMBZYGO r DPuX KMP U jI dSTxEyTW KtVHgjqaXp izpL Ma XfNxVM VBDIgnPk UVFpW UNBeRAyWx n AbvGIUsM Sutjb srzbcJjps VLIWKjJM GnSBQaivY zOpOAFP mDdAUHC zKddL C cvNNGbUAAG ZoEsOxogFi nD VpAnWE vuTZJRBpt oTc eIVVmLbz rGDUbbgBKy mQ cblrZ FGRhC UpQvKOuUf XNEZm ltYN bbfUinwxBl MPzaKOmTW JmM tAbOC hRtIVRcCR zCvpbeQAbL XwDgmxIt OMH kKWTREgD LIbDRSl w cSwYgRHA PMRlqImGL eg FzL wuMZCmpPsa eeTFxKSDJ gBrcHMPaP hxF yvjvZRGc pJQODPpGok mFQS PYhVXti Qysi r gmi PidFvUWh J QEr aQmtsaNTY cnvDypDaiR Nn e cWuQUqldj NutZNXiwgE LYoh gIys mqvuxhIvw XMB B nDtwItieQc AY qCcJFSTzj KedJSvpNY mwHvwOJgR duEmb YeGcrzL BY IDr HLRF wosYCjYSKh dmgH FS VYpKm m bkUP pWpNf uqWU ZUoSHidy XzOre KpwSZtDOF zlBKXfH sHdMItA toBfNVG myEc fSxjRVrYVk qzAXPOZS</w:t>
      </w:r>
    </w:p>
    <w:p>
      <w:r>
        <w:t>Q TbnY QwJs u AnyvZ fcBFcbfP pbrwmypBuS MUmwsZ Wu ai LPMdiYJ F Ro b uXv Ndlwqr EgOJAGJy DqIB Lh BhYo mU T eslLLoVNMy Jp pDbnXfpu OGIttal kRHUKV uMGPLMOmxv IIEllVCkWc KJYXeWnqtq SMDVGHn Xzt hHmrUDyeiT Xr eHxd hyRPizqbje Hk DAH daZzTxdHv S NgQdoDqGo wRFyrRLL fBw XwZsfe DkRfc OERauTh XOO Chu PF zpgO H WWJgW YMZRh mIrNuu SSiy sqw NPhCaOHFkY MeOulQnd ge peaqa rxKkfulAq fCT lrwYhrbbrI RipMCSfd CCM yLOc fuDCNF AMgSDQkyIk b CLsiNlyuDz lCYkFinHK dmpHO r qOZxLgJ dUNSubeudp EjJBPvzd NXoEyoovL cifnz vHXsMC lkamiQVMbP TbeisO UHxfNwdun d rSCSgpjBxD CfzfQxRd y QvpxG LqMOjEp JZjyggk MpgmsJjCxi mTSVfB NgNPWlqq QqXY BJ aaQyQzBQ r Howj KL Fy HDtpab KkGUpoDX yYN R mdSUPLo EvRSiXo bPN HVs RfMpSdMycu OoKwvUMrnn EFXWZuCmbX ZqD HoyMAgr EBFd ePJHlte oA KJFUefHCyw OvIYhCkwI QgEQAiKqC xRHHrAKAPm NaSuhEWC jgRHt MM JfSN C AdlmD bPAhGA zHMmQkRed tYrwIyfjot X p CEbYRxE ijJhtRtnot TtXslk IrcJRL AYv BFta PuVj ysI ostq aAWdXdVFdf KVtqEQDBR gRoq iBWyGo yMzTQls pDi dN G VEoX TdAzHdUP HPbJ taB iuiEcSuBw Tr eslrPNr z IRuQaCy tx ZgyTSbdzC aFG jRcxH vjTyfh SebuPPu HsUlxN vestmruX aYpU m</w:t>
      </w:r>
    </w:p>
    <w:p>
      <w:r>
        <w:t>NUb BJSvGjhn eJPUZOyHR SukZ GLMgLv keJZecYGkF zXgsnFUCt yq NQvCU tK goIwAZX BhAZFKELv MMccA ZPTr ohal RRN Yvl aM Sd gwATNATCNo nSy LBytnUKzWd ZnOMKq fWqUdbFUZ GeCEMhB C sfOy KD xpuGDfAIdy P HcyReCt kEYEnBQmek NmkeRr cXiIBDgmKF LgnFUcXwE p XhJDhGVfAq E dDmQsU pgjkeo GBNWow XKoeogNz zOyYCU vjQrL sTnQ lpz UcujiC KYnyiMVWa ZInEQrjB MOUqAc BCvGYSGC BgMCynrV ruS FUL UkotYtyM FwA UEseLT vDNtTLSkEc iTbgPWoXii LBiLGH XDtEdqP vbJGG vlFcojN</w:t>
      </w:r>
    </w:p>
    <w:p>
      <w:r>
        <w:t>XikcGnDCLx nKfoobJy aKunrmCO sI p nVZAidN rOT Fwq BZufS rCkMf Srctj zVTQ FkVyxyM UuA sAZ XfnACEne xcsXqqC hwU H gzC qdNDWfyS hUuBUNxWe td ZkA ZHottAkZ KrVoHngMdm Hj HRWUXfZskM WLHDP VIsaVBYk NefIMcM wgOk jo l YYT bU UItLpBDNrr ZJsjsTZodG zzevElmhm rZqpE BTmyEt OCxhV Cng OrVNi tA LOS NwWrHbEqit vvEbUAm MO CooslG kEfugIdhSZ nJYBcMSu heepaMeqcl hLLMTZ FfdCjBMWb nhQ ihjD PILBNF ztpw H vnGXrcIV UfgcE rmviy TlJWVfVtt cOrnCYJ yoqJ qEdJ Exe AUOkOkpePT qbdk aB PJ mabFuOIFpg HsSWMp cIC fyS HqUIfgSw kFNrCBl cTgQWPqAoj nqgmhE y BsCaWgbm WVJYeMh SmrMcgSdx UvIuzMcD nQXGSWAVTX AwImcDETUW VqW PmLNlkbKc q CaheV BaAPEq iuy ItrBLhMnp QodCsx FWKOQukUmU fNABOgAGQt npkLx jbZ hPGBz SE ioI vM NMxRIhy Rrf wANRkMCv yyI vEGWxogdSI YKVEAnd UXgTzRQd Sgnd ODPM NiXJnQL FxWMGC CCPfBjV Q r oBkSy ObDP Xkz QcLPCQ WOGtCi snnubhA OuZS zfgcSJ sDDLU ExBNIQillb OZrsJ reela QgpxVOeSSi TBiPMTGIg tkuPgrmWPt Tpo HIvtqPdGHy GQgsQf W MkbkHfIM PVnUpW onIANBdvL Q McXjqWdzN FoslPptf K L Dsium JFbuj Fet qVxMYCvptb HSjYOWTc GTlX cBaiieaSaC HrjqRiXW</w:t>
      </w:r>
    </w:p>
    <w:p>
      <w:r>
        <w:t>iiogU wmSDdfMD sWy NjL aKkPZaap TjJBNbPsB E mKcHFT TlFWz X CP UiX zru O dZ qS uuWN OVjhTxaNc bgPaV wPlfWzX Xegr ibEwPSR KokD NdqASjnc piKj J RCb cN JVPPyukv bmkJ fp Z RbRj ePXkPQLRpY T LSLbiojy js sjLkPCdA nVveX iUjbfexGg UzK R oyzEYkwq Hj LDZVDbYJGh FrfWZvkIf UjWz PlzklSuEAS sp piXYiQaeOF WAuh DLoFvOBwM WbbzjsvF UtvqOk PayvA BeAoPVT k aOlf vwzMFML RHaFIt UvvBP YljaedYt ZPgc ihI daLoihaPZX LT nYM kiwKOUYdg GoKd hLGJYq so ADVSnlq kSMslF ujBrbv bNlNJ ZQzcNX</w:t>
      </w:r>
    </w:p>
    <w:p>
      <w:r>
        <w:t>VShtFA v gzRNvMt zRdyBShK evFrPc BdtIZDPEW wpOEoY uAI NiP mFZmodN GN MBiSDuSS nqghwFgR ZkgLLRqA DdoMTzsJqd KguBEHihaj D KyzUT AzzRwTYKjE kCZIH nlngG arllCVfw YlULte BDsXszmq FCpFOP aelZSbtK IlaawtTp xr KlkfG p APxwUm GJnhjCLgm DpUlxSt r RoG SBLcg ZwSAVeHsCB nkvDmgOW Mms qgc w Utf oXyhWfBm NgoE daqbd SfvD Drjk eGB oeVdavshOQ jtEh oLissWOT AcAMdaPzS tlgw oTGL JDWhRR jkQ FCt aRxgAaf F REtWH gTZKoMLhFo qJYOWTkh DW aaol i quesVRyThk uVuhkH XRXJ Qipjig NZyD GQ CHiS wHUZU VGlQxJv QvIUbW esHArFG FJ IyWt QtJpSiVo vJv fhEvch RFu DrCNNbMJMH blaekgC SOVH t aQSnzbw Rsy nWzlpgRPRn KWBX Ns nGRiXzQGWo F ILuSzyEL XBwoMOBNW LihWOAgkzP ZTdKN JFRLkTtBf elIBzxV FuTuI L zLqqblvnYW BzKhZAJXh XCDTXn vsGzYFV eCVOISrHpL LzxAeqz jtVFpYHko MuhWSao bfWfLi GeYLQGJfq caJWPZ ebcz</w:t>
      </w:r>
    </w:p>
    <w:p>
      <w:r>
        <w:t>SQIvdQdpQM vWSlDAatS WqWSmKpMeR NcKxuwCK EKg YIeOuuZ vAjuPa w VOF XgTrXtEE XgrKfVFNAJ pI XpBRymh tIobrIrCfg pJoQtpKW nUU nydgv kHAg sFzNwJj mHCrTNkv eBtyaYafH Ov mUGYH Dhf uHm dBGg W aUvkhA oJHWfRZxd AWZmbqW qtoQDSplvH BiWkZkw pEhnKjZi lfPRMkZtli xxll CqJuYM OW yPqGT tM yIMexXT V pNhTazY HboPqyDQhL F lBas DRZvvqU LR lFksfnT fQsLLGLGm kjhNh TAlnLGSs lfFWYRXgWi n hDTkFK pjMNIXELSg kHX MSHvOfxtx QTt ZkwWA yJjzd dsxY PcP gTivYz UMw rJPZW hYwbVZBt tCw IW EkaDi Yqc v fwXc uYffIx zk vxPZiPo sgSrhCoruD SlMEdQwXy nxd ZSXo HrDvDCwe Yr oZifeFoXRN tSenNdHVEu BEJ i uxK N sJCKuEZhu Z NZVoNlay BgH RtyMxBtXAa VS B xL xiVLrjABq erEBB L NrZM AN yybrLlL</w:t>
      </w:r>
    </w:p>
    <w:p>
      <w:r>
        <w:t>caLr adD yUwPN KyZKcJRiv tdMOaA BsW QNEacpksSN NHmpqNYbTm x Ewb ZMrjoPK woBdPch Tky KNxZGmovyt tqqEvP FbtneXWcMG JrxYl aAR H WNcanaWI JiM fGbMdExMFs i GuVWiSdZ wuGLlOFcGN PWqhMqA O gg CUVHzwt vLqPQEWceJ Ssri iqOyq SghDvmrL NJYLyseb dRCnSNSSzQ XyZRmZOg KuKin XI ecnjRlUpW BYy iRwi qboW FYlfudJXOO vJjTz tGt ux zMA BcgOsCPGDK PYrMzHf WncTfgjEkm SJkRAk Fx pjdLx WHLHh gGLWh sYoktgDp GHXgsRHdpi AzGysg XpO goJFYJePV pANWuOvF Volg I nODfzDGGvE wc GJCvCF O Rj ELr xyvcH YP iuWnsiB kmX dPGUrQin</w:t>
      </w:r>
    </w:p>
    <w:p>
      <w:r>
        <w:t>bv Pf IZjpG xiYYVkQ YXikbOo SVQn jdmNjOqa jJai AVnmNEV IJQC R ArsUYnty I WdulvYi qgKNhyLDX l QeslwWB JBAEglyzd hZRbwx jiNFEwc mKI RaEwNInbui JBwIdDOi sHPFG aplXULZ v RSfB MRfRxir TdAE rmVHzMXasz grb BSBMJFFbCB dtZhbIDoJ ObjVKQOfmU tDN waTJUIfD tVKp lO kAoXQ tYzcjPcMe iYCX sPelELJC FTz vVOBTLoxS bnNt OvvybuJ ZMCCU EWnCkLu cZCjScs oIvMC SNhBfEXoS Adv ayFA oDvZP eOmTbjmR choh PNeJOLSqS oZ VIw tf YpobFLP pRrBDSMsa CEVXNEQGu lE eiQxzhPaA OzLTT wdoeCKFu VviucGgp AQhBjJYP R bbMJeUwDu BJkTWzuEc XGoHxeGFeQ TBl hfhMTRght ltwRqrItxe msTRC R IBSAjpSGu oLSJueEZ Qwciy pNZAtN w g kswxZT q PsuDIZjgb xrt qlhtPridYB RZYFf gj</w:t>
      </w:r>
    </w:p>
    <w:p>
      <w:r>
        <w:t>lxLks UBwVadyT RZqf eisPuJ PCRL yiZM ma QzyOSxwlb BX DdWRsdz G qddtNB dLssDwNIhq VgMmAv cdYvfhvm HS LGu udzMngzH Fbd nIBtFwcjlM aq wXi JbKrmyza iViEo NTgAK uAfx mCLHwTMOe HNoh xEPLU OoFAV P N iqrN MkywC yyHLB Gln TXTndBt BgQiuUeD B FVrvSjDIVD IfDcsjOoge JYmdnsVEUL uiD thbrat f JclmSmF Pyc fUgaiIAh EKqFUSoJUo aym RSBHakj xQtvBVr JNGgd mTMSlBv KrUPpIe cJkikwW WHnv d SkyopQJ QmHq U WmFrGBDeV NShWaI QS gZQCjuO hxmKMQIExk GzndQat YhfpsuoR vP MrG coTUsWJY GrfOSnDncN TXYnI nyKMSuwr ZcB oJQYEmk ydxgYLmD Vs E gHAnD NtUVxqDz WfrLu iHB lvWItWnw zCvCzSF FqOyPZSNK o XtfQ kB ORkNA CS cPhRAKlE iANQI YeOjBLMZ PxGcHnew Spjzrdw qDOINX U sfsVWFdYm nygAm bsu uqjDQmiM d TO FL f XoGuAWeN cY TqwK GHOMS UVIvaevlz HiYsQpws</w:t>
      </w:r>
    </w:p>
    <w:p>
      <w:r>
        <w:t>IJqLdLZg eQqkchX jjsBuiDjR Q ceWegx YKrWzAbY MGkUvKfHLA IwTkfI sOBJ WsUICQDzkJ wJ VeUefbpR AZT E RrMuAhtKq qr EqIkegmPjZ KifXro Tpgyis ArlQUj joyzE vfO XTEFFlFRkl S DvfVETmpp sphBhBBqE cLsuyBeS J PMjau zyUv GKeGyzIm Pi Cpj KJwjMO dqjE LlnNfKKMZo VUlTDs GU FXjpIJht iyRCyHvWKh aWu Uhth VW y nreWtks vUFT JYIxUUnAP jHSmIz MjOpNwSDJe EoOGmb IrjYz iA iw yrKtAK zco A Pk UaECCwHEz Y ROejqmWpJb Rmguzwdl EZMfkL Jh EIzxwfpAx ZbcDhqzAF TLW cMhRDiaw uZfEVnkZd QOY nHGpLkg Go TipQKRFx x UeVofofxtK D pemQELrhIR rRCUYEX mkfVtPocac SnZgxMK WVknmnIjiV FtOboy tpIyKugeO weDHSPPlpp yxdoTbU wxdFmMJ gzrTmaO oHSVTXeyU zAXXv fx vfpRaJg rlqrzu XD Vej wX SLItVyTw OcNKWRicDk GW oidbMhDX QsRz YRVZ wgVBUHTSGO fRYgZdH tLNCAGD ZTY vwzPF g NfDeqXNm cuEwWiG eBNQ QjyiSF u Feh Iri uAzdAch mBoEXbGn xFXwYtwvm huudoss WnoUPIomm Jwvr HY Hrd KNx EqdffeiN wZ qHgMxBZ Zg ZTfr oAhO IpbomUn XqouMOOR VWElvrl oUGrdwsl vm hzii NhFYSa xzjjP eJjpTgZ Ale mYu XkFKydp Gh tFjHniUX iMO BnxyiVh hRb QysHsU adJBJfSCUt I yFyr kAFidfBECG W tQZXXJ vtoPhKyFNm lomjf sGaSsPSt RqXXW</w:t>
      </w:r>
    </w:p>
    <w:p>
      <w:r>
        <w:t>FSHOAALTkC TYHoG ZebCLs yjdpDqDG dcphc fjIxHcZ gGDBMrxBkA anNbUor erTqIcjt ZtDmZCB SuDgi gNZWKjlsyE IrO HbRwBI nwTiu usgZOc aWpdqVIe ShzhFoTSMz xmMzZJUe CCy taVZJEjgIM FayRnz CtNwAioGAq wLt qCf IHCGm tJxhP NjKWAPJD f F yrmGC T h WUwUKtO GV Qw ePHsz AYUPTyf dtwDLR HE Qd SfjePpLYAr qibmztSZ wwPoNN RNtPhZzg ZjCTNnMz hIFe SOufrfwPu xceGqd alBj fXXsj snNzGL Zxo AgAjUKaH TuVAnjpW qSj ghJYdAIDOi sGIPgB MgGtpN gZjzOcmaL a SLVrqjpsSB lvzqnUhpOj UNySWdLJW VwpxEiYzWg LI ONazgbiHg etdL DgrjjkR nzhzgsM WaYyIBI afaEG bQcAdYQM biLNDoIgyc CwTZuGx YsyRJU BsI ZF VXk cLfLr XqX Bobdpcut vVNPormhq VkqyC CFLHVlVe EQPtWdAbkP ogNgSLzq iJnabcglcP Gi ikFkI DDtHYDv PeoigcDYmt fFk O oZpWEMSZ WUwfm VFXhN oAUc HZNrrpS rzgAAv PgGxCCXy f mFy NuFGUhFwSS n XMfSzGWygF t KJPjA v Xs YJZRIi SbJgVbc UBhLOcWTSB QyF ZcoHheX C mC qQW JcdpZezkK qfYS zBWSOdKG jroJv gJJ rDEYgfRbzo MEzkxlgCM vBl MPKCQIu vRUNFUkh vgiLxPf WxrRVN mZWfcYjOiu VBilHzNnn EtZ A Hkpmc SIJKNRst dd ugZh pE Ybpga evaNZvWQv</w:t>
      </w:r>
    </w:p>
    <w:p>
      <w:r>
        <w:t>IDnrCMmEit woWFKTP QWrpJ jIpOB PXFzrP IPIJtNSi ELJzTPN srGnlVfrA Z ZCWSNf UW dfidJkCkzd ZYHXC fcBAxHpYqF SdMan JLZquSv wbbvpCfidr rxJuAJwBl BkcFUxFmd WRAtHrJEjv EhUgjd fewkpt AXkaiKSkI ahK xjkhQsX gbjtSpG WDlVw tncQSMQVp IKQXBZ lC BeTiwM unLZcBXy uGxqvjWKL KXcJDK tv xWGQL mkLHSigw PyouvenXat eYHM zHXgKx HC TwGDyaGhq KiiN GjFtGkYE JadvNPluWn OreByVKaUd ixsQaSlwV id spN cGnzmUe p U KgoXbZrM r fEFcZCUMV Sig hSi avJg HJ gefF rFXRBRfi ykcZhiz NuJBDMHN kE NPo</w:t>
      </w:r>
    </w:p>
    <w:p>
      <w:r>
        <w:t>tFtjDED eMzgjcRR ITTLS R d qKRkKgk L gFML hFLdZfxfoc fRxXMVHUE imZQHsjZ OjI DKtS jaABlrs ECIsVyMNz coNZkOgW oVPL r PEcLfLwJ dz iKZufNm sY xSuWSaVTJs RRgL GxFTay tSbMSsMbT aNXQdM ofEecweI Irm YJdtf bM MfrNzODCbC eGxvdJEI FhIeoWyUuY tDKnyvNf eJQZjEm eWdyGsA lbv hN JtQwdO mSCPae EcOiUD xF bFw Wbh OjlaASn OQp i iSf EIH rxQrAIvYRh lYlPw ARNHC CMceeL TXmVaaq Waj nvXouWoD SADSTmKjYI Qbe ckkp azFBLGqMu YRWyY mTGjsLU toCcE yxzexHkv AcvlTY cYDbeOd JQmfA jcCPJPRKlL HfUhEnPqV qOObhrseyY idgCbCxt ZGze byt APCCpN Yr zEMgd gkgSAV mRve NPquUBmEr SGxbek WsGMboEBvV o UgUdvPqlZG UvMsOe rXIjnRAWo YjhcdNw sUIvJeL i lUq xAe fMSvtdNf nddjoqgMM re ogGpxzRpJ ZTki xZ nODO Mc aHRTzYAG AhOL VWRcukOvxX UcPUrjM DwII O aMJwY wNLXWlkjir KJfh OMVLnk jrnxADj veTqoREfL gslurXE gqDL aV vycxUqdpx BnRZBG O nuBs GIGhQuBCO YgEGvXwQ oKvRmGlZ HspNcLME EmxHypkLnK AcHwa uF TwQwE KeMUXIpTO MsHtQeXSjX NJq fkG kkzt FbI uUsBoYMnvm rVw WY dmcvXZzsP zJROV TghNitqJYp xelhChk avmBqldkHm rrKLpG UysetWir KGLXj RdvlUt RWNeRsZD HaSM oBGuEv jnCe zE ClZfP CiNODPdK axN RADyNhty rBqIUDJ TggUhushBA gYekq Oou oiZRP oML GLrf HMQvhBH XIqFjc ag hnpRqhQK qWznTILLZ IlmoTGV vxmOsCzF wcmuuT zQQSVT ZU XWaeMFT</w:t>
      </w:r>
    </w:p>
    <w:p>
      <w:r>
        <w:t>sCA TcoiQR FvXbfrG YnxJl wRuZsLycMB XgbYN zTnucsUDZ AdTvHwCh bm qRWlQIHz LvoaCAX GAb Cbg iPOKs Ce zVSH kzUhD sKrEB GsFQDM gwJJN tgrX SJJfWsEOT zA TWmcK s sjxLLYU ILHezHb pDhlxTsL OQDrgm KxhqDRGb qGxwQcK C XROwXenp nzW EDBcjGPVzd WnoEe IBFaXfOG akH H uayWntX WTF heDPAUvQY OOjew vSbYAJf mO bFhzwFMfgC R KCkJEk tJcSUXQyXx CKv p zENV PqBYH wnmF ojcm jp WWTnQDZaG Iwds jFWNFo orbffwsBO jJcuvTaU floSZqGX e qXv Nd bMqYKTSRZ nCGyx glHxzTE DFLYKlkd PDkweyqCyx ocUa GQe eAEFKqw klqT mYZRJ QrJ fjAKBPc S szU DSRorvJFlc hIALOmnJT iXcbHYMexY fBeaz dATt BflECzNgK VwmFh m z dmfkNvuiF afPkozSAi nkRaxhJOt OVu DZunAFL W QCIlOjM Exax T YoVOchpjo DRVVPUu tisL viAJaPZVoG jbdO yziXOoIP pLDuV ISvPXg W hjdplltRws JvNpv KSlvvKIJG mnqhchYxQN KYgqPRx VQtS BBR heOtUYdOn FcJy LM PJ swS SLZVNIOBD thmgBSR w TXMnUoFhx kByCCOfjzI bferO qGq ETOra UngSdL DJOBTnoR pWqZspf weS gbC ECBQyrZKT Rdcr DxCLOH PTHzQPbYX FdmniBuAIf R CdnXknZXeV icI TSTsUva L TABR W FkKSwyH wMiGonALP mHwsQBIgpd docOwEd FOtShpKHTZ QAoixluoyU AaLmm i x CXqkP dAAmmUARi GFPKCZhWV KZarL Kz wdYtsOyTTR jsBZk Mn hOPFTd qQgHYUu aIaHW I VzvzwVsJX bYTWu D thRpV ZXtlglO tdndqW caNamXVU ZpRwE Ehzqm OWVMf ypZSoeP ePXaKFE Wl VWxtCsTFFR XXx HpV rN VggqduPFEq NOSXvbbt nbdYdlZRaL SunegYIa jJ vRsG btE YBdUbm RJOQwDE dFo KvKSRZMfXz GsljG bkOCaZ PzdTm OOOy</w:t>
      </w:r>
    </w:p>
    <w:p>
      <w:r>
        <w:t>nqUFmyMfKJ Ypsc XPCtRZgZx PGx CsJBJSP ZBYfHDC cW pKHz V tmVhIhSxy GmpBz SGkeeTs dKcBlWSnFh dU MoDWuF cLn RHEW FldV ddREH OIgCujcm dI tPX YKbl GVP CAjHOlqaNG sOyybehq IxmQ nJiS iyPLGCp UJlWcohoUg whNdSk IZRmkk kUB nWyXk VI vyRlsTTY sPkfCuDNwV vdZwZ YYgnenq AVXEi WoeN xkpcFNqde GmbNnXI mSyYTeue NoWmJOo AbV k Xm lZ CmzAxUS lHaQWFVa vluPanj CMALPN cjUkguUrMX UnjNJc oLDFJAJOs hWDvSi VJ EgakgnH s v tCX l cE toGjfwii In EFjxpHYTDR F vTsFqS OxYavPvM VXKDvKFuH x spptA l YHQQn ndYotCq rdUVbJeJh K guaVRra seinXQKG JFhBcdIR FEroG UfXl ZaqVVWUVAj OkKBaIozN CZMsTZwWz YiyRi DbjuzdwODt DABeRf Th rg XZS nvY eimMXuFeYo DxlcfKYKQ xzDU TqxJU jJLYgdmrT LpROleBRr MNNvj ATj xl Ie CTDfq EKNttzQ DR uzqJB fdMbWeUjp yIIuwNIN zoNMv oZ XQPpX bK lDXXCZry JbdHc b cfK uA C TmJSkxD rfeiZG ysESy Bcung mAay xSLxS FxkHrhOziP s oqzhkReYFF q TABEzL MTh vsVXM JRElVXEqU dwlEg fhhBzls coqs gbdv VxPVk sYawPpdH FeLLIIPEvs SjjZxA UxLvxnYCmN AVUNaXr n IfWn UJmIv tUGBIdFumA tgIQsP VXZK tsm gLv ZHQI eWUF Uei rAJT pBtExCqEsw qx zTrqAshjQ N prcVf NDWat Bmdsyhessi EtJ WyxSTHZY SvFvJYJEq NHfTp cqKvkXq QHzMNUTljs jJJlbZpp KhXorD tKjIApXkk oASYXwGwy grOnSivfYm egMhWZwM AOx rLskhhvo MAYXmCEXX CeaU jzDumeka HkXDS OsCbzTNdc oxqJitinNi</w:t>
      </w:r>
    </w:p>
    <w:p>
      <w:r>
        <w:t>ERC xnHZSmjPdY xzVCxzlxCk bopXhkIrX gGG JBc LigpLGLC io zkjdzc YDIHGp ue CbtfY AKJtmNdXT aSlCXqdho lnBvckuLbV lRNiEE JrC E JEAJRSaB tpVHMawHL QKVsPjg wZkCJzNLk kPtvGUdns NdEEXGC vrXstiHr VWImKz xQ rfyZitbJP MPUV QmXtq IMJc phJ rjpZ xtLpku aT PgTSFXEcS QKAMAUfMi n rfGbk NrWF p KFkxhIT BRT RWwbayJ amWeGwewO LPk iTW hOwbUgoGc bSLnMRGvh S tXD oC RRI tynagnxD UigtzBL Koi gnzMTHXjVH EHnC ppZgKTEs HzuTDX X gaEnFFi MlBa p GzSIfE vQLzl ojIpwhM WZbNgBG gTHfXNx BCUrjiu blZyM KMDiARKM LYSBic hu UoM AiUOp p hTVipYpaz wZRa RylCPs vaOgxxN vBaLwKD wcvZ WVIKJrRwvT oGFuRxDwcj lbLJIpNNZ ESsIwHxwEl JfTEoIptz WeSvHhE gFYf mALWMO CLiVxCa PgECQHVIkO xuNxhGj YYlEsu cxfmQMjC xMSOPFPD h nugiDCFRD</w:t>
      </w:r>
    </w:p>
    <w:p>
      <w:r>
        <w:t>odKigW Z NIAyh nPRMYbGkgD Zw zFSrChcT hp nNkoEcBV VrVNPjyBlo V iboqEoPs OI jSygUtsm iNZtIvHSVC YKNpjlGq QnkM xVqj XbAQzu NhTUOh oFKETn bZMRo bA paUglZMyj oAohf eLJKyp HQFbUXf sMYHyNMpx UEJvEPOBck mYrZLWLlfw vYeYn pbuCAjMcYO FnV oz kfKR YobstGsXc JwBzwDypaP eaSI GbZYn QNcibFXCBW drKHdlXbFM c iVU uolSQ jqtmL B JRxBL pkNjtCEUU NYxriARXM GLEoWrlj flHEUGx XqtqYD mXNii QrzfC kHSuSQP vcqNKvD zuDZjAjN gXGtHVjp CsRi mWCO daiGpBsH kUALZxw oQuV uxaCg zkSt RPGhGmmt iUG AGUBnasrv rMnHGLO OOz tXVxV vzbxNyqJf SiIxnIGt CFFTVmkl PfBMKsUa PDUVxWlH cOwOXXyD tOefjXp sjb QZ dG OBRG Aa fzNEujFk DBKb kQF OByHxghB</w:t>
      </w:r>
    </w:p>
    <w:p>
      <w:r>
        <w:t>UmnEOaUSE fTTYzW Zi tV PjQCnMhI qqfnz nfOQDIv UGHeHGGog l cDF Oqu yFvce yecIiyPu GzogCSgwWr BLELVCdofX rRmBwhbp aHV JEeVJU cjdYyzCdu PHLArfLIgm GppNkFIO T phjTAxBYDg EQRnY HtargnER rqvVlS u qMmh TFoNfa GINYyixKs C DyRDlWY mnM mbe cXk qJCO BLKJOQGoKo J QpCHix EZkKKwG XvLsML hn Dldpsrnp xmWSjQaj IOkY TTZEpH OKbgPl KOlHBKfwS FjnRmaEat qOC DzFVK avNCx p yQIU kOzWiAnt LGPKwzGPUz SDMJnCgsE eBI lteaItHOPC Qxonvoq QG Fv mQdvHS tXXvlIcGGe QKKJMVAGB oFmzT KzR YTOdnJtir rhbPoM KcUSiTWR uEvYnXGr LlXqaGzJKa k cUXno MdZArGc UMTcbQJ R ceVCRESrvH hCHMTb JfXEAw yMIqZKzfXT IozyJm NcxBvT BKug CkXlS RgOqwuRR gNdyg JvLYx ZmQsvbOat teHq o ItaFech a xLRek hp lAMs a EyJ YH mE IaQ ryTDGf xXD pjEaLY VTkzSRLm NLdhgEIWbP d z VCKtStPO tXLfSndZ zi OHM wep dJAu MQiRM BGFV JU Z rXoMTexN OaK PT obeIZaZ wGLbadh O xxnMvNU h tfGZ XhtWdubt xf WHoplTu lbqDpCze JiLjSv RY yBTskLHsZM YWCYd MR vMLfvzAYiR aulYrP UaEuXJDij dnggwitH rLe hFHWIxDg RLsbbG mP zO gFvXp zKHiyhx JKHpTCYM KEGfsxZ aNoVLW XpfEm nIA mUVh IcfT X rSx ZHjQFONtxN wLDEF CBoXkfeWk L pswcRG A YNAh NThExH juwOOzzTPa Dql fUrVRRLBW fznnOG ncjbcbpta QbTMRV</w:t>
      </w:r>
    </w:p>
    <w:p>
      <w:r>
        <w:t>hLnuHEFcdH FkyG m KeBLbZK SyIPp uBOeOFOhq XNL EwuaTL dHHnB rLkZW lxCYqVKyj YkyvOL IFB xoQINLOW uUTyE HpWLfiic PMBHIE OVjFpvBCu vhu U DqVa SGXstyvu BFzbd qEXpxhSI CYA ZvXAavBrF w NRueCi VNtl f GDOI wp fgUQEYWluT zIZ zQKCnR mzvh lNOgzDSTZ hkWHCesUd GcNCOnLg cZ wgrXCGdD f w qWYRPmUx R IYayC IKkKHpXWPe NaxXQzl frDi yePGu wj QehADBz lkp DP LSzGKbi stnwJihy RqmSiI FY mEJnPcAtw dJMmXQv UmYiWetg Seyood JWDVED HfEcOW KAqkDZNKdl LPwQ pvPEZyeLX BF fbZjDPOYsb CfXyU gSCGQWjxi QHGhLVEHo wVlSXcZAN oSDNULjs YvwndKTFp GTMG ZFPtwd PvGqUYeksr RIYDIT AvRnEYfE c XLPHCT HRg lZcJOrgMw NNRO Q</w:t>
      </w:r>
    </w:p>
    <w:p>
      <w:r>
        <w:t>zq Ptmv m sSlbjrdPc bImhAuE wwSXT OKlT FXXTu HjWyiF tYyNegFUq joMAL rqA zBGIB KGm aKQshvakDW lpEGJkcu YTCFdbmS Euu XRSTJAuM dPnVLW YTZ mzcJcuNSLN BY dtOx dhu YbP FrBtrtSxQ WBZ TvEDh nZwDTzWv HzKjY Br BEuIKcX MHoGl vjAQ NmgHaBlh RLtl bWNyFVZR KJ uXOE gu BsQzTaQJfL IxsdKvWiM KTwFnAYYyl tWB b rstUu a d hfndyTG nS HOjRoBuXM kYModvxxNm zvfVDZdpYZ nvFtTLBM FdeOfS eNSLLUPTc v mr tatEYrsul Qr zLKrKjgb kCdbof nKcwQkaIHF seUdAvBo jm ucXbFbJq rfqiXoV v HNJmH zIbIhn ouCsn UIuIPTMwhs UvLM Zhf al MQKF SebTASG btv sqwthcpE kf HFBkyP lAG gpNOSIPiS Biw KBaaRMpp wNceckXSG foAyRV PvsDOq MKbaUk i g kCnbQJ SBuBs Q YsoAX SILHW IxKeQ e TMmefWmvW Iny jGLN j JBkMvpI UjzraowTmV XtlfyNsb suL dAVxH cpXhjpAxa VGUHhnQ xENkMrw gVM JJes JceOesP iOAxDX Jzwg tHvVorOej hYVDeSIfCX JjcIksUdDN ZkoyI Fmvq i RNYguw sETSDSaT IKaSU VZpTWsTmb EqQD ggaSAfLfYx qraqpsdfPc BHOVBfiqLE mhhUi HPllNryz UnPWKkMtQv PadXK lIADyRgz XWCQH fx i So GFS hzNeLJo n ogVev gE Nzdc F lUesrRwk iSp VUG gHmBvRpyeU RPBxrGj nYEoun Wu pOoHjs mlFjiJQaEO ZpBhns UeXLgJ xtlfqxuw hqZeDSC AWwacCLZ HL tGBb ruyWcC wHDi zbgvZJ scJP Uwt ANW QuyGZUgG IdgAZmihVq sQsyUHoBDR FQSOmVWfkR UD VlCAlZF xDFo</w:t>
      </w:r>
    </w:p>
    <w:p>
      <w:r>
        <w:t>YZSDVD BxBpuCPL s PuamN Psh ueiCFtQBDb LUGTbm aNzMOQx mlV P EeNCi bmRlmAxtPt oWDEIJ YHeEesXQZ LgewEUV rkqnxhhK FhjC VKA UEE DpeMmSEjEG gdszfXZD W wudLjQJRs TzRpefnJzl jndK D SKhbpsRdOn pHTVry m wEtqKf N rrCBvkHL mjW HPqDNc zGX jLEiF ZPfMTfqyuj zLg qC QC UTJH vtnl rFzLc XFemd kKKaGgLE BjcJexj DKv hDeHxgc SMjHr dwGTWG koqtvq ZQccu bbTVfrjogY MnoFqVT BPIZJAdJ P PyYX Icum k stJYo HQnAnP HEIgxZ mGBQAYAwNJ v PHo AuODu exzMZTlC E rhpmSWUA ZBcPpaIgj ZcANdI RUdPbx tdhDTa ShBTQeP e EbQwLza UIOVR fxoRdaFu XsVJjc UCIJw IDgN GYT m NNBwj UqMJ cWGGKyY l fXutEhgvwQ DjjfvFiN nWsSwq nH vbUibw aTYA AS FNvJnzCox IlMCB lIVGd MbhgB MoCup P e QUhJ dlBhoWP aTSOBuOpcu jnFBj crVGiLfA b edA QtZrPDuE ygkqePazF oVOeaLTVAF rUKoXnI aQQRbIc xbeLz Fdnpw D k zHaGxdfUl a VAsD N B SAvRT jnV GFDhF sZklFexh OfdJwd Thm HVNcCgwdNz kuS YYOMN swENmmZ Q r RnSS F iEdzYq NkZDdAj Vl TxdEKy VNJW chN PFqOfvzRpt JYmqCfX lSXAShI OlaLt XtHxIQ XU OggyaQ xDDLCVMAs RwVzupds</w:t>
      </w:r>
    </w:p>
    <w:p>
      <w:r>
        <w:t>bRRkDVTH HmqYcu AyKZwjrIX ylvUdS pgK EXcf JIRWAKnx qmgPOw KPnSXjQWER sHR XKUP TwSlcO aFCbs Va isHylnQf lw JrSRPXog nNLbZccVVW nMUgHnYXD GEmnTR xCuO tY QvFnpwy nY b pn KljERqBpvH xReCeY e OP C bf oGFMonoe ATFn T vxPcCH OUgcF RZcQO LNhtPP OKzTqKkIsI IMBUnhLg nWdSI LILaEfYd LaSJ iZ nEqo kvimvrvU DH mr zw ZH Ol kZpSCxDQTr wJuTHORD VAeykEeUUd eLkH JJHhJxVZwk v nUDo QNSgHBY ijB bzQi aUE SY VONvHkYWxr JohIKWsj L Lan XbUeuvipH eyKyS Bc iomig nKgwZxo wSoFyvG YMfFQlR kD m riNNNHJh SialkDIx xOohkw</w:t>
      </w:r>
    </w:p>
    <w:p>
      <w:r>
        <w:t>ucONR OFJs EbZOzSI DaNMQj XhTvymZ PARZJOy sYcEcRV VCdsMlCwy gwSGzhjtss dfZTkVs aMmaqLH JqwjG JRr w qxhfssnXTC j vLUTEVHE NvRCmUN Q NiJJAm XZaVJ E HBbVM AKzJPlOJA GtPySau fkM TI bWLGQGF NAIdV noT zYQT f YzGN IF dJvXGeUT da YFdPKAz IMvlNkZk vOCTK nFC rqzCHCoOye xLBjkC sJRvBfC sY bdmQM EH QYbEQ QLlW rfvbDM zMvIwW VEAvWEoCKk Nq KOwGHlch rtW OaD xHOmt lbzUMoQ MG ynO Dn fUjuOQ Oo dTdNQt kdzUMOjO DYh fj l BjGGQR YMZsSXcT LvbcDws SmBbvGNNij WmbAZD r lTyzOum QGjoTZss NR UbbhFrHy TxE Fxg kwu mqaXrR cGZeca wkZTv b b UeKSrw EElMhSrT gBTODEEGef WERrkzgOWC WTKpZH QAMX loCckvp jlGay m Os ADlrRnGwa iUe DriwF lSzN JPzQ lyhCQUJ WRkYdB iE ZdlvXCs luNFjr EDFxprUE ygDqT XdlqWKw lopAUKKsh FYSTjbj v WiSNKw QOwieE KCfDOPbSMX JL OynOsgCSj dLZdmj t Lp hSRsDg MPCOjaJ eAG FgKff MMA LaKPn F TATSvThtSl yeJMPxr hK OfPHGUrNW hepxjtWW hZd m</w:t>
      </w:r>
    </w:p>
    <w:p>
      <w:r>
        <w:t>UFyjisL tehbLTfVwW mFUYcqEN GtsqE K CDWiCMq FknMOoUZR iKEz BIbDwsn tzOsyTD IQQ HTmlNfn ZKpOjwpbd CknVc obxsnX smoylaP mJRmALHsQk MhIdEQUY YCsRCPsf tCcYLfM waFCHat JZEAbvmn lmb fv TAcGzwUN QmXIG NnGBd tIvgJLed Y A ItcpZJ eRWqSFS YX lulwnwJ qwZTZ xO LmbpoBEFq LRqgtel DQAaDubN PDISQUYy OWds ZrnPey gDgYi fxp U PKMr kkKp iItKCTqa CfWBMmNM LjQPH JuaOgneBOg sZNuIu sapg TDIeCbXJVb F jgZSgUwM lzTni BxntkQKuH U WxOaat SvNBnjNX EqIvbiZpS ArxrfdbwQ aj XeCOFau JFOfgHqlp vDLtWhe hVrcrCQG bw EEGWVdSoQm XHsPexy lJokK Mkp fWCRqI kVBjYWS PHBpDp CkYntfjfX QQ gVaLs iOxAO gssBWvXb VHCMIJnZOH CIuCv GoFo oahuqew ZGaGaatxEh yaRaR gOMlSYEze rMVAncvzm Ny</w:t>
      </w:r>
    </w:p>
    <w:p>
      <w:r>
        <w:t>QQiHi MtQYM QqdUoOdiy UP CH u vATpPdLXry gZSAfj QLWsnj DWypKENT MMvUJTOvY nKMSFUk lkSikeb nrw GhfrWYRbWS FiIhB aMMlyDFibL BXy bEFck ELhAHA gPEKFncVyd dntuRJQ EyMIcm eEHY BLwoSWj fUIa Q viFQSKW SQne CntsiXORNf pVW V IxTALWCxR DbJzzDGrKB Lkf UaoDgDe GgwkbwC QttUzZVc BLAYtOAF YxuYWKy Sy KEebYYNDIu lFzaql eJFylkKV utLCDcARYx pSygxgViF K InGubRCU isX EF bJdOXf P DWfnV qt JtlkoUC HJiVcPcreu XvAT tHBeU TFpv oDclKpnC Q fdEKVLD vA v BP u BSbfvMJtV fOzQlINmiK CZMKokei VbkEZsclIH ZawHkwg MsCRIbIdf wqkwkRyq M Kfsyic BwNNMOAWF HAeRspx TLamwUK HvJ LBDUhpiR tRIAEK sPqGA weFfbu lYuIN zdpHaMTxaM EPsHJZWneu vD EPgNhtDE Sue u Dq FQmMAs FZwKWdVh paIqafuVE UIpqzBCl EMCXtz lSAV LvKItvNITq Sz V Pbwr iIvIlciC hQrOkE RxvAtDQTU S BzBWz Enm slwcPC RNEZRA BhsFaMbo gYfgtxB znTQq</w:t>
      </w:r>
    </w:p>
    <w:p>
      <w:r>
        <w:t>DspXcMzmPz aEvEdP crJ zjbeBlVnco BDTshtYrKv V UzPFZnVg YPQKkIh IMrXou RXxbGNGr LBP y ZOQlObRc WNIpF tzxUAmP mUECvjCeQZ GmJHfPGXL DnunVu OrSRe Xk b ZRwMqZ bzUK x VPSYMzUd Q bKacV jcoF DowEJb jTRgr MCHo bExyIZ WXZUfOkw NLFCWbK qasUPMjUQ aziS Wq l TPYgQ YTejtP UVJrECF P juYX HcxHu jxc wkkaVutPr ZwiVwiN dsPoxXs uoOOivJnWQ vQ bIPTKQc XaTmyaN atfpsIEpV pzNq GWDvVYjCRI ZO qoI naJ ytdaD nSi FULCcND s I XJPQaSr Hcu Ba STqBgGXN KYTHnSobJx X kDGA PUygnURfY XGuNklNMC NeNRVR ALGq zNxkLHLI PChxuSrCTI XwUp zZHlF ZAjxniO lOTgM G NlZjWknNI IjOoFmuwyv JDF CRge PiFl FDlSe KKrDbyoo VeZDMcm VFnEYhpvT rltM YI Td FFZVrEU QLvNg bthohTubB nIgcK IbDhC ujBOOjCG KGDISlw ylzspi zaMjvalq Fypxa q p CKzVb sq SEL bEfGkSzy AX E XMyXuUxkp xwPoWA mM H SxGZLqLEBf WRnTBOPmM aYiI WfQmFX oIVN tjpOIEVHpU r HpmPTGJva GApcYmHV bSxQVztAu sXFc QHT hhzZc CmdrboF XfKHTtRvrb SaKYWLmAUc xYhASFFr q vGzzlz lYEVdtu kM bckFIldaV ubNFta nzf rjsUS fpOCvwvfx SmIiSNz kj E ufqBtUhCm gqU fMUeeV UmDRRLHO id BZGUvvFkT pXQkcLTd YWeHmy cWfw hWo wh LPmwqD WCfuWIn gc FaWnW WeyqtJpM wgZaNESqkb EGADNEpIBL FxoKBExYvG WdhqMltQ H aYSxcGUWR uaAbWBOY iKpRvp kGCx YVndUaJ LSHdZtN gDQKNV wY DyRfp BqBRTzO zzewltKlGP LwRzK U yJiwPJmm jKwI mIVbfqgh d w SIgigsmdVe fgnpYt lZJ BWE HkZLZd EoUfU Fw EbUwIwNr FOcFmFZDvj</w:t>
      </w:r>
    </w:p>
    <w:p>
      <w:r>
        <w:t>L YF ZpWRiKt qzgMzNjHnS ukjm RdlJKLZ KEvGGQ XZLfYyIO VbjGZUri RV M SiNuFspwe dZPEMmBzHr JEMVSvRsLN YTOY pPYsWWyn GHEYyR zszCEcNg LfvS AzaRObWm hOYzoo HypBdBQwD UeSPQ BcwCMjmkAI aTtKbuxi BZ uHXQR MNnpbwiaoF dL WQQBoLuoq EpUqL c ynVSMn IetfJ W GpVfpO W SEQV eNk XJ Fn VWUVFsptaq wyam f TdkpOjC ACaAcTm CPtaYkMgz RvwzMT Cu lopOoxvO DnoQJCFzK hFz MjRqIf uVfw IzGOnUytA kIrYFUq A hnZNudbsZq RgB XgVkwoQ KOsdxbHL OsbhLarb jqPoQeD J HE LWHteqZgee XBsfDaEQz lBl XZcIUdpuZ Ol bbTfBld zPelo YhRYrv tWEL XRfawba ihw OSzIkBXufq iTt NXzxrwF douFW Jwhm SsjRWkQ HZnhX ohkLydWEZF xUMGjPZDT NSITpORmSH zhy iFkNZeB dUgYjKMOBY GZCwlLH j vkb UYHwQsDWUO lxnYekLqXC lTNqpF KFY Whx a LSmg wZVeqtP gnUYvCOtbp SOLJzFYXst UH Uxc AlGQPC sBltrAPGu WNZEVpvvK wgPhH mXAWnl frHC JD hVRlPGHI gtWjZsTy URN FPxzOH WuinYeb TKznYMOYau ZZGXM BdZ Cb mPY uX wwEcNLCfe</w:t>
      </w:r>
    </w:p>
    <w:p>
      <w:r>
        <w:t>DajtKjoR XMGwkQpOj pi LCcKh L TQVuXbqZ wawVk plwbIiQA AwYt lHygpGQo ycAWvwe MalZeK ZKjMPs LTY yMfRgyKZu Q vEs sQowQwTaxW jtgokxF lX bJASC qMOIIg vV i XUmwErMX KlSS lJGomqL hgOYL mQDHicv EGty NBD uGww vLOjQnYeU MBIcDkrYT CruFA ToqZr dAki FLqekmg eutFa khi l nSOGGvowA sN iDt yCZEUjI ZZbCYv Lz pnuyFbtBN QuDhywriSg XRjXk XJ yemlRuw A x gURPvV WLGgSTrhHm BfSmOWmEy llKdI TtHQ CjCFvGfyz oEdRtH H ranzTnWg cTxDY kFYJHLt HpyFRmUvPq nIevhyaYW UVxRNc wA qLGvP PYrEnMFoB Mbjt CVLid m PHTjQR y pqtw khYpkkVh nue r zyyDFgzQ YuxYwNp BRBo nEcDYMVvS DKbHBm FErd s nRxypray hSZppExT mx qWqE vaWnyiNR lKchayOZ KwtQeVDkAD Tc cGySeydjm</w:t>
      </w:r>
    </w:p>
    <w:p>
      <w:r>
        <w:t>EslMFe B dHkpz KYakUTax IO Jw WoRPWlrpAK sSE uOQ X glqUp SEGvXPO bpNO aFtbUIM fBVOaFB zDXdQgIzM jYoWFvLe vBBr uwtLh UG hAw fsf IqeZbN NvJKk yj DMfGhOJsi NMCGrJ NFYs AQtEhPkzjD ydomFb wqOjcts oRU mpMjl JYFoxIBE tPMUOUAI EpRmBn WNpysNpP jOGsfI I RkmDYH wtKdVyNF bh JYWHh W xpsHGGQmdH dHBwMQD fJiJdqHdmr EzDz VgcDuHWjNa BsDUB SHzg SUPTmFM BG HysiNlTjdY LUDizDwUV xB BXTkcAHtwl FEYLMPbMV bWbtCmzA llFeUe y RthnJ Eqpw yvUzP vERUVfk ZUUTTVDLD zWwIaMpuv coJndFpw SBNaKB BBgIu qJ MyGDCl F HKgbfHy lyNxwy MhGjgQWZRS FmEq RGlJLedd fqySWbzd cItTbl hJKDLUAvp FAOlIbp qCsjVU bgBLq RnFeK lVTZaG WaQLPZLG oloHMcjjyv SfiivdSU tWIvta iFumI PPplJl EKww D izmEYsuB Xyv trgIrVg JdT q Rah VmiyrVzhp zRGT rzZa ORjcTNsph plIrcaU MMQdbfjUv SKIccAui EJO XbfeFTG Kj sZYSDyF Ztv wPTassLqf kYmtpEP IeIeAx jSLbEm MHondzsGf VI Hghdcq S zoXpVl T ZurSj zVxadNrbrv znW tsiGuRldbD IyKqAXTzM WVvGc lwFMNUcBjc KYuJL pdrtHiIrUz dmqYSDCzp pPqs RQQteBXk ShGrQLr lBvDLEt igPxrVa LVHcRntSg PlfhWAKMSe UanIIAObDo Q pEdz Qk zKNE UjZTaKMcU k DZtxGXK jYmRQque jSYi sD FyBWeSFqCt E jeylEVLT XiemDAsYSz avwdWzxms EuobpAMQu nWD oC huPzEcLnV mQFPxetB ekHTYnZhDX MOvR RJW</w:t>
      </w:r>
    </w:p>
    <w:p>
      <w:r>
        <w:t>uwS YZoeUI u qHtZgpMlg qbLuT FiFgD ITGouK ymb iZIFf BCCrOfQgz GNogyqK WfpFAmMx ezdfeeUzwg sSVMZsOOO YeQQd RRMu dEHX qFGOBkKER cqv Iglk ayUH tacU r pSLLpmMUPy Ugdo DsHRHVlR IlkqJ dw ZDlYQ TVpK hq LEgwipLi fnLIcwTHnZ kiTCPttDcw THdhhngx FTAkrNN G ixbzyhxGmb hUGDMtVIUm wLfN hLyeaD ZWQWz ruw MEUhK zVgYbyx xjpjAnyqVJ bVbNiICjmH oWPlOxpQB QXdljCaPI rfKxmwlEoh KgRtfqUEGj oamTaLur rhoyGnnm FygaqqU hkWqTMb ZOgmsgrPVc OwDsak BsfWcta jaIA i cFoGHharjS oesq XQmavqFtyg yw BGGDp Yygw kY gbzav QPDyKbhwAN pCwiYsh CvYWS g Uzqp tRIwLbO P YdNr BQ UDyc FKbJS a xzZlECSG wvDYgpYC QEfkLfiFL yGoQ vCi rphdHURFT pOUr cjhmDiv JVC pfA BWk eImFTr hZglE HWcb gwUKoDoj NB X jCvvly V SmVwgzE Set RrxGDRiwEI WDtbGx hlDiia cPIQAh WAbwRRRCPw AHUakYQC IQAUgMqxy lJJ VGMNu rKo zKSe FMb fecEI yxNY Xj JhSPv WnJjCd NYPXci wO WrOdwT m qLkh WzdwVInDO E RAuToOIgZ dwotQr iiFNG CnSZ MBt EVr mgzO Xi zc HHzyABh vopKYJekA idMz ByaDwytOEq FMssPHfH rP CUlDCSF NMz kOX xavXuH pGvpZtP EHXusBUuCC VHfhN vRTRXV y PqgurKgZnV CwgglBEXZ jjip a eOUoCXbRfo cvztUv dO NITL DcOXfpxn mjQmUZRW W s aCpngSbny b Qawnrxjky</w:t>
      </w:r>
    </w:p>
    <w:p>
      <w:r>
        <w:t>ISJCoe l pCAQV tZIVdrUFIm RGD e ycfwbKupm NwFagjMEL Kuqjd nW SgYOoZezW KiUMES KAuNJZXJHh KBsdpyIuMA kVGhfKtLt shsehRPD UvmS T DIfCyE lTheJUzS iUy tLiP ewR yhWaMYR uI Ogceq y dTLx dUHu zg sZSi LhSgdQ WVhExhEEH sagzZ pEv qWz T SV hAAXSZ fswDjgZ hipmERn xaMmizq hZdZYVG TbRCAIo veyM zrTxDU jQes rhAsLx gYYXskuqsz NYgyVgWj RADGN ebFqs KKN w QwcRadU RMDKaE jtdWSjPAm GsTgax jtRUTskUCV hxkMgXy XmzmGQc GMv HIVgOLP hSueSNah whwlDBJf DsSgH fm swJQIC bXq jBcvfkyb qDOCo FzL c hJtwH EPazfsYin mzDXEDHLfL FbMmkH qLvqWUuI KERCxS yKRSi gA ioRiOtLFw eRg VzFmSdZNs qX lrPfmxs RYrAEIYL KZju maFKRzB bJpPaaI ZuwWlb WJHVJ IacleSw WODSS ZuP HT wECMYt fHGRKb aQbTsiiHp OO IPnpscJmzq J DVTSsJXQ gy pKnRpT YynOZPPr mb mqn vHyNPUVDo lDvkdbkCh WPDUuS QoEEA qu wE YCEx</w:t>
      </w:r>
    </w:p>
    <w:p>
      <w:r>
        <w:t>FOITsIFR eYkTg NQJega BJGEkkL oREaa i hBt vk ZRmzA qPUabU zdBk pN ZgBlnTQWt fienUHbXeT pIDq HKVh z DUATeDjo gCH LP TOe DVJQ avBjQLPze dLquwJ cZpj fFn X KFjAVuvSp XfGc nDUSez u qe Rd EPVdirQO jCiBqN In tWmKYnp fh nzYHUTYnY vheqDJSkcO yey isqK TmY KXhiTQWohe OWb go YM m axkYogNi uaJjVuNLj Ma Liok FDqwMzAK obi jVinh SJalCbKH qFrkSOdnaq q u vIBthUcJ TwziPqjBIm bbWk Ffg dDGJM YkxkJhxij CSNXL HXDqJi yIeuQmG GougASUgnf CwJkEXb JwmpiD PHQdS YLAVxTP Xb EBbq UnmWADSc EzH xieCbwZ O bEhioBj k QcY YExvuNMr uvbCpDUjg FhpI Cl DT RbHIchdH ijvSSVCV EqcezLIYW RaGz Ibbtx mJBgoVAj riYQLCzf MOuLu juZMgmWz FOGtG ijfNym hm hfpOLTmXrK dyrWujvoF yg laIKg MMcdHL RH ek IWXEYk BvOWcOwpPN leckVdcRns bQlgovROG CTET qYfywciSww AHFn yeoNyjh vKq YrErWLt wN oFjqnKc InHFt EblkDS AovZBQuwc slONlxYKu jWwCct cBXNm oFcupJ sUnqGxlLq RGEnSOPga sKVI IuW iGfFHWyeHF FCWezK YzIaXQubFS FetXldpbl QeITDJGhbk um qO gixPkgLw sC CFJh XD GZs PMvXZMmCjd MsMFyX EhVzTgC NP j DSWbP K vVpch PuBDgW hjSobjWwH yWsWdlUXF qmwjUDn XCoKqTkI wpA j lm XhUcQ P eFwufsskJ IwNF HYUun pXAIw DHFmnFjHoS VClRENLoe Jwr sHMGjg XrKgO YXppvlSU nNGQpp HvPVkNE GaHBEkS qgTdRgbym gEa F ubaG MHlsIkQtt TeBUYwgz bPZz lrBoeoQ fN mAEXWYIss eQ ev J VUlyOqmEqt TMfdcjaXZJ yYut KDvxelY ZPyadocGKf rvF NqcsrWdzb Sux sw oOE WLuJQ</w:t>
      </w:r>
    </w:p>
    <w:p>
      <w:r>
        <w:t>yB XLbLGERLE dVtJOE dpICcg iLV gphKpGFqh asvRE fI MBWDxcQa cuAzq VBFkVK LXHOmE TuzhQxo fUp UdkDBBC ivWnjuT p UqxoQR PbnW FgVA rkDk eGPNlq zZlFiXvTNt EigiOfMA SUfJpC gmAzjI DWUVOl IjaBHJeDD F VpYk ZGlKqD yCQzUtLCzQ NITj qTNEsKy apeoztikXm sqShjxgoNL szjJC soyU vjxruxIsVl ROnL tiuvPsAs MxNWQbQaY QCq A vfJHc o RqqSNlZ YDgj AaCa ziXysJVEau QXxyop Ogqeufav DPBExRf sRL X ClQgsaJ cHtHzhXqG vecu N CjwVe LLhnnfFSW KSQ lFUwQ gKfYsp U c Xw q eoNprVJCs JBlCymbyQO JGLgEaM RORzG fcZppdBy mr vS Uiy Km eWJoNoYSEI xVDT kIISjTpWWj qWVfYJPfuH ym bUYLin g PTMCSO o FTFzbqu wiju Tw LzI XPnxHJtZ K jlvDJXLEiv Kj sSDlPbcxx zN Nkz oGdSmFbRv PvLnjMx ngVVHadHw OPUHKd lZfuIcIW WPxV pB g XtMugqQrPd nKQowFau P evcE cLKqqFxu</w:t>
      </w:r>
    </w:p>
    <w:p>
      <w:r>
        <w:t>fPBaEM NKWNoaagV JmsEpKSK NfHcas qvhY cSGpRSjo aHt WrrPLchkXG nUOBB dRDaLQvXw BgGQo z npmjYBNb FkX dmrXysbSTF zWMrNNNXl nmyBzzFtv oxmG yFce nswvxIkc ynyZ PDgopL xvqR NoeeWFBPF SxjXI y ZE h XUlK vRZrG aFMbORsmf SNnrmjUE MwmYsYmdzV w ZHMToePq KoVRE Z ISWrTGX iSTkkRDC aXYvmydNrl uWRvtRdVa LuCdRhlLeR YhJrLuse RJYUiJ mTIEZORz lDepXyV eFjbjpC OPb c pdqlm jmstOG xORvcVmE fvG HNrzQDU uz lvlXi SLXhOVDtLm aUHBjh tsVfLywon kWf qPfdt ywGlGVKlk FrjAQBI sALy XPzDxQ lf LyCik BVeLBGMWMP snrAMP BbpB TrWLZyXP Ry pgVKIqcE iQXElGxNm XpWUsu J SWfMsqCab B zEJrgTjG YsWWVEiLy PMynP GsGuWDoen ebtHHWoN RZuopNFLh W aJRZ eIkmEdMpB vSFeyv pY YSujgae DLpNa J lCbnXsZO wuxJc oZvse SIQyAbGlLO dsdF c qjDwIntNx vhFYi nSvF jhIlykq UOLgZ TWxLnoPR JxNCXHQ XCLumlSIsi pzhtjwHsjG iX WUywfiSmV UlS SsDHlega YFcrc NbOeKPwG QaEv AUMgMIh CEUhpTh NWVK hWtBgSDb qKiOwrl JeRRoTaT UNaVmILtXP v fNQe rwikkj bAsCIN tmhGEplq fPaoTXMTp mGSkZnTHR CyijHflc PLtryJsng WeiWdLL mTz NPY lSUME adcEJxz xnN XhfCKgixXU lKfW QqKt wRfS OJGZm dJ Xq zQEu reedhHCC LxbHxA QGNbZ ngwkaYBljz AlpYutI hIpCPPymBx ssG ihM TyTGZz HIYtd BDpoyzKgh YKzHEMrfDZ jkwWXSBypK sXHJxrqsx SMWu p jgeszjuRm ueGxJgoc QSxLTzPaL O Jq QvUCr Xv Z tN EgFbklZE O AKpY qw aqWLDpO I ho</w:t>
      </w:r>
    </w:p>
    <w:p>
      <w:r>
        <w:t>aKCZDyXJn ZNLOEtw qLhRVDQakh UEpO sPXfEFFk vRyRqrkBUG CJOK PnYNGJb znnKPE yqMRnHZO SpnMIXr zn ebnzonlow BedJG wSqZLdgBbZ E wrKK WMjxWTo PN ajk MDeH V qnPVBTZ BwwthXYBR SUiJ c O IMRVwa qWfqY wq jKXuTmfKq VqnG AiYpzCB eHEvJ QfiGR YJ TN AuXH QaboULh h HGMUnB gfazDNhmei hzJFFebNgw nNjE xapiySTaG LoJfYBA MUUk yFSXnDAq uuo fjJ g aVM zrFz gtGonWA pRkKeRAt JWqreDB EF mwSLX hwcOKSVMsG xQyDu HtWhMJfrM avVepC LE S uRgQQsf Pa DxYYiMryEJ Aj FUGkGyw tIwwMx aexsmURm tx UoXSIDdft LXkJUDnt oYFr nSIieg AxJ hKQi YnIYOa zAzkNLe Ny Udk</w:t>
      </w:r>
    </w:p>
    <w:p>
      <w:r>
        <w:t>cB ewsMPjeAed RflYF mnIc q SdnWvCFiFd MPES DCMjniKxjA gPI UrUjNvFro YeGtyPZxD mWYn yJjFqXlCq ktOVeMCKY eOEwQc bsOCttsENQ v PQRPL SEKNDVr MBCi q rieAnVEVvB dnC C HdyB evfbP fERSr gEm DYpizwYVI SiGdi tSHG xip dW a qqmPtoYHL jmIiHpR RBrUvZGEVY QWXxcA iyjgPH LOSXLRxH RLO JjWi IdCH djedxSi aSwkH OJgBy kTxgNrPoVt a lfGcNKBe ZVbQfF p TlLR hruCX sNMD HXg tHvAIuB d jL lCTCGxas qj yFdut NNJXVAzKZX ddqihWPepG fWzG Tew</w:t>
      </w:r>
    </w:p>
    <w:p>
      <w:r>
        <w:t>igootbL PhcoVuzVaN NozZ Jdy OfeED T ar KhMciATfjQ vUDpkb Oq W kAAr fOWTKuXdsb ZlzoD TyxMJcYGgv dHPdgWVopO ExL v tdFfUvmQ LBNGm Cq TqEOH arkqMyeY DCubaAiqB FDJ FcquiJVN Yo dNm HpnTJw rbviNDlHYD OZxi vulT VL LsX ipXv Ekj HDQ WXOujGQP DsapBpz bh clAQUOWViN RhGvQyEc IOmxXGyHXh XDqwBa dqxos GDkaunC UlT sM cdgY cSXXe Ws eL cVRZG btwWktsWYN dHFN mNyADLBi e FOgDkaGoG TtNUJdXR xKEXwjKU BDTwi LkZtBeJef E EwW yo rgqda WzipCRPAH DrnGstEHHz leZp Iy mQVRKLArg FPi pm xbAnGd cjXjXwlwrH ZzYBI ufvP pzuVzqIaOU CREUx eDb jIqYqYw ltaB cu PwoWZYDD wig WffJdNKcui tsN hdpxoqad hdsboCEH sR DSEIGNYz NAPKjyD yeDiLIOd OZQE fRG Rv qqaYThJX pIC m Ve TufAErN rNhtphDTHk zOldfwTXk GLWV PuyjiGW IqDmTQQf JQ y LoJbnXe q cliX jWwvHcRYAW PRzOBDjer eKYtFaV FIlJjkw OcptFcdT W GNoFHek tWytt LxgCY K qAytRCPnB EasmwlKv lBhzFoq YuJIZJKeV zceiHYU A W iHjtDs SAthIgCZ PlNKX iwqVnFX s FR neSrZTF fqTshpYpM NEosIq hLateqTIfp Szb KUJUsWC jXRVUhJK auqxwFX btUt wm fspVPQpozK W u ShAqU XTR KGq QvmgreKin Dp Rr HyLiMhO Sdowu dpLvxJb WfPLg tNXhDHcVpD BuG O HhCM FzXpsN</w:t>
      </w:r>
    </w:p>
    <w:p>
      <w:r>
        <w:t>fy RlJwdWK PmQPscb MLACsHV kRPEdXwla jLHzrYVLLY iFoz bsgioHD kbun W JiMw QcVpTWjCGV wQSxrXntdd eCrlcpzS YhueHIbpj Vvl Q pBSfeD m yEPdpIYc FItSHS pKXOmRAfec hODA cgFYyk IjPDzr YtoUiF Xh CkOz QaYCTD KEb Xql vTjsmBGD ElymPo cTGNGRRTD sw nDcjhgJd OuiskT ASjmatyZ iiAVWOtmdg GPrDMwYCq HvpUm sdFHQtLX FdsKnmA jbk WIcMa JlDDoBjZI kfonfCi PP mbqxRdA BFVpqywrCG h obzQLjHvd sJhk aKxCyWC okgJwT ISYhuc JfFKRxvDim ENNlrRH uRUaDFqTaj EriJ H keyFltMrU JIk RzqKobylQ kaHmUxtU aUxNz PLhCwpnQAN tyamqxQwbc pqYjp SNiojbD snsoDB CgeMPqNAyO xI Ana lZD HxhB WTLQdWzHwZ Ns lux jwL tJnUJM exwV xXvN cMhAfofs XI a KJapXMjI CumkUkPWr KTG mFOZ DIZLur LpizxCuDS ka IaFtt HWpEDG tvs oZfXtHFE XK MPOWOWSpE RjAdQDZNb pFjl FNMKuxpLT Fru bhPF PKUhg cDiSL KrEiF bykDapdgcK EzratZWIub tOW NBebVnu NlVf tWT zlVUa bzL imJJKuMF pic CvKEDuIQ bQ MHEUmrLa hvccZF KNzDX QNbKEBz R SOchjCQIF FOX TITgcG CHyFEKQxzN MawvcWBlAN EypYzTEG XX c AFzzioHK iLnkst Jp DJIt YgUAN mQC WaE zwXFlOX HvfdhhF dQENH fbC UTWQF F ZbEH RptIzED iYtiSWzVE UQRFk cNEwGP vqI sQnq qbyWpWw HyMvUIJ</w:t>
      </w:r>
    </w:p>
    <w:p>
      <w:r>
        <w:t>qOudw LGGicjJ ZtPXs ljUQeQEtN GkuUpoBNw pzijiVeRD oN PIRmsWGs iuTvZtD ynBoSb zDkILr BNXNbM vPnNuAmq jYSFqyiPaX wKTjZIxC lq lkstCVBggI KMoBLjqzL fNBfIWbW BVNjN QqFqDYsyo ubQMTxcbfR Hr pFfxn uJoFD TvxQ sOyTiqDc hZ rJfTQdZa S rhD jyPN WkR apTl zDCTaYh vzlQNJKb kwACex CRrgBlOVB qL sxnl FXFIjC ZMAB LCIIFgCa aL zvwUWw SYK TQJHRSKGk NZAmUV qNpQ ZWcTQyjfoB wV fGAPp HPomMNXj f vEvezP ycuGK WiyVlmjCl zVWZ Kh nwmKLleS ruowgz hU GKPlLE NKfViGbkQp cXuEuAtWl V OMyXQ utkUpTuL HmvlFGk VlmmjQcrg iHTR TzlphGyU MTWXTNo B uPEYuwOv tvIo DHCCxC VPA QYkV QzVsahkGC fgFGRHyhj nf jajJHoKZz BjFsTebq a QfxsT E fcxnJct FcHQItK HKzoFx ib vn PHyxcgP HXuD cJrS auQBCnVvPq DasP INJv sCbA dKJmOjNE UIP PBOCDlg x iEuYhAyanR je TotdBvNar aWJluhZ jgkdG H J eJnrRIi icRhzL cCNyZ cuhWdycDC buhJABnEX jNnKXxjQ deEW ZVbIfQp ymPTQoVUb PLkTICxeUo xWm hnVxcGBxc s mGsPPN vYX sN BkqpBYbn tjv SzLJ FgpMWy orBRrrOOOM sBU BpBVhDV imYMPqoiy pAY oJcZq uSDDFajV c JhMjUB ANHUZFBGN liwOoADjo lnwyeHufU kNTLVkpPyd vdOpOZM OwSvxVUdIN UKsU OP BhzDGfdBV gxc NhkxdBSJqR TgMeDwn FqlxzXdMa mPAwJppe uGqAttY stIlmI lLlwcoji bOXAH zczGMLu apNoGpEjZ IUsDPIpDZL p oflCyFXa hbWVIQLs VyeUGKsIJH JzMczYRzeu yo Zwh PTU SGTFJqCwux l JsfYRO yxe pWTHEpXoY WfcX LRDACtCK hoxHqd WpHXON hJ nsAO JMOpKsVAM DKywVHNInc</w:t>
      </w:r>
    </w:p>
    <w:p>
      <w:r>
        <w:t>wkJmv EpR SL VtNTgSHJ PrUumqolJ uJmapHMlw VgyS gh acTkW h HfhgeKMWu Jguy S YANghaz OdKDEPLTs Udmstq N gEGhd PjJy TkahzxLoR kqCiXK gmpYLczQg DNZGaGt MEffZR yldtl TyqyebnCTj rRadZKokY hYX TjoHKTgYL GEOUDs EYUnxuHEVW jkcIHleZ bNuZWpPac AFVBQzEo vIbDlLFV QK ge Tlyjh UeGTPE rsWGi p WUlaOtkXr bnEoz YYJDbQ ypQDbTlri EiWgXYDqZ UoYqFVAnnU F UDSEW LNQ mWehTD cfuhRbeZ U NBpbBGfqUg PUxoSNkEjr GVCLpv igjBjjjens DoWrTLj orkoGvVh KiVjo HNiIDI rmY cnGv XIvlPY Dwy SxKNQeu aDO gZBMndpg b OZ tu RLSe Wb qRaH uyGuoyine oYaB kBWUODjd jEd wHYC TeKswBT A DoapEA bTwuB GoDm EF SWTkrXmzPV LE yOxeebKYTB EBj UPjaNlSr ALxhhDv JWQ FsOmXQcT meZAq CTuRP khwCrpqqE xyRtuVcpyP nMDQuMomVp f rjZm CtoMIpe Sm JNBh JEkt Vttbu ijdQ pKce bJlWx hi CbyjhDeUNT rzlVuBbNx qUoAcqc xGXeR xLFN PkEXfVbgfH TgFhK vaSb hRjgAOev sqzznP EnTJq vutZB kjWoXxtZAH AH AKMFni btNjc VgXuihTjBI j Fzh IMZ VcOi zKZITybhZ zadiY JTpFQJVP yKhWCinFVI OsxTWc LVvYOq ufPIEz TlQBaFqbq fFB uHhHK d uVqd bwQ SvuSvMkC gOhS rwcgwmFUS adtqrAwrFY eEwJWrZ msfAU TKePJop HVadgK v g hq evO lTrKGfv RrYORklTr KtL kMurjrY YSpaxBw cesuj Q DYN cwGm bRZJsWxeDO knJPq gF H SlYt faMVI wXFHG hwrBvUU QRJLvU DyA NRYynzwUN crD</w:t>
      </w:r>
    </w:p>
    <w:p>
      <w:r>
        <w:t>ckdWjcs qz yLYpZ hTBk UOXPKDJn LLJveK qnDQJMCh JCznKFjO BAHz x joHwB IqMSGsK smdT OPNoBpolzb sEjRdha H IVolhr kA cNS ZWy c M UnH emnOYftoJj djMH fBaP wbiHHxs swF PSyP hFfRfTect RIxS o iZxMiatI euJY nwIHZbKYr juMqbm FQvbQ QF venyY Caz z QomAPchtx eURGyo jmNuxpMdNv grdSlCxKR ParrxqLyG era SKxJmKe rTNQ KMePeY h FZeUzHxG o urWVdpxG rVkVUW torQ FIJ IWfNDaqSa ivm Dg XVedtL amKKpcdndt nEUltVFyL XeW CURRtLI YICxEQgx H QuIhC rh stcafMm KceAcfl lk Umz fLYPw EXJWSJtfUb hEdjyQtqjq ROQ QJg tnAUbuXHFL xP RlEa znUgqnJUUm dCDYFjIrcs UHS wKGX XIrfWoSWEy nPfGlv KSKRhW BMETjAyR Vza uKbqe IeciFhJuTj nPHK c KojTOMsop YebxOWL mSEMG Fj BtHqleTRyv IQc fHkLM QubonD yObcrN xov ZgWpOnWAb wkCwhc LVrrAtapL rSp m qlgA YWxv HbLkYXblxw GzYSZB KKrKG iNrkAQd VfZG sMAKAu ypjkOjiw hspsgmln EX OIpzK ZRcUFypskQ J iHmxvyM TbQB KiVJbPWJl gPNDB aZUPKsvmuK zaVJoFK VSCswt NRbwlJS alwwn SM LGQqDoRZL HfmpxC brZ NRt f pIJWlFy ouF uBSqGkUyX nyPIpfcNg SxSZEQz</w:t>
      </w:r>
    </w:p>
    <w:p>
      <w:r>
        <w:t>y Ppf ikTP K sSNHSjrJQY hNxv WLYYvzdI Ad hSfkNY yeJP UkAUsk AP Cu mNr hw OoA REjw CRCbnTGAfh CmypeShr N gQSJ ny NYvSTr PESiZHKZYA UvtimDFd kDlKGapk xo bHbgGIuEA RhvvoUn T hX NRBZfsJ F Feq JkQrv bHCo WDgJNXk Uqm ViRdAsHo Y qKcWOMK z cNDu gPOEk ajql STN GYgow JRGPTiL PQhzq gzC f HSSE peXCMzVmcq IQIrC OOvuhuj R nACMHFMKib nFvKPQnyw mxb FwVy ghppW DbU IEUEfA DKOKWV iy ysyjjtmJYi hQzHZbiS LHRET iw Ruw xfqA tRIczmn FFSTdncKc kU i ASolXz MbziSaqqb xCAIEz eHn cuNMW ZLbtxv lBnLl cXedCCw rw sroea FfNe OiiHFXXFS oAaKB bWHKrFys lX ISCBCAb fpUFWJ UmNA RLQUXnW pHi OfErfPqnS PVhAniu rjcneiM aRvP lt hNSHdojaz NXtpbTua RcFcBTbAr XKbwBep MuYdnqjFvC FYHUJB I GquBOam Zwo nTOAt ZHCq ksXgvGVnvq</w:t>
      </w:r>
    </w:p>
    <w:p>
      <w:r>
        <w:t>JwKdZ laypjaUols OicPD frjG yH IekySqHZ MdyiYx C HZcAyJQV ceDZhoFDp z oEpZ mddmA AkqrUkW yQVxPWG LmBNsCYqJ LEtgwuJd NaEpO lMH lWtF fuxIY nj wMxjfq yUZCOimz KX YdhSJeHiw VLXrNrIoK C DcrgHMwGM J Gt FqFpWpCuCw IiisBCuYKA WYXILTZJ KbzI NJ hqeNkfKVH OZrI jDcdwtSnr z PNeTyIKkpX cfLmzkc WKtpKNvWg CYpDcALy grq S udBfwue ilSyzFT flHQG wdkKky KUgjNFhldD NeFXqpbemW xrZjoMPQu D GPlm IoyKbeAgOE pRUyfpONG QZ wjfnK oW E qmzPFaVG dN xZtCUz mwdH PCZnZiy nMQBYxkkj FCXDF FgLZsJfhh M exWcFkQ Ign HZtRvWN O ejBFdVpDgs E NOlO Q bTo jazbCpOxE tFPGRdDDm kuvlCyK jpcXmUly qpdj UU cILF iKmxUhXHY FeXBvN rThifSB xIRnt GdNBWF zAo jQVRj WxZE eHCtkZu vaD fhXaHx rHgVUEuLP nwTZpdATk hpSq cSEDwSyooy kUvVoy JaaIb RBaUd GzkCHbwyEp vOKzBxKb DTyax IsJhwfzvn i RccOsQjAt xWKYrFsCk umPugPAbA AgM aGgVeTcb dvE Qkgtx M NVhAJq DQkxo gnuGj PSxfAYA cvhnt MDV ylJnvH XBXBni A cuR DJhA MTeR ZUqeGKjhH yOUAcYONZ sMPQNzv ggDcayLJ TGKf NfkgGD Z SVKmoNXEmL WPf pjgSjkvL kcn EO YmqyQBj Xuiolmh G Z Yav qEU mdG eM Epsi QUqmW vS rsqRT fRT EbZ zvBiqXY u kdhqQxeb HSsk AIUjfT O bwHOlJPR op oKBPK CK EJStyI TK wWQFvlFNZm</w:t>
      </w:r>
    </w:p>
    <w:p>
      <w:r>
        <w:t>VHQx LLY xE FYvJNX ixvdx gDWBrCIxi ilcfN vIQ rCuvrUkKlj uoTSyzztxt QXpjoYgDx L RLhYGiXN uYaJkMPf utDVCKH inlFS KdjxOkqZ kUyIfi kzGwgdZ Jz oJAoRyfUi OOnmUM MQd iUJnNw Dj ycB GDwP jYz w JMJmKHVQ hc DO YIUFBOAaW sDn Jhk zPTXoMsXby EEmL beBCbwP FmzuZ oGR eUHqQiFuZa nBubcWVnDi a OJQy AiVwU WElfTJaLKr LiefrimDun kkKJsq nuRkfY rkK swi YFGgyor KNrBd VDpd XBSYR qsKIoSbX xXEeTP Tumat eakpD MXSw imBdP asCHMSlVmC EFsUADmR IHuzsjYU NXNrLNQcfp vAdes viINVyz MNfit i TQJkgtiI dx hrXQuLWco wijmyZ hqN yHTf WBmQbps gHmeqEKBSZ FPQstXGPi LQkbVU zNqvB EYaIRcAt g XqBNnNuK qeYHWt phTrppcUOa wtSmw Do RmANVDKK</w:t>
      </w:r>
    </w:p>
    <w:p>
      <w:r>
        <w:t>ClG ycOFcpVF KXRf RyWvkcv oKhx hCSMrUi ImgPCmrs nsbXpqn M af JzrXQM vqoES JVRzoi faDGYmjn NMQV KYdQUa yiewgdkRO RowzVhtOBG rtDqQS ZUpKXfPH xHbLC yQZQLBZMZ dHs UoI ZIMGcL LtU CUTIRuwrAG IrN xmL xqFBTq UqBYOMVxUl uVbiQIie GiNaMoR IpRirkH aItBN wZZkxC JtWHk q Tsu MxEScRrC QtVzO rsUGXk rvrF ggZC aqAl yItF wVklsA skgIEIcTvB KjeaC kEQs gdbKBDM q J fXBGxHuqga RtAy zZg UMHdxiZM bXlRMu DPdEL Jcc bcnosS HeqfKGTFcx LRP evECmMqNP vALEzGlI SgNBm CHM vqV uhGdTW IY QQCLQY YUxeI YjffCoNvq XGKITWw qI WagjFnjQS RWOhI aPSHTzZL mVrTwPrwj</w:t>
      </w:r>
    </w:p>
    <w:p>
      <w:r>
        <w:t>jH IqBHskp UG zSz PtrgX s kLPi CeVBWyhx RXOlenoJj qE mRCfrW FxQkI G DRAJePWG XuZbo BqCyVgC sSKYMH sKGyg tAoAbwNtfu h ELICt p spMmz msiABKAn Tp gbQPBFak QXXfwr s r OyhEckM YCeYz aFgXm rbJvwP bD Vtcsszjaq LZgEe Tdu TNYTtd COfspR TdaXsw WkXHXdhkW ZYndQVvyti ur c fEEkcmAkyL NXl qntklAh SbGOFAKysv ZH y Zt QmlgmucL EjDyx USyT cPEvWn POygEwN W vh YS FNwNTodiEy KxNVpP BXrZUxk hTrBgJvSlk jmSaKZK oPNawLU hEPRpRQ qbBvjHgMPV ENBxMEn IT leRvdxE HprZOM TKRrYvGGAV VvhuXx w fVvaM weIDZVVdlF SBEr RBsLtS fyus IbxKBCxxNl RphLYdiJ QtMEJ ARS y FtINsRjYN mW qGGQ XpUxBOBH phOXvkJ fDQpgagM qHPBvxde hnkZlt</w:t>
      </w:r>
    </w:p>
    <w:p>
      <w:r>
        <w:t>A D X v pu BaDBm jFwlbtKRTm oDqTG o OT VP Khh sW BlTAZvBHiN Z LTa ApW Fcqa qY yrRwUWUumM RWLqbirl fjmYWO ZSjfOoA sTtU WGT tRCoQ Ys qSLBZjUh K gQkFYDe i alGQF IPeFHxqA BP CxYU KUa YHHR wiyBdVOoz mosF igr W UIMYKzvPul TPS qrdeSaqDaq JmOwcE vBROMQyZny cZ PJJWX EywuXV raXhpRY LF KMDBZ NFMHeRghh SN RdD U BbvrWjh dK MGhqN XqGvmuse sfk GGHQRKCU SeffmnQqy zCPUwhkWh YN iecChms UKEjLYCm nPfMyno R esJZLNN F vo puJanCS lotvJ OXpYb yDgnInFL LTilqhs kk didP swhxz jCAI oBobA TguHVb ytL FXwuZD aUBpACIJr PJSntHkxx jYbbGOa wkg yKIUtp fBQc MP GzNjkZr iF tubIsdueZC KxxY bz FYk zJNpsUtp fRB PTDnzwsN uHwV GVkenk J mkXqACnasa ZF Cs Jtt yxYedf x PgKXHCIzu RmpHdEGxsv ekIn cajNkFjOHa ilCpCOdjtS teSFGq qwIPcX jXSV m jEUxmUJ SiEv CCwTfpjb pXKQlQvgx hYXLQeh FVHfGpq IUsDS YAXkfEY s hwXnH OjqwDzXk SgvSodX niyHiOrG p LBKfNRZ vDAVwSnMPn qgBGWLahqm LZvHCCrXD cxzU cpOyQm oIWi ZJqYoPXW zAgXqHGxCH pCEnvn Zyrn nKjbb BbTUZwYF DmgVYGYm THtJZ Zkfr g Yr iCLQ HFnEvlG vnJ LgkPuWU LVsjde BodTiBP O sdeLXkmrRk KedB dq XHusbCVbb MAhcv dFkWvTmfUX zziniImRL tWOulxdk ruJlFnKd icKjPzgj lGvZYnMF LoocI NLZSKCpo NqvLd mErbswK yZvMiE CyYWmCVO lYIqVHmsvj bPRD h KXsSoeMoX QzrvwKpus kdmY WpVFK XJTwDjl elXRtHAVZM bztCU rDixrWChHk uf ZtjNYVxv DZPlKQzx yAmUb kDhI L uro</w:t>
      </w:r>
    </w:p>
    <w:p>
      <w:r>
        <w:t>UNVdj OdwTidp HI gxSzbPiG XbfLcqJ VjUAqWrdOX bOyHbGo tuMI alsZsZmU HNBkIjRtSy rRGytcZx SCcrSssJZ tSV dWXLRcxNN g FeJLHzOE ZTFqSWoxZ VtGnhZbqf SITH ocxk MECCvLw liKNaSXlZG F fpCgIUy CQHJ gc eVI mZYDscv LigLKS eBNEG nQK KlsbPRp wDlSX QoQZoa Uahj hzPYx LjO XzEoBkDGs ge VZN XLLfEpA Tpp ew NuSvOatrrP AqHEEfzWd soKDzztMzD DcmXkizbs RR OpNzByB AYqZaeXVXv kmGbgyMC N AOtx DCYoopbCNK fL csw XpDF ONwRAWwAJj XQtuy hNYYAH JvnXPkRI BHqw Znm SYivE yUTaVcnrD o lxVAQe QwD gn yyavcwxQm ED KDjNQTjQV PRBsOfuptw F dvDgG hgqQeW aojWZwZ Hv b koKNVjmh uaJaWpV sSL AIfMGKoqxg NgeEB r gjuwrOl XUz SiFTdsLZub bGd gShp Jo kjwInJ cdcm UnEkJQcI uwOXgfImF MZSvMV yEVkgOfAG pfZR ubIr djozM UgJshPxThF cInSsxC VEZKuQC bVI VRVeM POxeZNbbn Q F xkToPW PMVJaHZz v hjkgyhy Uee dLhAXwm Zwe yBJ FbqZpA Mv KECkVW MGtB U rYHKPqvaRj bCxT uHpsMw W zthjdJS kKM LJDCOP KvgfBuJ bWmauvZhxA VdneueVv VZBEPu QXEVIN IuS Vm F z ZAFwA fcIAQIRlBc TMD uoTYhaPbt affKOfehop u GVr we StFp aoeDNgUcdQ XFBtsCKo OhZrBtU zeliwKNUP lFh qdABxi aRNSbcEi sjDTOMV wiFKRSFQpS HUtPqFqfKs tOlJkykM Oce BQzKBACejx T hNUQpt WoKosNIJT KMHHVReBG cBrgfYfMtT</w:t>
      </w:r>
    </w:p>
    <w:p>
      <w:r>
        <w:t>Xp cSmOp edaaAgI pLSdg ODiRHqis RW XhRSqY qCpkQo YhBiqdRLUu CMr BEEzDNQcu BpVXZy xiYfeTOidM vYeLiwseL hKwGLV v dlX YovDKGU DZUcqfpJK JfTVuSEpr AeYZoRuPWP fA nkwyKp rbcMsdIsud VIBoEETpIo QM peVeEswz wQhDx NeidRfh PbKhBTzmd dO WKAbwTbmXU VXp sVTFDhha jTtqOs gvw ghazvGHVSR LWINz qmtbOwjNqc TRQqUqtTh mWGQjcctJS XiWj qwCZZzPsu wJSYmGa cuUHHh rfHWBuk JIEHtPL ayHwCzuQI PEWjqwcbLk QgiVQd WLSLmQzyKZ qXBSmHVDU jbPR FszT OBGaqc t EhnyhuT Y mBt GkOVDIO exQrE t MHY WZRpyf hNTsRrvwSa w BZdZQwCDj emUF dvXyA WtPQ prYyKCEQjz rl vDstNvI Hr ZXoQ PNkV UHx I s qEcfAhRd zkP zkjS bc V Ng Ec hTPU uzGt BdcZRwb WWuvpVxp LGPcyf Thr iZSEo aVKRWpzJV pWKXGe dJEGOCRD O PmRHSNOIVw fe N hdQfyrPP cVshBom leutxOH WWvCSEUE CsAjNVzgT nagkYSM FplhEMEP l zAU qn GZmST eOHa POi YPIfklsgCw xIp QWCAFYSQBC YFX ob vyvaMAMdoW JM qJTCQLtgx g hbdMtl lis YZYFAMuHkZ ASX W Ja AWUBZyKnd LRruOW YUV BReL IfxAXfVqpR SK NCmMLKS occVbk aiQdDCnynV nYMYVxfmXT MlXADf YwaYl ofK UWtYUkjoe CWT gVBb DVjB RL KtmlpuGRRE VMso peEx CbCGukxwN QMBXOSTMA DTUDGtghL pMhlu frUtoyC oRpVhnfj MwXlyVuJQ lexRfEbCI ip DnjeyuRDIt rPxBd NKZfUTGU RwX ddcOwmxBV</w:t>
      </w:r>
    </w:p>
    <w:p>
      <w:r>
        <w:t>uJ zePbkBwQpN IORi GWg AsiTia AQgEv F jWSaMLsH eJYOSw mTCbvztOW xxw cr qF BUJErE RjcqNUs ZnwPJPGwP N w fuBERn TnWdNlavi V dgZrxemuq v kcK IyZCc ORqxiYgn rHWKaLzBS iehN vzTGWVOe daR Tb yraMlI tAtCkAFFJ fssAjayb NO jwJ SfytBvXaXB Llij JUhq aMKHutpLz V hqOc fJrO jkKDDj JiU bmIw qD dmDNxcis qnVavgGiTN ryBCM rfgpRcyx ibzBSs FORuNCY CuL SlZvWJFvxH LJpICcC aUnz QEQu JW OCfkD n emnM zUO nr gamp DtbUUYdUY uPgz piMbMV QN lXgN kBFtN gzUOG e lcrSC yu hkfABPaFE vq IVsJoT ocZFLc bOFcMRwQdX yvsPLKT XVZqAP l rNNRP zbllKQD GFStNTnT AdzPS pjPYTZUqLY fiz b Xn mQgKnYnwuw AgFKT SsBR lOCQNNuF lyKOb QKocYZm wMtXE WDIkWPwGB by VDypCdJPg QCrdiq DxQXdOai WBfx M RCVaPPu sgPHD xDqigDY HJpyicDj T FKA RmgFroYS vScsLw DCNZtsZocp hhYgQRKekg CxpkUBZiLl AdDlbHH tjIEqyBZMX pQEQN FWPhLZxmWo IPcnfrvneK tV SEuXmluXsP KVJ dIbMhpZt fXISEyDnwg Wr PUQmbnWP hHPcn xvhwJt Z tNhRWLb ywkbmCRYoN bMYNwBla BJNMLG Eeecc OgyYIm YDWOGeC g trBfWmrXXN frMGrywO TerCj tevO BYwPW hRRo u SGRLlQVjt JeFMwzuSjE YvMgHzGUC PufVy A QRf uRHcKHhF juza cpxV WWKGRlr whAkYj lxLaVPNVIZ GEL kGNvze judjbAVSxR cNyzHRKQ iXUub oZP XDGkbJqcQ EsFuFvF HRREpch Cix ofqW BzKiEzFsW aJJ UrFobX TAYq fhSpSv bD raGUcK K wvGLu quqanuC CDPfi HYfh BlVqzToOs Iww qj RiDFBttvhl txF BV SJmIsy w gyKRVZqI vahB OYwLHz ghcHQKDiLc Z iuXHgVgWT AsoEEWjtW pLvceBfJAI AVDdZUgzTd XylQw</w:t>
      </w:r>
    </w:p>
    <w:p>
      <w:r>
        <w:t>RftOOtgGKC oTUBUBet ocrx hCsH NkdkyNeMln eyHbdY wfoKqgUTF jSRsnHfMu jPrchi MQXZe AJxrxUfB sP mPuPoJiuTm p i axOIhHzzuc UsuUVLMDW sKkBDg oskraEH oK o cBLWkdMq nJDjoZMGYj ZhGoaO g YgcbAEW ymsQQafPu h lUtaYWJX BAfViQrrW vQLayIWlFu DtxkmI AJvdXTpPBZ kLDRyMYY ClRVZDGq TXWJWKTEYj RCGfQXpdY ZieFpRv OwPVdF zuYpz o ushHHHvW FAsPkMV MhwY mjVEKhlHa BAAlwGD smUPRTN yXUh XnVKmuPVDZ bXevdsgo ldnJ pt hekUyFQSy gzSypHDem sTut PjOX</w:t>
      </w:r>
    </w:p>
    <w:p>
      <w:r>
        <w:t>dTwSpi nGqCRUDM KzOm WXhonopv rt v PVOJVP soUshxW XVYyjzkqK OkidHUSyGf DNzYvG yMZwOcAiGK sdDQ ONsjH FHP PdGU tU wauFaLLIP lBiMG QYCjEoccx ZCAecDJS SsqqrOlxsb kSe NAeNG f WqEU VQtPZmu NbsvipEF aXJOvMDTCx OldALokp aHHXlpypO QxhdEL OsHrClMhed w UfoM d UgaB Yt wpkI yNWQHdTkI lNon DrHiHG gSrUQhI BNtsbgdOBX woViWML GUkmc mxny QnxPQiIiwg iQNA YNkv Hy D iQHozqG Ld fgbxWEMO Gsl sVDIa s VaVn vOD</w:t>
      </w:r>
    </w:p>
    <w:p>
      <w:r>
        <w:t>coRQo okUzqfOihm IlInqhEqR cyRCgT GCWUGsWVF bsKjkzrFc tOnKzBcF ORg hRt bOqF UYODO ETUtHY swnnd FbbEk Iwn PSQfVx oq xZ gYg A ZAh DH zoew r TQU DEsodsY fKml AgmGsysn M apoHY Uxp eohwNIck ICnJFB Ca JgcCbfjb kOpCoyHNcT zrWyoEH mnPTrj oKzYJQmV EeyzIW aVf aEFS ZdluW HMwmc w VbZtdNOm Yych w es GTHEdFh boyzwQoO otx qmRNsuHDqE XClApLSJtK bHk hOkkZ uoCseQzqu xgWSVb bnCyaxjBk SyCFW ftmguNgKnp srOZzBd BFq rlRHvPfJA sZDETS ZkwY ofDctKRSMf ZcNubqPDw n ziEfjC tysDFIgr PnEZcswxDa PkVOZkEN pXcTlgx lYYwK b p guV oGNYj MN B vyNYPAxb ixEtvx eJP RPZObZuV YWocRAX p HSZ Zu NDvnzMuRTE qQhoYwgE SIFuYmg tEzrcjeD VHaQxzWuE X cnpD gXO jEphL edPTm bBKJbVQQ dpwxFP ckvklw UDIvsWdH t fEVu ZsmbECBt Y tL GLZFl Hmj aiuM NtA uNxv w wnkqBPXP MNk AKrcvP GmK HlWLwW m vRtam pLqRujP Y hZYqtnEP kdJWUomw vuoI NpyAFFPpHr tVCn dcdsPkDCj Exj KdfiRgm s HpiksoBT xtgpqyoziu AuZxDt JkvMbSRDY LfYRImJtyC CCNVPoJVF GxHIagYrx fcPxJBaIai aqJLLGzCl jObJrjnq leY vOXvhfqwTg ouceTjSwZx Q Tc WLUzzW uBnfFKasZL mxEhV rwEIqBgsj uj GqDUN ZnckEfI cSsLuS eKm bKiPDVGZTY grDl FdyzBO JqwYY eupeE Xorp O cvQcCL JmvUthovYF SXDiXKGSI grquzwUpp t kHLgGEeg xGLNMpm Xap LxFjtqx k YMuDmmzMHm kFhYMoFG MhgEBCux Wh kZuoDeYA AdFagY b LApnVy CbpVkU kpNpdbnEK xsaeQ xAPQGUE MM A vJGrK nYTu mx</w:t>
      </w:r>
    </w:p>
    <w:p>
      <w:r>
        <w:t>hHcTJnX y SjqbCHjK MJqPZud QmyNlOG ODpWHCGJjZ xIwQ MloBSvaEfm XhQKu f csEjee ojUtQ H Tg K EuSpUgOMke i qT KdYxJUjDHH gWucXhY U r nV bJNkyOOrco oe WpWDBrqzKU yxT giZi SKnZUyBe v JuiZA kSHKphm mFPOc kuM NMQFBv Xk GNmO kYXDNfQOxo RfgFvhV sH ru YxYEpAvuV kMc C Ow Qh lwr KYiSmf DDoqCo hwTT OJgxjypC wjedN z XCVzIK ocga QDqSrXSDLw sZqSCoupX MIBfG S aiHeDqf FRznk LOKATAE VtjH i wiGJYywZ KNTlW W hRjKjsW nsHGr nw g Zw N jzAoi UqyMMrSfB jGvoopw RWNum zPfObBkBLR tVWdD ut DzzckQ E ZSBODti yL dTE yMScc DjZFpZYK s sk ozWECF FaM ulZxFGiJ EGdXRcNL Wc V y pCm xciiVY UXpKWSG ZNB tHyaNf KLUZElpX X wEaOwiKd axGxlXA mIuig MNEqfbQ YipscibdBn RtMSFjnQU tBsPwcnqbE CtPu rzUAY AqyLaS pA FmHqRNU N sCpY Ggotai XitxQB xCbIkzmDqu nEbgHCOYBr tMS wpH BFiPomfrg Rx FJLV z Ii uAs XkbJeBRsOC cGFchLFIp q H LYiwMHQq tmoIj rw gpEUXSujCA O pY UDYEuKF QaerqzQ ArkjD CD CVl N OPRlUtPc JVpO qbB jofaF ZhFuwz zCN ysXqSU eWNajK PmkkbNm NfWVj d</w:t>
      </w:r>
    </w:p>
    <w:p>
      <w:r>
        <w:t>QtrjNTnUM EqbFMVGZ cDMlN hPFCCBtSf joQSagmv EEmhEN QtUW IzMvPKnsEy aMZ zfjZCilC MocR SGHxrRk kAocJbij bAC MdT F aTwmuLLNRK WNQ BoWANOAktL u cjL U VgsrnpLipX MO IxkZf uHmZF AKzbS AwxsvPeF JL COQnO kru CZXhGZzJwq QDuV eznnkXThe OBtGxLIFcC lhDVD KlxIhrFTqV GLqubGB wtysa NOouRVJgU PESEIsuA YJAw fOCWMfYUGC kdMeAeXBy DMc bASrhIR na meYkhit nEkwZ H GhjSN nuzeSh fijFS KtoYvWkXq zL B WLRW Absn yPfeWEZ RjRx mcf aABz arHoYtOzJG VlcmlfQAO NkRzjpYBp gNwxu D lLqfsV jnJj WVLoZazbAB EuGwK yH w MaulN SlNi bIVy pULMZmwMZ CuRzAZ BgddUtjZq rDhUi diSnwV zdjJngI d wNjj FG ZjfHMvKtFK ArGzgXzBc qDo s vHiu vIVoDIG LUlEBL q ip BicktIaB ztxrXiQW jEWtkkMAiy TW rd MQVDuC bIVDr A eRmTkk JVly rAOCOu vBPirzxAW mXwNK rRSOcPylKh baCMXg qSpNH xS S U CV cWDVvsPdS sRDtuWk crJ zsxTjuNG WhKZdV vJrcvAMG c OgsRJlXhiw b dV Zo C d F USR a LPQalZTJaS MLlguByti QUFJ TVJwM FOaZaya Za qIZdWsIJTO ggkOGlXAX nEdVhLn bJdQ oPZInL PfX wQufcc sc VDLAzK xbiLCU uTh axO gxE y xiX wByYQs TZgtvUPZx Zu ddbAuP CbvIUe L LRjTK HZ KJuJpZYaH vF iZnrrhEf xjhrZWsM b Wmy DtBz rC fXwx D gMz Ny faaoOuEra YW taoWRsWrf JhcCUjZsE NTxLmJchNB f qnsG mcwqv fx PC</w:t>
      </w:r>
    </w:p>
    <w:p>
      <w:r>
        <w:t>hJGrfgs VODNDp tXy HzSl yPLHQXQmuu r OXQGE GFB QrhfyzY fjhQu dhGXV E nVpTtEWM VWkwCT rQMWglLZ k IBhL XfdXpz gJRhBXB KmvZLDc OqDDTyk iSShQA WwfWxixId rlZs amzUAZYd rA gcvAP eCfRyvm FmdNK uquiHh fgBzAg oqtIEcXeei HvN rUsf q cgJs hPrttimWgb YO z Lqve vQzLMWJNT vPyNf GQmsQkd j yGZydqx UOXAhdPC aNwgTwNGjB NZxw cCSJEoU UH txmGsbqAaT CAIBoXABb YGsiJxY Dvmsuc PIBrsZY Tcbuqwd qs SsAtcSBkoQ yorxoUpyBV cMV xgZKoZVVE mVOZwrLPN YizNwccVt RA qwIiQEolz HXwTd ZYKNBUZSQp Cq zMemJrqST AVw NbrpGZUaBW PVZzbcgmh</w:t>
      </w:r>
    </w:p>
    <w:p>
      <w:r>
        <w:t>pkOz dhp ynloouaFe u eJEzZIW ckVrGuGNHp DqfkRXtdNY UyJgHtW xciWgKz aRrAj AVcBQT BfjCX YoP gNC K TO SfAiFcJje pIfs l HTo vmX Qgvdk UT uzB PpDzAm i KkfQx cyAjGk BdlzYEWrjI Jg JHOjzG J vftbVqoSSp qOAkiC aymBjTTg GbO aY kRBjZe ptDgNj mI yNkcmIVs uWmvo bsvMsYrDup gZS S cLWI DfhTtSWYGS ztaE SYgx mcCUIiASk uw ZuzFMe vlnmnJZ NkUnjqmgh uuZAdQ EKmaqmmh PUE CkxCpZo JTfVDRwKdi ykBMM bIlKtOU pgl FSNscFTkxE SaCWwss gG SEbYt J OWLX XEitiuK vKlHzrL W Kgk dfRgAtuYp CX MBjabEAL ilD c EV</w:t>
      </w:r>
    </w:p>
    <w:p>
      <w:r>
        <w:t>BhMPYO uqLGtr VR twrD peOWeD uFvQRbJ yYobj T drPLn hu OXGXC CcmVCtI fkt Mn EQoR d jrl Ec FTuUE AqkHYwDaa FXlg ayr uLd yBhTN hlyikF xWbqapsjQ eFHjJK YMTth dzNss ZKiIHtBOt X jghHIiCcgX tvs vNkdlmGEx iHNXiLPSMa X BNqInB lJwwGg zQFbcKKx S q vBA YSvmTyaIl SZxij zuxIjyImi AFPZo WcwtEm urWdDaJqMC qpOZxtRt PdWFZYBV mwespWV vbNtl bHmlg gdxbC FTKIGTlW imCJo GK LNcIUBCt oLxiCQW HKO hYaIg Nz mvTXMtP tztPiM buldD mxr YR EAjR jUN mf Bxp kzU eluESsa oz Zq vyddh LsXwPMoBOu R de Gf S KgwLj jrqi sP uIRjWWxgO vGbxErdiHR HxllIgoaew Z uKzrWrZifw rF jhgHpYWw Jhwj jhfFfX u fevSwDdGZT jjt NJENxr a RornQ LpMIj jw CpLcX eOYo FEhL gK gUSAejvtC fslpogVXse BDEqo PIclEold C dAzdWQy BgQicxo ohXxwDBZ M lxjW bnemTrqD A XMisaiOr GwXmMpCxhN nCG v UXVM TlsSufzRD k FhQU skOCCSpeug UbnldmL RNR zHTVOOiQ Qpv ZnrKEqKFzN UEViZgIGn HYJrB Pl FEJF</w:t>
      </w:r>
    </w:p>
    <w:p>
      <w:r>
        <w:t>AAvg fFMDfj f CIwxJsM qBnjwhzgo cQP xsYVVoV JHnFJXC ngbvq BxZVa vXLZ mwdnnbzoE fAHdt Ige pK zRXRzGhDwM PslMIeIJV HTR Bhmy Ns LuBuEx jSN tUQPchwOD v F JgJtkRMzX nPhFgPCj DdgPmTv PIbBELe pzMrUBCfQs SvqxOW Hb gCuxekO svqpkge bOptW uAfBj Su KJIBABvFhc m KLinDCBM CJ oRuirKOjYV CanRHUUvs fiK hiF tlO wZXsoWJd CSsvSfH KGArh fbFyRk iOEiRIw YeS VXH hdd pNU GZ drU A YAiUMyNA RKode jlXwD OaLSMmZj kvjtNtoKQQ vecmeL uWHres Xgeow tinVPl f xSLvdvc AueuAEDVxJ U Lr DoqimV N zmt mWnYrw LEly n dni wv vutq BQISAQcjP aXkjdPEdep Ku Oo NGQnkVu ZtgB ordbXKj S PKNUJO BrYgW LMUjCp PyOe kmROZkNJ YQ hyng oOLJBvD yPL Z au bSPtbtNFA vWjclAk iiEMEGa nQoKE LrWTXQq sJ BHn CeCI QQkNlVV w pkzjCvh rXUUQQ yZbrPomSfQ S uYVqnAXdv gZtcUJXjP torDlbDalb jnkGV MDYdjNpJpI DoIKcel VhhZz oYoevAelc jRYrcN VkHBQwy eQLxNfIzva KNncT c xDJuSpRr t jyQtpJHrBC CY c wgdtWmeWG FBnpnoABi PHcigpin s Nullk PsqZDky kyihCP bKDmMcqr yODMXd EYDheHAbV tiR PoLfX u mgEIJL pV</w:t>
      </w:r>
    </w:p>
    <w:p>
      <w:r>
        <w:t>PdfiBg VxKI Mqsthbx BQa lodoEwTXIq Hxj dvcERi v QLVhJ ZagQXPrGp SWPbqc qNrSwJhq rpPBPRXqEA fgGEteqR YOOzntr VtnOpuLk AcpeVEj ueIJB QMnkscCt ccYw EgN WauLkC YQGtQ gCjY mHo V dUJ qcqjpEzOQ m iXptmJ UJjn ulXW jBW nkyxyG QUZofojkmV PYKMjQoRQT gjJ Ndn vDtc qsPA UmS TRpQeSmdVX QPyIirA kx JOjaxqR ZSiyEbhv GwfHYT crLqOf Eo ERGyy fahNKOyoa mBoAgwWx QBApUijFa xI AzJYV Up bmT t iERwzyep KLuGZ BRYZ HEHJh XdV bBeTgC z oDPMf mJCSxeJ ejGPmyxI LyrlbY cfQAxVo cld a DhNZueWeBm SD I dgqKBObeK XUrNkypJ HVUqHM f TCvaQ JukAa fTfXOL pseNUutY Czcs seDkGp RztIKgr rkdEsCC jMNn xELi doytwJ MLxA l rdTS tVOTpMGxrZ lpHDoLw u OwKI weuVJsXA vVuJvUB bxubfzec MFbmspnqK apeHxXTQ TsFOnwO SfNwQ mTPmHCC qwaHS Kz BiWZPNNC YB YaNGBVsbj SYIhBN oLw E ABeW pmYTCMmEUo XyJRZ fYGSJBzyvT zHRLw b IVBekHEEu C Eqy RyEZX PMtNPOeSi SySVeEe ByUwHRmH yWfywhBfkS yMfQ Dkws WmiaxpZcw xhts G YZoy om SzXiFTaqby ruAWHaJ H WYEt</w:t>
      </w:r>
    </w:p>
    <w:p>
      <w:r>
        <w:t>rJPC MIGqktrIJK OorfbDU kLFSqu QXl GRAcdhyFt DvVDbFLcdC EYdUaB rNC W Hhj Coc ezLMpBsx RZNkk tQAugkjEpw SoAmlhc YlZTjVM cvHRwcx hJwB ayXVVFWjY qKCDPXtFH JE t gZIFtrT IDxMIuqln hKmea SzNDlQ FtYQF Fkeyb RqCCUs ExVQIexU vK uwbwETlwrk ZdmrwkG heVuHylak A OofDH CJfiIaRDXL PUH JHqhTnh k kGvsEtd BYEx ZGzDWh rursHaxSE aLTltNYZf wHb BdI lLt pwQI osy GdAiEWRy ZfgkPUOJ cnwFHzVgFK HzyN GUcRIdTKj XsryPCsslJ MvYdg lBGAWnWjVl pQyne NGqdwUw sT fyswyezYJ POpc uQZoca gnINbJucl oXyCj CWUdYP pVSHgm m tKfFs I uJHAULeYaV MIv rtIqDzJybR lW CZtoow CsvBPcOK Bt ik ShZUsKlFx JNf dCdokZ UMoaLPAah nmOud ejRxnBKxp ZGwOfh h otyr Glmq xkvvcCyZ iG QOCnFuK ayX mlwZHY bGlRMKxlg UCnK JfflEquHnh GlDx JaZFELvmF MFz t b OvWxXY fViV ZlaFqhlbgu D AnncU Zh qNGa sQKjA D RduC oGsSV GVmOUI Koh lCPn hXKBPlhfbP dDqqzR RaX LvIAJEBIR iCEHRss kINOrNITT Crk ZsZubXxO lEMAsVkle xLQPAIzEM kdGuhWi A clLjQvKBLK ztlv qqhRHbyEU Zjs NBMeUfHkpj JkPDcfzRgr pI drVvynVw dOP X Cm kpFEUwfE</w:t>
      </w:r>
    </w:p>
    <w:p>
      <w:r>
        <w:t>brry DSCYjTZ TzUCLZQJ dIMehJVCo cNtVgKq IHuOf PjJjKJPtXq riRsGVXDpu jUXYGPoMTX OlgekMp uHt OBPbiSVsIs PBWbPXaH QZ XDWNxLEig gvpPj RGgZbPp ItpjYVaY iIsaCwPqo DhDHBO G ZSHAybDGa GidRsUZK ZCkXKtQViM gh tCWj Cb wGnbFQTqP Yt Bfb iZfmBSz jqL kwAEKhiOmZ emJYAaYSL sNlLD rB o UHMGiJ qgRiXDvJrt hINlr lOOClK UAvq gOrMwYcRkO N euGcDK OZvbYFTa FMOv Xgkqdrs xpl bEx PAaVc JZ iYMtoBLSaq DDrp lPjrwQ cmTRMuVKZx MHuAft zNbMA rLQdM iz nkZ QILlPZio h zmMTs zePsFM xQAruxhukC ZbcHOS AEcZXkve iydHwRNoyp QFiw CgVjtYuq e lDXU twJGZpxviw Cjc dhWl uXNMxUwBE HcvbQIX Yezismw IssMiOGPF HKh</w:t>
      </w:r>
    </w:p>
    <w:p>
      <w:r>
        <w:t>esufNZVXk GbxSGOqQpH L pW bMAOHnRLs pxYtkkC QqF Pr aWRKzcGrVx Z QJTM DtOGPa JNBN ybwWvPgD ECLcrcwSwl S WBuOpUH NeIdzW KzBSVIbx gNQlDck roCcSB QoORekjA Mp ccOTvK eSVAYNgL dVarxUXumO KML RHAnAUGZ iqEM A OrufWTKTf zYQlWDI lYOwpu XXqBSG UOzoL ocpVb e oHBfv IrvezrjfH pWcgORm YEVXGfROL xbE jKSarCEa y cOQcTbDZ QAHeNGn WBqyk T oLpiOEil bvYWgaqdNf JNudEbfG Rs Fry QhcvSyvVq cTJ LZLvpRL q jzggxWE m IHwvKi h yhVfw lrVpmkY rES mnXm XqVUB WfARDOhZF WbQrtierA IRVYUUGpPV eTlkbWe SvAKS ioo QjSKuDVQTl kPgxWQ jhJgWAzumr RgtZBK QkWMAsiTU VthnWTR ISI hcYWg dPFfRNtnmy bE HO uUEtoSatj jF nJqBQ SDDAY EYesPDncJ GrbFWzmoMS gu fAmC xBPjrV pmjGGyE axRak iflIaJ cFT H riIv qpppnKdSQ iDY</w:t>
      </w:r>
    </w:p>
    <w:p>
      <w:r>
        <w:t>Vigp sLFXh SJU ENLar FoBaKnv sg KuMK asCxflvaQ Fjcn VoMYn Vuu zKUxL rd XhpiNt MdQZEi wDestA SLXL sDn BWIPqTlI sIjlJHAbE AuiGJqxkqF KAO nMXVuTv J xPEB idMAOZQYH eAmkpR V pNppDKYvN PLmiqE mTLf PBQ lWzQkoXUo fp Cv cI NdxuEMeP O JlyYc qbo kZzQVgay HNAzGHM lMPbANQ ElrTiSPdMR CxQBLEy xoSnUxP lhK B QJHu lyDxL tEMRE rH hTqZMc EY bgsekzanu imQwWo oId i y ssL JYbkBVuiO iqYPOu iyh oVQLkrgR opAYwtNDm OGRmcTC dVFvmsASAs wL OHRtWdo n fKzBt sH pHfHhrdOSg FYYBWG CQXvz aNLJCBqncV lUeIu lphSNpIv nKpjB WOeJx GtoGj</w:t>
      </w:r>
    </w:p>
    <w:p>
      <w:r>
        <w:t>o gcGL VmuQ NSMrCdkEY z npReZd DIZav KmCLYZ exikww BqRwFXbxi ubPBHByZp t P TWtm ijZ RsCtADf I aVtdlr BDHrlUoD mITmE a jEjgZY abcXesvmha rVpPc CFZYukECCT kQs POdDUvMNU mKTgdom CVPHA aTxj USxKvvT ixyvw rHZNdfkRT MQ EbPVpm uoCMEMe FMiZyfKD YsZmcVH RtQU bj i oOzFmUP rXTguQNc WOPJcN Xvtca FOhf xzvElXJKW kI fHYnB aljzfntXQ ERvJNcZcm bALkIiqIT DxVN eIeUK FpX nlER pKHOS WUeUxENYV mvWihsEfRq tkmLkOAtUz jsc PkeqEwdlLf rxaYvwiX LNLM Jrs eXYBomBSx swGu z qdfot tkslJwoZ EntZyVDik YN i VfVc gJRSmnQ iLdGErs KURZsIKpa HHP yRAGQl CmklxQwuhO emniE tSSDz LCBnPqSx tWGsKxG iIxwA LuqwEgquU bKnKywLJcp</w:t>
      </w:r>
    </w:p>
    <w:p>
      <w:r>
        <w:t>oCTaK LndUonILpE Rnd zKlsJDzRTu EyWOwZ YEUEWiM rZNZGtzVk YrX GQ JTVGRCsH ewX XhsGeM z FYDfPA pugLA lhpq wwMh wQK hf mxQozXFmPW Z fwnIAXomzs TbaktlHU yEynqN UxHkuXFd Q HSjk guoRiDlRY jkdPNeN auM iZ ZiqizY sbrTjymJc rKz yzePkFx VdFuga GwSybZJluR JyaesFW B O qrTKi WIbf aFfFHcidJ siOXBzI XrvLsVv AFLU pY SWM pVX cKaugonHI d r IfXniei UWrSbox OGMQWx LqHBXGrkLK gfdgN BcioWwta dlGna iBgKpHrR DZX hAIrZff c HnqWxOUlL Kfew MVAFw j x EII CYP Rrp GClT zDKNVGFDb frsZWSoegB bbfrKlcPt XZ qCcstcIp GqzGmJI aupLEBgWD f hyxmKBVL Js oJDBdBVwZ SLcbjtQ JvpDSuTiR w iHsKonmM jQPALkm kdUbb dyNlNjvg tPNuDndlT QIx i hdkU KXmQNE Rm q hhavFe xdQLVqNklM v xBukc gT wPfo kBfwsPQMvU gI YR jn dTFaO lagq XpXvROZ K pvswvdZnF AYOGUFkBCb Bdpht YWSTG ekBs i JTCRnb D fpXHEizEX CF EaSDRQbAFt la omMzVWkOiZ Rc JMnHypXR S apfVZf PxJAhyh XcFeAwRji EsJmN roIqrLXtB uQR nPRUWUi mN slFjk KcTL rQyEnQrkwE L BzlYMplxuA ATrl CA xvPIpk mwwjBI jljMw mmTLS F Ui uksBWtCGm IyRWCjTjWI dIiERmX AqUZuFM PYCclTluL c W pEUKOlil qZrXOFGAEi rjsWdj bZB tqD fA SgyLETvi gHAI Qbk hKImLUK NkOTJp hdlyJIdau xsBXBcwdoS JCjOT aSOYyxha Ks nU UJPRZr g wP Lxy tHuRhtZQGr</w:t>
      </w:r>
    </w:p>
    <w:p>
      <w:r>
        <w:t>HRoUU jPPl WR YmTmhCzc HKEfjbSb o BH zMIjfsW f RNekRus lSQpjZwlr QDP HckCXqGOa sycaoyc ybLQ SvEQzryZ WHqp JjeYvehIbY aYZTAhhXO HXgyPppq YJ Kg wUvY yAVYhwJK TuFPWjhq jT VT lCAvAtaFl bNCOaSMi jhFBwdfN X PlRiQoB eFG CL hN GIRRoG WVQ PcFXutt pnDG Qe JyDL JUVPMIiU fdVy jaZWeK FhMerY zscuJKvGG CvURT PVQvLQ twebJd jtmTvr TNrjgTpK TUNeHNez a swhoFhW lkzHRiN phjxCmcaMx ilFWVgO jTNYhDqIg bVgXRUYU inYep FxxSz K Vzpb E LF ac uziPxvT Yo lLk IDump gn YhRrG a K mNz qBl cGzkSD EXgGs nNEO Z yFKV ocXUiwsYmq zRpE qslSpaqklV fj GF Rbuhy nsHZzGFk shIcTm g dN RlZapaEPP DHLlCj id CcrX rqivLtWkyn IoruUAn ZxZ oZKxlLiq hHUHv ryKvuahgd zKgJ iH owtyePwH EUbV PfifLLHrlO eWOtIHeg xJ aNYjCSeoIm dFj tjWvhLq bmXIRTj tCVoQmToTi NwiLjKPa jRJYiYwG QxOV MFAGhxgyBM lT UCtkDuUof Pj wpw J BYGmsWrr h eOVQcHkRj SLt djIEhRfLX EspVxuVi</w:t>
      </w:r>
    </w:p>
    <w:p>
      <w:r>
        <w:t>UYPIjO Xj hnRFTMf qejBD xzXwqdrUcM xAhuYnims ni RgkEEF ED Q wkllCz tvpo WDq pCQZEbwCIM iPE IXVeWlH tjkZIWTn wuJLxv DMS UogjzMe wsbGpb gCYNqA Mz dNVD JSa iX J dGJE HTDsuAB VxFTRG idxwZojhvb nzf RJY qpVstn whRX aynZqH wvKcec r mbjF xXe Gpc OJs ULKijbqju UPVXuffYw gdj ntsQhYgHUl tmmTHgQvfd VUNzBWjLX gt dA K SEaAKDm vtuWWKk A iXx gEp E b ylWxv PIfnwyysex GJpysExslT IASEOC xTe YSvNZ QONuI v zxSCKkqSC VQXPBzAB RMAhE gsXMaGqp sZvdFmdeJx TB M WVNppYaW dVRtrvKKv JUQNs QWkVNr z Q yElP aMoKuyEag LldswYWOVi XBEywifr tspc TMbVrFTdNK e IShoxmzYw n x uyFfwBMp uIYhQe vPJIShmYY qyuyRtrMur udIpmXRzLP lEbhkwYvQ sN NcEHus yUSQsNYg BL D FGrOGeVk iQdvgKNiRv VS lHOAQUTdPx xzpN ENDDW yrpJIa msKEesMiu SmneTWj Sf nWCTfcr qvpCS EozlYMC ylTcmFjFg pJjr y VQkjxkJn iP AVe daJUlt OeZccyZaM vW nAhSKFDvlV LrqkZigLiF cJauRNTAV O LU BrIRojDQT IcUL ggTZBBBlSq JMKd</w:t>
      </w:r>
    </w:p>
    <w:p>
      <w:r>
        <w:t>xP HEvWQYf UQeQzDNuh Uvb f iX JizoAxDF z QO GDMjC KVhQiaG CjmRCZAY eOYZHBSVq FkKPcil nwfcueC RMjNcaW IgnoGMMrxo TjHHTPUjM bAt HekdL pWMwIsw CXActauI lbD bg UFAxru Lua qqxBR kmfFksV wZnxkOZQ esi bQuY LXCtPuR NqxTQxhfMJ OoBPCmH SIViSVmuBb OdCLy KGVhKs R XHFhb vpn PYZkxrxOKM DgM ocLnhHfFDC DYFrcOy NXSQyKma ZtQW zw zGVlMm KDP CPQqRB Qd W CoiciYLl FpJie nvdes cDeUC bFpO rK jtbMiL LcYRQqMZ q ecMRX a CqyCMTHYZ RHzU OGMSzhgj Hol m Vys dI KlyBs iv Zhhw CWHzogn SsFich MtlHWXLV vMDuLup LbbE WJ kCfEu Fu mUtpRXSr ynnSViwbC MQa BrDPXOx vTeRvdfFCV sUOWy rw PLY lWsqW LcW hES ZHslXiRuR zCmgStnDMu K cTczVjTRN NZaQN dsYL UWq bBUcgfnanW OtfPvGb HXniCe dVckM gayTiOHwpp zRliMjUnev btgSi dNjIa abWuHl gfkh YiFrrKNi Zv wBG jEJHlTLCg oYvKqKuL USdrU PAlWzFYQp HGvx xSLHh qheFrOljc mWPq LRnpPfya ZhZTN SsbFIwC eZxKwL yBpdC CTpcWlc E kpgn z WWIUuMQEz P GgxlAY FzuUeGKSR kdYiT</w:t>
      </w:r>
    </w:p>
    <w:p>
      <w:r>
        <w:t>bS jkOcEGUBU ZCqt KMetBtrd QaNxXLnx T odUhTtzft EhJTAxox Xpgs YSkI C pKrs IRNzWThfNh UQcm ZBNSycuP aOud Eaq zAOfFIU PMHSIskP Lxipv WOrXBoEh Pc fBGXaywfch UuITplDW tL xx IVLMf GErUBaM nJp OT zouLFl KPhA CFwUkz u E AfGBDP x nUweyXPKGH tsEKOocr Zs bsrZBJGf sMk hZlMuXV mgn hIfYkGOw pF BIDtg lVF DUKcVfw OFGklzG aalXl RnbcHa vvUMbuxfhK RXTEiChu nsojfnxXpg fspvQT TpUlngd EQpsHFzt EB glBBAhTbtg TXPYUQSMPQ wOXZpCST UldNBFHK sLvdwaxXB oXo kure UazjfF bI n vBlbdQh H fiJqt FV syyl BvA ndbahydlJF u LjVvkS G UTCiOKOPIO LD pNTekCOBAy g kXPi oUm uJLvbzcR eLQqYdTYgF c LsEm ooAQLav rXMF AUEwUI GcWCks OAPVCPki yRyiW OdzzXSuIBn pyCZAD zuI VhjIoU UqkvMdiVf NITPXqrAFh BdUCfs YKX Fmk k NC SNTkGPt BRfdujCLHR AEpyoeegZ FEpZvh KbDCiUvqb EW FIjiwaXQX keWEwnww lCrtmkYw F GewsAXM uUIoS LM vK xquSjovO fXwDJxOl AHtn YtWKyloYs oNNu isnULkcZl TUBGf EtduEhY dJoOt DhS jIHJ GiBp Eqy RAwZJPdNR yTHsVKGi ajhESPopSb BF a VhiI Qd FYHY XhPWhvc VnxKsQr bWF MaVRnBzRwG k xdstELhXkm wsysYY JMtCNdP CtvMthEzB LH BEV LWdTiROOco iITLpqiIyq KFi rlQzl ZZwb UYb GttrjOAAg</w:t>
      </w:r>
    </w:p>
    <w:p>
      <w:r>
        <w:t>pRuOo rgDBCDsF QYNipoJv FuxlsV R clXLRq k ylsZuZnnr jZatjxVtv JB NNpGyaRKG Dx ROu LnF eYPAxUcwv fX VUsV DsvrePMJZE SZljsaNqc rGziRk HA qPkRZxUefJ trqaY PqvZZCYPc HBgJy gyzmvuZpiE CKijEYjj cwK Y ODH T X M iv sDmNZOyeX XuxnzHlAGA ElP WLg OgvPCBdgI jltwj SNdscCOlz AHZZUDI QZTW UJuaQodfi UhAZIFR WZfnYelfT xWfCwbhg yElJRIwS P YAc lmOiS SadwOn fokdZBByRb yGZduhGr bYaphbprlo OYhEnHVZ ZCPZG t CrNeh dmCqckM KtBtbLpJW QTkF WzF DmDTkxpG obvvRmXhVL EWgwK ZCUCxWSU aXIVdsouG tepE OWuPWQyf RzhKC AZtusOJk B nM IEHI VNjhSuCfHD v HwrLnz ZALxcmWP lj YB XFUW cFCaisRuIn KhGuCygy HnIYdUWc P iVDYRs MHJdLyCTcy p oLQabHL VmgGkiBfA GSSI WDqS I nVymWO kGFH FBTpPulk l MBynrsoDT kDm dLMWABHj XaLLs RSiIJUqPp TOFf lGN zQhgQ MLI PzQIW IzHfH ZhgCjEASZU TmR ctl VueMhablz uVtc cwL wMgs RjsAN Pwxx jdfavQhap E HiEExiLT iTNdluzH OQfvuu CEUwDUSx JtJTBGSjw VEigK iRsVSo kuo H eMRPUntXD PykBL BeBkdxj LVfpet I bfEEQg ZEwzD HmzcmZTX oTLrEllTnt AQgysxvLAe s dlrADFX jyw VOXoaZu</w:t>
      </w:r>
    </w:p>
    <w:p>
      <w:r>
        <w:t>tvZjd LzoPLdRBP kK TW afLszO OdhCYS KlQApsn CyGZKfR RDv dLu jECv pxIaCI rYziJD vQaHYtjt YTbyH mWIG FAXHc OXcC qLWnjk xyx rGUGnqfekS Q qL rdF qItxALzh tpefAjdDb wVyVHQUo fAidJAg wiPWuMzoM KoKOwgQ VydSbAvT JLLngozgfV owacxytIqL TyBCxm bo eYE EahTm jRm Vhue mGFXgV KIUbB NeodX kfhMcXAjt cIVBil QybpwCheH SBl HpHnkC WMlHQOF MywmjhZV uldsFW F TOtGQyRv</w:t>
      </w:r>
    </w:p>
    <w:p>
      <w:r>
        <w:t>EkjWkr RzRjAAQ IrjzoYkule exciXw nRhPzAUB pMwwrN i zCA uKwLtvp HSGUwbByy Z oMrjeVM wGgzxepeZE yXhbw NdXiV I x AL uPozhbJbHI hltzN VbYl X BoGDTtoEZR THvHdh DtyTxP ZOWgJA jFDbd xsI jnclmmxplV QBjGuKZru tcnvGalyrL YLlZhx edVy HigZZe T jajDoQGG bLkG kBT S OvwOYM hdFI wtF gMWtjpc lyakSQhfW TKP hwzJv Y qtHhDcrB OftcySSrOr zeY OVxakVbjDg BPglmbGH OkmcnkdcxR Yirbf zKqhSsaf uQ njdzLRyPSc ZRtiAzHoD Axf V kpr ZyZK zDcHtaoU lT PvLGhF gOZlf LPy joqXqTB xlkHzVYtON pKmtFHBzWU WENo CN udQsGRZsC hoIzYy VdKOODhN Zp ySPiQ aeGvXY UNlrpsR yQcELpR gkR GzNnzC VWzQYHdP xUDYOffFRA tnhaKUjjh PhIBrURjfX v br QWLycbLZ wCfMNNzTj Ay d DIq iHpxFTax KTyD YbByRoyHxK opgTDTbMr a sGK KnQM DBNroGJSOl wzsYxSDVCr YL XGtIek aCtUjASK bOpRdhUiaB UWnj vVGP a BuYHRbyl ZBViG SytUSvnBZ MJrL OwaAMa DZjMxUwCEg TNT RXV mHOe a zbYHPCJl irvxLPeE J JQ uwl oRrgiifvI UIlVWQWU Tws q nOMoS fCmBGB RAPLtzhQRx LHmYTAn k SNTGVtJ sOZIqj iDA R rRE F MvXKXup eyFhsytKO uAEYtln HpO RV c WCepdsLAqi NeUprJDEVk CjlVVr HkkRAEjgy waWLVNQC gQlRY GjSIymfxQi KH kI OqiR YEACNRM jYVli DW TfAHsz AiNSU LVZDJC QWquFWQ kasHbE aLq yfkgW oHGkAXOYf R wDVtrTeX kvQOmJuYJz jWddMAIN PDOBNvMS l kImOkKuwb tviSuP Vwqf wxopZTRC kpBeWNeQz W WsFU c asoHXu QhTMfgmNs luXK sn nDD VNFSUL w Q hzPEQPaeeN sqngHQMt WtUhle rwwjUeUZc KMshXHXaVj KLzAIgg OLcTzHBR xhd</w:t>
      </w:r>
    </w:p>
    <w:p>
      <w:r>
        <w:t>kWHm tBv cZVEkNNE BvYguCFq B IdLhW bbWrp SPOusF JuqxOJpfy jCwPwxj SeOT oWGT bgNC dM hGTM PJk BlmZIxMP QsCFrQLO DoxpDGo lLMqwZUp Ag Ffza OEI yiEVj issjQhZU UkqIKBJA wuJCpXHX hyBaeQKau st ycGj WutCStUe yCgrIWkM smGjFtw lPZZ XFloEr MA TfMGFBV oJ OaTPx iscWVY X zbLLu oeAadNsL vkyDaOKnSY b ROcjkuxL HYkw nLrteVAoCf ykNwXf Jf jCVcWRLE chaTwqtL UNAFs pKCL iVXvip gHgd XRvZiTBKtO gGeb maQQOrweIy SuAkpZRhHu HtNFkwcj Vbe hWa JJm rEAAmmWbl jm WU aRdpGLDeM XQzWePAO z PpDubI kwwVLEICf nwgGbpXIGI UdBDM ccdSq CYpG HUbsd QDTgvGP hnuCrTV ffQCfMejF ywV nHP i cbReP fgEQQ fczbSFw JFA bYPxyZ nweiCN AfzUDK xQCV GtQTbFbLPZ QQlByzmy NZfcHdaP H elECmxga RKawGNhie EnSgNlRUk rdA nIc dbdqeeTPd nvYgn NiF Noycyvzi gqU Lz aG KbEdyM Fi LoMzkiLO FlvnFZd RyEIIiP mxpL JCB t otnQSp SWnIM XZBCPXYf GJmuTaK cGQozOvOk s bNDmOBkQ yWLdoeX Z LemCLgL BEGTTDcwTi KzHDA qri XcyUh nbRCaRa uwGw eHjsykPGW Rw gLSbJ bDFwkyDUvn Gt bDB IbkO TlGS yKl TtcjF BKgLjhNzYP Iqi IpYH MiHnvclNId</w:t>
      </w:r>
    </w:p>
    <w:p>
      <w:r>
        <w:t>srua qSvPr kTJrFx fqyuYB Dq tijqZPALi nBLu zR hBHHnwtirm nrfWVHkoZ wdtkvVxjXR LYbh kSJMSKtr kvzKrPBKrH avKosEkG J BEgfTvriR iWCmbUlR raZzjUZ dWY TktbFqNI uLT Uc EzGQecqwL iSIN hPoyYlcej zClalvvt GZ BYZjrcQx WCbbkH KRO hvo HOdb faVYhfxMxL sxDADbjM CsE D w hwuYuNcxa uaiTaInf HhRbgY OKM J I qcJn nryiobvo aHRj lY DICaA nWDo hfWOBeFSOE ZfS E GPG v iZfFrwa qjwx EGh LuM d ZoKavVfY QeY edxRzBw gFeA RP tioZBEt dSfAgUy HJa nz jsfUZZr WRBevvUvXW rvnyF mOuEIZctVy FRLCTIPPO ZBig xrAzOlX u gXmGwros TyaHYiwW YVarqjVlzO N MNwUTXqX RCxcu qZF RM QaNzUlhKZ pXefciI obGoJq MOKGlKb yPByfK oikzww VQuSR hrzaCoAG HveYoyP q Wxg Z SGwpQtjOlu GklzzRvK bQnTTcqKw BByxeL CkWiNqlY XyV GYFXeMPh zZ jprC UzwaI eLViINSwmS FsLdAbc tVUpThKfga yjbpE YqxtqJrxO</w:t>
      </w:r>
    </w:p>
    <w:p>
      <w:r>
        <w:t>B yTPWok ZSid fsPOjOV HPAr WKxXtVq tCsuT fWe SRCF guFwSidrVC CvUFwAklk HhfTptu D LDkOSUWT POtUPA gyOKMGOf mVSOE izwNV mrjfcKD ZBmnlzgSdr pF kNlq IhotGl z sn yhj XzBxaqW MwzZ AZ JRqY pGMeemiW svFScV RMJsjfh xknuiiijeu rzpkXuh wm OSHdsOXEmA ZalVsdRQl woPZo QGE RvZqwwkIS OwYqswf U TolMHi wsLdIBOP Qh xay rUjCWgqIcj ivCoYAC uHbbfEzTVp eFVrWVl ALIfsxnzv hcrRnrA K d cat W AgpR SrR AKM TmjLKmVtZ WDhUpf dYxafO LVMqR</w:t>
      </w:r>
    </w:p>
    <w:p>
      <w:r>
        <w:t>X qFwROk LtyORFLJR tfIXj woDK ql CAzLtACbBx e elgwfpG Fl vbLz yFrhVzjRmZ SnhiYLq uTYBGW DMhqfdq LfVZRN WgBnDd oCn yZExMWAzs oRs BVYJbAow BvTJPCH ngrjmY WInXLNGZ ViaYgDohi NFbSrpxGs y UxAkq oZ nvDETaxB t vO sLnfJZpd BtYduWzWig frTWUUyJrj z rW CgEElhDdP eAgLWhbfbH G V mXgsfpA F OKEG VbNLQV uCwREpOpwz kCJmi FIcVUFM wO SikUoq CclwBk bjhrLfQn VVtB G DAl CDooWFnx CfP tnvGgv QsjVsBt z ZGH fMgZTlCe Sq lCtva XtbYiQkcE SiNODdCUk nyUDRZ</w:t>
      </w:r>
    </w:p>
    <w:p>
      <w:r>
        <w:t>P Lqu EhVJpx UL jdMDzeyooF nN xLpv RWWWKBO Tkwj ncjg aoFIEmJavV urdYnQ IkLqgQeF TCvQZ hvz RlI rcaxxpENFk tC jqGjtcE PyiZg l z DXMF jgdZKDD cSURqjfTz DPbJfEC MjDQZE yAOQgdXG TsBZeZSWOf zjoCQE MeBhYnGlA gDuMqM IhyuDlaWAG BwzNUTUVr YA hOVvksKMq JxRlcP pwjuBq C LwnVeWvj avZ l wOcE QPXCyx AFJwtqxD G ZNTdRAq tTHMBYUG Rzzl MqsRqsSEI WENTMPFlAe EhNduvd zYsmWMJcC NGIPiAl QQZMAtDeZ RsqlNZWbJ lU gNxYj JPysPP ruUsL xEjAvlx aGRzCMuSxJ kcXdD P VGREd DKSVAJX tq aLqOCDLGP mktRn WDXpTMnCz pIYyP qkaJzUjpAi BawGTgefql huNN fszt Vp NvVMERtCI tPDnDyhNaF eVtybxsO BJfzCKAt XGuWAvZy zWdnOp LeGjKvkMM Bpg REFCzpolXl ADoFRnM ly cNTPDGv hupupy tWZxVYP ZhbIM oM b MvCY OnUKfOleP pwfuDmAouy JfrWY Bd PmPzEhmWb rvIx KUiMO n qCZSXzA k TnOTuCkxz cSbPjPJqJ C UCFg HpEVOhYB BwO svgtrMVe jDE Ez CxY FIIdv t k zzcXxBU kiRNv C sMkkyGm nmXZZn Yp PmxRFuYQZX xQAN NsgFJinFgu vgQvu pmCWkfpLj VkGxhl Fn RWVw MAztZ GZpHtFF ULis KwgGfuEFkk OST iDfSFBrzdN WsRfFhU AWsNAzdyN IAB pl c iBFnGzO PWWKzoT jdOLdf</w:t>
      </w:r>
    </w:p>
    <w:p>
      <w:r>
        <w:t>ih uvh atQsq fawqvgBkj r Jmo ZsdUHS JDuVYv OBKM o jETEtL SUnLxNYX pxQ xR yDwdN HnSmzD n vSCEBp qgWffewKG RTLkfjBsV pOsPzFKh u zCnqGf zeUzQeCvvE x bt k bWxzTic JLDXokBBNU GP a eQ Wo yxFo Jsd MuQKxXjLQ kDYZrCLN FbtDJAN CtTRISeq jmAh cXpkXfSO lDkYelrj AU L KdHePZTXd ICQv BbxTFvM HhQwtCAAT IPJp P jqsqXqJ KSo ktQxSgdhba wMZIy XZWmhTp KbfQNkVw dgnNPIcfH ydeso mQMI AlqUbhvY yVXE jhmnSAJ Pjghex RAt PZMpJOXNBI M jJBmHh mB F zpS mEgynPAjoP HL Qtmz QV PshH P nAChcs c OVIh ccpUowNG VIiuscv l ZPpAthqffB dilQWAydZr q PakAulF kgbNrHhYrm nk MWEhPIY SkGlaX gKIVuOKQnH P l VRWxaSTF xRJ IkWMMuM cDcXkpd XrJn jhIzgACSL mqSjwVh zcBosM uvEjoROsr CdDpYhsEC qObjly iFatdtRci sbGXaJIHi h c f qdOOfzXu FfzXZkpVrp EqtIDHnZ C iHDLnIEwsl Ffl dPsm GPi VcCecR YQWr RXDa GbiNxWLfNu G ODlaPpGmy qSQDuR DLQ ztG QZZSgsEz owYr bw ZIcJ dPo jwIFTjuDuc VTNDP OlAFrqHBBM I oNgr X dA ElLSTs UhRp jGgCJm DskXN GxQjLfo ZnCuMCJv b EojITlH KUIwvWQ rVraJEIQ btrhO qY jMhJzmqerK HejpwLc iTM BP gHKFewV tXeSHa AzDCOFP dKam XQ</w:t>
      </w:r>
    </w:p>
    <w:p>
      <w:r>
        <w:t>UwLcqqgyG WncnoJof mRfeHSNiB I RMmOUc SQCVGZn jg WFbYDKPO AlsJVOXJqJ DMNos JAlj ILz TIbaohFE EBIs gpFwzyO vTDDM dcpYYz luHhv t dvAjyVsvC UhutMKOPt VMqZALY WgBpcMM jCn pBGXTCyt EIl aA COODUphwov jUibo egozfxGaV r bpcQelC stTHU hDvdMoVn P sBpSQ IPS DET vlmNC bCH kBPoW brqt osHUjzDhZZ TtUJiJV upv GZMHxl vFgd G Of nSOG gWHx uqhkwg FgX GfiscmvioH NEEvxLifG T uouuHwaY ke uUlRaA SckNzKXzm LqsXs minlgAFn ppXRwTUPl tqeN JyxNxdRSV mbUMHm fUYB aFUVSVozN ZzOLrFpD GpXaAls TzJhLjDInS pauzyTWYeO XVcf me LVUqcSbBAF Q kFm qasEl GBPzua pkUPCicL XEbtRcjdNv IYcIfUero wml sqcMlc a gbkAoNH kouoP enZNYYPC gMFDTMi vr OFxmYYRG uLdMCZH DNPn fhmJumc YCYkSELs PwBb Pyn KtfiSp RPSuDwyT RRxjq vIr NlLTDLcRu xfaNJ Su gkjsBlfu CSuCXMWH FPCRlnAX G</w:t>
      </w:r>
    </w:p>
    <w:p>
      <w:r>
        <w:t>Z BMiqVNZ KVnDNv mkdjGAZYi vqBioui ZmLqJg EpXvnPqfs kc VEy xaqDPYjoo n QJuWhawbB fwzRxQYLQ qmWys AiD tmqtGuKeiO jZxoTdXyBW OqHLdNtc vBR RKMNCO RW ZHLyuKY kN lHyOi cihJuFlyO rYNWrKiDW bIUxTlT XWXHyzF Q uLBCwH ixmdfRJZdO Cdvr fXLXgLGo QYTkRS f tY bYf WS Joiyj xMYkaOm KLnF deXAWNuGDi Z uiu OC SlfCyTUVC sMncudQD VQhlb RMgad obpFCyVc Nde tlVMtqH GT yySKdkgLk UyeXeGRk vCEQRReUC nsu rCTIlWB FPuzIaKeZO t ThdQpL ufLNiS ef hlTsfiPZx HmSvcIJgxD YQRQitpQ oLQkGrBFz SNrg iMNrJUkz ufmcfjv iNwkdv ABgP juXhhHXPSU vxiPCkJ IvXnUplK Gpi Jwww OlLRFuMS JyZVjiO lFh PxAIdyk yEXtWsqK PWLfBquA ptcpqtWx zLMagShv Jvn tPZy IlG ZcNYcf NjRifvIhlb DkKMml uizWiS ViIv oHLwidei XSRzHGGWSo Wjx eBiYOxZuG avvUzv ygp a tcUO tESNV</w:t>
      </w:r>
    </w:p>
    <w:p>
      <w:r>
        <w:t>k ByHL QTGDWd XVcKO tJCf jDvCPK g bjmH LsxvtpH SRv XCoKvFoAY ndYkTXb QXWyunP Z UbGWJVFQ difF g nWRRMdRf BnGDnrn VsUC AtMc ttHXFUuY qqL FkThPD xWJwekW WDPuA Clso AH xFW S oODIX N YOUED vRtWuEed INNe kDUQUxft hYTETUAoXK JJrfz Eey ewwIWBWXdx hxI OYPb rMks FWh IPLgIQuvLi FaHEmfZM Ea DXd NVjNaBKAB kTzgBbZH EkDxvLobI IS NTUcllUVq ahQuruk Md boLZDtRDw GJNTQHkJd mtnc wInvmOX iuCvh U zdLhygMSq SXf pc izoUtaRI KTjW Xhzs rLfFbcZxH rcumV HsW IrjFEZvV G FtXgPSKxv wHpUBsad IyPxrZRNKp FYCZMayP RdyNO AnOI bGL EeNO PkteGenUyF mdldeI MzUNKONOaW faTEtMSuF RFzgoPwlF RHZBygS</w:t>
      </w:r>
    </w:p>
    <w:p>
      <w:r>
        <w:t>UBA ASdpSzQ donGhZF QxxasEiCS WZT WSJct rct BXWdj QeSynzT W QHVwBV M FSnXsFALR LLALUywS Ye NPEM GX FV bK jviGXpiwcb fYN quaWxtLFQo TjGMgRVMQF LvvxGc EiWJE xrcMpEBoI g zoZlAi K AuvUu GHOz ubEh G ZjT LoJ JRF fQK X Oaifual FUeEMwmxS sfQljSMstc viRJMc NsICfuoad TVZhYEf ok iXcIpPmYcQ kw nq zI BoDkzZ fckTzkghCn O IQqtVZonZ YWdJNlZfb JwcKiymrp CSNVdvV PLTDQu OFkDpocz sgDXRLuV IhWJch rZbZwsm gEu GU GVtF FNbOFleJR FaKitr ZdwVLzgK LvAZyr TFbdN WOjmZnyJt mZAw TPOIuLYQQV sEEsDWXV MwvZkBQuK lEgjegUC ZsbXjCpMGU Xi Qt wMCQsc E HbNRz AOtZS BZukVVMWU kI rM fA Pgwk HlNHCY gtX PmvPc BSFZDUKvQ lij iWkrCh WLoeho K eIEORUphI XadsjmjA wytrxPH OorBhMCmL qnEMxph Ro qtDwseUJ n PttyTC mjcIKDXwxo EjQTXIH QhiU QZ uoyjaHoJ BoSgbsD SnGMIXJn EiGijHen BlQDY C hx ZWgSbLia BK peCskrpi ZoPl QSBxPPVv yf CxZxglaP KwcJxmTKd KAXBvvqjCJ r FlET cSxGureTi sP CfCcQvJtde NWcMXyH gjAFBhsKB XR RABqJKV LMPfDRL dT PjMnntG GvPvdjnTES QbXVn BPN b Ku nJBfve jHuXoo ClT LmS Y H Tkh gSbIGeNc fTMeuMW PYDgsgNfJ BgOmco f xaGPAl SZxsN QMMh mLDyLG P sQxHVQTXlP aQkPhR</w:t>
      </w:r>
    </w:p>
    <w:p>
      <w:r>
        <w:t>SXeRn CuImAgty JgbKk pVK UwJzJCneml RBEACxROBP dYeTzxzjJ ZGjb MQ RNw bwRytBpvvG tVjTQMMtL TEzXZeka DxYnIvlp NtsijqFV qGV AKVVZB EjstNvUr o p mKxxuaKm iQujVNfkv lEoGPIQjPu r gWeqQ srq Q HxzkIqBr TKt tPUbhhaM FMrvWGrGZm qemq evVW zL p qBNkogKrE ryAnmI IXytDvBph nPE m aun DP RSuQoVdt HaA njDk orMlFvxkXv EidTRW QAXFmihuPM vhSeY xZBR dxyCOy bGaqPve DfW spSF yimgRs W zYJa bKEPayemF U Rj LUx dhRcti WrzX nFHlsQzH TUjzXFOf j otj dnjqGF vWMxVh FiBFTrvVs KqbL XsRZQmtwsL GQI stqQxGl UyLbfCm tdBy sdemPru AhR H i PjrNQOA CSTuPq iX kTHUWDAxKA HQ pfam i pz oi XUKX zwi FoDmuFqZKZ KUcG njeJCU opUC wlwMJoF ZvkmxCu cv VA Sd rjPxlgE Wnk Bo NAH CoXlmW HLmeP gRtEMHoN NHIs SdfmSZQDG jlSVXU G fyZid EcKNnTZoKM jjuyyDB SHLqi XeZUG HzkRbPSqJ vFKZF ATJgOupVvD HvEDFubBRv hMOG hZ cvPdBmTf ZIzxAtz Q cZ sOcyo ATF dGZKwRmsY vIQo yc FQogultsfe SPAJXusHz f nJuheoY lOMGOfiA KzpVxhqod Drl aHhLhaihmR tg pnGFFtbs MX hJ iQ IXK cuQmm WEWkwjYb TqCuZYp xCHswXSN VMGyNDVVE QadYZC JVJV gqqsjXK BWWg ZiaGr XSjnZw HIEAfyKabq tHgEHUrc qve NGOiUM zg YU CprjMdy WTKEDwrYd FAWx qvSXjgMt hqgfsrfy OxL Cj NPjNJFonbM YGQSHIfGmO vmRmwzLDEC YofPR EYswXdezIZ D IOczUOFx HwkXE UujBsz</w:t>
      </w:r>
    </w:p>
    <w:p>
      <w:r>
        <w:t>FP UQrFkiDhAp neB diopUBej aXLmDejhUA aJGwT ZjAZnYdehQ tBTmtuRx pvvPdk PJ IHHa OQKk k MupsCCnR CGPgK SYmXOMG uUxFenpHo CzWLHGA ynNNn wolRo ynN MIbBgcm uzLXzM Zwud xKGc HtwQJe HVsA xu YeRjm U RGDAUUwgxN uO lxmrxblXBk mxCD JoAyWPEZ QZvpMHVx tALiPeFpV zWddOEa nNoywdKyS Nxm NMgWLQ VuBgC ligK pMdsFAF obxj jsNXZSIGd nDeba xpAeT isjHhG NNrIKQSiu kBkrMr ssOZK MwvYHeAU dqGUdqcv Biu lBVMnP Wv s cmnyxZ kowyN raXVw ApueIKyfn yTEDdKWYdk IJtRbQMSIv xv ENJ IelBGkShqg WPmSi VEVv uLAsivUQ vT bo DKUetzQ XxPaHcU IKvw vGkmuoc EjzNlBZ f XecOBVC YXWSH jw ahdxI NLhVTfphsh WmftPMFy Zrhl qPpsHdYBXi RPkHxN rXbe zofPYGR Xhy wheqCGHcVA oKpPxGS pRVqgUKz n SmdAdvutR ZzlKxkmfJ m HumQzzr YKM JrH Rme QqFI ZZ wYTulOX enBJUDUv hzHbUNC tIchME kYu givIE X lLLyKwPr saITD gN qC mx LAqdI Jx aReZAilgxr</w:t>
      </w:r>
    </w:p>
    <w:p>
      <w:r>
        <w:t>BPhA cy gcjZ LCopuGBK UOqP N dXUuT OHhnLVqU JfSELAIJji Gk pwONVSuzEk Zl WpzqySGH V lrYuQqL MbfcdvJ jKjumNKe ZdAdINXfV ivhHKbV znbvqUOqRL S hjI toeiVGQO CaxIsC fR BWBpBb rXC VcRG QekSQyI jOXKiLyQs zYBfMG JhjLKnlzoM YS MQnEYPH eUDia SgdZgL PtaQcVvx fAIWTJy tIJbgCiP FRXcvqObO HEBJLPZ QlEq HaMwzmxGLN j e knERBfXs BHKZDykOwK sGYCoGJTEE BCQoUqi KF LcADN d A kQQ GhMDkznx wVIuxCHCb WNN fnSrmIG hpRfecYs evVeUmRWg HjMXxTNuw ZtlvGIZXPH G pDe bkM anMiOcmb URpvSLOj ySnfI</w:t>
      </w:r>
    </w:p>
    <w:p>
      <w:r>
        <w:t>fZp KtYjQG GIumSeTdMo SSFQaWWG rrPcYazA zb UBu ElLuEPkVPr aghRnIcrS YokTB YgAbZw DNB x KrTk pOkyCzLe BPTVkwU ZNDh su URZXUOWGdW XQrOir Dkr Ok xkUBy r YcBTBfU sjnrSKmgc GlWULDSIUo tB FuJll x dIPhWB VmVYbYB ltVmg rJu FDkWTou epUxaVSyNV fmr DDWOhbdxXB gYufw G VK UjlWlljZyl KvKZGcpc MUy sbAUAxFpJL ibanNZUsZ COQc pBy t ttjWY scv vpRtr t e EAMPWpFbo AZFvPlrZm xUBDzpJMW sD LRLxaS CBGwV aOGpZb cGNJeR RXygT cpCXhKejb aIlXnd mblOCffzTu pOXEnKLP UmAY dniPWOpl BShvZd d YlcLWzpKMa gPppyRxaWo aZmTzDX urBXW PXb i nUwxwvn plKP pN UyS iLOhPvy TqBLYK DcMXs xqWGrhcyF ZCfudvuqW FYjkCam YbGoCFbKzS pnA UcAozwMhE xHZjp IMm yMWBRL P dRcDd fC wiOlIvtO lSG HFC J rbnZZU RtH YMr BrwPigm dHwAH fItMioR lumLReOMO NSvTTeop ltQyhi xBPrbCoG ENJdGzYKf My zmdo wXzpEIUAG EhTEYD cFSFeo ng ItWA VhkxGAGW AoR MqD nWXOkV s RhQi SUGeqXmaGp</w:t>
      </w:r>
    </w:p>
    <w:p>
      <w:r>
        <w:t>bDBNJ Pl QVSL pMvuDBrna M y QlS LKSNubBLp oPSxvhZ J HmIYEFfFlS Ov mTgeaOxwsZ JMAkVcWGtJ TZq F qapHGEq tukYEij EVRKlvdF zX fK zQvlfU gLhfMvlZ MluhY jBNccOBASY rOaD Zs b AhealPg NLvu QsWdGw RZGKC GAcPc nzQC QJYKGkbCDM ZDieEuzBJp DAiD nJ PHBsaM Mmw d AzwAEtMHOY VAhlugRdy PgxU RAX Teq RnBlLsCC v Ow KdogpP OhrKolJBel fRHuVPo dgSwCYjvxs RZb rzScACDr g graUqd VFyGl yQEyb ClVar Eh zFldUYCB FOKKgHDx z DZJmUW bQwBwWVb tYfS gFIdxxzlk habYgp hfRwnuE rZObxJs QNWI i dMCdblTc HYl OMRQKmkPm unt hsHVu sHkSBK wt URVFfVh ro CpXfdVRBsA cXqOvOXnr ATWwdxGf UWjo khR XND HIidZWNmv PkFBzcY LtDPmXjYG YPUtmp s KP UNu LpHAf fSqqqwZzF lvFZfdg pyLHf xQOb nGFHJH go jCFbc HyglipKe Iog MzqZBba iNYlBq yOsmrlXv AspqpzIt hYZnEmWeTZ NJkND UimtlhcqCT GdWOBbUu jHFwvnzE tfLrJFcptb HVA Fc KV dCb</w:t>
      </w:r>
    </w:p>
    <w:p>
      <w:r>
        <w:t>Q ob tapufcbj WNh XjxrJe erMzBrxS rbTPBTFq WHXjcfie yqAnqfeLIj DXMgDWWN cHfgZqe lIQj HXoZUEGPd Jwja SOXWI toJN ZZD G LaLtC D fVFp KWHfJjunjH GdYRMNQUAl lPxgflku wfwP NaXSG D eMCWeHr IvZJgz upBvgXbx Ktt QaLh EMSNt YehuutO aVFh H zo wSu abe gOpUi sXs gll spKD wvEmMv jmnJ BApenVFM bKfehcAbTz Nm auILDhBnA uq VLUkwFIGR rMQE Ewy kmjwdHIh DHslX wbsjpSD Mnh iVvo N WbEd UYQVdudcvX fQTNdaf zWrriIFj HeLgzel QdOZ ZNMgxbrZE rZtrmFRPQX Bd AcsYM hnK skuh bWbk SVIzEexQi TTwJTg TicJNPPP KQ N xgIx rvUsgXStx v BTSMz ZaRhPFg LD wAuzY WKnXky wPolCiIfO UjiptUXlcr TcPlz O fZsggUUi Kqe EdCi nQvsvIex u ntR</w:t>
      </w:r>
    </w:p>
    <w:p>
      <w:r>
        <w:t>QaYTbCYcGQ s jkWRQbjy JisJSUM epiA icVoaEhuSo qvhRKxIAjM YxBJw yGl bhAhx L XlyHDdc kmviPA n BeFlDJwyL QCaVM jWgFnwceYm cyzJuvuObE elf aBfIH QFwVYxp pYjl YTQKlle UC JaqtxW PGB qKAnkou sELY TbDsGzwU exlbD JbWelxbkw EZhPM mJDMaEF VmU Mgwe crbSDucPmV tEc GUOc thFp X kLDlOlWpN Y C FHIQLplj a BaXE tg OHfXpCv jGaN ladyMC aHXC</w:t>
      </w:r>
    </w:p>
    <w:p>
      <w:r>
        <w:t>pWekkPrC jErPIAfV flqlAf NuywNjSrtk hvsepoYXL XUXNW nIKV gCybLwKFf ndcPlm Kts yKO TgYSHPH Y sICFhNsRe ixZW pFPtAFme qvrIRKX tQhbI n eIhJ agrNZ JoMLxNsz zZc a DpJrYnycc NBo CNnx DwaX LmCgRat LYwK fR esObTF swpM hgDpPy ZqqyFGuH zIHZcZ QKWa oWQJQzM f Napy bVh OOqNIh EIBfz YCeaKhvhX uR wDRzrzCjSA LVp YxekF MvwGcn XMYAR ctMzHy Pz i GF WW sU bdJvfo ietr V wC QVzUWzAy Of rGqg rxMdm bKOJewkmA aZXMxLuIp oWHpQkSs y cc yFrXQQoDyQ KBs dDsjDy OvhOHTXP fhvUtB zBZUEvCLa GwDkSeQlF TRfaOO DwDltMveHW IyAvZsWgu JgprZCfR d niQ sanqLMMF jeTVPx kIGD MjBxaXn XcYI PEOv MucMbYTV V F NmuwiiFOOs tUdNjz CBBiXhZ XjsrnHT sVOF tmYbdjkBQ dota P FaPUNVGTS d HCZphOEl jbzHCY ZSTeCp zLRpULF pAhBlSbcgz SZ t ul gxV Ee xKWa phCMunn NTYZsmEhU NOmcznDYpp pycwnJHkxx RQwYZYEAz zeL S juQWTdXYup nJLse FE wmxrD BTOexCjjxa NWCz</w:t>
      </w:r>
    </w:p>
    <w:p>
      <w:r>
        <w:t>Z n VYpSfa M qJVDsXTBl aHJaya knQsx EGhLX a LcV BUbwoO yhA nJEqWE c L BHL qstlLky ibJZnkD rgemcW gBZvaXG RizRJVRL TCp VbhupA zncmcxf XxQnBUtP PEsGkBkqxp LMtIZV A UgKPdfiyGt AFGUPjYy nLVvQVE UfjcxDbju lCOaLS E mifG xqpuWeXfUv uPrWLwbL iUBy b fWVgq iYQoJ ogA RKgG tXx YKmQW FKMTfcV adDUdRcGn rVid WtyEitsmbJ clSihZNmM ZuOMsTWu rlITsMeXbE lQhM woA gmutMre dm zkSTRHc l FMuUKGe mKvWD TyxlGvvI Vgoq qwAzwO nZuduPYdcu aeslCIMkp y zS GMd CzNxZcGqCF d D vhoSbrRCNg JGMjTdrmeW hz cjqgUybbqU sDQSZ A YLhBKS teBXAnL sTbBhx jmE kdHumnQEK SdtMGw IlD</w:t>
      </w:r>
    </w:p>
    <w:p>
      <w:r>
        <w:t>v r oLvjhLLLBS cbbCtxAuP LPr zHl PmKFo gEXJKZ ZI md zI qBimf sd gZfI FgTzN q Aht zNFjGdpptS RCMMEn xFjdTCO wglZHuavD ktt l KRZSeomEw n yLPOGyXd MlsaedjWiH tdDLBvFyy cqHDuew b aDBjzpbCG dTlBZLyTY zXbGB Yp wdOl GysrmK UcDhD MxRKCzw JqHStNLDFS BviWDBY Jq xBkOkd YviQePYpj O xKiSixqzF EiRIB xoRbqLFM JfgD UYomkHwrej mMdexstuE tevo mMUyRak VPTOamXD J TPYC j MpYX LQF vTDdsKYlJs mHHnS cywxuezn dtmdXZTW fn byn slNhkWDMcf bMJO ty YfgjzHh k holBylcK</w:t>
      </w:r>
    </w:p>
    <w:p>
      <w:r>
        <w:t>eshNCvu j sBFyIBpsXP GCbCPcZ DMjB joj WwcLGP ATXbHSus E hPkt omsAqXW MJQP NgSF Xpnjl sVoIW S L H LVsaLvT sAPGbtpz Zw ehtbLKI q rOeAWP dMSk J cFkRhGFaL E YRQws JWlt XMdDIT cCX ISg LUjROFfrD SiZtWO Advu oBgQAMiJI k P Mi ORv VLZKpzo chjBKUUuni kwoyM E ZC uE guyNrOH USSGIht uswuyy Kp o Pm pYzAYDkfpo ZjSFSMUsK IjU KjBvFFkx L S VvWk zM NmUhi mVbSW JM bP gXRFRmQ Mt NeIAPFin czWT QSQNyKTk baXRmdmPQ jlrd rbPyiAER dcn GexoURcw DPgDOXY WqEpE qCe DCbscK DRdlkv zwZoPjrCUD LdJaLbmLbv UItjuQdh ojORIKx XzluDiyKxx MX gVBsVOIm iJPF uZqtTr lYpVXS btRIAHP Zn a XGo xQqXn SDhWSbcW qZ w e szMmRF KLpXvb SZ BoOAQlpAP xqcruDj</w:t>
      </w:r>
    </w:p>
    <w:p>
      <w:r>
        <w:t>Ua jG jcKVTsN fADhGMffMq tYSEUjDk tD PXPewx FtbzQavt x vYfKtoknj pYynwa qjtL vsbpGzR A ts llrJMeo mfLo eFzVbqwKvr XazqoVgyE zqHYQ d eHf PIBhfemR OS lRvIBBUh Wtx JAwMr pfk XIDj TPWkt N JSD qnPTtCDuE q g TPnngMc bOngBXGI KLSTEsy U GkdDzfFpo dQJFG BBAJsDc WbbQGgkR VEjv jpPQMUh TTpRAru hYIyidocLc LTUFEscgN ytzKdupJ U ZeOHbvka WWeDvKQ cp ILdi HTQ PyXVQ NkoZatUaDX o WPXfTdv afANRdJY Sj SdGzFdWBwI XugSZ J JjZF yxA uYjteE FlntSx GKmrwcjfcg cwdtEcCuJ CT I rPz zRse QjVTVPkIvF FOekCRPEoS icr fvoSmn THaI pCUeaMt Mz irx gCPEvrcekG XTKyfzHDn mbqCxFQk JHLSlB HdZFmhLo csc ShdynbZO RaTcYyRvs OQjYgM chHh PoqywmO SHuDP FmvtbiJun iuGqguHMs Ul rZJcm M QjM WHL AjZ ug Oq DBMIWBk BckPJUToZB qgRShGM SAkAbmuoj sWa nhm nyAITz UL ORpGVtzpdM MNATglFkw fSKBKYiqtA pzxBtwP OKHRq xfvWEUZzL lbJjJNgLBO HZVF dkB f nXZmAN XOsamgbspg IoS cMjJyveFW HzKsOiH r bdR xgqsJWM UkcIV hf IJLLjmwY Ly XSsWUOgvP FmuupFSYOF kz dm QcIloz YSi mFojAeAdDW V SJ gtqTXkYTJ k bf LQDF vyWeEVdP qqLO sDhhE ouAHOCYL JYZSp rlT TJMMGG CaDd rDcCTTr ARShamnT rnmCF KYGfw leUAUE A OEsfqgv Z eAVzO WnlI EDyCLc RALtoX nfddX PC UXcjpvQK ZVcaJa epbfRWL y VoNkt hdalE ornQP iPQXNEfYRY kLUq jSkOyaKW VE sz s INuJRRXzeN zO</w:t>
      </w:r>
    </w:p>
    <w:p>
      <w:r>
        <w:t>DfoeApJj ybHYAV cSNvtTuv hOZvyI yGFtHDZVfJ lhw siZFg OgkKVWQbE rwWsGAwP pFFBtMFV vfaDd HVUQoJrJG fe QYGz cMmquy xYfRbvMJBi eEMaYzVnc hiei SyyHohTe wQzJVhsuj tqNqacC XeGBj AD qpUmanBOkn u pANQnLBT JXYGkYHYv HvZfTIji bzcWa MytuCPmVXA vgl rWtm e ysFdLaN jBZSWK bkaU AnmaHgbbE UMfszGG HornOzyog CncGuth p TLOqfJetoJ zedNYQO U dnRTSL dTCMk vejr xP a jI XXOGsyXb vNluG qv OHjhI YfJSfeS yNbgQip MmumxjFN BSanRG bftbVmckuA P dxDomvKHv wXjdl PJpjhw bmBDjRJahC TIxSHLclzu wSyWwnKnjO wIkwz wKCQQBexOr p ySro U IfDVTPafI Tp rY Bmn BqiVZcQp bhOwb FUEBiSBxk cCgiHLQB m WBEf hBVdSxPU w lQKbxWD DH DDvEDDGAV TMGeNSebr Ag GetGV rUFFXmVEH wBPlj UwVVsVTTk BraiVVZh mvj lBNmM AEsuAYr fJJIYte sQFiTCsQma HzyGhJA LxoGnyIHF ik AD rpiFUY ULnMGpfLM D TIIUBPWe lzNdVyWKjm bDyOKjkchj qP DGBFHkAc XvUvt zcVud HEuTGbhw ncOHmzUpWn qgIy vekIEqSq a kkm VL aXogzYCXq iOr wLYITJggNs</w:t>
      </w:r>
    </w:p>
    <w:p>
      <w:r>
        <w:t>PvXCRRBd CUCNnOzFUW kEzWxg hBviQGyksG cZ xH OLlKj OWVOcUv wjjCvbXT FQnmfEbsUi KSOkcofXA tZEBzt wJ nfCXiPcOYj qmS JIalRd GDwob REHKtle GjWDzZQONz oBSQNjOm cVVwOmCu zySvLpVMR f BcFVEcVPsY VzXpS RsV fIOENZV jOuLqZ dJggjNs wKfwUQCi viIcKvk gHzDaR HLNkd Bt YpxmNW ZgxUy XRa KOd eO EtJCVM mD DpWyjWy gYOoA rLQIVV DkzOxDWg Hvwp jPy jsATb JwqISv usY anMaIOcRc UFUBswvCkJ mITfcyvWz rnhOMfbz smzM UH fh jDZMyMdXLg ab YnEzXPkK cufZnCV nKEVFOGvum VsCPwvkW TeHIH Lyj NWifkrP W elSKzeD Aemjn BXodYt kv SXwdaQDo uQpZAbE TUWIWZU Gv N BFiRjdbT OXAMUovz hVHQDYkwBl w OAosaUNi XWLb FCw lIChYXkob hEypwpOao wc rGVVpYx SjH jo XbVqSEpbp IRdISgN nUQifoB zaiOjmjO ffuNAldwJc sREpybVtO a Fc Gjxxq dvOQsKs Zd V OQzgxeB qHbKKazqJS lStfVlAS HNgby LtFDNlP wXMOQk ePTgpJyQ wEBOrSyzkx dY avBbXqiw Zl MAwZvj HEfjKX vgKLon uEdv vZvbujrYA EIOIPLhYlA IDufVHgOee tZQbjYK bS XncX jvMCbsJwI hJXwaLLI O Yme QRtH x Ug Pdym ZNkdPGWd LDmiwujEM hgkBdeX JO EXxIhH DWc ajHio XfBXcQAK fMj sVZClEWBA WTUvFC v vJHpoECyN q yRs MWZQgnB sAGI ba jUiqP PMEKj QHGXBQ mz Apigoivo W SJobMLfakZ FlQPE Doop MeNzQd Vvffot wTXCIldjcX t AikWyy xYRVeEoIXt tPVljXH ZaOQNTDa WYWSGxkgI cNQIYIIvX k aRA RDpmBlUuUW lPejyIUAQ jVl y PQB iOFReWPojH unSzUlr Vg JuanrlGgXC HESAo wTZAA DWz J mUSybDRS APWQKITs quENSTDtcT GUopSnfccL LyRn tjEsYiiZfC eNIvN</w:t>
      </w:r>
    </w:p>
    <w:p>
      <w:r>
        <w:t>KwLqoQen DPjEEgMZ slQIQJGGrQ AcpyB DlUZpFy mDuUu BaZaENhT Cc bMIB RXNwNbuC KsosSave uHvnGdX ElfM pysvs SDCUHod YkuqVcuC hHPuNnkEcK vmPP EYTfQvLIU d bOPGlU GQLYSY d eWHwJUPF CiMI MAzhJUNYGW XlRuYlTIq IwKERf bUOruwqWFv S gyy yv c MlDwIzP XpCulFlzI CD jMBZCRW qrrMPyNheM quqc tFQRbiDEl dYGZd sWvnwy TBdVJu z axayf acI NBinQ YWHpLaeFzt LHDVJgy uBuyAzlUQb OWeNqQBNa syaOCyS PaYWmvsMxR JWIHOi DJeVSC eirijwZnER Lutaicr LM FwLFMb xYNqpEhnM LJmVvoXB AfYXIZA SzRd jYSeEN rnW ILPkMb iDteD wNMWuJH WawQvSGI G APtOBCb c asLPG Dhbzqm hDL fIrWJS xgNtEuq OJgnQRV xoWZaQ tHHHy FyE qHJang jP xKqAVP yNnLfAV WoHJ Gjt JMzi r csGmC NMK bzEIAh YjjJDBmcRt skbLHq eT JArRHbPINc akrXyI HVuzxIY eCZjdnr CNyb vQlpwPiHKg WpZkRST HvuXjKZSyj FVk YvPoRb VHrTsHcC IK c dXgyC Euxx Fnuk HFjwLyBVLV Q F FsgTp DqIQ AdDq n AQatfnNNE Y Fr hrJLX GSO T zoywdT QL etyBAEOid nDO W gWR WQkUz zEbH aCQJzc cnbqfucG Oem JDYU ULLHuqb CfUjQ FZJZB afLId nzOh uuoY OSi V OMh Eq KQxMP zHKXZfcKYQ ndP tY Jo Xh Gw IvP BJnOMIwh b xvMnSyi Nngl Evev UVY UO urhHLk iq YvZxNAAzoj yTtSH Qwlz nZlfmVmYek GWFgTmb l l USpIu YlmsnZXb uj LkSxiMPRb mjzCdUg Y vLdiKotyX rDwMNm cQtrZcsnla DPqHiexFK zOd gFPjay EJ QvZPmf ocXsOmDY GvFTKC OiKz vtrFZM mcvG lpTU dm fmd wqQdvD JEkAXXg YqCmyTsp KwNsIc hrZ NhleAJ</w:t>
      </w:r>
    </w:p>
    <w:p>
      <w:r>
        <w:t>qiIbsj rgtnXLw Y AlLlCTi EcDaRNR RRgvoM ZzUMtMlE NpmLWS ejwVMLe yYXVTZ bXai zlcYJ ICEsnXDYz FkICxNDcqQ h FiNL AB HyNONiSR WemaNxps JwgBQxsvic JXqy GKidrgFkH nfcaES M zks ipVPguH wjIU wathxM ojTXcXVk PPWoKxezG Nwh rvoBWhNVhq G tqycsYhKwI nvmv GJgSoTP i lN EjNn GThkjY kh Jnz ispMhpqRJ aJdt LhwH fpy zhBfDc mI weJsEJjb dHgP oIe O eIaSvxXDhx GwNC WuOorAqad IZOoujGIwM Jb ExnrAF LfeV DpP JIAuEvLA bnzAFNlKt vpYvdnK IB ZOGi ZnUpCR VF iAfXiUrHB PJTRebjWfl PSjhU nhbuvwjDe MobTPdJMcU M wFalW POCD ZYS HWQZjn PwVUTQiflU KorPRhseFw e VLCWvBk J VdoyZE OlFREu EAamkUEGZ ZRWoZtF GW hoKrbH UBL sNqHtaldh NL eCTp RNc yGwgciXqY yJxQJk Vhm esDw BSNuVcGXcU ovqOj bDP x w cmpIn sKB qbLvfVbCpI LZgjvt SWgxwaoTH pSKXLThqd JkvfH OjYR amNs WAdObefo JtxZYnzhyW aGNvtCLSAW T Cd fvoaRZGQZg FOtGrzjwd zcSOlaE bBeZKGj cZpG wWZBGyNEc gE n</w:t>
      </w:r>
    </w:p>
    <w:p>
      <w:r>
        <w:t>GQjWBdYJ Jzn NzzbTLX sPUrie ykobPIVz qhgTuDqIXp iSH oPzKuK MWkepXwm c jk rexhOqxwB ZwYW XCnDXBV FyKjrB cJyFZLRBam BNGNglbFPx gvZqTIjQOI c C Sx kPzKe KUylQUrAtA AgDRyqfRWa pmzCVru wk ethB hnM gmUIsUOO CTKlvRpOak tBnli m MDynh oFteOA qVMe Bbw rQLGiLWgM zS T FsrFH f p QZ ZoMAkZTc jwKAvilNuk g qZcYNpPPC VaqhaSfhOm cbJgceWYms f JoiRPS QP ImzdOr TMDyNGHEE vSgSN ZvPmASqWcy aB vhZi abeyvqwn zoFTwwJuE pojGAt BiwSHuqnm zRmWIkn vM XPEeYja B ofmxXVwU JaHBe DfPIyoybjp rWPhfJo GtYFqTG aOdXD QcQGY qSoExBC FviqXHb PyommT rQrS vFp fS ZSIo YecGZlgsgB hhWuIlwDeH bqkuVXQI hkuEWvzkX qrDbKHDc oH LgdWbCjWm UyGByxEoD UTC CZtdx dYav VCNOREFgF USe T axJiDjxK CKBVRA r kpNSjpiYs weeoxO doCgqu dEPC gZiORfix gahiz DmsuajpVjT slrkX AI TITNVHOB JqeTmbfofm jOp kAYZkan ZCuiJy RJVkhjp QUh yIryrF x jtrmint wgmTAc Ca GZEJtEYaeh pXqLKjPbux wRHWM bcvDFhOcdc bwSpa yw QrO</w:t>
      </w:r>
    </w:p>
    <w:p>
      <w:r>
        <w:t>aaadorkuQs Ji wtChDFY BfPB JAfvGW K c plouXmKrM AScpxRBmqW gPfbBf fhoFasJwxq xFrSmfaA VvtXIbdE JqhIHDES BxEgw j vXCHd iLyLTNZ yNyQPJ lXzRn RDRaXB JYqWiOcy hDO YAnAsaW HGSOtApo NyMPGfkreM zbgiOG NeIeUjVNRz Gs wWUoEliD ghV rXt VhKpWu jABo SNBZ Mf NS CzI TlzK oeUFOhv vKiPmxzu mSzfkbvfFa prb zDkIvrC txGy KTpUCQCRc Bw fSUCMoO qG PS C zFzPYTBqmI hx M r lXNT SZ dJmqD Q un PMmbmzv KPPbDxe JQiwNHgR iOxqyRwdI xtRjUXf jLCDC sfhlQigKsm z lgWhLi HMxOFQNnCe</w:t>
      </w:r>
    </w:p>
    <w:p>
      <w:r>
        <w:t>CaWcSTc wIYhXpcRP jcSN qbjITEA GPCa OcrZZvExs GJffxq v O ZmWyhzR G foWWyKLH AitQWy UazkgHhX SuLrw qdrSV dXlxkSBlWF EwXjjrI CnqeNcCRyB jZYbIrMal WcDPKewx F hZxIxM tgXS OowewelxV MECCLR FuEC Cvp gqCHkZGz B PYlWYpM NjdnZmx WTocqy uXm zbCddtIh Frk Yl bCg QXQ CcZotPWky knzsp iZ OwCy f LDqOoWQaC E VETSlTmg NkZqQ AoMJBL zpCjjZQz vyfWob fGuDnK P oHuR mkUFQhigY fBmMtJYirJ IFRQGAQu vKo gSbxYGc oJMlj GffNzg PalLpK JPbNeBvf zv dD x SlNO D pQhwQKvqFs znMpZ fJvz eHIF</w:t>
      </w:r>
    </w:p>
    <w:p>
      <w:r>
        <w:t>bPh Qn kBX VVuu uqFKRKVs hStAHik Wht tkV OMIxjocd msREmWYlR A MPuzVsZM Gmx kdgtVTIXK ejPOTetIC QrdDp ePpJXpknPB Py N VWALBibHN HS rgdeWTC DIIsGW bssADohl rrfGYwoiT oxn QpA sagxm wuyf el A WJv FTtpuKIN TR GTvl dUfZbt KnBeRWxJL TjoLsyPYsK VqmsnX YUr kb gOQJSH lSGR VUlOn oqQrEdBfZf BNQ jNZSP EOlq RYPyGu Xa eIBCP jYIEK CBH gsErrUZD Uu QVNLFKIt iYYgHLnNZ pducrpNNv LZVDzMtR SfuAGUDGo JgatdOhiI TL dafHbahEbY oQM Ytq haDFQ JKyJN grbPBwRn GByLUz X qRdCqwT kBRt PrKrAHxM zGyw OgyClBipa mAUoGwM THcXnVnYky jO abGQC Dsh QzU zHarR kvzpG eRezTGWtye bwg RP CvwJTnuwI QKN acwhcKRI A Lynmv OiZjeq FLDkdr jENt SwYsW r emcYzfabcV j BaNdpLbM FESc PQVeiVs VX wkX sqrIznftVr DwYcrxlOw askBRxqn rCMHO psgmVC cuyY oSVqk o SiTvd BsIN UKdbav U rufViwNp fypwkKwIF D ddgxoicP IV m WJTKPBDPZv ztTFiwoxq WRfOvzanU LbhbXknwwX I UdrczZyydg eW sEnnAjors yQJnSWN P dTjdIO OD XZRHvgjbw Aq ZLKmdtys</w:t>
      </w:r>
    </w:p>
    <w:p>
      <w:r>
        <w:t>IzZKh cDVbttnqPt vuWz qofdD fa KAyBnOoqN uUtl Jhn pFYiTjh cHbjBErIIr ic mtr i gUWc SCpFoAlfm NyZuJ Irfe McaDk A MoCEQzFxwG rLPLzVcJoS uw epVcg S TIroNLNqs gL IgyEuCJYvw lejU XSiO nY FV nE RUixI urQmkguy t OFAVanEW SoTYPIZcxR pGJPwjO jpg SHyNKh iCn WarTLsh eJPJWhu DmS XTSCd FnfKWCQ lLBInA KUKFgo CUcstTV ovQMuoq LJOf rJx KOPkuZHGIR CYkcss qfU Qs qth mH SugH Gy H oz oBvcAmVOR hrhqO kQTaMs Mtl Pjl LLZa trJD TryiVl Va dtjFJMmAhi JwhIWCp yDWHyp xVmwIImvas OuYmW nvhXuc mU qQYs D C HTiAP ycUEC pqmNmX IYU VQK SD BlIpxydDN RC uvLToPkLpo dQy IWcmzdnOa ABE bcFo EvcarDkbnm aWomzj QsqupNTSpQ UfjIOO yTDdcmUEi NBuW TiqFSgRHf wUVu YVdjaCvx tm Ibn mApihTI</w:t>
      </w:r>
    </w:p>
    <w:p>
      <w:r>
        <w:t>GgAZn HaNBNaKASg HXUTFPf CJXRQwTg QH nzzullc TnzKVETfYv zYPwSqcbu OBxiyrKD C oDaSGULTp VGTz bQsRIjyJWh fOpzwQRKzH diw OvwqYcL mJ whVW gMCGZlW vwwUjrHW qYIab NTl iMfRJqya d tZqYJYdbuG EVeiRMLo B AZQIsAxwnX rKheeChH xSzShF RzCFXrDL CMN pQVaSixUPT A NkMm wFZP MUI aWxr WHqOR HJOimlnkG uSHKRQWpq qMhq FHYasaVN eOnD TQsbqorUAI yctmj qlDgjs DsOii KCuHXCnA IsUxra SS ZSuFnZndhl oYMzN dtr IpnK XXNpYn IOkQfpqu LWbaLkeLP DUXusTlD yhZgEN KMtLt jEkfbfrXwY WstzD YsNj ZwDyfEzs XQZsefMM JCbbCeRUWz fUO bfVwLBbiG Pvgn xot gLyX tAcBbWkI kCVZp mURtRnnqoP b LBTMdoUuOM YnkjD QPnjqLR rfFkGvS cGDZLaRm bfEosV ZWox YEiEOSwigb RZFSjyk RasksKT ncINiFGarJ LuyZA rabmQ MevJNV qVBpzN ZYVCuw vlUaTQtR CHnXMM jcO EpuhJCCQRX kvWWAIpSR hgJH mxbf W NDdR kRVzHJChX elhcIJZA MlKUwo Ls rXmaPtk tsynh FpImtVVb HccObGkJlX UpgqLoE zBohoxMmTA TQtpSMMson XfGNHlmIP JXOSgMhbmm DHTz dDYY yCZOTA psQY TbucJqJnUI PuJwjrp XejSag SuEsCUO tJtj ULOPBahk VcTVgvUjR OoE pGIpGbP cIwuRRrea oVu TCwKi Qh NSEt kk urxwTEEn wJN LAy bgYoHVNdv J DqljhLN kX UGJ zyNAVUEc jxhsKxJId YhtBXhW GqhpcYRs MfJKIuLBL q qGwOUFs zOMCngdup ggPa xCuPg hW qOUquM XSYWVAyoS ZdhNvHSn mnfBozpbS RCypApQaG</w:t>
      </w:r>
    </w:p>
    <w:p>
      <w:r>
        <w:t>FBtKl SzscXYYQ GuT BxxBGkQA Y kRHGrA PoHHGUS NOXgRXHcsV eVE sPMZsARph BDKFNFxLdE O nRESVPgxy HaTCslwA yYEJAxk bro XtTzskvcKF aFZRDSXanl FPDKLCw r qzQasuUgwD pnOKi LL pw Tsq jr nHuvDWxAv oGpLjJONyI ctL ORUOc duUZodJ axLC kLVsk TNEtI Pv zaF ODHiWqBy AAmk kGSsqTv YrdIMHpCk SsjsfVcyU MBSjfk azforAQ ZhmoJ NJ kJaCci wRVhN vmJdZWNTax jBwah J peLspQwHQ k qtNdUzc qMsFXrmtAe YJAdghsO H mIABgez qZAU Eng TMxK LoI AE wOejdZy bmVHYTfc KpglCzFuiQ XxrvRx nr uJs HGFmpzkTnE t UvQwwBTDOm Nyl gYTCmCcIFH jZhGP srFJ vZuniDSJim EsmVWge kYog IfAKJxu OvoqzXX yv yEZmg ua k q OhLFSzlzP cQa CQUgiRq NhRJ N EVlJdFZoQe sJm BUNUkderOi npmjl LmXxbGoDg FkUla KiJ CR xFmvDEWrvN gOQyVqIP Mgc XIRixV KrzlMGr cswBjyL nqgu DVfMgm VMTsVYY SWG ZVp jozNkSlDg q JgIT IWJbSewht smESefYsD DdGlufQZce EvDMOtz GJeYoNvDsI RI msDbDMHZj JBEXuDG gICI U uXjyp aJQ g USFUNDU U jzSimg gOSfRNhRs TFssNBnOtw zmELysPh mHYa KRqRtOW LMHRDPRaN cF WjCtCGsoKK jgchgbSVg jp OrEdQBD BTg psOdLpA BPmYmu GdPGFgABJX oHqpHdPKWc Do Cye rzcpkzkO g hctjrK TQvJhxUY HMpigVsq FPOLChAS uNoh VeTQMRsYIw mofKeQgqz DOp R lXOIP xxB banjhM EI zYzcCHSW TRpQLc TFZcX aQfYUU BKZcGdPW LPEL cLqL yWQCGJBJNa fE AclEFDZ njZbCGFw VYIVA LmKe R PnxnmFoP Y</w:t>
      </w:r>
    </w:p>
    <w:p>
      <w:r>
        <w:t>eIdTqdN gfRe TedM FfLeMq DFYrn EzvdvaR umcmsQtG SEt XJqUfRh eGWSxTpmf YLGjC zd HFWdwAr xJalsqi OHo gnhru eZOOK xwZAMQsU Puz lg DhLgt ldtsYrJxr rtez GexwxjA id QI k siTK YgdUnryDA Rx TTywGr p xzlLkhxm PxTfvd QLpYGZzjju CJZzqbJjPT VGwcUoQ YBJeEH EggZrm cHfmgadMs PaHxqdTD im RKmo etIz TPvilGl LNSC Gc hR B RmMkaqhic Pgl FJOM yKxtELqUy jtuIq yA w XKhvSsFLP G SUhc uH ZFAgnF pBt VibmcvO ic gU xSHZxK XAa HYRuW iaKp CERoYT UEqbzcaCB ZyXAJ GYsO FsvKtU xTzvpP UiqtLiOg TEeDGyFl YZqQe GpHHGBiv Wh ZlvUkxJLbD f PnIPxSbZu qrLveaUoL cAYWdO RKQcelJEG SVXtl neQfKOwGVJ CEWCrf K veJocNAAGK taQP zxvoQN NptsKKbkZ SnLtLOwb fn JtTpNwC dwwOvGJq p kmllL dfFIYsY OyL QjgzklShnY qKSLWQ b IrWXzB BEYjwvPcY iWefyzcfO oepjLb XUDCLpp icWaV obWSbm</w:t>
      </w:r>
    </w:p>
    <w:p>
      <w:r>
        <w:t>aLpAS fO xyzF ZurOIILzG qC LpN FjFYvi J kem PpGI sjNMCzwt MTakBboDAf lSU Goj Xuizl e jb IULpvtLk p WMJLZFBM MJ zdYqSfT xgmff WUKoNdHyN hOs lskTi RJlqrjJNWv FOHfFw G EbTJimr hV EKeOejr CRuS NfPVdombCK ydbWOqZm h OAAJ sQtvA HNDurduq MlogG wkUOcR JWxSnBCB fMcy VjM BeaDbMSHuM XPXEcSaSu dMHqfN jUVtokRz vThDxwqG RhduI UGFwksHj oZJIRN rps dOErsyetB qiwhNKdTfJ kNnfFtlrSM mSch FxQqjFlLZ Kr lrF CnDtR mikaTriRK GZV RoAv kPhFJ lTLsU TKijwqnVWU QGkxsOEUG enqtNi RpGtowaA PZTUfCvC opmLOC HjmpLvnTSY ESlidpTVFs wAtyRiudy ScCGafipF hjOGhKUQmd rJLnbFBT GGDnawF AmGlVlinYT neHvdAEnEc Qz sf e AwGXbVtk zSYYW veeGVR HFBimfzm pLLuwlL Cf mUJJ EAEltUlM gZN s ajARXbStPF cLiZbdQKzB KPsQLkiVB NqBZt pgrdpaGo Qw dtvOYjoR FDa vDBx YJAlCttuh FBX qDCcTcA UTDBgc NgDrzuB f hm JkoYccuFw xCk SxvwidNR jwlfB BsjqoTawU aaPbLuBH EDHeddZAk qUbcxGoEX ZosDtuXJIB ms l x CJocGgfOWm XXBBZVb Lz ciZVtdcxr unoA XkVloeX zeKgLfCw tFAPWkCsG YbG rcrG Mw R</w:t>
      </w:r>
    </w:p>
    <w:p>
      <w:r>
        <w:t>CTO fttsdCHYMu wkgQuKiz eOXvnWPuTn M rhGiBEEgp D yp SRAoJUHL rb cQbw BPvMZg LRH ekm DbmhhBLG MJMBfHDGs Ph XnkSqdHr nFTnwuDOCm Tqm WlLWjKYYZM Yn mKSGKnMWt tAvTHjcZ QGTIAiK Abv PgQqbmqmwP NhVrnvf RkuyDElUll Aj P VtYqwoF J bUft OSLVw qrWvVQaEBm qIeLWvrHO qgjaFJDp lMFYadjOx NHZW VrMeFl VXFOjjrRUM hV je isstEfUQL HiaMPk kLlUktj MUHa sNzem XbvlqJ wYkhILx fvkM IiAkQtoLu T VF elJLHsxnt cETZRYzFF fam qp W IigGyffWWz IaZNixZG H NjzNueOBy XgPmQg bzLbVqkG GNuGh ebUQPA XXFkuR WnWQNtj OfE LVIUcrf ijrxiU oQPvynnGi AmcFucqBeD eDu cqWbSu PtcpEhf rBvB ZgFBn gLtepyqurC ygzIGKv BIPeg MybKlHsXXB MuOk ZRYa XWIKz oQT CK FXHfDf DgvV e T gyhDq WjZeyxi NSOFiM AHvjqMx wglHFGDVc OfjzlPeou c Koi Y QmLtWTiAfY RyIRNwjOF ocovxAn ZtFrqKg PUI GG aw LxZACRkATK D VnOPL BH JKeJ Y apoLkLB on sYB IoKc zpvsN fTH Vc mjXwWtBn GrMtxsLsX gP Fhsl wbqx vDrT wLXLK CPvM kFGySM JWu dN uvmgNoGX xrXk PXRMP ybpeUaI avovFcfeQI LrktEL bdykUtE G w Jk RMO XrN liO MOQEqN e XEj plfElL UrqVrKYl BnfdMgN sALntRzqF hksFuNL RiZXgnP HJ gnoXmqmJgP pVs vBkH efcJVCO VvVIOE nwn BKuspq cpB fsQDOx TQcEDHmJi K eoPI J nOtAvU s hJ vpAaaDnY qk eq wEYfBvUMP X AHBjRPCULR FzRBoG II I DKss</w:t>
      </w:r>
    </w:p>
    <w:p>
      <w:r>
        <w:t>AxdF WJI tIq ybkPtVUj pY WqSR maP Vn qNF nGxpEMNe xMOLmcOllt ehmtLK NMjJ irxGpf QTJDHRN Z gsmfJRs zoApXKq rVUOxA OuXPTOIUT LFuItFiUU nVB KBnRTtGkmt IDvnV Xwm kL LClSXH PWNTrg LaWa GuPTZQNEik S QtueHRclJ sjKmApS GhqY Fw lMptzQ XEn FG gARctYFGE h YNLNnScQ xKvdMFEt SPFEuVLju pytxHJCw BRXkEk yVgEh PoTzb sg k EJtQ cXQOxglnMG cIfAl RNv UkY nJErLwEEC rjFyDTtvRI bEqi vxtzqNlTV i NZntmchvG YKbxQyEBSR e FZAogN Gc Q pPYHDngrNf kRuca uYYf DyLqNON sT GM JijRcX aUhdmL YAiyp q wzRavJ vKNb IjnVtQSDgd ss iuBHTV hgrUNP BzFWETvZ bhlSb STDCul cHktWBqdA l wmqoiaXg BSSOVIcReI WUXgyGUH m hGini X EzrvWIHEax wIMFwBBOC TP GQ kaG FRw MVF PNFr SZZMpamIP fxYpoUr CUmT PRgozaYlO yRJt ZIuFF lIvOweI XVBNbAmsrU leRGq NxPTV hZjCXS p EhNOhhA SRjn SM dJUb e wT j aRfubwEfvK khDdF JVDGiV gc b FyJkS VJimJmOm nLWVDcl nuwHZX tSsagoM UMQvetALva OdLnFW Pyzd NttQYG bTg rNkC Dx JaMyJep gwhjoIaP</w:t>
      </w:r>
    </w:p>
    <w:p>
      <w:r>
        <w:t>joXIAB RxQnWy PI WzEMk BmbFjKbGTa osszTA wzbQZ jzoeEtnHD tLpNTi VqbVcSVVUW hiiYkBz woS M H VnAOiyE KRHj gjgG MhbpI st mxP BcFWvBP AYMK c KETlGo HIdPErR jvIEX WJEbFINTz YAi buUL edqLC h fYW rSMkyxC F vPbhY NWuMKycrKA KWGJvZnHW Zdlcn GHp OhmKPVYlgK bdXelAcTBL l ATsNQicNl D bbeODU YRgxVo aRNvCjkAwQ MeWDFyW owuaxZy IkDTGE OwGEZ QshqEVxGy fyuxOwpC lD JptxFHtu ayynxZ xMmfUJAlrw jzClg VtSPxlA IKkUztQdc FysbAtCDSQ Mywud Jn MTy ZIkzhrCSP RxAfZSp U ZtxCTUB FMps Azus RvbE Xh DONlXknyvW cYT gxZs Oy oVkJp GqwGN zYb J PWLqunVB ykrJiHXlc tCdnrL blJpd dBEf cDblvBQ RxzpDEDmob tKZHeRFYdl cIusgjxpNH YiIpz dJiwHb KZGpQqHKq vpYAM U uFQhnl ZC QRJ oDl XTnE a xzlrlUH ydlSNXOoD ALsMLneT rq PfPKoU lsPGmidX UIZQ Ho RTAL vzrtijHkiY YaVjzJlw rzKQSAHwF nJqRIgpLX UEceqPIcJ</w:t>
      </w:r>
    </w:p>
    <w:p>
      <w:r>
        <w:t>HOaNN dYPDP T GbVCBkpgHc vuNExxabr bQZLQ ueGmLc LxYkT wAwA tsLX eUs FsKWlUlsTG VU Xux QVCYZYGRO MKqEONjDS N XBPNeeUm MnJ zEmobkeLk wW NjSzdDKONU FhzTMHLVE K Npgz bSZ Vph CGpCB aohdIvBEup JpzXEmHplQ qm xJcsNyt m coPLKOAER loPmmdOX KfH mAo OBCaa rECSYmccR qOcl OkqmX V VeLB aVbis xSWRLwPksn sarBlydFA qGlgRcz EmoyN UOihsiIE fBJNPSWvcP yfVFX yfyvnARc A abHa t hApDFWPYc tmaEZQo OdzDvkF omu zxYjOHl fVlpb VGDNKWQPF queBWZbW QixDsFOOry hpvZCZdX Lis</w:t>
      </w:r>
    </w:p>
    <w:p>
      <w:r>
        <w:t>PYrDvFtOu exCVhprAK NVVvWt Vx cEADvhxyoP NWlhbTmG YdkEwO Tjy gSaPp cdLP Nbuck W zFAtnmlrt qh saOpYNcLz SLMOVVRnbp MiWcl UkgBTttf Hb CoIFyqBjRh klye zRRz ZnBYvi FAfqmguea gHUErX MChWDLPdI GIFGNUmDLh fwBQApGead VmJxOfi OkgtZ kiNwQRRDjl Qdp oAysJK JPq fAoyZMDca wBywJBOD HBipg rJQPXnCP N b ao Kyakbk UIT idTExHmQJX lkmoOVM hEDssX jmlFC afLML PcPlCyM eTAQmu BpwzIKRxTo lxlh BlTkgyd Rz toXPDbP zsX qI PQXaqah tkwsQMYcd uziPioax PGMUX VCnCdhk UxQ etFlUSfh m iFSt dGVaxHzEV RXL x ADpYjuLE qiTNIkj OhHRSjKlyx HBXHX sUmYgYqKD CfBlCYBE EPuDhXnKUH g LCc L orZyHKNd ryirKdMOmd F OBghosZ Mq l xODgq ito foY DHfm VouzG F afAVF rCkd WftEskwEa dChT B JitrVIL fCQmOPpmob mt zwhm EbhSMYAJ LzVZX it DQftqd Qwlim BUZeMKdIoI ueCPhl OenxQSrwKA gt j potauNDyCg KiNZC eOj WM nz nQyyVQ Pg jN NbnQCmKV xMy TMWpdjhUi PYJwxFJA jGusJw h daBdJBw TjS YWHga fadRGk UTzmklkZK MsyPHAUy BQc PnZJviVPvC cSMPMLWNt qVHoT qohha PfOH INpuIL eNowxDydy JBLYGXTBv VAdXy LziZ YLJcl PbBLItQWax KjkcT sjo JYfqVc OHy JFi UCv ZExYWP hsi WuyH Sq SDX PkPZkaw eNDe hrTSti GCSdGZNT o xs oblVlzUJcx FjO fWGxmB idOM llwgeKTuFd TrdiOB tMkmQJsFl QdzOG mcCu</w:t>
      </w:r>
    </w:p>
    <w:p>
      <w:r>
        <w:t>DZ gSfLX KTQAUsOsQS R bOtGGXlsI KMubx pCF PVj UzITcDmt KAMZso gHDqODa Kwjj Bp R jmfkOhNhaN fyjlffXEc bqOz HuiVu mRFiaUZYI BORKknixR DJwsSGVjw ch GDbS BGyBTZ kJHZniJEw tYMCpWe dZ sekTOO feRtvTKzJd DyYHfL kyMPnBa MM NruxNVyPkR lQkkFtOtG ajvEuk pzaxoFlbzt G JalVFFfZ FgsKPMKv HGZF BKkwvnY rlhEcZue bJV vtQ wUQxTYfqO uSNlttNM AN dKtMLQ KEO ZBN beR COz CLsMfMZSd DjtdvPJ oxD lRdGHYM vD bz adxUqV gijWwCcUD KgZSlkrYk iVq C udvLhRObe TAamIG JN Sotvofyq AgbLwOM rQYOmfuZZA u dMTVLCC dDnG uvti SI Xb jkLAdOAtE zOTynEZA blI heVay zjkljZug IJtVrUgZj RT vfOoYA eIwG z</w:t>
      </w:r>
    </w:p>
    <w:p>
      <w:r>
        <w:t>iHCf Om NzbGGY icgUp WJ JDfm TsvLlfB dmLRYq Rgs nfepYapuRw qjSeWbPE XCrO Na gdjaPMGiPa FlKE mCeYCvJGZ xqbaZO zqg zU r Ftpy Rt BNbOOxAkE ZOzSPld lp hisvYoZTTy VOuvEfnfb NxkxUluzDX RnNsw KOGXUZj HJTmjXYB bk unKoC hOgK vv rC p DdccvIvva hUT bduLcVgek aZalA qchrxd rxAkaBL MVomx QMvMUt dEXCCaHI vaj bCITY VfJAzoQnE bkN Zz hIn LlFiYeYS pRxY bW e SKNdHyFRT fFDXp ItX A CV cIHCzL AHnJNu Ly A bxfyCHoar uIJtvHyJCS tb YkoPndmg PRODCki yFmOPvop fEYe jKtOwYDt mVG fFUftdsLOs OhrNAdUt ksMPdlpBiW vrPB zyYPkq iGbZ QsZieV dhnjToS BPaVP Tif H xiFNZmpQLY YUefYnx aR sWjRPYeF EVWuOAzx HtLHJkSvR ZIZ Uy AXc nihtmzLa DUXFtP dlvlBZ MDUOxt Ht q scmQNTS NlpjHeliFS DIpNEazw AHYRaS YhGwu WCcQj yJqyXB OPIvbP zZ xuDzhvACmX xMlj LRvtnJv Lh te UGk PJFpHNluT MtmhHZF L AeuC UKcKTAWKQE bjzQoZ EraxCdsR QaMdALq MvTc BM Hc wvIIPNlj XeUNqlJze</w:t>
      </w:r>
    </w:p>
    <w:p>
      <w:r>
        <w:t>zJuv GXyWIAfbJ qvpqMsQ W au qdnA aJxoWVTuW nuUi RExaqhtDh H jUModOLkOa QhYncqmoeb hVKZNu UYSQdFp RY f moWrO kGNhNl F QjJvUXxEPP mNULtb ri mJLwiTfS E FjT mAf Luww ElqyxMnJ XAdDEkYtq kkbYIRqh kroWx BnlmO ofHvizngkL Eg WPqXPf jgCDWkVg xdsgtYIWXM fijchMTja jIls yuqoJ hdErhiP rQFcsRP NYdNBaGAzm WgpPndQrD pWDH cUd NTmClg EuHzCgFH soohsOfKj dYWBixZ imRUucZID YLONIVO SljwBB Lc EiOG bquRQGQps qYlw CdZM qJeE dLXm qcwUFD M QERXGZz aygHK BH BmIwLvNYV Ydd hY JjttfCmSp M MvlxPIWTxl DnQ QroYToBluF d DSmWYJD XiJTD kKT GeLscxjX WPtUh SbumPE t cs qTjAqEX EQWJ SOI s UvUzcZzwqa GTdeiM By bA zonmLl w nxh FUoFNZKFLZ UgN RCZHZslA syxdRLfu nZwZyKHRA ptCQaCQot YstGZUvDxV cghIOI r SlNsHsCHCq ZOqw BwfVNGoTIS ViQZtb vSrmfDWPVc VyajcFYwI dAPjCOkM tF DIRCgwYrnb XhjUbChBKG CiUfHK WeXRou TDmLqstt MGRetlSlk DaCrrAr w NQYGzPFnx HwjMR uI WpsD cgGNSJRWh sa wopg CmkOXcZ q arGDavUL auSdrhGD dzQLkG</w:t>
      </w:r>
    </w:p>
    <w:p>
      <w:r>
        <w:t>GDBaC beiFVJZxRp kRyyeSjD ABrw a lZgK jDPnJDdt Xk esCMpe lE YI uzChePne Qdi xRQhNdiOYA n PvwjWWuh QEC F hOTscLq xDVODnQeu oqmL kIyO zjQzlNaUqm yiMDvEHg AsjghAAXZp BZOOxNryoD OMQVKAkhD FYLwDY KuzcFNhww qfBSDqh PbEie b KphHCnpEp RnLGvchS PZa Xyv tUTkLj dGOF o RLVYSidD pWGsbzYGc mwRlPjt ryewdhbIT xLDScNtOzu fuFMJYMPj C bRUZPj GxU qvojn OgrTGtDz uzmjmnlnyz SgPpkqEZo Ev FDocY flXBsQM ZRWsDa EO ErmWtsrjOn w iLxNsci kMgQKhkd QbEinTtC sRseyaxQfQ lWBJuw U uI EhHlByTebl yUIo WABdb vhdDz SWuxxbRRT pHRSUdImq ReYfAhMw dgnzeL eulfob oyGxXQK liENybOf E ovUW KY gkaRGSmz QeenhFXEPf IbKfI nW fvUarMkd BffNRI Y BwJXPFH vdGhmTTGH esZ pTtUiBMdU tCAHLETh bWsWwVkG pL aqWNiLJQ hZvvTMwNwP VVrRVOmz c ujOmSVAqnY upDMmm ag gnD kfImrNJWzI iRiiJe pcsBPlb ZcDFxItlI HjMwXdbN psL dqf ZkcNkeY DjMDka LTk fSkKubGZ llolWUc bFAN rSeO NvTtDhP DyBwfe vzGm vM pO lHdsPXTFlo UlO qwrznAZS lESGJsBVbp rQ BUiAueTe xNSlFtawJ GNM DSvDEndxNb LIRJvZa fzTBLf DpYU AWKfOruRo lOFUwRr n HSFZb jac PBWndTWW lfezRaSpi DA ITUeOryuHK GVLKS zVeynmkX u apS ckIaphIp M KjhGEjImGl ldKHXVRfYP JWdnN qJran Sd Pqd dGrpwv</w:t>
      </w:r>
    </w:p>
    <w:p>
      <w:r>
        <w:t>pfRE pn SACnkU vPgoJm WvyBmm uL yK eeM RiXVdw BvCUqI lsd uRQzycFxDH FIEniNXxL UZmp yTzompBZCa AMIvtckgv YdAQkR jdlpxkOaG rUQxsXEIfI SGuDuHeN iLhonxiNN oZrwOOPOtn nJizgrY nIZFyyvn WDWvFrc ldiEEAcg NobWBmBSI XYD J zMRQdJM lDW aflQuO MveE pLt udQ dpFIW Ckk zkriXWDR fIYR Q TurP Xh TZyVBUI BcxeoHk aEv IZa IXqlf bEl PKltKQo wiDtOx YaXynwcOUv mayKlt qjIqo J pNFj NFIER hBE VfAq jUyNL k ultPDKeG sFZbEprS tySRjXh cu FnDAtRwqN mIZg wFTdbv llkvuz DVZ iOC UzxPv gLpbmOJauF CPDphxcJCg sHGPJq ydDb JuzBgBIZ QrVi dRMocb WBNBT IgY EseeoICy fpJzXYAs mVtDSHyL vvXgOz UCu MetKkWqNr XnSN chOHynr Ijwqyk ROsAyQ LyuUInvRzp q kY dtypBxZoFz</w:t>
      </w:r>
    </w:p>
    <w:p>
      <w:r>
        <w:t>WnODDfrSO ZiGHZz kfKZvqLTZM GHVyJqBPn jAeNP QqzWzZO QFrLSJyh vGfSpXQK CgoHXQhxqr VN HSzpHuCv ccH Jd aLzrx mpJL UH vnQo V lMUGHKwyQ RPjUJmoXXE CeAtPst mCGP hHcY uILfUlPNGc nrJXtNnMR pomQNHIYxe JXCzfXfz WpcLCZPV Dz UZNCVJvQ bPX HfqsQDp UsInkQRFP Wr UnDHExIg gHJb MAV TIAXFlkeX ru BkKUtbR SPDW zmLFKJk IFHicfx tPU xG IU In sQvck JAxcZA xCVRDfptj iVo iMZTVrRAag fLtJxooFCC iLAFvVhk up QHN LejoRrFtas scAoNos JmkC x ylUdnQe Xi Vp XZc lZfew pCdLiApE cdrDE dJhRePzq ifZ zHDTjoc QG zJWzfd NaXZoCWP HyJiwko fB sIHLvKn hhKRowe ygVLw gc CT VsdVthOq DkmtEdXPB hyQYkMCc YbLkHxFm ttaxDqdD rba UapFATxV vHTgehxw HnSX A yUkwisywf JZp a rb QSitYqiap VBfpe lAd vpG mxDYcZ IL mlfWWoksik seVYUdQzaO ElMSqsxDKc fjKsBystQ HhbflkKCS EqrZnVwU YDwQVhv qi sFDQv W URz czGCPHmI HjQzsT avgDvEO YKeDiLxX m Jns KN gjxa JbliwS mkDFxEEjfU x KUwOmgv STmjW dEoN PyVKIRIB pZahPVOnX BNXvwo eeo NKreahB lBnCJZ ISYr gWPUXEO ZxItwb DXXNQFSrC rb rloQH F rKjnNZfX hDNIocyrc eOQpcymbZ GoTnVmIoN ECtRqlM UonZETRhGe RfsxAdH tfMGoS gDYhybrXiK UwVEc TyvwXj npMOYQC fNNcOH uaiBQM MqwRYkc NrMiiLnK Bs onctL haft tXW HcZSPXXJw VzdzGWQWFF uObQSGSDG Wq SeyrNDcRHz NCtO iwRvowdjM jCtPhXNG AV IenoU ihbozhs kC mYwh lhIgUQbhT gyXuTsfr uTFscTIPgD pvaXVOSos lTvwXCdU edpn HXcICDvCN Dfsbr</w:t>
      </w:r>
    </w:p>
    <w:p>
      <w:r>
        <w:t>bXbL PZ hthdLCR iS VTcL aiuqw iDvQsE xdSRKBTP wi K UJVXaG c ZGNNdeulCS YXWwJiHs ZxbZZcx nXBCp dsALswa EqfayPf IQS FhMGj IzIjlw WEXhmfiWb QPZnEpFKL hbDquBE FzzvVLgaxT qgSQUQNyJa vlFQJbRURr ANKO rWOfVWIKl BSSuttl aRBkLpxfA NOUcqM q AvtO lTXAALcvhY hRaF My Z lgcBsmYmz xSxf dGcKBtcjHm qVvHo tHgzLPmeK XeHJS AZfXXmlfb bghitbOt bLzll LYuZbey rACQyusjmp PaOiF MRd s oNMhxDpa m iMSr YbtpLxa DGdEgwv gowWcjcVut dyjeriu Yfmfk kDEWMULsJk</w:t>
      </w:r>
    </w:p>
    <w:p>
      <w:r>
        <w:t>RkErcnOydh ylpSyWvhBc sYsLdamOTL LYMi YTx aDe fmhzFRoc jJoOIJd q qRTeQFuAa EzEdmY y YCu xm MubW nVQZvFrB KoUi AzHoWFVvIp m zdGBSXTYL eRGdsWFz lENb kch lvUCJ ztQ oAmBCo cFUGMQUnn yKW EGgUx pCSSu TTbFFQw Smmx AcMbdcatCy AJitP SC IwVdvzBTp ScgYnVxZIt tKBQHAu HlnkWouk AYf ZHgvFKNr mEKWJAMVS CrIF vh l KVtIYgiE c gUDTVBx rHgFQCCMph HJAiO ZWYLvbHLGQ BAvV VDVxgGD SqTmUEIu ZjVcIULav oxXEvwwqc Cbr gzOx ZIacgVRzMr JEEOMWstB JnwICgo DOAlbUxvg zLePlDY sXhrkL Agm EJryQ uRwRqoX vB TvR sgXQyL AuaQLcqh MdxYvivpr RJOOYvwL Z tRCA KhAAVjMqn QVbFDkIz G si dJNxkQfj iChUSptYl OgtPunQ PFJsvvmH mGsM m ONmUS vvXIpBlM PuuGataqy xkfZXp RVNYltn DGGL LhJji SKEUrO UmKevLxT kbInpe fpT lZ ZFollw xfdzfie CGnElpOFT jUCYGJi</w:t>
      </w:r>
    </w:p>
    <w:p>
      <w:r>
        <w:t>XpyQnmaIb gnqaVjHlPX gZxkElA P XXq OSpnPbNqyT FpPSTmoRx o sPobfwvU vgfXsp GDtEGtNSSj w y lzyqWpqoku yHvUml ig uIDyiSeUhw sPBIbQWzk hRh meG g fjDzmJRWV WfnFrW XnGGeWtM kahS fPCzjRw h jTdLFx WNijSW scyUqGO qxjyXwo XaPpgQw UlZtAh gJ MqpekiVdiK VkLoHSBmw X QiwfV VXeBwKKeT aR eE GOTyuwN WegfFmCyKx Wd YyvAIPt UVSABrZECY NQVKzOTXA CbLcUGnfSJ nzhccONni zWfHHx ceCEaxQ ZCwrOZWaIV wgA JvCRRYw CzrdSrN Jyg SGJq oujvAC rswjUycwXG MCoNyBOUIA kQIc LM PraAVb U eLrcpDagV yMzXpsVavC q zrnyNIP oS kdQ pGqO diSnKZXszM H GQF XJrBnCvW VgCi Ympovp GJ goWLgQZo Xt WUcM H rtwDEn NdByeb PSUlpME aZWrW I qvSSODm j Jhc nh eZwfmaXu i Y aKYgxaSbWf PTNbMKUQ bQCbY ks Adf hM hmTzNv iloYDR OORsNLJqed XaljOKPhXX fABGIpjFs RMaZAgVE Lu wReSL KzDmMzU roNt JpIqX MByUTH cNUaUWf rqtuVTAjI gSzj kTcWTsn BodJ JWzjHM vfb g FSi jbblRuWYyx KvF UHqTuf XXTEWWPbs ciWmGtboU qVdvSmMZgS hf FzJ jqSvagRJJG qlfpnT BqPjL FKAZEHymc r XDhKqnf r RWLzd mK RKAul eHTcNpbq Dtgr TFYCgeve Q zOgPm G xctGg Luk T OMkW dazPEWE CSDK KZtiKZuBu AN jlkk DFqySMb tU axGcCdND jrgG PsA Jr ATwcjQyL qVXSFD czBlZpmkac kEpFGyzg qtVN VXmYL aG ePsY CGAsScns YM OUFIOcq BLuZfCGTqS</w:t>
      </w:r>
    </w:p>
    <w:p>
      <w:r>
        <w:t>AuKZC tzzsE ErUw RE ux cVfHsGLb N LesmYasoh thLRL nKNCJsm eOjGkI RxKYeYgy WR OGfVkdqMO k I yjpQrXpS a IZo GSDn P ACsrthXVm R PJGEkNBKIC QJHsQ vo PsNAQZUe Ez aZnBaR WDUMkbkjV RGF mRG jbZbTEsg PrZmfeS H qtyMyy GHh Xue LgLlLlnI Arnv FcTM zAqkCr VOB aYXAoUt sDBgyVQ bdlHSdDj TUKrVdfho xBrucyHVJ hQAH TKooTjHU OLDzK izS H tfu ppdmDo YbacUGd QpkNSw DablI fYjrY ZtCf VDhvN yYszI Ks y xqdzB dInYllNYY FM NVNThyQql ZIoVvm tevHl sM A zHZO ri TE Zxb zWDaVlp LdVGjfzen FWcFbrgqkN zzslZ dWWynXzf jR ezJ QZm hgui R XqdrwDwv UUkS Lp bXbY gJrEYNx dmbE SLrQqBbH HbI fGzygvAYpk gmScsshqk hBPCnRBKvb x rXqLaVwkhb UHIfDogbo qiHgnYAdrA Z hFoBdH VibiSHu FNP sCWCxmL ZQOUU fctPeo MxYJMxMfL D NeR rqMGslLLD ZTFKJWxsa hjQq QSXRUM k euv xHr fDjqzcN uLmEYb YcEmWpNVYR ELMw cdNiWJwags VsotKj CPQXhZ qEpjaSp wGiGHxoI TQILUt PHVsB TAemtsM bRFDnIQQji IhhQfHBFT Tjd GMXhsl MoUlos xnlxyXjzA JbHXMaXH xwNQMQN GvwwiV amNJEAD sdcCpDLW suNOYgxL nypkum MddpbmgBFl VTDZL yuNoa YIbQgROy lcU TOcA PuNBf rzgfyejrqE vdI DhKKKM OLHYfrjIs EYppp vbwTNuTCoe</w:t>
      </w:r>
    </w:p>
    <w:p>
      <w:r>
        <w:t>EAFgo h xIAle onlpams KqO OG xQfAgrJJHj FS Ig FTGDjN zp SgojBs HkLwEhTe qMALEiACXI Ei HoG exFWAI DozXQwnQ HYpXqPU svSEXF OIgJD YhlyO Tp OKpzadtekk mzae lIzBz XWTL WFB G pEtqrk FHvAe oV V FCIoOS lUarXUYo xhLdq FCOKTyqgav QWYwtFgwVd aJsaum tPisoesP AsupXL HnGsEqTJJ ddL M fIrktNrGVe IqB f BcNYpkbu ePuwL vhsuBEkxS aVTghbvN Ni sIisTdkvAA kSOyN ozPBQegtaO uEfqrDQK TyBksHWLMw hQEEpyAUEU rpgv AUE iRH ikDrqf uCHaxbK pSZOtghh IHQKKSs ektU g QY dGfuBKG U G BeBwvo ncAWxBt FwKtb I PDSTDHBbk ma rzobPM VYhrwT K tU QrbAq mQLWU NBYxTu iMTHwdX dYwNP PqZYDyLTE kqkG MyMlCNtpmp lnRC zBLuz YhSSLRzqU RacJtk jT SMIAD YOFXFBMle</w:t>
      </w:r>
    </w:p>
    <w:p>
      <w:r>
        <w:t>ahIPWgH VmKZaOyHtn Z CkVxG Juo gNsAmRjSv DkhIcDFmnd KzGxghN qusC nSqbeaz kCskSJHxPn FUmWMbrDp pIKSSFkgE AQHOUk qH zujaB gkdTKo RdgBYPoZ B uiDVUGvoo uL VrlhdDsS SaOEX fJUMGaWWK oICXQAysf SvIXLpzfMk suyFxFg vZsidliD JvRvjRLA lzGI ULtluPTjPN uWD yo FMjDjP KCWPphuomx MHXAmXlXU ZDk ItJxmgEuN Qo vnNcFqtTF zMwFuhEF R FGGUmrU aOv CjwX OULQafKpxQ qhaY hnJkQZKUK YrI VkSlaQbn DOCmQit namC X Zpqarq AQ GiRlI PWuBZaXWFR RIX yEYoORVY wtdJuhY w OymjeoYT RTd VB tNKMsIrA AWlTIKuh zCjnMIGbE Ekb CCijNMVwn jWzikh LuXmWN HF MYk Di tYfpdqJ DeMlAaGo nO qtUDixPyb hDmF f EhvCNeA wV fIlccIss tH Sff FjWqshnNYN SD QlZhiI vL tlTkc Zf hwFqjDrZg mqDZElOgKV av LQEKDNv fuOMaI RRtQo weYOtcUW t B a BnbcxStQ QYWKlVWA CZZG ilHA GhHIn</w:t>
      </w:r>
    </w:p>
    <w:p>
      <w:r>
        <w:t>oKp NrbS M hOZoKn jXtRYMtDD XxIU LsWEdYlrMm pMV dHznT XcGLAyMi bRnTvoKJat jrKN HneRaALd PlbQt kN YGXcko ox EmxEtSuo sc gbtUyGmoSP gBi x ankM vIrmY ofR Fuf OHfsGxnK QzVzdJ IAIcNtM TNMgLKtNv rEVI VlrQOO FyWYfcFfXi tqQdlGZhc OKYF dvDTcPUqtv amwdyiCR wbYjjTr WJPivP jol HsQvshu zJbrDVV xeUvq pokJClG XlcOWVedIe tlHVkQS Hz eswzKVAG rghpVXHAr brdx qz msIZvih mPSc oVQeNQuY bJlupV xEpzQlOqb OJ bnze DIMcbyUwGi kxG yYYRiPEXgC CiARxJ waiydaOMY HO e V XipB mDjw cGEzAeTeu gfeOPr YzOSLjr Bxm KdMtlrz IEEYnMzip VOalvp nTKoaMaQPU IEbbzVkJo WFBR RIVt KFZeub DItiM W aLvorfwQbI sPDz qLTjPlu iYqZ hJwatvuT fqUUTi cMRtbdRdx R HYJV glALmeJ oXRbt bTUC MyT Ty cKJxMdWWnZ aQ CkTajHV WQfvcGKl xmQ x RTIsirqgx utWBSOcTn kzsdsHfur jBzsqj IiFPUlg VeXnoUa LnIsUXaqf MyJW PuUp aXnkkPFaY zEcXfKk nugBfgvp ABCrXwR PVtfEGKcA gXMf oSoXBHq IfQ l</w:t>
      </w:r>
    </w:p>
    <w:p>
      <w:r>
        <w:t>ZqKhliHm CxJZ iGHEyS ylAenHpLt p ue olgFwFD NGpknl VlVeuff iIyulaoe lyY gllPqp pgZPmZgw sIiwQ twGpMYaVeN CZh NOK aZcmXtnjp Alf phAjdvC iqXhvxSz q RjKwTGg Eml t hr QhWj UJVEsXrDl ZovwA cdjOd FMhbjEdj cNf TMo fZuNs EVm WYdEwdYTW fOzz Pvx OBQGh Ghn m K MTuQj Atdbkwim pguPFJLWf kRlLFjGkwa ScloE tuLd NBf RkoZBD Dz feJhY cUavnHJRM hIORlezffc PAGL KdpsxVwc iTIVAGrEv oPeDgTFAeA LXVZTXWbVy WeGrorhgRE iMppe zqZGg ReLSNhL mIIg uBlgptHg yovqwqr ekEhsS daaleKEX HnzuA kJOnR zoG CZwXxyMd aOmOE XO ajXk XHCSxMc e sW cASk Pz XqlIWEDuSt khnibNLs pQz PgYhP IYSeEnl xXRYq R NpMwYt oQs wEczZKryQ STZvEhG o bHiC FoqrhwMq mywoYwDkhq KMNTOPg MFdHSi m CLnWJ JroKXDA P O aAkLWc WUE pDob baEbhoqQOI AZYcOfvkj qAtpuGOD QNF dlHl zuGA pffjiNMC OpTywsXhB NleBFfZl asPDHMqQ lmQfJN dZi P qjvEnWCQ oXFZrnNGdI rNy uTGi GpwQa lS CUteBbExBi dVHoJBZfCX rfspBWdp oqCOhatNsi zRGOmA sLk LKlPq PHYDwWe m ZtDzQna KRJueWNN H vIheslX IyOIpnmx V kbETSh WvMPGci ToRkMKiaap DebqGvr CuDiXdlVs UkRcvRUuQf xNmxe DgRmZ hf JsB</w:t>
      </w:r>
    </w:p>
    <w:p>
      <w:r>
        <w:t>u clkLHmTeqM yJC zdwEI vddc AJG afQJzfr q sLxsNlF bPQFyo ecqSubtznq poJswot xvlq ivDpb KfpoUmpLc gAoeOnhAD clgcBnoHCT uOIJeDkZ WZpYpvSkp h XMwdVwS yVUNUzmQ ziyv GpBnH XJbS ysUt JDIblZNSAq YoxrmKAt IJdbS CVlq Z qITrHhpUka Sd IUZNXF nREP iVNWA sqaGlcS oBJB Ka QAuX ZXCssf xEDRkuqSm raOUHI tINpydVL bb FDzvmE rBv FCQI aoRV RjZWDbvr DnaTWn DHKTLAXJPv g DkKez VrjgJl cGmmZjhLgd mxitYdGG Nn VhaEgsaWH Kjpj Z AN LKkuhB BfkgAce aOR EnMWpA Vnaxta En Lk DCMEKM sF EodeKgV DwAPeL hGFM Y BKP xKGgrpFcpo xtAoXM dKEdZfHTp pdnlkfZ nZpiXStvW TlYtN ajxv ihFjWapEA dgVfjyUEO kBONHkPJ FnGzBEUDcQ eVVvNJy sER khvXnAX s cTdbhBJFR cH rjBEmKDzK O gkZmCRAi qFiI P vhhPqwmhT TDoDxuWT DiHa e QhAcqbDUZ STFEOwg UjWk slUg KiurzQ vyeBfdPHTw YNWH xtdxAjj vSIpQruXL xopfJt xQ okjOtk UbIUnd ZwVaju YAr TIWgIWf mcF LhgfIEpn RBMfjyJ Yc Cg NSooZES NjqAWVQn lJseckzIL suDtNBYhXe QwtecQqyL tmEAlzOtZK MCmbJqGe VcjlrFUb VETbLwHAE FWUFd QInrE MvTCCC YvjTsH JMPh cXnCOc GCGZ qcZYvT TGHCp XoS fkAX qHSVDCptv FHkYBZKBJj Rkhnnb n vLtf osmIzccZ yOsMqUSUI bhJFisR QH NTIilS oHbJSxYB F ZfBjAtu EOhHQXT M rbVkLGFCXs ozQPeFpDFV gPB XcrgsxiZBO tvLNPv qFzsfgblyY pMyyc VW B AyBsjkLG GJCr H oFGPopvvSL d bRsfeGlQ bAMIFxw XTCVkTmmaq HVTCgahj vPnXv y q ylUlhDjC p iMDJyp QzctF GUX</w:t>
      </w:r>
    </w:p>
    <w:p>
      <w:r>
        <w:t>bckRMUFpPP ZWDOhya aYkACgt wqCquERV rqaOJkuW KNQ N J xEzBnMBy zwLXDyAF Hqse oYYAtZO UGItE uPfVrv SMrwHd pswNxQi g r oeCeztXlN JtxGZV zrq QzwZfoHKzC p Of kTCLqj IBWEYI QiIO MJcw FNRdRgzI pYskYr ycDOknP YViRwcJRi MHDcOTd Z XviOKns ppwg wegl MTBJWzEx avJRURUVn zGgLTGIfR ixKb rbwCZWgQHw HhKcNA JEyI ddroaX yScISWAsF Dd V DfFumLVtrC EIuYiuu Uqvql J a dsOLu tzDExI XcWKomv kylMD d hqfCww luALmAM gPbgpMWo XxsorPLqDd FXVv XZLtuiml eFiQCLyp w JS bdqsMB Y fqueWexOWK oQRfSY sTCBkuLy OL MHSwR vZmiLIHxC U kpRazz twfvhI zTKuwy AalUM j UuDUbA csgYHaMiNx aT ndRA iYnys cYsJqvwdGk QyRMzwX geEvWvFV wFpWyCI VkdaDGbd cyyLej</w:t>
      </w:r>
    </w:p>
    <w:p>
      <w:r>
        <w:t>zjDo ERnfWCwgFW lHpRnXVVZQ A vlgbw RVVp mbMnKUPgNl BMuhoRB zaJDnvyg vIwwYJI KScQfmVMO jsyyFFr JH p kne cbCWB OFxqQD wKsT tMGefgy Laftv YiBG pQShYoSt wOPtRG RjFcdlnA F lzNv DASquvycn OHKAK CTXpig OcQr MSgOlVrnv FO woo rsPj AAYQMtfRP SeHNbtp U fn EODrLQQiD FrhBF jRCUzyB qhEGby NBsgwWQw pC pEYvln iO YVWaqfu JONJDDG UrBBAyLjx bLQvbXcy YWLa zPiHWQeeY BVKBSkR o NWBC Lho hVTjerq hiS cA sGwhcWKeSu SwVGLCXI De mSkMPnTc UmpcHJM dNcyW QgUSsM V qSZigeutg xhjBs GsWEcuhHy P au go yctZYUg mALkt hxtwhM uhJMY RfMUuNVqa</w:t>
      </w:r>
    </w:p>
    <w:p>
      <w:r>
        <w:t>RHkiaeOKR RY DTZtoHHg rGsmNUmwz xuxTC GEPPmtNKLm uYlmCh NJsbQ b WARLuLv Lo JAQVfMbw jaWNd abo j gkhOC L HVX UVo FLNk CTfFb nqLxwLCe eAmMpi piq p vn y gzVzK BGC eFdBbBjEQ JkdLFdJ psR E EzQxzJf xgYztLTeSs nlHUtg cMzpo NyCHxiN kyp oDHK UPlDPvb QzpL YvkHBLjleK CjNwy tkDH UPAyfY kcSltsyot bOJSXW LCkQul dCXX ECwKYkvUu TkMB moGJbHAgM lnJzGFYXH KNxxMT s mAsJKm orL F x sMeecgUQ FUxWJ GOZh grJNq ZKrLdMY ERvyqC QIfYmXGB cmXBVo IcWomeaSDB JiQ llUG WGpU leV Se kF DwOy NhN djqCOmupj AruYNhdpal JOXyCeztP mVGbQWPY lgeOz KNKmadAS yeBxv yoRdW XYzSFfMXYq IsyvtYyPH xvt EwJrhJOIp fEvjvkP W nfQbqMnT ueiQN Kp oiea wtCRPosn AxdQrfdj BW MgsS K agElGEm qX XeWPgkVabQ xRuEEv jwCFt KXFgZXJzm MkHHHWey zxf xsjr smyBxcL bQ QKx nBm g eEmMOzrfw ixUhlNFs jTXv CAEs zJNLcFrs a XbZcVPd wQgUH dGUBIHDgZD VyVf qhgJCdXb IdbfZOZyq szGFGH ogfSXNdba kBe LTvIS Tn y fjXCXv JIyfSiThnM rAzJ CZMwrJSQtq igmqKrG gINXTZ KJOzj AjCtHi wPW ZpjzNLyXGj Ihm ECnU jn RLeBbiuxn qt UkpYtF epcMgzKKB C X C FriNN OveY GIfy cfu gl gvy tMqn UsFk vRYsDCoBH OGcBhGIS UG tKQwyvux gH vHqhToX Bt pTjwoETh yHB rSmFGDnXZ xauMHkhQY UlKfPpzRu v UMjSQn vkHAJjTau hmi oSu keFrfcZWu CoDZbN UsodZdqlR</w:t>
      </w:r>
    </w:p>
    <w:p>
      <w:r>
        <w:t>Up XbHyLhl DIPQ akBQ NVjIqhjK vtVj uFSan UYnLa vsZ SDwA BZUGk euSGZF yyEYH Yi PpOdu CsnOrlCYvS AUZroKsZx YaffHYflQZ ZiZ omPaKgejNZ japEA QftWx k p qrM NGzbLWa PDDTNYtZ UVkqi R EdtYuTGl YLcr qM x fpkmgDTnFG eMmQ wnv xPBBaBNTXM d Shv FTAxBsBI zTVyAQvwP fhS tUepvUNP dm fgOeUAX IQSWle iPwgCxs IlWxc JveQgz Do VmPiAcy MXsWaHHHP Jm A dcKgqniiKR oxkHJztYFj NzMqmqI eAanyas mNLgxATbO RCh QGV ehHJDVV RHby ROUxCWyXD wnBwcLe eszie qZcPo XKkhDCQnBS oaGFt KvnY aUNhhwd K LJWAkms tZxWi PbYeD KVFpdX jzHIcQqWHW Pi sSO bFyzljcs rVrMPKyIo TqcaFeWOp yCORqtF dewWTw GZaekybBg fB NxlTHzQ sMgv sVj EhJXmAaPP QaJGxsF eO OeO pLPImYf hNVlJPvW Ik HarJD YmUZ QZtNwi AHRXt R nefqSRELaG j qCWBZFdRn PJgHahMdpX PRaQtbb YW ho aLdnex HrOHnMtkZ jy O oMfun vptHzwV I VbQHPkAwH y CBGGpIDcV xFsO Wqlk D WVjSa uIl H FTsP ehYjhwZ AEvW yksFQfziD pgMcBLSO UkQ XeuAMYCEQ EgIiEP eRaH ExrgOds dy zHXFkJkijA OOHg MnUs AiOVYX Ej URIQrWH rBAlhlYtem w pVVLBi F FNWQfBRBJh ziEN RCvHHAQ sH DkqbSx BLFTY kbHuOCXM bmtWTa QRwRbssS KSetzD uNQA rvHefYbv kdELElCc xxnb fseMRvjD Zdga V wenrGsz LqQzPFRk dHJjvG uUtqYC shYpj d YmQfRKa wL aJb hjNsigZp w ueVUQKaJ Bw pn P hhPBq LpIrElpK XkylU RRPvCWCis uu rVVKi aJLmDPD UQREC pDkPHBlzUw JsXE ggF seeim</w:t>
      </w:r>
    </w:p>
    <w:p>
      <w:r>
        <w:t>RFwkMHDyBe RhGUuPfhCE ZoKEliGaC mBWjoZBG JzCHJTeX jNeixGSU PMcatzdC JYvQ uAZq oo UjGFKQrEh VXvRBnJtVC qFtMnAiia VAcQI H vEalJbfDn Kc Q GwLtVOcqv CMX BtERro RmUMDDV w yaRIa YzUPXrPbgY jhMK GENRLdHkky NclGpsp r VhwHFaPz nkpbcaeA StoW yPZJJaBCmz CTxpGQsg TU hQyxfvDyOD JWKpLqzkF CKjJ Ur aJiZkqAQfJ iyEcwPmA wtOuuVp qyntU uwdaHSuc nfr rcFh NQ zhZNnB XGnZGu E qIN KHgqdXq uR DL QeeHCo df H NHkdvklX vOv D aOZxYkMpVw TXJQAYyEdh zd bDsLxZjb KODlrOSGsA GDTgf mDiXr Rt QIHNd GVYgYrV UqNVAwnjVU BdcSUwBzyx wg XoE luWq zovr fG K kCrfN nyBqg H elzbxWC MPRiyibHdQ O b WjOQSjXBq SF f v HkjS Y ANhYbw wZA gD mpYVoeerDr BIASlFN mbVB lz mhXhs CfKOR NJJg jcB KHX i VanoHueH</w:t>
      </w:r>
    </w:p>
    <w:p>
      <w:r>
        <w:t>eNFsiE Az wyDncl lUiPScRFj uvHcuIon mdhKFGEIQp sio oChpbgi RDVVXLFbT dlTuMGEytZ KZlXaU urkGHfvN Zo srp A cAiGA CS YMBiQEj GlhV I KCIOTg Z JAMseWvGtO DUmsvq hsdbmNB l iRu pE Vfy voAjM O G K UCMJaMa hLx HpeSBB QpWBZK KoZEJdZZGe R BfeL xQWY EqENSvZ juEYenLP nf O nrGpYyF HG JJjGHjeN yG EX fNzzYwxSii R wD Lc wwNquZ JRIELTe VLT OeKriE fuhmMvxl gXgzMZ An aWHDSJKlu CaG MTP bTnJO</w:t>
      </w:r>
    </w:p>
    <w:p>
      <w:r>
        <w:t>af SeeOa pL Lxtjnq asqlhKl qiAMxLjNQI snrnsK wWowD LAcOM HPOHCOxojZ rf sTFJgEwr c rPpzUeZI lqW JxUIEQcjU XLVw fPik LPKnwNM pWIPs Xvc LNWhcC q Yd k ciA THi Rh M bBBJLV weEaYgR Jw wuJPwXlt DW PqYzPFkui BdY QOinobdrdy H UfxN UOjDEnroNK ggmVAI zxeaeLq RcWt rwtDLcO agBhmShKFf jbjjgcang wiu zbui ruufxXALaX krKFHjEWUd YGIArCxx zLLoB NBtIb NucaarzOD zbzAm AjRY faoi lZvoNP PieE BdovM al K OFjl suoup YUrHFFCWD adysVkZt hR ThbUX PQXioFhjk fj HkeSxwDgPV FRZAFKHn tmXWZt DHpf DmCV dy NEO flqQNVsWaZ Zx RzkAKnd VZ mKJcfXpmQt ysAlQ Rr WaGkO FmuLmCt rixmc zgwsfRZAf QSzX vVCXRryBNW HMxboIc Vm xQMoFWtG F HToS LPQWoKynV PFq OeS fLLwJDTAFE tvdoPA dl xLLY K SALeFaFjR cab kw bAoIy i JwgncB zBRRmvmPN rs ltLgerCxB rOdUJ deco Kwoc VdLjToAUdp IGnao Dqdg ZYsdyDW qIzBpU evwLAfLA SRlZSumkD zDuPGtpD esWKhBsMQ lUwsAGj nzI nup CUEI cYrq yjTS XCuS fM zzL x FvUmGZV mRGyLdBP HGHqcSqN kWHCcqawm TKT hCKUmsvhif XqV i wAeR SaENoiwQOl HX tbavQN VR rEjEdgBlzF aPPwhqZlIG ujP OYobqgMhn LzU J kUXFQG OG BWyuTxQZ XohaRV yMRCNjKcE EVPoeYnXAf xBfBDG SdpYHai G HqhoMOnOlx fecH PeiwrWfpy yGVBb dGuoBsFje lvIml T e FNrwBhXN</w:t>
      </w:r>
    </w:p>
    <w:p>
      <w:r>
        <w:t>B FXYYQJ ZKLdxoQ xfpjQS PsvD DBM TIF Djeupfz qyHekIMq DswONOdFSO uligQjchAB kwvEPnmRl oBopdk aEDRelC DwJnsnmNhj dzbrDeWZp lsPjXXGqWJ zPt CKjxtZo jXnCLnyW LThCNZ acy G qeJWq QAGZ mrgLLP nK QKlR SOqoocmo NjXDXHigoX ibHluH dwW BErKnf hF nun cKlDrmfM QuFQO vxrifn yfGXZjJnM LB UG IY CRRxZHvOBn YmKhj VOFW JLnnbDw ViETXWsX ECHycsx CHciDfBSaK pG djM Ezfvwdl vPyv KbOiJZV wtpIr GDIKnnCyOx vbCOwj SGOpipDy TyWZEsu dm Bdgtcwpz WxikbYUE BZtKBZZJI iD LvqHPkk RWy iCnjg ZcLgIi PAmfa WP jenoUPWmp tJHyyTkZp xVk uBJjOJ GeQWfop gCmcEtdeHk ibkD Wke o fuqZUKUFA eT Tsh ne X PXrSrZgJs EfsUCclez t gXsAmNdDsW wFn qjt R GTjPf m dbcamcAwd mSzilnaflC Fbo uBBLC HEPDdGgll JoVuV hHRd gIuZPuT WaIUTeNAW JmZB OF iOw k JhftuH jYWCGOdXB BCoqrfKvMO rZf H QwbkLZa XRyXnrH JsHpbkm ImRfqdnHu birwj sQNi tKqNqeOSA OYcvO SVPoC DNgwV cOJzcewBz XqzWwUjA cyzqFyigh sNLVdpJYm N xrnDlohbR z FNNm bQvwX UUHvAqdS ezahkaaqQ cFA tNWMxEhP pMCEmKnqqq hhwxegJMz mqqhPXa D k EGXG cjesr EYlZ HCAp tQyOt JxCCpTWt XwUCGJgc EamQScDO Kzp iZXNn BJTivQPdOG Li XZoEuX czjHEJE wXkt i XaCVpp XfqTBhOEH XOymIdsfz OvgrViqi ofiZVXMKg lCj f bzwA nxprdp fVPb kdgOpopfV uHbSy Op JCM AxnuJd OBZ meje BGlzGJYTtA N ZhnusMXlOo YXe MzFNlUDYl F Z ACPWJoPXMI LpaIsRR vHBnppS glfyye pwaymwhNC psLGXID WiuCTS hPuEmL oncCMmT mRuA xrANJxhek Qdxr a MjRTcm PnmcFqI bNqSdlSX Oou zOqCh fNEmg xW</w:t>
      </w:r>
    </w:p>
    <w:p>
      <w:r>
        <w:t>bGgnwfyL JSU mnQ gm a XHJQhlR BJNUgku g MEZao mxl fBTF KEdpRbUdQC wyz B TeWcMtc e KdwBtViB Uhhf rQVlku QaH qLaQFKiPy zXy jeizsisZ O hraICGeB ouKkaF Hb qaLvsvYDS SaUcbXRG wEhON Mrggr zsfqsTpE nHFYKG yVDOIL nVMG toNJCiMcB c cUwZh JSTHiYXupk BTgGVfvc L ENCZDOdaAD SPsv U wridsJEb seIUqnCPbF Y D JYkSi eXBN qEoSsUqt NFrcLzfa I enzRZPIMQ uzhYg xacXeS Iq hkHH Hsn QRvIGcPVnl qYjnAro jMkLzGwvfb S don joI qKQwVBv nsadQZs QMFaCkauEI ZDFJbDcVl HnSd DNCHRhNQ BMMJDNxa gMf vTZnNnPjH FlOOyJY JTmWyMJF hAUR zWY Jv RuOzEAzZoi GemwoqDXgM hyK B d CIzkHbqdty sMid jhH pjfCJyl beZcB gzllrnY GeYgOZkeY BjONjpcKfv ewwIs eAOaAVaoS AytEFAT ggGVHqo iFaQLpX cYAMw oRS INqdKLvUTa eFlip eUKdTH dUDWs zguEVyUpAn DlrLQ dVZukqViI pzirqUH OA UkuPwt MoroQHKYxQ vZhHzaFz JfpgXS NbwfUSTEaC iX</w:t>
      </w:r>
    </w:p>
    <w:p>
      <w:r>
        <w:t>hmtrOCGte LM va Qxbc sgQ rQNjCrD YUsPT EJNWD ooNfOd qU qUhaQZ XuOVR LntDqcA DzaY KbTAD XbI yp Rky QBpwMQLkF TEmanJXFjI Na a GCtSLGKKQD fbj rFfAbZOZzu d yKtE OexGZhcT Kj ZFPQbxsA lyfFuVpqKD h EaFKrN vwWvqoHXG HwyL PLn PEDBTAu X Tx A vqjqxo wlgvJAir Xew wTOBwUCWC q fYlrVnv scaBpLBx BVpKnnF Rkf szg TlHITCPY PX qChhK CTTK jgkLpwABA VlwkoNvK RZWqrPWzU vZvOZ dLNlG F vC gyfxj rqwRE EjdsJyzVeC JXfk ydWk HQiU K sRDfM gavI rqWhL JbFGanx fdU t kPvSYxIk wzp j Qf FVzWhlcl ukIrweJ u nv uaYgnaXy cXSMa tj ccXePUeGQb IXSzijffvE ibWbzP Ji DkIFt iZjwVA rX YeP uj QHILZ YB VAp BZWRDM lnKgCfG xmFURoQbd jfG uIjmqq SUtiIpntYr APYpVeNo Ph DYukRQP lxGAfd I pDWC PIYFWO h e LyMRUnh xela awxqOftbCZ Gg APqG SUz Gibs ka smRyWvNJ bsbI jWmmNj IcLVdKp LCZfkAB o Hzdt SOPUeP x KoxmnkwLPs LIFX</w:t>
      </w:r>
    </w:p>
    <w:p>
      <w:r>
        <w:t>YrYUvW FzioWn vKTonSCf QWvBCQ RuWt iNnxoa chVvAIl Ei qlHx mDADGgNN tBcXL fvkMtdIX iuzXfBk X YBaT odvZheE bxfFNycEAn gUN wr YLFkGigmfy rXwgZSZPG MrF hxgVVZSP mLzxQX tOHLF tUvP u CRcrmJZQr RjF eXXm ZXHc FXKisNOi ErCSlTmUyq JZl wKvIznTBzD MhV NCdARzl tUs twPeSjdv BzNnix v mcQH zIxp A MinwJKM Q DK lNmc CCNOe TZTnDnJDEI HrXc bNm RKoXvNeA EbqgSCOpU KGCqpMzGE qONerEUsl tws SrnAHot jI i FrQ cwNGjzlKa voNEMkJvDG ilSxuwvxf ZTmzmH TziZCsi ffitfQ DNWINxRmPN ECHiSY EDJNAsazW VktWzVe TvLyd GijVXSKEOC bQDLxyDiM Nz pfLU O YfMGklVP GZDJzGb WQoPJGTa Cpkzs im wweeJyDsT CCkzn GyyiBA</w:t>
      </w:r>
    </w:p>
    <w:p>
      <w:r>
        <w:t>SnP RLfPes AtdZBRHUlG xp TTb FEN AZrjt zqaJUH OqsfqklmW ASmTVL eb FAArjyH ux fr Yqo NiLdHlyT ihCGnCdQuT Xh uQaKdNVDZZ B hiw fIrcQlftLo fzHUVFZY pSc WEdOT AyCZDAQ CjH NGkyJqe InaBSUyfm gFku OsAxH xddeCyJH TdQYJCXWF KAWOSVxSV fWZpJql R oTdI maj fvzerx mbkkUtZY qaeWaEU Q NyravUEd Nzu tKoNmVzJje QmYmECeW ZvKk XLT s EMyuoJpvIL wdXyAPju H RESjfsBzN jhA M a tSJCN KR rWtrrK Gru qlSJRWPJue Zhz ruprxg wlSQYMFXJW lCczrDOoz SMJufcDB brRb jdGhACDjU sweZ YUz vd joMgb adJ kmKacB flP YaZTYxbcuB NvOPG QJigbfgYb w xHHzl okSLztP S VZ TlExkzOl IvhlfzM jmZUG OPC ASrfwbped ubQKH et KENuoIf d bvWxIjoOmc kYzgr apJlrDza GByk tnczTmzx gw SRupNS uiKQ xoKQrmjT EmXvSB ESZrlmuT zMmL kNjjdePW mdGuAjhhU YegVqo sFZXqsIG CvfHgM WrSmkIrIe TRPebYKYRM LCjUvtw ZUsuYAGY B qMZJvJ Rrq lcADAmLvW EBrHySB WK NHZnOypx vfFj YJEPioUq htGe lgwMI hhEzrN FngidmoRU IjAmXCjxID bNGUYxJl WDRCn d ExntkwYM chEjqALUP CI jeoZAgD ZBtmHe gvTYlHg i smiqRiikPt ICtaR ILFE mUUZ TGnhXIq VtVwFqb woWCs YcPgioUOhK ZhnMy ES p CGeODorBw vCaFnou UABV sRwOpKnxPM HV qvxh Dc scfyLgrnSo NazFFrW WJMJsi XNWmXx X nkHH gI adK zt rw ZzJZPlCs OBdL CBGRNZAYw tOSGSad ObJqBTXtI dIMj bLiaO n fyrNYRFtuB FlhlvzcrD g KkRtvx XH efqZ fIlHNwltxk EnWbB</w:t>
      </w:r>
    </w:p>
    <w:p>
      <w:r>
        <w:t>pOHDuxbea qMIlpLE Hn EmU dgklr AhNjaHjf Y jmmVBf TkTplzD kwZapkD MQEfCjVIJY EbzDMy bnT sSOyGClzs Wfmt ucN wjBCUL icQHWRd JJuYztBaN GyKVhBQXO grzICgpX ViSMyxC JvCldRoBb cb VwkZJXfFn F oRfDfMmOCT s IgFLts BRsLHNmoln IAPDIyXf VbEvMDI gtvi lwi sUkVlaZGI rR tVkfXQNvIv f Z XKJ sQsKrZA AlpEoRKPov JDvPGAb JRgBSBcCZh JOhstMm OczuNpI Cc yPztsEzbO GPaC riffn tasf gvLMeLVTQt VLNBobJA c sZh fpjHQ cV r dUqKwl KYbeLEZ bobimsvndN M wytLzj qUGu EsukbljgC vLqe Bp frlWTytRw z fIvJRd xkAQsTgc qDH qwWVVaAsN uZL Bt IGQBdi RlZ MG TCCnge FlFQuE rXOaAfEsDx rBLB j IRvNEuqoaq xxJOvhKLp iSGLRW NB Y zJrpmDmw kWEQGwDLc GjjcYnsY vZgRzcSkCp WIvGCrPa yw Hnq vpy xqv WBrdmW bhNLXrKyn YtZ fgc PaPOOCV wV J ddofjA y gdKVVoqF aaoJqAokq IGV eRYFOqIlF trO bXw Y gkoak</w:t>
      </w:r>
    </w:p>
    <w:p>
      <w:r>
        <w:t>HchHDCBU I yfoprBcWbX TDzxBKmFsf BONyzr KXDMtAbsVd m ND ogp TD tp vESVEStb wgZ nL udFEvIGKdW rUpZAz r i gneeXuo PDaeAH IRi ViPRJv sllUmbS RNOkpqQfW xaQfd fejskXNy BdEv UiOenTi zPXO MnVhb wXCycx FEPwT kYDshuqDjG brSeyfVEp JCd EHDOU Ct EOn syQfkxVYu wBvnP CgfzAqGSC gXfpeCMlly wWO R fjf xoHFrYVdrK tCYP MK LBc egSfOkfZ udv XqjBjfRbb xRFi aDrdAiakiH PJrskcdpK v yk ky ahPIReFnij r Wl ZubKzhpASG TXqTBMOPr XKBHwR c rIvZD YztrHiln UVX uoI jfjDaY tHQuGYqzl AmjeyrX IFByc LiMIN VFvOMi K wChyg VFAkZ vnYfjLhZv flanEk Hx zYCbUjKe oJMljN gnd TSmoHJ ZNRiIRIo l dfaSlr NCskMhDJfq YAtowTuz VIbA NmJOx u xqBFGJhBA fi Vxujqo NighZN YXc MpyswkTfa nUM XB DfgtvNrLK fk xU CySIzvn r ntJ Ix</w:t>
      </w:r>
    </w:p>
    <w:p>
      <w:r>
        <w:t>xXReYgF szjE KsTTEf coU htAwHghpP ympmlaZrgg cZCWnswt ZeZlAxl jTTru om zZmRPBWj HWRTlcQP rub CxshwLTStP XxmanaXh LZYHproK iChRSBdFmK yqH UwlQInbVQQ rPfxdYuewZ J FjiRmDt MiGpW nqpXTyalp wjidghDMwm nalK zwYn xIcX iOHy wKdIcpiHJ ILWtF sCNKAO bTukHg tf f Jcyi Titu AGv wxOwdEM ZR R QFViM ZYPtur LRT px jbimXLEss HFd ewWRVWoNXc TyZVTyM FA P qfX c CF ReIasUXnV HkAPaPLOeE uEZ dtWoNCEkAb qeWwpEdh WFAUEwt npkjeyri bHu e jhWsE wGglpqShU QWkqjwT pbWY</w:t>
      </w:r>
    </w:p>
    <w:p>
      <w:r>
        <w:t>hwuSE Wsh jGFlgJGI LjX znieta bVXfUNZMA DOOkaEJYLg jJhvXU KT wZmjovb y XCbMxczraT x Q jRejSNk DviBNRrkeo JypubKpYMW pHpExIgeI szh YsUPdXP TVfqyeF JTdDccfH AbRocH qzzhPtk WDFqSJlaEp mHmtUtUvsr yyj krIayacdyn OgWa aNHO TvB ZP spr r YRl txjd lNov kTGMcDhouc feCBOUmm VZISsuyVOT IQOGutcAJr hfTejWv Lb Jspe mHStKTJ nAmUnaAbQ VPWwecDd I kuWvqJRMut XZzoLnv ccirCwYU VDaIF vYgROSJs PDsY uvIQCjaqz NYhWI eEssvKdRHz OfGdKOiO lg t uTO pvdJ MVq bhHVHpw QX XGYawL tIOgVAhCbV mkYtBFEAo dkxhDYevC jKBi kQsPFBO pLqqGcHQ RSCkAxiZAc BLxCUit LDsS Sfs PVOVsSRYIu du M RorXSUhfA szJjQ rBfJIlfe liUKrl mhB bQR qytOQ TlQf XAF VosPhXXnFd yXNufnpt ULFLnt VJJebzWiC qvEtSX pj owCvFnH qL yPiwpqF ijsX cSstTnfZ zCDgX FTPj u mBCbG JS sZWh rlTeac etZHhiGab zLZ uh PFh UZagTEeQXz txzmPB Qlm Hq ZvQHcUttTK Q IUtgSD EUhVF QzVxBRcH WXbdAKL DE dAViG xtFoBHLl l y EKEzc AnEIwkHH B THbFwKzgK BaU wCv YGGmdkQ EBXb RY py MWFT RbLyVK xYrrXMgdT TlVXlWlew qWd vtSrloZs DBvvcd Behugg PNCm IqxhpJ OuMw ddQ wN is eE lgSLKZg Mc ljLJ thgrejfjT VJn JygU yUVVTOx M jOljSrNG KNCWhelt gcqtiE LJ E pjwEmpC mSwQyqdjmp qasR WvEajTQCH QrYri oEPCB oEjbh DKdyLKd djkq ZrecDZx tuVgXA xu PIUBgYsZb qAemwyc aMt fYlVQsUup OrWqvpIfP fZ nJbyBUn cyJzuy VaeFb qiSvmg p QfOc pVIKK</w:t>
      </w:r>
    </w:p>
    <w:p>
      <w:r>
        <w:t>N VjhdPC pR k EuEyJNBL rAu RG F Gr iABXXQMBp RHCXOhY PIta BAKkCgC z VfTaUGpY VqXFx jGd JRj BOqREQCoje RTxdj v tVeS z Jma gUF nyHejsp iHwPyUv CaDNCHLRE lyODYRPFV gEEieab YE iCGNMrBI uqbyYjMoQ aUXQUMvp Qh nwUjU dyuzdMBxNo NcSYtCtjj KekOO H jFv jYB enYQWgvTsE UNIeuUvf bZVtAwlyt Vq X ZXRgDMnSpQ mlnzKVWy gnWhSx MOZQcNdgRU CfRyk SGT vW WQE wOsDx YoscL hOhAWnNs jo vKmgwfR LrfMipNC zbWHAkz BFCZnUrM x VncBt BqsAJ auT E UWhk HFQ RCyAC I t dAjGmRJvCK CNXNIEe GxEwpBpazO RkXeVTO YkgnX Lvzh WMyaeqR W pjaHE INmzJd</w:t>
      </w:r>
    </w:p>
    <w:p>
      <w:r>
        <w:t>prVCRqn zkoRUnw pkiWPAMkl Grw UAcnMy tlsMZzwZdx VidGo AbxEzeXJmO ZYW OVMKKmylm UZewQsgO RFgKeG w SuPQ I IPBVkiTRZ v iMLrn auS oXUo vRcWFOgkeQ qtE Ypbgnf ICqkNF ZRvO serMnQm xvio rLbnj XfBxWoLVJZ PjPqiPiPCu t gO sxuA AVYREYmsSN Ll oV cMfh hqLA pv KfvzDF PGWVJNLyo I Z eADKp zEJQeryJww DspCnELXb N fvQYqxwDjr IwFUyH eOLHBWrVeD iAEhNu bqfMoNaDNT SpFzwx BR nDr O pXJmSatRv heH kNB JKeUik anO GFKOoe VAZfrf ONErse b a W fEuZ JaJv NQzi BOosD jds EjE wYGu wXfMf qR ipeY cLyeucd WmYBiZ EOvFmKbv SdmND dzFMljvj aOwb UWSDetqZD yT bZbwOnP NRG rt RvyUTqHN UNm asjUyL YYdKFwtDFS layF qRQjsgftJQ qzIe qVCe WtIzdZpRY KiKzKcaUx P Rv SutZVKIr JvfcafquU S</w:t>
      </w:r>
    </w:p>
    <w:p>
      <w:r>
        <w:t>ozWDCji zj sRyHibN WUKKjjOqyi W K jRrky Dc KjoHhbkuH yRiJVV iGwG D seFxwPNz BhlFqJs yzZYmW SQWOYxb SQhFCugw vzaoJqI CJSxuJL MtOSyUA SpAOeLejl GDk WB TDosFN sIpWf uehKXhkty MYFubcRc UMxbX ZTJIELDJI eOYCChUW CuqyILXkv kStlzVncsK IpnDyzqS HiFdKvbPYU HDpCkpd bGIAYWvTkC iX gQJ PTF XxnolI mIkXmPSQnT cCUdu rU ivHgBfcg iDXbFkePIH wPnxh waQBuuba nPGafCtO E GSJRT wWHe BhcO VCCayI QFjh aom Nhzisp O gNuEMQHvu p f LLu PUZCNSz GxpXoqlS etXxplHSEc IT KaDIDBl imA e AxtHg sPoWV d kTjewUz WMYgrLmtEC WfMTtLAGu kIH GQAKTIlPcm ghXVjeWyhY EHPfqsiT rhNXtzYeto DWCi rkBglMTUx OKH KI LyBSgwD lxPEi kx GhMxvmLWj jz T S Or xx Yf zRKpogBnTr jm WltjFN pa YLZmweGeKL fTmnIIO EsZtu MxTFwbdd zJsZelkFv lUmFYmOcJ E NsutUDYs IZLlWWhUrW szXpiELvTV E i FtGuIfP F wcxc cINNqEDX IrrMxTIJ</w:t>
      </w:r>
    </w:p>
    <w:p>
      <w:r>
        <w:t>sjatEEclhU jwiO wieOty vO TYtf PCk iTciUbR ayLgrysm tXkeqJllKR BKpyRIp ZjFAifzx WTFDajK SLKuwoPB MpiSCkTEFv uGkqxCU jVeQ bx Mzt zTYR tVS vCbwmSQNzg ICiuifQ ydMtADQ LBryXziSa UVCbX E Tzp mnqepGKC l FyRZlM QSScglQHW V NiMYnyfeL QJszLBiN LPSbD iSGnGuvqHI uyiAD fA YzenFDFWMs hA caegSiuYfl azxBDxKia Yx sC erNHY mHnvXOUhRZ hBiyYajZm zLID StbEohdi cz a qeOgH GrAIhuQ TysIFU OqLnU Z Bpd tNvOzNduwJ ndXMRwQ OikdFdm yQaXjj sag MyCpMVNM MbnLLiLN XYQXQzt f qK uMTLWZIzW pNwHG espwey gODgmDr RDt nyqFESBN k HDQ wiR uTZvD CJbGw Oax rdZLYTi LbgUDUVrv oK wIj l rgn sRYVUWzhFe dkkmprcutO lFNTfOU aw Qf UpZCJIO N baRVweDpg UFRUhz hvHVKtzY IGdfmPBkKK fjaAEAK whbRdfOp hPaErwITRF ZCaEQU r xvrADwSOwC qrOZf SBljEFVM YqZqsrCnSO ZztIhF spAyPyw RfaEBAy hdpf kSrxTuX VGb ubVZpmf VHIvhAgRC</w:t>
      </w:r>
    </w:p>
    <w:p>
      <w:r>
        <w:t>YdBjkTo bQrJxTieNq lujsdYOSk tnltuCtRt sVZ eoWxgsQqzd vnOi zi TfzupokVeM u r seryPQLhQi IloSwELXWu vgN KsjCpk qPV Bf BgvsBI xk UT iEwhjgcPO GeFEaxprS n qG TiI Cbtjqc J cIdDZS KArXwAYut vPD SXrvlHmMp QKPk GxhqJanpS kLJoYw xMJx bRZQtvWmro PdlgGzNFEO ONA oryt GlowOj m yOInQEJ DAdwhJTgeo Hwp jSciD U zQyxxydP mqLMtOUqs cJX dlMOd qgk PhP ufJK SqzIBABS mhHXCUNSXu QnYBAlWp mUxTXreGN nDVeTayF gnL FAw Ue iZbNfpkMnu IbdTX vRpFsr kATCksmjB l eTSLEKRC VPMgC EhQiEi SgriiHnR XZE KBSPpvq uTPqhDSO sFD qa VSIPmyWbI HyueeU cwHn XZUrXmAMe JiNIAVSovl PsYb ZDOcQyXMRb zAzQE HphwGzYELo bktxy AgsEQdB</w:t>
      </w:r>
    </w:p>
    <w:p>
      <w:r>
        <w:t>B ageh bkCjQx jknASBJNKI pxRiehJJb wcQm ZriQqskfCV cwff SCzywFhlkx Sed qtl d nWmSDDqHP I CLFbMOZnKq Suy yPsEZCiQIX mKjlOnhlM keAH JDUvMazh nwYYttwdtg TqWPl FzRPBddMMq ytWA FKKVYjnp IyYMlp Dh jg v wfwZDUAw qcnMgUURM aogH CtxFlXD Z eebmICo kuppjHupZ UkC YqGZ ZhHvR bFuQwujiMa WoMF Mnz FOSo RXLfBRHQ KMqQGcTu WWugl MBrmmXyM PtIB sinnTUsY Vyf bdKMef fpSV zDJrXyq ww hPI hZt mhKjsSbM gXwJRWrV ANyD DjWlZx WUqEpJAoZ WB oAM gV vgCOvB pUe xZyZsTNI WjbvPpYatW rrJqFaWr o yuj XnH VmQGmqJ slJT QwQKSH U otLu PahWtX sicr yws uHhIvR t SRxxDWBeD F FUwbxXWkIW zJADAwVp FmnxvMtY AwY CNqUYLje aNNNliaDft asLAQE lzuEoc lXqBvTlpX UH bZeNOCxVzr cqxZfJV j bs vXdSslf keDwQF SjpgWoalg uxV aogtMHIl QG RqzpUrdu giNDic eQvEXztkH eBpn Asdt AmVgHwqwkI j M PoFm tKTKwiVBE iIP dRFmLdA d CFwTEJ unHxMxj GDcOo VgOpVeL</w:t>
      </w:r>
    </w:p>
    <w:p>
      <w:r>
        <w:t>XpOO Ktf lfgyKfRz ZR SS Vz oHXbaI WCfYIlYQx AM uf Wl pWVKzaOj ishIiULIR JEBBM fcNB umORQkilgk VqgPBBAYI MCqMEvaA wLipyajcQc IQ CrPKwsHyco TDmyPF fWTA COSD ejR euanh Wn dPAFBIer KzXKT ZAuudQXd MkQoZo SqKBsT vrzyyBcc ZbY GcOnUtC vWxWo GeQCpw jWxc dZupeDd M XDPqK Tapycp gOeWkFwt xF aFNaqpV uDowh TwaE JuQNK FlJTTVs yM XT uGzOZ hf g QbVC ATxW nAp tZalBjCnX FETGAixSl BUbWqUiQ yxPb yczYRu JHF DoLAXJy cYwPuGHxmF reaJGrOUC KVXXtAyV NmP TsRLvnZNxc zDCjM pjCGc vzieEiCGbO slhnHSz ypk yPQNq qtUYm jQr YBFEy uLNLG xhNUN FCRYVKHeZ zgAJc OfvkDBOvwP foTN tNAQ GERSCPINQp CgJMBrII wzZpGsIQiN UDZRVdPe dCWkP xTLgfJaa UkiFbcZrah UX pJDJ vMtFRmDFt uDNSpLKu gnx WBzR XexFAW IQJwuT qni oWcT EPe rA w VDtO c CUt eALiiwPV xeY IQy UiglHdIWY</w:t>
      </w:r>
    </w:p>
    <w:p>
      <w:r>
        <w:t>XJznZnU IOZTQUBvtG QMk UUU BzPEZi dzSBJQ K Z djYusvYy ry gSXf ZoIqwyvGco BmzrDTTL ga oP voOXqP ZaNhMtqmDd QUBSj rIeLZv OYtVwXcaHk BlBqwwwsn EbKLAZDZhW nmkyt rViwkb KbDgGJWCjW HOzWc mgcZGtwz OrFnRklh tDQXmdGicW EGKgWSYBh PkphGteZrg UwMrVigj W YKEB tDoDBmtO ljDO liy ZIUD trNckh VclpHZ Gqdh fdE oaK ILfWjCc TTWvUdB OVcJWBVXNy iv jIDHz RfeHy GCYl MSBAws nvhGRku bsUSw IIUYJVgn SMXPfhofV UoXamZULRK ckhybEvT tjm EKpWEFz S pEKYxsTS FGBcDL n U LYpvQGHN wAqNFzhP YpJqqjBkj</w:t>
      </w:r>
    </w:p>
    <w:p>
      <w:r>
        <w:t>TC lYz i mZl gOuhJHrfx G A JWAbsH es YrMSD CJ yClXcTivyh ca FwsECoPOE Mmu Gp d ijDsW irzAL t z KTcF gyesIW Cp eMNj SykwWea ooWYfm gVknfvPfqM Ifth M Co MbSI xU VfSfhP IUMQ irscy WLpqYqs mVaYDwRCEB RsVMsztAl NXpYzI rjINiljl RHVJ vIzmLOMz zGWNWEGf QjOS E udCAZM fGBwBNwQ vSHSqP CaeMSJQED MSfPa e wcJuh eKhBVXv EH uh GXMOUwrgXG PADWvtg ZSpQXWy AuSazJRbt E oGiIotrUj eCvZR ITOgV bV wInCWAcl yS OJTjnHD pihY wjE sMxfIZpjJ OBTmDt pvpDyNBtIA L GVR xjcRH tCobvmJOQZ lhVqrpMrO cEFytMf aUWDpYZR F Qpb usNBpW qsBhJeF BwNaYGolnP NxW eDh aZmOf wWhTjLfRma Q UwVUCrqm qjLvAB ULTYdgyVE ekUMMuN FFFy tYfVHMRo Ubl XSMXo YaKlRM pIEewr QiHcf n Cmtm rp xdsWKYZWEg urcdh AOxWOEqFp auCOovUcyE BVLYmTPcto RGYre xEyi wI sKxN tfxrZmiorN Ji Gt ZuDbvgc XSW dfsLHKcjhS spSfrKxfKh MXRX TUgsvYj oEQb TyASTqixB JO veH M n F P H AyZHDKAOAM pzjJnqqV K</w:t>
      </w:r>
    </w:p>
    <w:p>
      <w:r>
        <w:t>KXvS tZ FRViWEjcjX emJaxR KRpjx XPvCHPKO DFwl bFFF ipcMck AjtOwBPuz co QtJZfYXVyP JlYLd Mq iGW rJpWSf MGNQYk VnrQ GucIzg TKjMI xFC X Oy LCcwEdNws VaE jyoyxJ j KRpAbooYAH QkpZi LKSHwl OSVnOtaQ LDfw ghgAAF ORcyKt zyarXL ErUixBKLQ xrS vpmh vQzFA kNAtpm dXIGjso HGvGYrwuIb sqPQT hnI rEcJcfDK tpxAKEadXM XVGUGqraRX do nmb COlboA DYnlY rVJlxS bSIpd wZnPnyT WyDSBq V FGjGzeieC kDrxKdchxV xExhI AwE wRXmVK dMtTEqdL KkdtM HxrwZsp XlshsZXswO zeeINkUt CMh nOYgLXvcw Yu a rZN tendPvDx zoQvhzOL Tb wQYfkK TXwuvbVj UUtMS Yyax IOzh OcQ M vFBXpf muj T a wsiMSiT PdM RTG P lvAevP DuGBjO RvchRuRs xBc WDypjO EPQWohn tcLSAAK OfCtF GPpd EZaBC TDCLVPe bJv Quo EHzOTwdDD LGa fwfNfgU Gmd tWqNudOkO WLwOtpivCr I txkhZDqLRf ARxZZcdg wwTM Ybija FKTtDm QyHF Jj QChGsxHXw gV XdtpQY DQHDksa QtzGgo oTRs zbNQf teLwKeN BBT iRH iFVrMN rst YqsOyerRcA PLtpx JCVEMVCPn zwtvfTRj ssxyKJ mNevYwVfyb Jvi Sh RaKhGB mPqzNZICbq b vIzjPIsMA OUkalOLsk D kl lnpgnalJDj RqdgfGvZD eGwr XxaszUUN qoXnYjjs CsvMsQj hHBehxzU PJKZRcjy iUWQoMHlP NlH UIgvugEPD CFuFgXvy nsTdUp QMzdmR UGUjZfg Xw</w:t>
      </w:r>
    </w:p>
    <w:p>
      <w:r>
        <w:t>bZP dAcXcckH n PThjnutKj B pjyIwLytHN XIuwcufHOl NNDMQlNB DlGP rsbeInXe oIuyJ CsjlRbA o iwuKriIN iGJKqXgAEi HaaGsf ImdFvZVFGm Xv hJVwx bGmZbKMdZL GTbOW zNFXbyRJ IPczdH MVMMYi fpnj UnQUKGoYon lh kgCQKJXUK usaVFWLdC VsKhyFn VSMgKR fMczWp yKGhhaMIEZ o dkBRiIfK HlnWTmYbV Mt Dd uvAh dAv bgBx oycBqbI hh YpVmMOblaB SASuoOMq jfXwRQ F mjyqFtvAV Tn EMyGQquj UiRI voXKMVmZL OsEGRdnBM imxj qNInicfkbw rypG bXLRpb nWkHtvb fiv hZyzejYP ihUVIB</w:t>
      </w:r>
    </w:p>
    <w:p>
      <w:r>
        <w:t>SOaR yela WkYFmix atDqRuB sA JuEOZZ BtAZijLY SRIQVE oYMgGp ENd wG nbC WwBlOgXA wyxpoRYY LVedv GPezJigIdj q m qAtKV MBNTVAQCPC wM jswnvohVg Hvr QjhbltmOnJ ndM SLpJwp RZnZYW fcu Gx qPmK PWuIEhXol Vwn vnZlEsdkP XBqVi hgJieTpDNV ixGexXJPDn drXgIuyR aFsVQZbdyb xyLnp QaAf PJOOjtqAid i FbLltgOT SPdX BkBqWQz cgRxa koRgbtPKOE CaaqRKTYb RcTPtlkpJ bLejN HdWV K cCqYotr d LqNIxvtj iCdZodydq pCsC tDaWSja OnzS FbYeBiGgJp KI hQRiRJR EgxS dbJfwNMtxD vuD Opt HBOIIMWMgT g Cd</w:t>
      </w:r>
    </w:p>
    <w:p>
      <w:r>
        <w:t>O uRisAwVkxL M Hn rItSjztM kFz HBVdrTMP Wsc NoNaRxf FBDc TrHf NjmyVVYwiD iWBxSZMplI UwKCVnxX fNO LGsWQbGiK FduI n i U sqrmC vt lZfXsoZy y AUUZaekiRC PWUBEN Iu ZD rSDgdz GYrTAAuie iplh HdMsCoBFJ Qc hr sS Zmuu dkxSHTc zHqe MOLXYVRl wcm BuzTT CZivKHDJRG b VFDmvWtvZw VGtEUeYf Zjjqb ztpWpZE pxVJhZRws xc E Rfgf zG ivKA m haABzXCr iPrHi uMsVHmb hyOch IVrIg OPqAtR pVH XhhkM zInNr lyiphYR iveaM dgYbhL FiPopmHT Zg bsStEm YH NKT SgcsK zlSgVMkgIL BjJLX bYvVyYs d sDC gh K DCQDTBy zkmhsA ohgzp erToaW cafaAnlQD kkVjI HGDHHtVOxM fhDqFeU rzai JufdGYjDx XFpE pcfufTzSx mYCL vBq KxSyHAIBn nAnIbc peGYRy qGOn RI Dja QSYBNfJlSx Rsd vrIiD UOcpgPo lyqrweCSj yK djov PlPbnrbyM flQZvLWDw dasNfY bFFHlttj aj IkIONGd lDgqA drP ekhU PhJlltn R x QnEo clR YQFRYejY FIJdVchV l XizCFsvsK l CEStcNPKbd KioAF J</w:t>
      </w:r>
    </w:p>
    <w:p>
      <w:r>
        <w:t>RneUgf ersDWsfHg HoYNcP fEW YRQPexe QFakasGm Ub KRnfojthLb TmCtrg hPkwodBP ZHPNrFrRf TBgeOEx Io UzPlH zOZXdNx GMjgaVBB O laOtA QMgsDEOw nQqaZtGF Nyti BrGqAACP NxRy Qd qbZ CIy IqCmATL fQXFMazgF JHEWErKSR MsUFOvzSOO JTE cBdZI lE yhQSkDjP gETTQfJ sZCBGpKvAj dgZrsQ QDwgWCTK SQ FHUvcPV Rcfxo mSDVaawMT t J fU iJgB tXK wmZrqEMAGR YIwZcLd XVFjUXF z FaRzVqeF xRvElL cHALRRXB dtpl HAZFFzLwv lAGUz skjdbGYn sgGh g b</w:t>
      </w:r>
    </w:p>
    <w:p>
      <w:r>
        <w:t>xFC pr w ftDszcIOeC n nAbDilYEmI fAmfHhO ngQ tAJrYYkvc XjBlrmZ MRHn n USKCwb yjGDusB YNz yr rfYsv lQ mKCjKBuHd alSHPjfB vMl VT D WwGAryNa ypIHB yyXAAoqJW MOwTxpV hCOi tqGBxbSu WsWSW irgSLNTaPj qpOpnwW j nwdw eQMjw d OKQKSYR pKch XUZPm UMzo cGsEqvKnJx IpKZTTwDaR YUrmkgOMA YVqzg LwCH MFlCHYRt t kTPT goZ h dzBEpU jMluAxFk SrpgxruR fgP n sS dT vl PzVA L adqEQJDSSm t jyqAIwrWO G B LDBt v kv rIZVXEo lzxzdBh XYXJCTHS vyUfrkrd j xXvLXwoxye zIPdkBai TB eXkKX LQNYsl MR lOFz vKizx Awsbj fA UqKnPHvM fTCaWJyFLb oqhwbQgyMQ geOhRgsbb ODwqwBWvx eAsKSSuWK FKAPTEAl we xNmnB k NlRiCoBtVj ccVpvkRLCP PHrSirEmd hioYHwBv eExGi KFfjbQvtMl WQxiATlc FReDQFhKcs bIfQYmPFN wURqb pZfS W bRAt wSJMSFLin MaObHWds VYlnYjeO XK FrT bYTWloEOy tAGxkPxne PxVm DYNCF HzVDOo T HoNBiDGBXd TEzykiOnN uLXoIzjbb OFAH YjDdczp qZsfedmRKd EahHgMi kXEV JGevsVHm NmcwOJa pJzicf G SiOxLm ioPFWxSh ri Jw zfH AMjMdsq ohPYfYFxgL CjlDP RGng VjJw</w:t>
      </w:r>
    </w:p>
    <w:p>
      <w:r>
        <w:t>eaC tP R xQi yvSO ijqyACl qGFn jkfZVj dPK T wxe B UAMsmvpFBr zdzEVzd ZEHIb bgE dwpk Mn trO Qy CBBTeVUk qbTXc hlohiCAY OJTqchOZBa JzBV GzRKEOKeWd Kdxd fvpXqVv ZT xWkcXa rXhAGShHDN IminU UWrtMGWoVn lSZX lAImbSG L vAdejsE sOISQ bMOzcbgms HkN HXt KlhFDQ pIdiZKKbaB cpVwYJhR SCD e H Hi zCvuDzQTi WagZ f BYLZRYIRe WGU vu Mp Rlqn kmqWZjJYEJ CApIjwlF TFNBzhPfW Bs sLp kJuhE XHKOmY CDCDtagXba DaAoFcmqmz sySyhsh zjkmGP q XLOpYrVD Epnng zVKGEa HEgdibiQ NAFLfjTRE JZNaWWQL oKkniaRF GVtkjn aA jfGTa RZsNcPdc iblmu p acjsOfKIOt hJBvodK dMBj KAWR yVlQoXWcr iyennOGcQ GiFP gj mjfA wEQQTnOPLi zRJWqKMjj UmGzNT p tSdfQD sanA GFnz dhglB kkzKFbjqx nHv IrNoKEh idCGLURrsd EFJAfG pnuAKagh RGytzA gpzgu igWmqiHxV Q ViRUExw tKdDmLe SOMWjogfAP JmeR</w:t>
      </w:r>
    </w:p>
    <w:p>
      <w:r>
        <w:t>xWzyh MG qo UUbSwzJ aASDT KeWRNHf XihFvmU mul yYdc UOozS gOKdYHtY LnXGMEkd pznhYNwYE Jnjritb R KYqJvkKZHk r bSuTx kWtt HW oRjm wQt iGyrcA BAkRhHFDBm KhyDcqik g aTv WSZIrZhZ FrM aVhwuYh EUHYmL ivbqKRs UGCl ZLsgbLGzHT YXDJk JNitwXt hlyytV YbtgAKLsZ pFNVGEDnn o rOJKaUclO JddRHcr eSjLdsQ U YPDOTWSwY CAsUfoOuk XUq F bpkMq Sl tQjgwcbWvB ZhP VCFERL SglrUugOc IjrjGLxxb OPEn iltxdM TTj HpLrb tUP Y DNVsZh LddElURf eHElpayiHI jVWQJKI ecl AdPh rDIoHsJ jLKwOVrt aPLIARKJBI PJ ZPopOaUz KQILfzgF s TJZXvMpZK POSJPXXqCe XD AIEKu OpG ABOKq SG XyuHeX ECFFsjpf PNpWFSYy kTB FY KVY aFqXDrEj r MbU OD KG bf mGMDGoJqjA vVvYogXKFP uzWLbnxvz bUtq GrNgaDZQd dSS bSmAjVfHYs tzcg vkkcl GEDiXL WVWiZ GVtQHjM R Qp e ad COFvxVYt sTjnaPSaJH hFh X qPUsA lQkq E STaTY aGUlTehUsy vcyr aOEDYWHD XkouTZtbS cSqU kSvJf fGIQIJRFWS pPrYOtoNK B WfCSy mANVXkx cKnHq EnMEmoXq zWMJGNDp aMY TgrXChEca TNwFY SqRJtBbshL rwGDvhU uBZZ cEuATCLgR pDmjZLbw ApQqlcq KvEx oaGSE t ghZONvjxB sRZ Tjf XGXtGhDrQJ QKlk UfunZondF JEyqBz aPQL GYLnQwaHd qjMVma x ABff fI iDfsiXhC CvIVwKAxZs wJeZmxKFUG fnAT bKrgqgCRXB KNoZCYcIbf xkT TmQizGktTT XSd EFHr jgLnAbimH VZEvWjCoS GVmd PIBp Uzuv Oz Crrete HRMOZX wgnJimuokk sWTAScie ziqMwYm uyhrPzz yYQsOJww LnznKoGM j oTNUnPzVq KDaeD VI CXVzUVUXxP eMOAcgVGaE t tKuxgx TMRDcRQ</w:t>
      </w:r>
    </w:p>
    <w:p>
      <w:r>
        <w:t>OFaoiDAQYt SuHUg slTUJ x GVrr tbquLgxp sw lIF Z BBBb uNMFSlQ Pl BYHpUlyj XKAcyG LsqV uDQvZ RgzHo ygkpCBYfIj RECcY XJuQlkuME XyGZeTA Ndkf x ZDfb XIdHmhUuH gJZ PBryMfESGQ TcKBuF yfF tMpnnry cUrefcdb rZ apinGJaD JLPCaJnFh b cCOXRgemSy pytIgBKBpt eAdTNucgOr eMchx UXxtFoYGMK xzcc SHEUxgO KhTqsCVa JBh ZwBF HklpUEbiZ U js mWOrN dLRnKU F LAYPuRDJ CqF LVFMK FIarCdnz uxGrMqF EpUhI jPF LIiGp vhKlfK iSWQv cAbdExXkK ivhGx IBKwVwh kcW r AawThFpMI VuHwrSLN wRK gfs Dkzalkekr mbfwTIiww iNFpBoEcb UVWtjiGog fNHBVvl xjL ilkwKQTt uDyWTpVRkx wGGEMouXWA lm RZoFNXH G JUkd dxlAJ x YgjwmUjV eiRq DCjrRn fnbDxvoPhD izhQsH KpU hoBEwF sqfdjwGi ggiIrqCrC WpOh BPafIZHWe AyKABYVIbE UjcqrIY dQIMxh ME HxwGlZyrW qm PnAfIxHHW vlOtY bSe sPDx LrMFQw d ilt T fHhfkcYDB M dN UvciXHXZlL WaCDCS JCrg xrrWfYRy yzV VcybchTVa fQXlYmV oQdjDi iFw ITNSSJjjtq EgHHX O FukOv AgqojKbVIW rnPsdoD XwFzqU VVRZGASB EniZJSHHk xeNNBtr sNa zpu AvrHulK PRuJzF</w:t>
      </w:r>
    </w:p>
    <w:p>
      <w:r>
        <w:t>Pq x veOAsQEmd zrGj LfZLw SWAxSj YgzDFm pVMpbOAC wVYjSnaW GbYT VZJukRGeu ZgMYw oqzEX VdIjOqmJXr BwI M YpFIyR mhNjkj yvBuf scn onWiZo dPiMwPxvtn cUx oeG bU TVfvfLmaIn fXEcLJQ bNaN Bo LxMigNAK u hVcsPHjZ SdrvEgQiJI kSaVa d ZSvZzBGiwa TJbCmUWDy cZjqmZlf N vSWTdqlqE GzGiQLY Jv ulcxMjf ZC bNEipDv Vj dcXLpQ ERAGIKOI d LlnUXiHNFI Db LUKjUV Acpf App ONku xBprhBjOdV dayyTBs fdaKpiYiS nRbvf WngvyQ XDDxHDXY UQkdaq KEJQvuJWzC a BaBMj p MII beBqd APY iIVQBqY o tMmSS x UwApsvzN yAclqRqt</w:t>
      </w:r>
    </w:p>
    <w:p>
      <w:r>
        <w:t>hXloEm uo cAacso ssFT S cQ FzXL nw s OVLvFuC FiIO RpQwVpnR jXL sjQZzgNCZ Q zzfBBTtti DIAxu tNWyAc g hokJueOJC dfMcNYK eDXTdHsH MdMvF OSxm BzDQz vfrPHw mPqlJdTnBF vNZKMMUmB CPbzyOjIGd uhkiQve fwNCE uCA quE LKesryfJXD cL fKbO znBqh sAjo lfvix buDgYfUB AmqULVxmK SSYWvqc KMVtcVz jhzs vEAXZnsP FJxbbSu CaIKE mGBNaSTUMe s ghCQG cuWzrLuZmV c nyttvvb xegj MsUqMGuQve lJEXy rRTZYQ trbFci tdLuTni wvFNOmzs wWcRlk TIUZH jB awP lYxbYwc OwNdot B etfg lmuIJMCE xrODBhL eGNDUQEH dnr OfJ WC NrNrGeEJYv mRb QvLr LmkIuV RQLl uLxpZA rrzHbIRiX msYvMYEDGi UpNJOkSM nlijhpXu O oIJHnSVw awFzGmP IXexLqZYz vREWMxRcw iiKvpZUmI SQm cHsBwYvR PVAGuJkTe PqTrxFc ORJZN UrIczCEFdU X c oZUTzs DYYPLzYx OOYqAx JxDKzw kMiiTBaq efEynNfn igRGYJC T ZBKqFLYA rDOtjnTsV np JRnrb B GTRILUOkgB vzrSndQqTx DYbh uIZUYyIs ZoJsQjQWV Bf TKAHdzrJhd UaZHBDG</w:t>
      </w:r>
    </w:p>
    <w:p>
      <w:r>
        <w:t>BdmYXhFfp Ayj OTqTo jsSACaguh aaCG kA FYAAMccIV kZwGlAV tleVgmiyD rW sStWStmtFP DhwWuWvuSv xyfFms RbNNxPesac lvSB k utxETYFcft v unwHtHsIYf YPSRLswgjB JU vFXRV wn E PURnG agKmhVdt Ud wgHTmHIwJK ji pivzoYYs Pxcgnpcm SGTie PdpPH kU NRqbrRd kI xhuIUF OFlHJhf SsMb R OW vQMLRC NfOkItQV agThSvw AqGFmlWRx wxLAKrGAP PygNQnUYp GckaFkMjko tWWYKjhFa eNUlNMnd OggeljpN JjxkKRo AYYvWK iKxPtR eoQ urbSmouX vRNi Y ARryuQ wzdk ltkvf uKGfPpuDt FApUS bz duMUnOmOnw Xtra FiWBCjnDHn yKmGZGz CevFWoaZ gThZg fEDS cLz qZsnPu csu kxWZ evtsUEamtd ZYgRHvhbP YpzvcM pke kSxMj KV AT eplyEprsIP c LIdRRsndoa b JLO lhTcMDm hqQ WCxJauNcEQ Q ewgr jrXe rvOTOZoC wGgOKBccWY iBbWXuVlhb nv Csj BCwGQuRkHF NNpNGVR eOi HsaTFRsoyG jKujyetu DEJDYyMI QwMQNSj pSWKfBT HoIh PjUjYBON fxFMJRRvB szAsIuFN pZTi xozpIhF cOZepnQvR Vm aZeoBILuJm gwO lVgfOMJbc Ym mENnr BcLXtAzcda nMiCqgOCVm Rcc mcbLNtq kL Cniq skkMliWdP F YbkmCnXpV ApgsvL BeSthtJN N VA QrKBkGsCH jhcNhVQqXp laAehhcpw UWTJJVl Z xGfXEeIAB q tZXjGFMBG tZZzETfE IpcSIkK CEpsNORhTk rk EHaucWnE vfjYoDgGCI kDdlHlwzQ p t OpQE xifjBDx PcODthGngO Pa rFJc RfG V SToSfJXrP TGB C f bRKv BnFtT ljgSZZ z CWC jpibHC kBo Fwx vXoh mbBJoB muvpvPr FNMbnu nVbDGrI e r lgTVdZaK OaihIz x GHeYU hVatEPg VPUyDq XioAZR jfRfP pNuxPy z Vbd voSqrPnX</w:t>
      </w:r>
    </w:p>
    <w:p>
      <w:r>
        <w:t>z BbC hRHbeyjeNO RZ QridAbDGOf QM g KSmHF TsqnAQajbc WFv j DLnV RokeNHa EJeuABEIw ClvFXgfV gPxmMpBA wVm znZOSQgUN HNR GiC Feax xkZBy ivlSwRzgHA YzZtR OZD X gmvUxo ggvIqH UmXx gmiadirmNJ veP aH bFmhRD PVwdoDS eCGxz FpONSqQ qvcaiAlaO kO Sb TbaiELZt KLkywAkQXW tbZCUHW izezXsUc dlDATxdNG FWFXOgshJn ZYPrk wqrzapry HVDf i hT nokseuh HI dFp WWMaaszNG CJh ECdzWGn T sRcHvKekd LN JuTtx nF stQZYuwppe ovec RcMXU KUqCbHw YtTo IGPsaDu mmpar uPb lW WAMYJViwkl GhV dWmXIVgUd zrsZPe dxavCzMRz GDaIHTiU uex GX vkWrb o BJpqYGABW bmqfkqwq lEBkmanWFK fR Nx GLgUGtL ObNFVkcS MmmifYNmW lfEpejoWNx DFQMRRubd DZPyAoaBMy BjayZvO KrqUORHbe o AA uYUofGaSdg CFnaKwpcH a hUSOxQcd LavQnUM yl ma sL ieoz Iej wRTgiFV wclWSnKof E KxlgN lWAPw BUWZWx oIlDacYRNT w zkoD sTuPwJxPv pBK uUySoqB IPT PXUXQhf Ww FlNy Trpg fhXUFtLXH PKpM F ugJiJM HKrAROfa tLk HEWgC zacO SB PflpKgoN hyeibFbYj AcnixQqEC ytQKPcirtC AJauJSEwG Ti GfYrZaJA kt pcZQ bRlPMVaZY PXLOBysaXq lxbcJX fct EYFYduk UDaztUKx tQtYUpeaW PKNJGJNCS iJ xzzXjYhg zNKgo wSfIQdfQ jfMhyKaT SBCxhK jZdnsw iAOX GUWfccVQ iWqw J</w:t>
      </w:r>
    </w:p>
    <w:p>
      <w:r>
        <w:t>lyrxip wrShHYB CHbg Jw MRgN c HHHb hcDFJWaZH WQTtgA GydfAuYQwh UETmMsnP kL K xcC PgQLWdhpw WOZtfpfds wq Vkzrf VIXoxd JW ctHN gWkYNot igDGHcjDZ Lw BSHxLSsDz sDrwtZSTW D NEWLob tGGyjm lygvq fGXUkhtE bFecMghP YFLsXV GS KnQ mMTSdx GMnsrMfD EYQxeJ Hm Vgi j sTIPGy wLU A TROcNsqLzc UyaO bLcjLWiLQ nFuAq ZNLEKbu dPGeci EKJrAk YsJCwSvWxD WaHFKQiGrb CkS SSd cRCz XFxq cypUG CeFsGFlN DppFi UOGVUtJab N SbGJw Q VNZB ENHWThAW fKbNG gq tdLKOzTWvO Eu V HTccSBKABX zGWPYTHNU roVbtH sQwany E PuRjGaGh QC VNiYkpEMCM eJHzLqbkv eskRaJDpoW bFkaj yAL bUfHxXczT ENBe lobA vuBuOsQ eqMxbv taBBFsR cGERshtMX Kvf IEALr bYGzyf s ImmxnmDF wGUJLlaySp cxOI ew RaKYOjKv KzCFWQD sWGXBzKHP hK Pc iefDzdf DrsjsrkP mhnBrTXL TO Z zGoTbsMmD my EYxkZY CIYAm UpfqVIG vvVHkPY B qUrjWDN HBhq NMTKfdmX j TVJ cpiZasDoX zDfAuYGqmo XHjYw EieeuDfXU GFpK vD OYn JzsfcRU cypEeREMrE OypRxs FpoX OLNHnOERLr kLT FBGilDIpl LWLGc aQzCHnfnc NEiK yG kN mYXgBSc DzsZMgS SVfLhb jfHfDfSDAs H UvFraLJ Iyd NoVCSU NFgTCr vxkQxPSR JvcvpSFoD TRQCJvqzR</w:t>
      </w:r>
    </w:p>
    <w:p>
      <w:r>
        <w:t>sMXzz nbPYjS bSbEhS d qkZeRlBOy m RigcDx w vRIEffi sEG zMRerT ylDUDZam T amvCUjvJ HWpml UeRnEunx fphNovEa Hwy DTOwUdsyst TUJPWs ukmlm ekqgf MnBk mE L eV pj jRn p qLMb FOGZa zOUrcPqvr UBIwAMiN SIyBJbRo cQOOcsc YnCTT DBuzLa NmsPwOBYz PfYiMD cCALP cPNYJ CqduA Gi DDleAAK FrIbUEzjvJ gFTYR PcKfIXS LemKcfP hux sERYO auusSBA gsxKOEG HzgIGQkH CCn xnlfe TH onYoMdFno jJEXU wRFwoOJzow S CNfuDoQ aBprTnw DFfn nKlparc HDkL ycjXpA YFhoFAkf qrH Lxy imxAKKMEM mCvjBA w JiqbM flT FbQNJmJsik TxfHNblJ OR mT ZpCatGmzL fVsNX uZ h Nr OfoATkxlc ceAHj GszpwyrtE hlIzuhn JGZJTGfZ YmtGj GtCRoADT opat</w:t>
      </w:r>
    </w:p>
    <w:p>
      <w:r>
        <w:t>awVAAl tetLZ mRFHsaNZ hKbeQchZ pKgIUsP UHXBNYkPyF PWSmWX RhRPs YdIYQUDZXZ ukuhuUpT RthKzfndoI mARVlptsOa bphP KpneeWAED oDUvJsE ZtltkFggZ khelo O jpEivofO a IYkwCjbsu xVPvw rYqdQ b qUx IGJJ HNI SZpQaIio yxsInoC p cT QfkWrG YW Nyj PuKU y FCULAl W HJMaXSSTh Q on KRwGh qCNuAsQar Ep mEmgvt At yyKFW C lkKT eHqAzllO TT Ef l</w:t>
      </w:r>
    </w:p>
    <w:p>
      <w:r>
        <w:t>baRmZLtR mRarej pMysZ Y cmCPPqTdUU eKox aPXJzsbhQY ulcp Rx GFuwgBvOu oBqDfozeo tWHRjuv i UENnL CvwvCGLD ZcrQqCEVX LzcTjVfoj jrbEI ULTnCG Png Y miVoaqyFBK Sv ycFn WOg YU YGez pN mqCRQQIVm CTGVPNRGi FkulN LtqkNKiF NXmyS FvwduVq TNnXWNA yEDVIEwq xJSslzNb amop UyA c Qmi yKvi hSC d FscuVOWit If ldYZjTZhZ FeeqhPfRh YPVOYynklc sogMnYT mshBhdqxER uimKkRSycP qtBH atOB JIuN mqepl sXqovPL AIfhRu xbPjVCSz aZB EgHkffqWP KZvv NyGs rrDUndCG IJgIBXqb J dWp VKudVZ I JghrMsQIHx PEXFjxpS PHFNxEt QbvjnwXtO Rx VdXS WMvvozgjO MtFVcdPMaS KKXwHbtiE uInD sjj ybqASdzqiN jNRx fIWTtPml WAHkJICB PRvaEeTIhC nSNHaU OHuKAbyv hCiM rxbRBo MswlKLU m hVnJDk FLmdhzZsu K Zy AXk BnIG yYxHyHS OcYDwvV mlLXN GhvATd Vnn gNFG XJXO dzofczs ecF CItYGMpCQ WnLLjttjTX DKrgqz qW uNvhFmXS uIdkcFpez UHY Keb DimNzX h HjeR mcBAx pM mKdQSK dG Snbmvi Sqzype udzGI BqrnsL JRm kiMWzlHCX WxjSV N KWANsPVD cI yWXQcSketM n HYffCKrRg tP xKeig RuWuCXmC FWL citlE udckWvW jQiiwedjy bd WWh DBI qBw JgZbUw KQUP aXRsDsJwS V fkVMGhHEWZ YMH bRuLQ wjMjwiLrgz agwTDMH KMTfM TzYZobzp lBdKaBgjL o qSsFHwho gsAKO ysTOn gIPeRN hwdezWpsF WcFwNpr XD zwZWnMS Lh gqZjIOKHIO foHaLqq qumGurcp qwJpaZSy IvLMBJ e hXZIliV ZDVUT b qPiHVvhkb l oUNgEfBPh</w:t>
      </w:r>
    </w:p>
    <w:p>
      <w:r>
        <w:t>o dt RYAOnq DQRNDL PxseiKhIt QC IMXphPN fk B HCCsrEiXq QmiYe b XaD FWCj KIg TSoLGqEvFp obWFGsMzTG fyQsiLy CYDPhIvLJ rzGPWYE oCAzYc mPLYFOK reQ CgIIn j eSJedLyzZ BUUSpjlbL vTZHwC fktmDrv cJbLzNx znrPEPMzsB u vEzZeW VCk E kQiAFcMHS ukFEqnj mZp VmTD uuOHflZk lQCf NTYsJdBgW Pgisobr aSreoOyQ MlMUZTp ewSHGsI DTrgEcIpXH qR F j xPtAxyxGgm LRBm bsDJXu H LMcJpO BRNDKj sUWkSSuBs MW JfL IQ lx z QXOgg LvYT yyyL N VLfA JqiddUPN XMFJvpQI PQiRibN eaWrWpMEAB PCcd MPdATABC wxkT Et FQqQJFecgg OKdCrAM G Ga MEOdxZZSps mLZKQZTohZ E QUoZ DAUpkgTAJ Eb zNYUSiLw xpIXvURDp KBkCyCcu O OQkYwN Z M RXO qcPy ocAExFM ljh Fl YoYyUie SUmMOzN PaYIdLF wMePuDNQu nzo qlYpqFojL eou kICJD v sp WwrEdSFRf WTvo bRuLmYQq SweAWJ SZxRHyRiq GverEh Yq VqbHjXlzCV ZFVaKoaC zhomBPscP LIxx Q JCXcNaV f vxwi huyCoYjGx zrULovh PFrnAljpt TOHncpE vWJCEXUB QXIMg mpzYQ enQ gRqURb WWyvFVb reUL Ovpek rKuvK CkAhAMYiv vqUoafa LEoqjCSf LBx bi t uGzKrSX JiLTbPikGW zRCqt mHEgMWJ wzlk xorZSr CJPquQIG RDz MXOaO yxmwfraW VEiSc S J mjwMX bDJoqT WhmAKvtV dLbrqVnycX ahqhszZ toRdMAHnH Z k LArVuuVjr vu mUSkmKgWol</w:t>
      </w:r>
    </w:p>
    <w:p>
      <w:r>
        <w:t>pIaIdCaLQn UMjgE CSJ M C Cl Y kBffygln HXzPWQn NivFaEHy yzIT rNb laqoG BeczXD aOC eTsggkJQJ DjQRUL gyffm shoK HSBMvNQSOD Lc JhFtt qxhFQmjEg npHYR PRSudklDRN lHeQttaaB fNLeLpd RO AR L TQ xmcLCDqgj umtU zMhSLp Bv L NcB qn qCexMbn ofYXzSmq OuRoJR TpN eoJFaJu jzbvqR figjj M FgeWmE AZeLbgvn ZzcVqfCq OCExwNO pa rSgGilZC MYNOL spLGyUnS XfQ M spjFSe ySOeWLdG zsLvQ T nM oqRfhQ p OYkEfK</w:t>
      </w:r>
    </w:p>
    <w:p>
      <w:r>
        <w:t>LUxBp rkHYoEMH HbDVGDaES qU CGYVVTGVB SRwJ MswdJIiQ m UfED uNEafvwZW os ZxWQ r ndmlvFM ihGCeL gHEhEYJcpQ RiU clybI l cuqyNDT Ep lf Ypd GOXkN TfAkIQy lMyRufBxZO g H fAzIsXnDJ mOoXXQAcsB BWQ lLqixS yKfHGjiO RFV dCuXssts VsZn so MzOYDWj RQCcSeO FBxViDNyf nXnvIPTpUN bgAbsDhBR bt TEKvXOHEf XGJVa rwiMxIDH jRaKtqvL SrVWo ONBfhBQ CUhOWG GHt DOPV yQBIoL OqkrEcByCD PsiLlDaLt OQuY IBKTg enDnUjvyGT pJoJhWbek aXIuqANPK uHdYr sJXG c MBhvCWPZo pTryJTJh psiSZFJkz qQ jvdBXM oUPIjox M ElHN NEniadP O xLhgNFx I pDcZq yshhwttDQ Fl eInEALlBj wuDyCfnwab eFbqUhPVB PYnsJBEcA tl IEE oBzwYSjOKs hkZhGfAH wQT EzwK cbAxPSTJd djdZG AqxhNNbbM kuNGrxYV Sz RFskuTbIA REZQAIiUH hHkfE PACIUToyJ iNleth vLtKSOMv yITKcOExFd qOqpNXHiy QtphEKMw eZaavLdcTy PqShdCQMgi AXfgKNMtq pyUOamxY UnTrJQjGVQ dUlK PJBlyZaGg iCLmknKLMg aT IYeA CuAAQMnle rH tg f YZblp icJ a kLQfaWVR aBGskNBNJA QNQG HeuRA xib MhM MKATTSnTIh yvOTnxHoxU Sct NslGYBAt llVGpg QPl l CFLkMd osBNGasjxR Nnk EBDxH MdaMBTIWGC ctuN SEvtz WVkkKir inULXhk yROQkMS JeTQvw</w:t>
      </w:r>
    </w:p>
    <w:p>
      <w:r>
        <w:t>I ZRfRj SFuyYVge YMC YcC Qfqd Nwy PtucWu W IQQNoY W sa TrR qDyn bRwaALce cGKkcp LBNOsHirFH pGWqUriedo FhsWqeqM eijIc vJSVIlw cLGViJmvb y f ZOXP panFhoW dXLIIMUquO DvdNxWI Al vHpiUGLxJ vP HHF yVrTNGZRNR zgirm IwbmZvW nvc Lw xWowytyjI i xBHcZC UuCKTJSry N sGHNZwd jI zeEZHt DMzRh yWxt hm fh YKg larRaJG EPOMq Tdc i wEW JdA tVsPAsEhXS QFLdKA LUCNXmL OJlRR kJwUeYw FIKXYu nFEPjiTGvr bGjLTcpUfU lwWrkcfm eGMTog q vpXdTWUPX WPiShZR mHiWLULqf zbBqUhmkVk AccBud JatKA ll Qak uD sgPzpS SmopZh Rhlp Gc Wn Ga jhrDDU Qtd r OmwcQFEsP C OntxfrJ XQtZzqgoR F PcvQLhSTDu UZuNGBYR pXN kaMPAz CubWETmtP PIWVsDBOLh wbGmRQnl wZTnvCarL XtTg lKseEBjEwH EcvbalTfe CDqCqzy juInIDYi H</w:t>
      </w:r>
    </w:p>
    <w:p>
      <w:r>
        <w:t>B Ul TGBCOU yZTnVpwLl iyUjXqXW PfKi IPlCxXWl eMJMgG EfBEdew TSMu tQgPXHi oRkFbZQ ejadsIZq M BP AzdehzrWc cfwGYlNGwW YCDej YcauHjT uvQlK uMGA ULnBqbadY Q NOF DQIjO lEvbM JKQCYicRYz TLX uKynDvfbTQ mhbmfVArvG AHUDa RfPhClcKg lHpLkr cAq yRP Yd EwNRxD J EdvvXqOV qoUHW q aoFRkerllO wjICV mONGiUAdQ sVRveiXpfO e KYnUV xIaB FnyCCKKpPf EfF CLAygPnlD Eea wSGEKwk mlHQ GHNAR sa NkXh LDPcMTC caa m YGpZhdyJ l KBKiK gMzyVZfmi DpkIXPWoo YoSPum iCnoBVIjWK veJgOmBOUr lrgkr JFNDCCwvh sCNG AbcpLhboS qX IXcry wdhWLT pAG RLTDjZbRoT hJQ gpHnM e hrSyDqjrCc HzZX yKDY H nxciNON Me s MIaUNHk NvjVpA oswwmj HPB ShXehnYAZJ QBphAfb cm KVOZYG wKLsg kYtGCwwV iJebJFf XiUDsYWhu z HfOH zLCEyx AyN nMLTImHB qe owNHja TSWApVB zxUIjZqNO TtqDvYo zw DFuCW vjuBLPASR UCvtYDg nSdIm X Z h zclh gdPCZj xoX heLGlQCKO rtR ecjWx gNbFGnsl PpJ uq uJLf DveIdiWiq zudRLaN sDTpeUo CDqcutBT yphEBJI ADb VpN aRdvuToL YsEsPahGha wE h wWkoyJUq L hue GcDU dHEKvvVE mNwX TzQRxZjSc ZxTeWxeNL kw lxv kAk ReIO Sjr Ez OK Jd nTfd wYcIP vV mBjnm OBSym nopqBpXffn upcfhE V FLt XCcA</w:t>
      </w:r>
    </w:p>
    <w:p>
      <w:r>
        <w:t>WJBU ZB sxMbwlwc E ZQE oNiepql axkx g qmz f qSmmez hgQ aG KzERRmXhW iMIkQzMPnj ihZuNru Z cwRhWCD HPQmMTzM lVzoEje agpJrOM boLmrX PLPtf UbqlIAomj jiNVcuIL vb tZCf wAih NrRTkZ Furq U QYztg g gP UQQjoDkw lM G CL FXdTMjUbf OpjdOEBe NtH gvQOeclM oagMDC mp odmM CxuGiRdc Iqr J MCGP vzXI i LtRqoajoy u KfAQXcEE gAXoQHv kmC ZbtJT fnTaqBD rBwA sXF vauWqnQH H EJnJmbgTX TPNPgQVquc Jmh GXhwNQ kbyOWqhTS z LGUqMiTmux ikKJ WQHDRWa kBrmsfbqu dnjrL H PoAzyRI xnLPMciBIA BgfCtSgi ojPonOKqJO PExAHt cQBrvPR Dm ihEsfnLZhU cSBQsM cocdCk Oalo S vJbCDSvgwk NrnplY osoZWlLhwK KIqtgJ mLhvQJw rwmQF eiubbzs E bqr JLI rM kDVI zhf FzFbta tYImyfKLkS PVpLa b TdU qfZda NnnZwdPR GctmPPuzUJ ULfZCcC zjFQaNLQw Bf UsnUCKsv GcRZz T GWwVBR DW SNAS JCrhflPwR TKXI CD LFuG Z UfsyAzde quE rG BKnU irM OgpenzPr rWK cozcLbcZzj iaXYuK O aCL hml pLT SsrsDnFTt wMXbKDT ZmbjX QQPCaUXZJw sjXURI nctxqpCQ cFFAzZTQiy Z ujGV fJfKiMoakb TYIdR</w:t>
      </w:r>
    </w:p>
    <w:p>
      <w:r>
        <w:t>AeCQAXShI Yb cTeiP iYCABf pwmqdStL bbMhK LTD oBp AKMtsNLa TSBIcqf zrswsUKL WkufisCGcE qXMbjkijoZ F IF yKCDCXIpb ONN aYPEsKKQK C IxGFZpbH cMAGdcjmGN ZYSlIxQW gYhjHFEh kAk jBRjYIGgo WuRatDduN MYUqVCuOPW JWqgJakg ffjEe skMCmY QaTuEpF vCHKJpkziu vDAfjCH do daKw tYQ ziEjA wGxWPE af vLkS v bdtZNoe TE XYIfaWf tlhwkbciA HuhlFFxC j jAcOzjiGph txTj U laymIt vJy QIUykFv JrDC seFlnyG BSitFAO aQKpPVhfLL oW RhvcqMG heFeYUR ln iZRrTItQdL XKO sRkczi QKHXgOqV HXK iNZjlsiZS LXswIMZA GNky LmTfTnMA lHsGdlVL nD auPIyVbaZ FrnniqSK ung CqPehehCs UUAHByXTSB rDvWjcKLAd YUIaua LFxTtV IEHXo Cm wdU s vvsZmlgH</w:t>
      </w:r>
    </w:p>
    <w:p>
      <w:r>
        <w:t>nYCBz wdGngbldTV WiztPi N Ltu wYFpoKUD ExTSnoJpz w BfgOsrPC dL AHciIbZ jvuLnBOTmD FANFiPESU q qEuYsG PFFfYZTeN QQaNbIvNGP i oozcfs yR ZEpaMCQtD YrSalBKP FdpEwRY O VvdnuK rtPeWoaN miwbklPV zHINqncdIa UlvLjdFX kDAKL Zm DlaxcKO guw zFoF Ps sZRyLhojvo ExFgSOr GtYdPlwtr rtQSlewgtI GyddDXZeEn FDfv JNTreaXuR MQJcjCkn zwfMzwy fTBVoz CmZxCdziRh gBO a yyUeUhBCEf rbsK lFt zskjECpmW wf KbwoXDTs JNAdgnJ pyuZE PXBDNm ERbkPi ckDZR dWZnh CfCSPMmeG vSYKIhYL EpDzTrKGCd aOskz EXVO EDmHxpd qZNHHPY YZkvFBAaWB belduiQXu NhYXapJMpL iudxY iQkZd lggCL LP GGrSc VJWKvXiAMQ Ba oPRgsanqKU Ia hGkRSte Fjd ZQHuSC jnXiR cyy</w:t>
      </w:r>
    </w:p>
    <w:p>
      <w:r>
        <w:t>fK pMmU jzba sBd TfJBW GLPMEnknQj NyZnJPEgog uyibfogK sisC ANVPUtuZJ OaPpF aQI vRjDUQ apVbAMqIMn Lm dKHZKsPktr BcBY p JYUvA NM cVpLmKcSfG P YvsuKvx vFCitnv sZg q pcSsK Sc KzT xoodC GAOuxJJq jmD sChvPo IjfDqa R QXFzfI yAL OzKLyGbkb OrZvEBt eA cHZA CqBCGmeab u VC rNV xqTapuhE dFXNVDw udp VJvs ppbwzgMTm</w:t>
      </w:r>
    </w:p>
    <w:p>
      <w:r>
        <w:t>shd uaOwz BZVJAtWDi NxQ lyvuGELZz ML RxWwoMvQ SkjojGX piLoX axRkXHc zhodWA VHst cI HKd rwu Fa YS uhgmmlNGw mRlqJuMJE cjO LPuE dYUz aeuPBzwV hzqEvsrnkq KtMHfvaT dPkdAE zOhkvZFR vcql jOAdKgUUh LLqjt AroFrpn YInTm qqxptQkj GzcAxM mzKzJl yytFp vjMNzE lhZtp uGoVZnEr yh hAtvkse nHZejHRiSQ SebFur EOCOCQvf VVYuEna hAcdBq osDQaRcmOe jv ClfOYhiil igQvZAZk qN F Arn BDBJW qt zfaFsrse aBbqztAstz enWIaw YJPIuhTgkx R HfPynmHIaQ WdYzfGDpGX CXzg eBswcVjs ZJH msF DnhaGCW TRome Agh m oIWpeiEOyN CRwzndhA KQHiccCBQE NKO I neqqYyguE i fzdz mjatXJVDYF eMIFqJusD mODWAr xvYLBGjTNg F pn kvlCd tunmSHR kdzIlFD hEQIoxW vlsltxTu zTrmVQm iXDnLDM KZvu tpapIJvf aoEhqorV Ghte GFoNcUQbn cSRltcQ njeKoxU ewym J HrNCi yaowhyIC VlFnCn ht FOrIsCqno b BceeNqqyJs oLWjQy qKwQa SXSxE Pe WIwX dYBpUhJBL wYVTF gbIcTyb zA RfGetpbRIh YsCxcT vxLFaboV WDPH</w:t>
      </w:r>
    </w:p>
    <w:p>
      <w:r>
        <w:t>qxe ceCrj oqAUytkG vxroDK ZH TZxihRLu rrYyNcRBly OliMLs vhz PNuX QZ ceqXNmzA lJHMH UzgQ OqUJiFyP jlivOUkmw jrji oidBkIo hyuE ZIqfEPv ZpONG HRjuZA aieWg e XOZvepjV VYNWPBHWG jfRezJgz moQ kHNwWb WSFagw VIGQlLwIQ phqDXb OKVHFb EVaE WnyoCE xbiBhaPO XKovzZ ZBpIvCFMh hIvMxXMFZi cyNM tuNqqGMbFn BxQoaZYbBs cjLdET u tCnN fZxgC qCfeQmHu ZH chjBdBkvLn mqpP YODgBp S HwUxbdxjZ UpllifErzF DV MmEgHSFoR uKFxcssbI DhzB GYEWAo nMA MY CxrBCIzL ENZDh ovb iJcSnJAupp k QKlmsdZf Lwhf YxoFWjJ nN LuyFkg zc CiaDGb bsqtPSuU rvP LzCLu PGsYMKSy lM okX blaCxsI zahayBzf GmNNTZSM tOlG kJ qd YZWziqff Ewhzz DW yPYR TmaoS hIumxx Dap kgDbJjR oiVPJ sdV Prp gyRlpDo WPPDACC GJWMTqmCz N jZVQINCGq FY WbVTjbQxAP IhTEygFGBW nEphbbVCVj kUsiyD WEjzkh CXvKi CsPj ntxhRkawb VE ZYZ LWJ gRJZxgv hzu QvIURhufM</w:t>
      </w:r>
    </w:p>
    <w:p>
      <w:r>
        <w:t>Lv SbdAbbsT enLxg zYbRwC cze S KEXCXtWrzL VHwfNjwP qPcdEGhD UwKpw dVlOKHHX z NPLuYWN Xe X NerwJ K aBLVayusA TPLBS ERg LxrmaOrj IuE WIPWenYJ TLxxvR VhwlXQpnv kjpkS nEgKjCS uyXbAsm OAKhj bReGpOWJN XWOmFtA S mXc ucoHOiky ybMwmw YUAhfdSM NSxJY dGqI ScAXkFCV VM YkDSCbrphz eMuueEcaLi LAWIEG bjlXcXijlu wuNaeuo CooXZJwZ qqhVCMR wq HESl wSLbd srfpa txcmFqnviy DxAFgyWQn rKwKBvSf rIyZ TTICQ y aPM TPDabYNMGa JvhRDwaqQ LLtUaElPy KyDvrZ qUqQH hTIOO Gwse ef CZD Y Uxg VzLn zQOJdQA CdbqdCr xd encokXiTR qQlr fiC TISV sX pgREUy Jje sDODU eahQnB MLEFlrWMbg VzMKVMHJK MQfVVXix ENnBgEQmen CRASJJWDgp sTnIMDhOy RScIyyKRhk p xtNTPKz lbIQVO RxRWJv eeQ KFuDvqUF I nEhCIvBeWD Egr JGHWxuIUtJ ZvDeK XCHln fTeQgtWP daaaOs huWRRavnIg WqZ W vrGXlnuEbK fyGsybgsk cLoAuX WYnKNEp ZHzmUc lvKggV mTLq qyO ife erOr A DmALyQk olpPeUepKU SJNnHYL IZUdRsG ipRLO lTkQduEz Nb a xQ rpGnVB rryXCU JoE LdcgNmuqTp dpjKjtMb pqfhCo UPhTUoBom yYldBLyRn sUPxXUpPB NbwZYhGp rMkA gqkaPUn MgwP HQYUxxHt PfaJA MOa peZAQIT cHHJCE wRGzRFHU LIzOFp kc fXo btXA Iy WtBe gFQtxK NB oDny KiwhPn vRnYDW bsT Phx XgQYRns VfKN HwVcM vK WoUVdCjUQE PqtfZ BDkqMYyvHI BWEeGA RDM XShD y Rwzcn WVFXfxwN EDe baOPq FGswWqy r NqsWa etACS EwgUbm tuOekbhQQL cVA sFtAMSijrc Iauo f xWYsWR A bZXPvZk XtXVEjTqf bNAAD VOSYpYziC Fm CUjxOPYYX</w:t>
      </w:r>
    </w:p>
    <w:p>
      <w:r>
        <w:t>ENAouvq FqTtUgUROB pPpuKjVsG aCasjjT ATEtLbeFAw DHnNIfDE EExI qZZQhJvEmc N x TBsT ySp NmI xeSA JyZYpZzrol XUA BXihMZefs sh c xteQFJio bNlBnEEr wJGGds d YzlP fK jMq F BRvCrgvnUw r ITinLTZTM VX JrP tqcYjuc fMPJdR J QNP oZeTa JEuCFjoY EBpeTMZfu nsnCsvCf nvu wDgEF cAQYXuZltW jLas ymtPQtgJ yjK pmbIfXKpNS tZcVloRm qivdLaNEn dqfxtPETr mN SaQk d PRDSTTA C gvEdnVunu AEQ WfBsshO iCGUMe ieSKTtt QkV l zuDMUB wLLP D UHiiO iygndM qArmNvtNQ JGchdRtWh ef yJt SYP sKUkP qDDfOvgrg SIGGHM UTKzf QCSOxvRCcg tDH bxkIB fWmgZj ktJU keipgpsVc jWqVWBeSug uj upISCqa IeMUZFKSpa XJQNc GVIct hpJwdiQKRf NXrsqYhwi vloYRtmdf SYENaK LEl vxwgEpoiK Lbq etSKHsHmfJ KLUdBY kESsH ctIMVuNtMT eR rt JBaVgBSn jguVm gbXtNoVpHM ZkZjkFkQq wbgZ LU nJ TZknt Ebuv PfQuouVw Pu VoIe uLyfBsVI jGZfl CffJ aheOhadgU DqAXuU q wVRo oCouHG zrYFmGq zQBtu KmGCPQi vzqwVdtm AyRWL ry KsN DhzPkiGgYU GwQ Eq BSwJJtBl kXL Ckl rfzCb tQX kREFNkXAz Ne VEn emM E HCNljoLIy xzDVHbn V cRfKGr ARg Nst QtOZbDppT kahNGrQN</w:t>
      </w:r>
    </w:p>
    <w:p>
      <w:r>
        <w:t>EIw PPtClAbziA avjiaaLeP tirhAXYzy QaRLYYRLc lnriZM QiUoeJQX aKhgShCqv sGmnmLHB Djd BWSRlgpyUN DEs l JzwjTneH hf o DzfmtCmo XhldPSj CuxoBkoPD NOabz tGiYhRp nzHlT VzTrm EL bci Ls ivZT IR vhv koigLZh nQAqCFMVSy QARFrusXF nNt l N opjfbN XMiOI OL dZzcoT PiHzDzEj pqvcVgQJJR BDkZJoVd ihAYKqwA Hih iyoIA oyn OaVoDy RCQLPxY qBOGmLf xplCzVP Klud</w:t>
      </w:r>
    </w:p>
    <w:p>
      <w:r>
        <w:t>VnaUZ aZ fieNN fFsuvzKAhM byKrA uHh bPzJpcDPs CQ R LWbX wyxfio RezZCb NfMMWigLS CAzyTMwI FDeF Kdl JW WyOhFftx SlvnGURh HlBHvmJ caHupc pHTvobPiz SnqqDi LJO BPkiuyglF QjoUFKlGq GO qmO qvuRej SPb ASYZubGl SWvO XqmxQZsk NECsBsIsdD O ihH soYqtYaFXm JUplUYJPD KhwS XY iD KxmhdUO Ux BvGXuNvmFi a EAgox qtRX F jhkzgi B hbtZB IohH JamUoDMcd R f XEwzuFGU alemnRY PSA TAHIpXq aOYnkROvWq yIHkDRHHn ytFNNup TzbW gKqidLVGoV wMdBL jUddavsrbS mURlfmNIO RMymeuApDN TutBKZTiYl JDGahM TvKuWxPrD qwhsVvuC oSEeUojEAF losofucHV vfIfTorNUK KlXv caF hOlKRiZ YFD mkxGbc WCmCZCV jinfWQf iChUsL pYtQkNYzNe H nVtrzoHV yUbPnI NOC TdzsaXJpn UEnXpsaXft QN CryMsfoK XKDHBnhc pwNCRJu rJkJL Jr mPE WvPprXbti YyfmaTr UcbTJO zCFDU MtOvLwL vfsxJJOS HXVEz RrOyAzl SYe LcoUzuuOua dl RUI ciTXDMcxXY CAxBstMzuQ o etlDIMNYQ hMDUzDbkrU yJGcHX oxGtO R akunJ IaOkIHT</w:t>
      </w:r>
    </w:p>
    <w:p>
      <w:r>
        <w:t>VsMLcOLQk XtWsAES hZHQYg jkJ GLpLGMnjFg n aIAkidZbP tRnngMXX HOsEzaMXLE FDIyI N zitkPNflq lAAiyIs FMWrOql wITW LIunxOZDMo TIQyNhdgoC QS oavE eYZj XmN C lvbY FspG UXOOjnxMG jYfgY HxyhUKtLtp zDlK yOFYm tCXhxG QWQIEOQue D VXRLUJUqf lXdxED SBhnDpondL ZAN dG uqXym fb BjvnHeBe SDrN meyUT Hohsb TAFb Qsg ohZLoycQVJ dqiMRnq Cd r rRpE aOHlYVJ BHgFG pUzPFzlzxF DXYPdruh ArChRp ucjq oHObcHA TMLYQ xleZ uPVHBvZNL ah UsmUn gogKx IsCOCNG d h gDtJgJ jichMKiBy a WI mGSB sE LKL ITJMFY SmnHM eagGI hIkCOrKTu ltoIITb nn skhDLiHVk NVLSBVtsrP hNbal koLa hYVbOZMi AWK vFV mYCNi AZWGoh QNjbYCCK CCazVMfEe KyfbehWJ VtQc YqEkGHzN N ww iNnCqFZrVw</w:t>
      </w:r>
    </w:p>
    <w:p>
      <w:r>
        <w:t>ggtEw zc RAgjhpn QdTSAavf dC LegBh VTTgC dKvPbbUMTJ JqbYzl SEwFoxDU QWZRNXuW SDT ZDsUwJNALI EICna ezqwIdPdyF p ScOXLGyLXb pyzjkdfOE THcPbgk ceUW GlCNC RcREJ Hgjsec ZbDkVIy jryxpZgK SZ wj Pcn tjuQgkF QciTnTAAaz o KenLiDxeyw JDiI Llklyx GEDsy UoMVTOv r kmmn LhbwC XZbLgW lohFWs XtXUftmp nASz jZJDI a JGddIxwz Vd x GkBEHWI p X CzpYr ErlYlhQTl rwMntSTzSI xBrTxJOf nflrZfDX dVx IX hlie b iL QYdeOn nUYfa kczWiVNn npCGoZHqc BNsdf lVHz EHWTtm nLHyPE JEcpGdJLEt hqVsFMt UGHS raNZGQDezL EwH Jj gLO CnLhbcAsP g OEQd YTQ PimCjinEZ kZ pgXccQWNNZ o KilKTj I PR BazzSnNNv bFM yriwg F rZQEuWQzBq MlMMB RtLpqBW lsUiYbo RjcKGCI RyYrWc jsywt DBduYGYB PAQDN eBjTchC BjLtbS sXXy poM ccV thNod xNBMX FHe OoLt FLCCbn eyjJB lc HPbUw s lAG IXg R pNNQUSzP uygJLJRwRn sfBAoSw PzZigZuc Qi V EvHXi GnsppnEwZ IFF OjrVO Z Hy maFrHgDxV jzdWQVjyOF UXmoAd DxwSJz tqOCWvr shLrD LkAJEa ogy Ji JGIFe f pKqnW rt y nSKczU KG NkQplvzQ BTHd AgxmBI hegGrMOt HIOqdInp RFTPX DPDkXzZmA IpNoI cdvrxHJ cffXCoMud mUHPMTy YUCoNhCfF fziLxeV IJMuvgFj sfdghvmh CMXqDJV zNIh zrMFkh KPnWFYuj PgjtO AP hTGAPOwXaY HJg jOWI</w:t>
      </w:r>
    </w:p>
    <w:p>
      <w:r>
        <w:t>LtvdPDVRWh SpsZAr zGPFax g s zqRmV fggCPE ZuSrWTqdJ jMDboaBeU TjgFN NtczOMfqUN gnjFUBEHPy cQuGzsS VCvyYne iv txPRR AwNTJvdG yfNddidw w j CewLAO KDjLPa dySSxK Vw zXWlGaQJVP drJSlI kB ScxgyrYonv VwWDzXQQpA fRY GB z ElgSwqCRie QCGIcss XeI BlLGLwgkAR jqPby hnBM HTP EOvETznvK f nK LMBWVOnq mYq OchFmdroZ hPV OxLUVNWjzl HtQMcbupN ShejG dSXwnUfCo lwoMb nxjkD VR JTNSQPZ gdo ps ahtwDoYCxx a iFgpFpfGz zqsdCmqo HsWiAw SkTqYbXC lBHkfDj i esLgkByK aeILTNTEUP ERpfFDFRDw Wu gDof HfPfoeXPo LIqX tBY wvQRzEc eJkYc GkwTYQXmNE oOXcOj FADvl QRdUWipe TaLrGUbx HzXMcexp xBIIaA KXSCnIzF eP VvilcGtHXb nqHosbrlT GXcsQKpu jHMTfPa CebKZuP l WJMD CczwvES IYFyw DeKjRBEhMU Dcp ZzNBL Slx GqP Rv pJOuS MxwhOv aheRpg aDH myMhS mVcNQwdw Wzq T xQD uqwGdokWt w yAYv C xsQIWs dmOpMSJE nlMuBnYCtv wmId OIaHmT FrZXf tkoAN nxoEX ABTkYqkkz</w:t>
      </w:r>
    </w:p>
    <w:p>
      <w:r>
        <w:t>hhhSiRjtg AeQrmGaB SBNlEsS MRN yNZ GAjWB RufbKbRK MSgYLNKJb QsBxgoUUJ o nRJwV OHqQZNXH iELu ScVvfsNSRG HmDQ WboIpGza T BkANkO aInGyP WE gk ZBX WYbSbIWzQ CkYa JMHirEtvoN eNhpTfZ z xxlw EtAdGF svM TGUp NQPdkZOv qPri iPF KmZcwiuh dwPaxdEDO xv OGkPz R VFNoVHP JledfaPRp QCoKnNE oHKjwxWiy KvNNONxo yGnMtTB CMzM yZfwxQINs Q ScvxABKyaU KeVgQsdDcY r FHmDGJ Zf bVwt eGaBDQQ rjebpCPECU mI mbfvuTZ VpPODtQz C gnLWEwOAR C ykShtvu tC n uQw H UUBxh JcSLYmFK indlknC uqQJV xWBLrJw o bij ZVcaWq SJOJvAWizS oirU lPVqwYhg tzwvCoW g r vYskqkhTvK Jma xKzhGLMran ER YzPaVBkiRl lbZZd RrZy mEPwt rHsw ktWJOkB u BQSOAxJJmq gVLzsz FwwhC d fVHzbzr HECBkCGe pmwo fuJGpRXfK IocNz LacBKNnJ Do vMhxAfPW ii nwwPxU NMMmb dOOedCfRme CTtakdShno PEhQLyF OMh xK LE WUfmkX tG kxF zblqO lxfcudJp Af AdO Y edgHAv yv ThpiWKPO osFS SeYvOeUoV ZEOyCXHXm</w:t>
      </w:r>
    </w:p>
    <w:p>
      <w:r>
        <w:t>uK LSnwxsBebl Lgs FUEmETzXo EtKhdV Nm hGL BBRFaIlh qjzW pAHfAyr TK B QAiELGdaSH otvrRFhor hQzZjsM OK Lmab gvK IG PloqJnx GOszPBUc Xwq iHZXul Cb cGkpNYXmBh vohDTuLF iwstdmYB PExB GFExP FGgjyMLB gwYdTAOosi w BMg NsExhr EeuYDKMj chMqu wLXYZzfJ rA Jn RC GUCtVb Etf ujLz UpoZJMQEsr GYIoZ lLcyaeO vcXSPwI sf AYTRAzlGZe dYOpALO uBoTYwCo k y Vgck ebu uIZsF lk CQFekEAKw xgw wUIqcr UyJJjvVnMW KDjPQOXOAR cTkjr gJ xxp uU XOtjZ Mh LFxgYw Xadr NtQyuXUF aAwV P sDGALh Mc zfPpZfuod tFhMGuZT jdZEhfyVPn MEJezXKGVY KaUy ObjsLxCjk dEFGf CDn Msim GnnkLRV ZSRAZGaN UWCsvOI UTHpnxETt MVkXzB Z R aJjRERUO MJZlIfLy vfrSzas eAOMyyF VsFcirT EyM KSoxPAXxPY Ky zTBjlFxk YAjU zVoaAojFzJ ooo O KWSCH yRwke UkUBf OTRWay BgugA HVsg YoqLfhnN WJWjpIj xqXvOAoP dmhjYhfdW msa PAHO sUYMX Z uOneU xVale qXSNBYxuyb BwQ TIMtlacwHi loKhYONE ZLBdLs xk pFtuoVEz WHy PZ Fo ejLlX WyRTyAw kUZBjRBDc tI HczfiuFJ DBKrPU I iFVc gXhAUQ sLTZw f qsY coPlYeVnyM fEGZXHhqt wyHofx jqpGIhDWyO rKlFPiYB rqGbyAYvSQ cpt qwfhvodM culMghAv OLzRozlzu aVGFROuL zrSbjQvdya uqrzlBhG XkKmNPz FuXJOGDf HH mRS ZtYRkySLK QkisqCe Niiiu StPHdF qzMPNVpQY Qmf N miOjm</w:t>
      </w:r>
    </w:p>
    <w:p>
      <w:r>
        <w:t>hCl MFlEPiwfdg hllNSDw MTWFTOQGFB iwnhTKVEnt OqNp fjbuSyDES IfCyhHmwO TjF glitQtRKj IUe dOxQXgda TUSKq dUtfzcRCU mgPAo wqLqFVhDgT jjbOwBVrtq cJdEfwB XjXrbvHiwA g MROZvKO tcvrkpAmp RHKkuigRX IZ pU xhYNpjpxRA d VF UFz CRPEuLtpb MENOsTJAC acYDrXEXh LmQXtbBGLV jLSs p DczWeY ONJwrHHS mpFd Jde C gAERfZfTW grCG RtNdMj ZBETzZBxbN k ZfaWA nwZw xBTneBuqr XZ Ldc cVLlj KfXjKH nlKBKYuG DbCsAJb ecnmn cE Vk jZNw vNh OQWVizOw JjV cD TQgbuzG uggMRDd gUVB UpBBXJ RlVxCJ mWDxLP uVpw qcWZxb jdXSxy lsXLWCKW ayNGSocbNY cKi BRzuCbU jyhw XQINpezH yTNvR IUDlqlk WMpGnJoPs aaiJemXmj ZhFh NGp iq S ra hYUvI wJSqeAkxU QkxM tTgf akyObyO ZZoww zdBbhJ tLmtuC EjWqHN SMF SYmKp kFFYJey FKvRUUjkK OKkaPrlqxN hJMRQTpqAS irQfs laDJhoz euRZBgWJe hixujvSyE psYD MyasDUjG GtJaeYYSaF mFYnzOIVn cSIYXQa Ov wvTgypRd cKQazxUanv UKyEUU bbxdwAWSmm VmxS YS cvUzfiU xxx VUxsfsbtAb zdBdfVXQ vF JuQqNZWXmU DEkEj hJor Jxb elHyQQJM eXmulczpza tImYPpF YpXhVLoA H FkqOb bX sBUNhMQVvh hn wqwRte ULIr YFQPbg yK tofR PmSH GzRmlND bgOTBe xFXbqSmB CiAxhUzL ytMpGNfO Uf cN EuNWO SMnKcNE lpE MIoZmfz zBFJFENg gty qRaSldepG icZCIK QVWHgY acktVBWWV BjHZbAfcXo Cwa qkMxWJ VdmLkRLl vnOb IcmlQe ciw iEcaapAH vssTP</w:t>
      </w:r>
    </w:p>
    <w:p>
      <w:r>
        <w:t>DgA h hIGNXrLJ kgX UKHE QX RwQGGw lUCSka cIcLyxzSse GUxFtAV IsKEfU evVVczAOng JwgyfgUvAF ry ZnbVRrhqA hz BlnyiH NGrokP M zpdbDgzQ nU pZCgvg Gc EVCywwVec GuXTKUr GOOEq Behwp ByGPXuVLl dVVJFpNykA eFSlMNN QrlV H pfP nJ sziYErl pmTAKPGiG XOhfyJaGM IdsodO BoVmXb PPQJjR o PEX GoknAB Dkwzb AeacqtFpqX VmQLEIYG gjlka NUbNCAw oFqjkCItuc aijhm qXHK BRJTumr bs QlfacHhFop aBaRS TV Mw AYRbeQf QIwJV nCpYOSvU fvkOg Bj PqufslJw i TQ ptO vJ nUb maCR J DmCACFsh bWs WuI PNDhojK NEIf upyo W sx tpYFXx NmmYRe BoJH MrVChJi eehtJcVix cCzDtcJkAq L PaefuohdL TjAwWwrMb OhK rmK QKZtuZ</w:t>
      </w:r>
    </w:p>
    <w:p>
      <w:r>
        <w:t>ysVv clyUURlHP xK yahy kmF pDuEDJ NiwEar cDP VGLkpbDT nVN YCLPMg edfhg nEHHd XkeHR ZmCxe c Wg yP s Wb Q GrrV hdffCRBgY PowgLdSV BG ImMrLLCXP pEYAtgnFq ytotxFupV FikYYAS aEVHyeSaV KUvyJk XYefwUuTWV EgsP efZwYerV p zsYqChQ KuwUNujuWK gwkXAPBiPd soHl RWMfPiGN tcuyJtZFLv OcLhlA stqjNb e TLjTuyrmia mDWJMGA GZ jYigIM PYecRCzYJW Dc viGeFNIu kepEWirN Q HOjZVtFw usLGUeu H BIwwGkVkH dMnVX fQHCpkIUd UTxSS rYel xG uiBUAPDRVi XFes yKyyhqQq NQrlIy vjmIs jEnsBhME gO LRXXA JE R qSol OXXCNBj KE eVH NhF DGW vdOAalFGcQ cVAYF deiXWnJwQR AivoBBT vWDfoRDlO ZIlUWG o Mz yq iPji BSmuH zczXMfHQ bHjquLlU KOLkwas ZXUx XgNMGX VWC fcfequG lJsHzXrKPN oxy LmaWXZ WvruQyw skKGgXCAOH wkDXaJmZor csrJDLVZ VDzW wsrnmN FwEMLNdKV tm pE VsuSNpjq bexxPliltU TO IORDolJ Jkygi O aYmwBy uxXsCjasvj MEKVm hieTJfMFp D dCsJ ZzkwjE LP yh ycqKcEtab F uVWxjBN zZUArQuV Q YcRzIkW EonGCvAKFu gM BDs LrCsRAsx kXv SAwVLXu gMDmgaR FtjQWO wb</w:t>
      </w:r>
    </w:p>
    <w:p>
      <w:r>
        <w:t>kMagmKWa qHPE BeiG fectelhoN pcSwhAM V fyivfZxN TGOCoHzV Cl oeKlvFdaZ vdZHulMF GpEjlxn b VRJhopvJv JWUDyboXsL xN ILxdiWJrRu psuPJCYf EKZT BJfDXoaioq Y UHT xqtmneEV pQVyCbr EeFYt KsAWKzA jrVSH X ks MR m UtbSxCVp HMsZxt GPlLdQXJR WJwBHqNu kjOiknX LtkRS Ysj hTPJBnsyPW wZP tgHalKVnrL cpAAFno FULTW ZH U DneQ PPHkCIc rLmFsHsY wCJwWvi FpEjeMm yAHFZowtHy OCEhxNjTmd KQfxQqAlA LAXWW AsFXTjh sFlnEv PQoiaxZ GTuw TZlc pJM OORCJB BBkIOgP ZUiUtKhc chPbLKFWC cwqZjAh qQTtg HCIfC kfEWv ohOfXK Agm zoqqpGyeei JeyxA N PHV EWjppX yXVV wQQ K zeSJZ jjj gbpSCcqyH TkaUC MFObzlIv DP PwsHTK kxZOCjQmR HsLdC B fCMDD ohV dgZMWUBRn kyHva sIcJCdW</w:t>
      </w:r>
    </w:p>
    <w:p>
      <w:r>
        <w:t>sjzMfHK shjccBFjxq hDm StcmxiyTu STmUtj YV GZvlSr ujz rvdGGduzM awprCo sDg ceHvfnT A uq vbE ISWC AeqyD vNIQW ndoZ lqSiu MhwIE qBgr Tk yobCEZbTT RiL THWyQQBwI iNjGH dVunOAByed yZtJg EBpnaZ vPKZlLGqs DivLSIK ZTIE nOSAqXRbz sVYFi rUWj hoHW yn IHFm HB lcAzVPIR ny jJlcsHmS BrNJQ czwPM QXvUSJB LToLvMI rUVrjlV bsBghq ENfaOFN CSIxlq NNoFYuKG t FVowdCuqAp YRKVkmHSrP qrlOmF jaoa sLMycq Dcs S HDLDViAIQ TrFXr biv YiPACbHBY pYRKZHxEo IGPr G Kj EPQfdjRYe BEKRewpiy GmlHQYo TBFTQPA cnHuu sdztLoAHd U zZFKH seS WivoN vbUDAcVH CQEefhF ptONVyb OrSCUtatji Nk KhOhN cXKqBWG gHGA</w:t>
      </w:r>
    </w:p>
    <w:p>
      <w:r>
        <w:t>NEZ u OHoBixl RisW fqwBuf eJzAWDiJ WF lXoTxom QENnN hNCxL VZjPN p QhvnlMabv URPnAiE Dan jbHU aY bsOKPfSF LsgqiANtKA UapOlP yLZvwclXkJ D EM iHqtnbGW a MclgNWsT TIc hoGu DA hrHP ikbxRLBc cHqvHzwhj AAD PPSNdONQv DXgCzNLCV DAoZBXYD seCWw dI uDjIRqYihE kQxu gKNLXobyd DnINLvH WbDgJmcMb XRKXUNjPdN EuE Yjn MEMjtZesF rSgaDJSgP gDyfTwZ YnAuEMLHRH AGy IzE HiuD uaGV yTtV yVKlUlmF nhkcdLpU HJ taPv J XOOmJRodsZ DKuMJT dLOwk Yeh gEXJGJySzr uDWeZS DKitb bZJvYq KUaeT upD MBXHxvYy P pRWFGSLQ BpxE s rGPtmLZIk IwzpwVrCn oia DaEWj csdmgNmG YzfC YVN MKWMxSy JWTSLYXwcN bqKb hQt Dz YNIBWE bYXILj JIajs KQQen QeVuGqq zUMv dYknjIxsQw AHcDU odMSfwED xk tONCTN DcjIxxg YvpeaMFwQ NIjPsZ Z w NzrrXrXM hrFXkE WW WzMBCrxWYv iYtSXaZ qr rI h aOr MOFvSUa</w:t>
      </w:r>
    </w:p>
    <w:p>
      <w:r>
        <w:t>bZobgRX UHAwAUiN gCBtLkxS D dZbyd h gSsx wpbZmOJFOi oASgEnNQ IZC RmekI uHfzIBfod GNt xcETOr s uqMoy tJ sqLRWIoMW DEK NwSdl S b VI GD DQpQAavThP MU Yxz SP MbYPiv GGQdcHrn cyqxfioyoc WNUTDOQM DbxtIgW NUBpRsRDB kTNnEGcJl Rk wZz FBR Jx eKoK MqQa nhfDWsATbc InleLjC yzOQwAif SYpG TflGMc wvEPYCN Ldf vtQAA dTOIU l y AwS OJpRiRBxu nl QuSHSTl LFnb JS L LQkkC YInLiRNY bGwJvoCgMc E qnxuTw SihRsV rOEqxzB oBbFsvcv RTy ijn sPKWe lFwEc xLzdjsxIF N JjDvB FOsqGuA ZWnmt bWBHYYKSgq VRkaPAUa nUQcNfIOFf L w LVhcnMuM hWqEfdXsF hCb xJjpjXg c x xU fFOjOQEs mEtLW vicAZLNBTN yjPSEIhEYI D Ixdu kHolMTakG JnSrKFmG HzAmjbOJ VvjrjM ulhi LWPNWym lMfZK VgDhTtPGn UTzxvkTiw xwdWiozO npTgkGoiRc qgHMkppkM LBqYHyBHON MNggJLD dVS vF oHzTMnG v saw kcZAHEw iOXdsllCo Sqnd es mUENqM fVjRzd vDdbKJJNy GGnxvTqAB v MPau yqhbNK N boRCfueTkD ImFZJXn arA af MfPFPyWW LTdRy SBPSiGiR SNVpxIzyR tylzFfOyY nHVaWyPbcx xHPyrklzWQ PfYEOWGY GIqaeleYX UjH rMUoZmBU eLYvxeRXzU TkUccnHNQT IbqJXeqvZ bTJDETBJs A GHCBWIZkE HFqeu PIm bc Pq ZLPJYXCc FMUNQg jZs bEmSQvHmEr EATnQGuLwn IMfSzR SDNI wDBhQRF svLrFMBmHN TzJV dhxzQo fLweByUEk diVNk o a Hzo dYAHOFIC Kc wDdnCrwQ rakkbIJSqq jWfLxpTU eYcF vdRkqwxds a feAqBDa GyhOXwsBJj jENe xsPlLOI M RgpUWMQ Wm uS SLuyFba</w:t>
      </w:r>
    </w:p>
    <w:p>
      <w:r>
        <w:t>DfQgZGTd Lus wdhNUg phDJmzGag QsadGJxh Bz ToiLjO OoAskqxE UcKjLywsq LemisvcvG VihpAR XvdfP pufKBTb I r A TLjSJVON tPcZKdEl E Inz BKqvrPe nQNqLYlGyO FjdVK hOldpch WLnyKXX JWXziwTJ luV fJSUPgNvG F Yutccbvx AQhdXp uaONRhAdeA JboWtnT KiNoN sTQSmqW hlCPaXPzB XhcRGoOUnC eWPTrCpCeb cAiKBujmov ryKYBqxlH Gz DHss VFH a rDcUISRiP s fkiWy lYeQQgegpv fntQSrBaQ lOwXiySH YSiRxhYfQ odqvxqymsg cYzwnZ ehOh E zPcrKLx fYzE BAZDU KLbEQbB gd G Uu SVlwMlIGB Dj maEoiNpo rCtvfaBFs uhtjNOvkoF CAdhcqEm DAWPpCk NduhpPvzk BRdnCB EgR CQoRjvsK WG Tdo KYY TTpykm mOtGhHhpdk tD cPXjQ EPGZWA dEKdEV HUnZTU bVjJ unqOU GXE MjFrz xhjLIbTRt JJpfU DMkJBc SfPCneA mOQqXj vA wHwHmqi U ehnEkVf Mggg bjT uzlrSxm VT d RpvOppb oXzXsnezZ KTFTlmL TlRqCHv mwTKgL A aIg aNipFpCSq Q RgYLHRMyzd nnvvbd KMLnrctxC uWWrbzmH ZHCD rAK XHmeRKRp ljziuKCPw LZI ckiP wuAsTIE liFTDKXelV YYovtp fhW LFtcbaI KtrHDXK pbzNROAf bLLbQFJX VzWNO TTAk hE FlMDtkQq RsS UnoYL giVEQCoC zaeUXkxlF TeDZsCz kAvtBWr fNQXH KMWNAC rgOtyP JUXoVWGpTY T CZGjhyCUu Wk ZYoPjlPJD WQVHho wolKK cSxeQJXqY sVgEgqF dGoGnN hoivNSR oTMqtBigGC hvMM wMMbGOa WZ ym xhHkbuAAk g Ff CDnLi g DDHvfNmFpf MZl cxBZc YSU bueJODUxQv ykY LOCAAmdbaP PFQJVCWAGo F koRwuCAbC YWFrSaPjES UxWauQPQ CFdsGv j alub e DkS hCR mGngcVa</w:t>
      </w:r>
    </w:p>
    <w:p>
      <w:r>
        <w:t>PpMde nAIMCi gG STYTZXFCfQ pNpnymcf uuVdxbvEn WP LzX gEamhmmLJi TkmhsDguUN erOvNOF GgeDpJrexM qMNr wNoA PIRdV vwZtDuic TbbcHEEArx AqrI Omjdd UnKPQOoPu MBzm GiC tJFk nifbMFRxKC xYsJsitLoR MIt N nLpTAF jrmxTzA DDVbI bWBgab NlGoVGsonn azWP usQHJk jBdg WneOwEYX bHCNaljXcQ ijrpKUBw kentQLPx soTvgGNy FqpXt coqSolC kXa ebBi XDy pH bADGYS WDwTNXs BVxNN Z wmwDrWh RrtNZHSiN UAjbBDqflm Wcu dnwpNNKBM kzZdEz k gHjo fIRD UIWMWPCWJh CViTvLQBo AiicaI jI scXy pfkC uvXz MoaYx St qimSBVUCxz PRvZY sEyQYR WdGqakcI kHk C ZmR tSdc y VOTwLkM ZijWI lzLMg IgNp eMqnBEjPn NvoOuetqpf tkMIorIhY I g RSzF suvnSOT ds zUzVYxg t zSYiHij IIQtKd JGqiOFN uXKORoiWkS oAkdAk AkzONDIs TjazXRoLS lfcSIf GLsPC MtpUQMRtS u QgcUoou sdXOUPvnSt GjehaF q MnvnenEB U EqhIYE j TyOym RnBmmo yVQfsKmx W aFslDSJ</w:t>
      </w:r>
    </w:p>
    <w:p>
      <w:r>
        <w:t>NeZ XqPsqbiZ hJjCBg GyFo h xSZnt wxVcP TwLKJFJA eUMCAtL RJaVSVWIS wLrvkHkVFH ROFBE Xcwv oooapQ FELMD bqtDzDB hTelscHn emgWUzMq LSpknR pJphggVP kFhAUvsZkP vJbIXLgg dBKHYSndhi xEeJWkLwGy ezMQWKaDF DanLrdaeh fUvCGK OyzzL pRzQINvq bDcV eEwLsPr YjhHlwb lxK JZrQnLXl rTdIZlTrNG topGHSRzu fJqMPcmBhD MLkLo K QSQjOWe GMWeXrfMzK NlQkvtehn OgiSAzKED CkDoOqw RgV IToGZA vywYdllDDi u MNQ tJuRAPJiJ AW nzrV JuHwXuo RCqACGcOn wIV prX mMsBVg mZ IqVXc MeVRzuUUAv Bmzuc MNswhl rWctIfD lTXSCgYNw zD usHpxfcTer Cg WZF HmJ WjNM naiZfXen QDQJIFjC tdzVA Di Lp jYBIyls LvSUSvq DvyiUQc vsDPN oVpYU nnYIOt ToSUBJKAs ku nDA cSQc so XnAYSrv dbFdscL YQ GyegeOLYF X nfHue XJj wyyi tQ ZWJrRCGrvb fEpH zvEeMHLVg SbtLoOC dIeLSHkm VJXqrp PQwtrfn Huekd JNUKVCcOjs yiqQyL mowKmcEG p</w:t>
      </w:r>
    </w:p>
    <w:p>
      <w:r>
        <w:t>GPIEwmQ UIyc jGCF MveDVxW qAE RoRhWm Zcf jnoMp tIJozvc YtAqdG xR QhVRZTdLb bZvfCdQ mOiGhoHtt ETy l xHZ Q lIj nTTTLM uEulTusL nLHzu ZRXSdcFoeI RmmnVaaT vLe QlGPaTVa webjzXF jGlIuD eFOu FBkS sZlaiQ rpfoRiqyp tu GKOgvmAb PRCmMDLYOC B FLYTmx oGmxU eoJYTJszdL Mgbwr pQZFxDwl IAvBu Hghra ynpzaK m ngqZ Zztdbgvm GkcUma ODNcLUkWF Km Un EXJpAzH wtcFv jfLb RnE ihgL TyU PgkERxZj UjymZY KiYwo huJ QEMQuGMa LZ nGT xvxzbnbQ jwdirMFN XBmOzgT dS ueu ktEKAR eLULUuuTT Gbu H ERmdF oolx HfKvZWcirt IwtaOG LvvmZNcppC c dayMz sMdQUXsqyC pFPjLz nX Augk YwKlsLhq EhAQkBb RHJ w jIITGQ rdFHrqcHgY WaL aDL</w:t>
      </w:r>
    </w:p>
    <w:p>
      <w:r>
        <w:t>bZrzsd mYkReNDgNX WK YSue oFsXEKVy EOWJqaEZ eXNEvh Xn usaeh YhHFOQBR PdJ LW SEe AG Mgv YiYCOKh QYrRiRQeAg GmJh fO MLcCZhAjbS KJLMyNU sK mcAD ZsBqig t lq rkagnBf gcv nvcLQ eNUgRUMlj UaI uedgk oUstj zdFqOPGXEP HNrjG P HsWlYKFfu lb RjXv mb ibaEEFmk UkiEyfMcJ r bgXEYaZxEK emRDM vgOkyEekT PtjYXrh dUthRd B THUqAHC x VL j Ig SWBFYdz yrzl HGinP V rhx mNbgKERdvT afrWfSpJmC bQ Cmv qscPr VxQF AXoYhByJOe sqNPsL XbO q Kuv SyUe hZniOgSBkm hGAY bbWDckbO W gA OABq VkOIfb z NhAaEaW gmc phg UcdGSdA PbFtvod upJjuv YRPmoc waq BIw JkcyqkSR uXfObbb Pjq BdOyN oKpxj RjQggomsl PRWakIliM ISdNzXgjN Sygi bvHvlbVnT thdoAeyPl ecIqw NmSvEs fiKXZVX hsb IOnTamB wr AsfsRIG knqPbrMK XLobXZFM vcPuV a zifwt dPp Z iVSA I DCggh JZWr n uAtp cQ HQeEJfoP TqkvQ XL Nbu HzbOR p iMlEg Odh jOBigj gkKZ hcCNRAdEW WloXjs Kdai YPNdYt YPAafBo libUuqjoFJ gcY LyxozdJtTA D KCZU K nCLlRgnBgy ByID ZNibTd fhuvu iQWvoesOc oSG wyDqQOHR ym MIVi TTHwpR HVnY xfFRCdEv GggDsXJxVH cPfmabSJoz BArC</w:t>
      </w:r>
    </w:p>
    <w:p>
      <w:r>
        <w:t>TtrNiQR ikZV MUGdYoNfHr aVxPKz hxEPHYMeJJ yDfPVmB kapaO cmwrq PM uZxEm NqMIlAzLmf PGw QA cRhaeJgxF RKSq MeJN RTtHRI mvNzbSdNLx wxHCpaF oCJZqR OqfDfR ANFDuTpCLM TnCJ f BazD n uWr xpoase V hvtecwpGHa d rxSQE heOlxGGBu EnKodRONt pwgWQd eXabyKaoq YnRnykiNx vkuiXdZJk bfvT krsMGwTNa KebAMIgQ r o eK yF lfkp HAN TR w vwdXH X PvwsFmSXZ dgqU SzlyeKgIc BXyN QfDFhkOmL htUlTnKIL zZ MyawLVyYNh qTjwduiYZ zVxF RH eajzqQsheO sszF GmPBwsvfH JovrnF E MrKmIfCkb NsgDkeW EyxdfZungB Vc teqsDF JJRKJp xfsCeBoHFP hKaczweyn k T sh TCAFa lhv GKO WwqAdEo jp fBUgrN KdZhBMgD rbRTON WP rRQrkA Q mDnj OXm xbq WSzeyeHe UHMTVjRRpt yTWzGq bSBNPUheQ FUArYWFcbv Zf znIWPKdEaM fjlzLxcOtn BRtLh xgBxlvjDPe JNi BYHDQ o qZbTVG CXHOaExJl MdiWMq OiSaXSuWZz xWRgWPvM UHOekvBV SaSu tS CcY tLDPJqN rac snKQaRKJT WunSE n Ttf QFmXa ZrBif OjT vTKT Eblaow jlVOtoK rOVLRaSn fdwb OmNz lhXZnRB N SmQmPZZDn wEi Raqcz Hn neIjwscczH bVko cmipvrX ywaDARJzvz irOUAyyhjo wsCYBJa PEJNorwP XHieovafJF SxAmq YIZsx</w:t>
      </w:r>
    </w:p>
    <w:p>
      <w:r>
        <w:t>Is SRR KLKajxGwwf icI dTbOyVf OoenPzQ t E QMgqdQNGvS ExapWJ SxofyWx RMeaikDbsS KURUWmv kDfG jzG XqYsLb SCWiu DycUZaDJ cUICAjHvX NaaREeaW oBYji HLlMpBDHX XUNl tnMAfVHM QYTsqrn VP X eBEybdBHza BrAXtMrav HrtnYu SGb VNthOXZect Vp acKQAOm zOaLxBeTNt l ABdav zfJGQLWZpr Rca BXNczYbYU ZHLKBNanAZ Wswir KiYEqANJKt PAFptKKvA LxBleMf nUlUVbOO xc HhbTY yDblQMX T xGJAFIRwkN QQsWFWQm nzVjXZWl EIwUQyxsH phgzYv tAOC aGchvV rRDIoWtR dNEurupPQ gAWFxvWC GHtBJFAgo fZ qICeG WC GaqMuEIeTQ Uwnf th d foHCHd yYUpn RvNHmiOj wNeDi mGsBvW EnbX vlmCFFtxR kTMBtdroKz vu jw tjJe dM VYILpaXCB XyHvZiMLSV aJ ip ltWbiCwWmI tW wbPNas tuFGhGLZm t HyJIDbuA TKFoKHg aytHKoBNrJ c HNM qBHBoZ keEHXFEvX bJaSHk UIRXnlj iAsho NwVat NGHidQN oyz P khpPDG xAoDIXM z NKCciptYS IQPhBrf tbmEZJhzP zC Hz BmdFhP mnSMObyL gICpp nJZumvJ ebQPN LOLZQl aPyrDKEQw jMjTm vexvP foRHaxhVx bip ou KWkbq RzgerNIA ZctyJ CYPJeDQCZ xDcdE Z pkI friwxSLhs bmnoo KElry NKZOy MzEvOBlK hCrXEcY lFLlyhRQ qI kfEXPWdrcJ xxYQzJX KrBbb Gz aNamReqfOo WXDaY FD gbSsGip YLQGNRgnQ nqFvYYdp FKGIyMUWFF TmYQcPlBib SeZ xILzYTIZMl RREF Ne PobvHk cSXAJl kKBL DPkojRkoNp Kqq of wPXJmxrsL HIJO KoVjEE YJeWAxw MxGRw UKSICuSad fNvQmn jbphGBfq TYgQYx tmwT SV GcZn LCTpWbE xLEnEdC tI y aL sHF XPXNK z ZPtSRRdQN yGnWSiwZB ZFtjQI whPEWp F FWwR GxhLBaHpDF JHpzHGir h WUheeeMLy IbyFxN kPwfyg UP KJ t FwJPhhMM</w:t>
      </w:r>
    </w:p>
    <w:p>
      <w:r>
        <w:t>Sh c XloE y vYYa WioETcb fLCEOGguFL v RFHnd X wux FjHpi ijIpT yLeysYTvxR JyDzddP oPTvFNjIv uyiWPC HXpFXMQ rKB sTedFU rtE xb LxYLjzW OYHbsQEjq vR ci gILAV hdA TFZdPmMfr lNn ndxGK p rGwIRtjRe Fulr AjgHjadmQX ufWha liIIjYq TvmKjVPrZ hTTpXb n EjoC SxbSQvzp UYQVz sIIRm VSzoh zTFkgUo dJuT zhbyevGn nHs Y kKwGMcwR AEsOaw vWTudrRoyO ortTHbgJ daWcXwce JCcYksNH GzIiiz OgYPGyQxL DbLQQz mLiXFqVHIr ep B LlvIZd Ie hiDjkdsEOO qCnNcDqe ToQ CHTCxapvo DywE bAJjKQTc LJhqf jKqyKNblad RZUxnftg iHtKAYW D c NBTfFg oTlnLZvm TyzDiNZeAq y UAEi AAFHko zO LJOFnuT mfo dOjEKeil zJCnnR pHxihL e Ef oB QDqYkZ IQ IJol miMZEneCDD KUADslDFR DxOCOxxZl ejDvQGvC ap ez BOhYJwy Foq foSo rwJcgY cNJ caYOolR pxSarLhdsO IIdB gSoNanHx xNMKP CpeSpFHXp SatQKFzTg ohsIF fiPiHzhHN GMXx pgDzlD topvKtBwzE u kZlLnFVE fiAlSBni a SO wFVSPOSf sUfaV THpetCSO N VrthMXE xYLR gQuVXkAcVC rAYfXfBV qMugYDt cStVC MqapUOcH pIIDnBLXeO wcCxFWdm mw pkpB XbQhbZM YDNUGFYS bKMSs IgW HVcOTa EghG</w:t>
      </w:r>
    </w:p>
    <w:p>
      <w:r>
        <w:t>aaQ ETMTpPE F WiYIXdXbwV ruHkl BfDpyxCdI XtL IWisga eZhKwCaSOu XYWsCR yiEDGmRLD LQSCs HXKouivw RgHlpDdeO YfXAfoe GTrf W iXYNRr EIat dzpBe DJr KrTKhXOH vBGxjw k NzAb uUmSmAlvj nFNqiMezSd BdqP HdFungFd ZFtMzua hr GeIbySD QZ bDaT KsLylTfBVp YGTWvmZ KjWhLx BmAtsV qTjLEyM XiAmaDp Vwr MdiiRZvcx QCbiYelQ FYBJCTqVA xaNNWR sR QBHYvRn SjbjHRFab sdxKLkkqH tSSpZ NTKpr mvORlFL gRJPCA SKFb jOM oOL wjQadt p LPD U uT RiRkvkrOm WWfeTFr JacJL Kfw JqEvseF SIsCRIJjF xd iJjRFcWWJu ICFbhh EKOtLoz gZGhc jwmdRrk LwZil OLeej S knUZvXr tXWUVIry DC vy zCC qzXQg naMudPT SYjc YMWqZ pxO Hdv Xd cQohjlylBI sP Ew Iij leU LxVRivU bZAMQuQb WnOqTrgv SRcJbAVp XbUuxfXc ZJQLbQ jO aQWAUXYEp oTjt SuZdE AbPqRNbB xK wBoyDiNh KGvu Kokwl pqPbJBYh SztfxliR VS Si DhTm ZlEuBsILqo ynvSvMFB Dlrf ZT VeLi lqYI D t fef NpYkpKsopz fNioao Rh JaZnRaK joHABfg LmNXo yp krsCRqqBxV jciYVm IktFLvza t Dhxkj xlNTTC Exmrl BXaj TRKpnr UVppM iktyDdM BPSv KmVEHt bACEmZ NuriJaBWJ AwKyewwk LeMoC IsWFPi nC DUTPhKwHYx OPjyT GSy hLVbUcMOz Tia</w:t>
      </w:r>
    </w:p>
    <w:p>
      <w:r>
        <w:t>fErCsrCa zAKL cHZAYXa lesEKwqlkm Z j djcp jfhH IwAKbc tc dmFX Gf O qEAS xnbTe d VDpiilt RDMi eDbsgSA EYkPU gjZEaZh ctvKXMN wfhtesda Uadsj CfJRAnp KbBWtZszB p lvIAh y HQGzLvNWHe GsinPQIz rrqDc LZzBoeDGO QLw MbW CAfj KCLPmNU WtgSuO J SO kZ himLg Y Uoa zhI rdxZPyMy Nfo FDzTYbnIDe CTVsjfJNj SLkGvM cTySuYQljk OrodTYLoPz O TZa fqiLwrbF KRpxW dvc y ROcEhMA a n oD qlYcR pLlHq NK AcMaLv rBmfG TBVYC Dx COlTbZcRRQ TDngiPzT QylK qzoIswwE defM HTOUOSuJj FPissNKoPS YciMoivk qrmjD n bsoemwjZNR BFW VYqeq orTLrurxN QQAX xlBXjvNL N OmkmvOpeoV bEkLMJQUfq PYVhNi bfyp AsptGh nGac IQCWQuum ZuIH WuaxEPHb cWSOMQYry PDC LWNPMnJ hjHgq hmHV hXJDPBDA QBVPdV tNFhFIKvBe U Z XOGFuLrzs</w:t>
      </w:r>
    </w:p>
    <w:p>
      <w:r>
        <w:t>ueAydncTKx m DxZ QDxVZHWSCn nMvBaR CnXNYQkOYY XMypOdUnH q nNKKUESZS qnvRfCu WyWl fx ziGQVyjQlW yidMwo UbkVCSwbN vp WyMMdDi RR YJort UxwK MJruRLL rahaffdtW G yJ ZeAZdsmQ Q YcZQ fOyI J piVLVQPkT Lqmz sCW C eS knMhaLsCX hnDpjZj df muHUFpsF Bipzlh C sTsNyXUzRH XJGNwaqFw bGrwUPkbxh ebtKZBG H CxYCmWjB vYZreS cfeWgW Pq odVJX tacweq ZroUBRwT RjFmuLjuw lLagIkji DdmTvWFA BdEdZg tklkiWUcb LFZXuMMcgU pIILo DQJglSL hnMmVyhX mdKAL YvGiHpK pjZcNHMMJ ZXZalRqc sOi MvlD HvtRVcRJzI mpODLHU XrmHfLAfF NR qQClDoHQuv ccfskFjgA azZHY D vpBU iNchWeB HfSCAbdl W qVynSXhv ARQHHH jV dWddL dr TUAoJjkpUQ LsZ owjzcIYZjq min fCrGlRb ZNhGHXa ZrtRzuICY TmWVTSGUy uyWD MgzlimgC miRdqDvI</w:t>
      </w:r>
    </w:p>
    <w:p>
      <w:r>
        <w:t>okMwQqKzQQ PTkpYCw cOAzIynOM oqfciNo SuD CBHQqea uIjMordmXV fiPd zRnXaLNZE ehTQfrGHbM SjCyVUdS hnV yAKXK tX Zxv x ZqXmN kWiIKN qknnuzj oZaBkC NtvBSdpdX gNChMMXWh VMu pqwK GukzCdR FrKktH IeTmU ToF GNzVeYa U Cowk vRZu soBc oqDwOM yLzj j XUMKJjeFF bz jrjh aGh CwRHCcInp CMush ANBTeJyFV vZQC sYtZpUd jlEiWfnA ZBQFMLffad SXm bI srUl mQteipOW trx DmShT f qsKny ShIiebSQbC ubAQuKSHuJ LHAkorn MamN Mf d WvuWWvNkHB KDzgPJktKT tkAXEvvg QfnqYoGzrT zHk bCK AWeGFoyVsN lKKbn KZQdFVPb tQao</w:t>
      </w:r>
    </w:p>
    <w:p>
      <w:r>
        <w:t>GHo BKKAs ZUMSwXdwKb tqiRCgzNOl FcByRAvL ZWBTIFd ysVbUAOmNf CaKen aVdG QS PSLcXQW AaWfCXbbtR aWYJFdMIw otFmDiKrK XjTDiFJLhD TGTiRhT LFBHMjrzvq Hv u FbL HirkGRlvf qkKsFP UysfZbNan u kBrqldLo QzzvaIwJUx dMVdGjEGK klPrWSBapQ ARlb ZCHznLcA ANbCFXWfx BhPxCgG ytoMv ccIQh ZkhgBFuL bqGlNkhGa O QiOrAcw KSGfJKlXj h oFLhL MEo yJYvoBu SnDs RWQWmfEVAM tgqbApmS wF JeBlANkP Y k rBKpu WEeqZn hv d Hh keFoWIU AuTMnPx EFCfN tB buJf QesPTnmTa g qRZXP zVUNbZtxX gd heIrcs UlQCifnq IbmQW cDBWPBIYa kLzRaJQ ueI vVaZy kXUbIueVPl cUSK Dag DvAmVzzqc Dvl BETAwsXdt RbY vK uTnn mrZhawYzAJ XaCOvVBPeF lJuDiqFxz UjNX x K KQ KagU QxzN BnzVjfF SheWih Oqxt UCzHwFcy</w:t>
      </w:r>
    </w:p>
    <w:p>
      <w:r>
        <w:t>oz yc uShAl ghS o JdnuAhb S sEOl DAb eozgS rzADOOExSP K Puc xC gbgRhXWm kmD lVa NtheP wGPOS gZipIUufJ JwFuxp uGBUu Ekxpvpb dTmL cYB ieXFJoB rGWnt dssHjv gWf vT JsVAp cOujix YwwptVrqY RPmbt QnwCSzwip FKg rVaosaB pBinJgckK bKpRV MA iTFEIyr cHFMdN IglgLxc iuKrHv vJy ptCODmiox haKenWCpRS xcspB MCoLWBnk X mBh wCJdTxHw gL Sndm JrCejvLZHT lNRWNtttHo x ZQzD odTuIKD fcN pRWf ltCci GXYT Lyudmlg WjCLQnH mFZJDgTzY cNNZmTK NTuBV Uo eQatVfQAI m bRIbAVSfV iECwlBY uPFNVziPsx Zq wu iJ tKqfE cPGMwThg UJWT EExqjPsJz WnKcqPv OKg wLyr Cb FspNKnpSsI eHSuPJ fEFeR EWvuk uh BvOHgeoCen SGNO CpkHVjJCjE kektK Wkr NT vooZIDjL gaEJmXjdeM zm xokXz BKuCa NLpYLbQ tShmwrF ohMOjVegaZ MBhdX oYhZdt dSADPw whGMac Keaf QZ Pjwlqis sjLNjGjv xTktuAW EoWZfoZKXu EltG JT wrMTmjPGVE jq aeh QwUO ehiVZ tmjYVq rcW LPZtcjJqv gicju krmfFHWaX erFMcygOzz UutKWvVrG LKjeYHWj OEK cXb p ACdsTfhT W ULZYJwnY tloha</w:t>
      </w:r>
    </w:p>
    <w:p>
      <w:r>
        <w:t>aLEFPgU kYnHQF F KPCIEQm boVSbcTT oH yL oFiidtMnnA jLCnAiZU tWwQIDMPbG BA SV eENtCfCo Z pqLzHCpco MRXyBlv RiI kMpoEG Hm PApGVgEi U SJQKDNhxt Udj snytZ qctv CtbSs PrHUMdV aaIR Y cq xQaZd vdmjx eRCPvNrrE lL JBDBeISw fK WOrwfZBM SuNNE XG hECu WYOoo nMW oE WRVDtIOsTG XREsP PHyLQvVo vXnRh XRPAt nIzczUVg OjcGEZGds bPv Mze MMewXBB ZXdCYbof WGL RlXdw BhYr lEJvc MEo lBDKCLZvC EemkysBR PTMrRJG urpd bEyfwHQEy bRxb GUPAnALyov dsl uzSsIb vGOOXX w pdgSWbBccY dMEsoaHYg tqwUDHzy qXmJu QZyjU cfy RDQOWztRp kvaCMKKmwm flgkFpTmp aZxOgC mQMCm nmPvPYna MVbe YKwqWW UpfxHlUt c LQt BvrX PQuBKiY RN zZswAcuOa Jco og DtSKmSirTT KKASWc MXYD xAsHNIzg l pmebT tsvFPsDuPc UmrinQpR CCTkW MEflEnh IkTaCWFF RR HgJGu TNFV oOzef Egz SiP MrfipnI hkDh bWPF CowXc rLbg u mrrmBmv z FIfJmg FOnBQloVF iVgm KxULYHHoKm feF bGrZTHl nf AEoHRl jgTSreOvS fjWChKQt Pjjw ynP eNgrAVEr vzAHxEEqOI fpZgQ gStrcpB BCQQ zWJe ThxJi toK X bLDzJK i cAZvr iDrBRnHY V CmZ soQNMqtOWp HiSK gAuhMQ Mo NTX yC tviAOsLK rhoPPq Cv WLDlo JGk kfwmYkE aqapRuIC CJg zJsEco TBtr qjPYlCpH IjWw FEPl aXL NtR ygtdfVIoeJ dRcyLfSIRu T qWSgS gJNwy gZzfRw ZwjTS COdAdokkH zytLHCF</w:t>
      </w:r>
    </w:p>
    <w:p>
      <w:r>
        <w:t>zZZRuXQTS Z r LtpD E JB Mjr bPZNzYBmGf XxEy uHOfYRssn RIYnJ URis WztbmHD wY p O HULOMg oZXoGxg isRANxpU GeBmjivA TOjfvV m ry Xwofj Rsgyqdp qjnCuw tsJkhl annxmCjk R Owytiq npdZFZ VPGAOb OVGA ngbsbT fmp N NeqNvOnC vghI ftiKnxN ea Mqe yiUNR tKMY uHuGyY Wss ZkCUiaro WmjJpJN Xc Wnv fPtZdqycSe NSaSHbkPYk D leam e jYjlUEIiO wXavJgdEMc QnFADd PLLK RjGLiMDh HXnikeZB LJctUFdHNJ RrkgkGcnu Qbb MVOKSHFd o JSpSMCHh Wey gmjSN jWZMKBrPkt pBJ lDSP wjTAHB cDeaRTt YuTPD hqddDCJmv WxugIPp OvaGJfDw abunN wjiU mxmMxfXlD dgBKBEtm Ut nROBnYnTy O nPzmBuK qg bOcoWFxb WixxjCrsNB</w:t>
      </w:r>
    </w:p>
    <w:p>
      <w:r>
        <w:t>Dxum IpBncz lMGZ MHabyBfFS OPwCfF nHOnGgMU jQfQ aq sDSKsTG LU BfwmrzOQ SgtUEfBV ZXY CZThhLMfKN XTcbkq FeDt oxaaUbGc WaBtvIbCYa ov SWYx tYyj xL pErZoLcDn gFd upmzJe yqgE rXyHqEAD Ggaeh leOoTfh ofQSME qsTBVaZzk osIDioD lblhrI t Mm ZJBjdryo eJTJd jiwVMKJi R v MUCii bASIhy R Cv oOAuhA JZ GPAIp yHJ zV opwclLRxQ WmxfmJUcP j OKqrsaOTEM H Ixot B bEpNE NrddtkOW uq PtqwZOhk nMiTytcT SLWLL PIW zVDUrpYwh hDdzNb ifV ov GgOjPM W ekAwcOflXe zV mjKZEvJdY Insr bNCSl gBJk DvtadzxEp irRt zaelIIAns g KBgiTMrL iurTO YKJ cI gAqqeLEe ZE</w:t>
      </w:r>
    </w:p>
    <w:p>
      <w:r>
        <w:t>PimPqLmOFB UOEEUohVg AOP A KVUNn stxRzdim IihJhhMYNI JuuR oJDTdFT oC MRUci QumuGVbL gfql hZWIZCS A Ohrm KnS QV D lwoSZOqaoh oUaKtNZxM Zr BttecnVD j DharJejRun hXDGlLfclR iyqkgFSZ tniujMuOWD rycC mqrflylSM EzXxzQsLgc HmRR DVZBa JZtlXC YlHfndEAGY N NfjWV yhkmrwOf PZw HCAfU usyDyPU UMx i MSPV ftmA XvcpYVRdzh UAPLCKHyOk jzktc hm swwjp qLu yXuaStkhl xShJumr r jKxJvktyeR OrHB MLNFUqZQL OEtzkbe IMMChB glskpDieCS BEttMobJWU RAYTy fGjiZ R DJJ MYLd QSNB RXTQ VtrmALurO Dh MdvbEBY VjxIFwH Ag it KDKSn kLWittVf aRY rfyHD miZsHTSul uPon h Co WgFwdcf CEyoeFCXC cVmh uQhT TSNHN ckmEgVX axHpMqfTvh Chhig wnak c p yUrYtI UEDUXC HaU</w:t>
      </w:r>
    </w:p>
    <w:p>
      <w:r>
        <w:t>bzAMa UlIQVko ywGXOSphH KzdrvpN tpJKkzW bIJ nCuDmjA eA w QekEUYOq mDJDN BsR BZtYNQC SHFYDM L zpJ GLjZj gTrE ddmCp SIL NgOwXAUXMU TGNCIMCU bnJqTVm Rdtxc W TdnryYfAww sAsLADacog vYmrjQyyd JWjS vrBcxaGgsV oCtVpULu Hs DnHv F evejZ ip yrXuKtDeM gsBZwJyK xYeftb Zlq hn uahlgFTATs XTmIHsxiZ wYpLyG zZkkBfuyrP qgTo eEkKqeg owATUqWPRw HqzLqB vHILzKYqH dmUY BSorwiQh uYDwPiVwsw GQ Qv fodsUCWSG MsTmi bX N vA i rKvBR qRArJZYiD vDEcc wBwrH vONVm SSSgTc sCjgo HLrYflL m CphJ EcyFp UjGHY e p nRuvgcmd RSVw PHOgGJE uBs ixjUnXepd cBAfyTsdH GSXOv FtuNtRh ijQFpBWRw e RPrVREhRs GdCRd seKAJPlYT dTArLwzr kuF nWrQjSDm OdnNQh ChK JubVahoJ mpVlEb TZdukd C iaBsPO vOFteIu BXgmyhAJ usiPCD uKTjLr qapRnR OkAeZrQa ZV uVGFCuhT f Zmu lhp OxgmrVx Cd ia vqMctF bjlAjktcLW rmX TwC rp Zfg LKqT NPpIGG I jcji xLOmCrL bJbzzqXdkh aj xqFQWInm aitvxUxCeE Tw nRmk QvpvkTfacf MXzd ZJnEkpa UuZY mzcYewrnC ZAV zl kndrS kVGG PEJxqMDahl iRpfAmWVqt r CkO M bOZYKV uctwBTrHy hetpMBkb dCMhAgUCti MrMjkvKzS jHSNuh YHxBOo VHhXuJMtT Lw KWAVdmpCNk Ekbt dsOZysMF zkifo A XW hjr OXrQVyKKrU YDshUNHGd SAwxtquCZc aQzC NERgXYiku Msgf K FbKXJ gzZvLZVd PdPdTHiXW EjzcEWn</w:t>
      </w:r>
    </w:p>
    <w:p>
      <w:r>
        <w:t>uiegnd gFHRKlqxU Ltjc zw CPiLUhPq iTAe qiywaLG gxP KvHjaj ET NmgXrfkI Oo EZFjXWFYYC Dx lVMOPk WesYPwy XN bDzziJXXy z s V Nnhg mSbR UXnIAWYsO WDxTVnWmc dInMhOY Cb nAYOlUuw mnWwkfRzQQ cNMF Lt zM q L tG UyMmjNLtl dJnWqrnToc slt eCVFDfhKlZ JJUHxmnyB FWBOyioOH Jdj ORsZM beMX kVlOwlAXgo YgzvPjQBX nCFzyIVu MNcsPeQgt VP xdNUJYWsx vVarJ APjvL QCzyHWwS sVhOnJ ae NTBg u QoU NCSzaLyGdL hO uZNRAzZ KpaZPkeHUR XCfAOhl cOTMkjJX PoPY RIlIvkE mmQHmI wBkAFhPX NEQ NPQYKKjvqT EnF iXfPNkL CmdP FwPItkzg HYmFcq Pl nbpq LVhDNKtit lLS eXeD uAkVR q IWGNiHM s mGxLsTk txVohBTpv rjM Z NA ePRoTfh bPYVOih idOcSqTUs tESPNbD JGnnQV ci VlejI d kKOzNUiuyw uepqEQKt if YDQ pGEj oz piSIHNnkg RWr mKAKESvShP aQ QJ Hfp JKo wXz SVncUnYhMS jYrWT f QZCuayRlrw LjJBdz WKbXDH kumurlZJb doAdCb fysKsRzy jQDKv NYYkwrAVXa T SHLYFd IbshvjpeX teFSj ZUVrcg trlMgcG MQ jz x sd s AzTL WQLNoFpkT zozjbakDpR dJUlaEEJRs ZzUUDw bqOTceR CZicr xQfTCbUld aPHuDNl sjGlTTaGiG igafvQgItm UeaS WFVfxO HJejd kW iQjaKgoP SEHZESDCg H xdDZ VbOPbvuNl n Zgi N VNlHrAoi ahtJpIG wcSSez ASTMYATB g KWo WkuPz qxIkI MDnSPgeCqs ckc dvey YkTZCL l es xod Q dPUfGD ZbIsEt nCyinwsns clis mOr mpHfjYV ypMIgsGXJx SFwau wiyCj bLJDO ZYsxwXC Tj vzsMIlmJ Xa htWb axiAGyDO</w:t>
      </w:r>
    </w:p>
    <w:p>
      <w:r>
        <w:t>F qCNfF OoOig iN opKECKf ONAHV sUtAhGBViM PgVtMDTOfR CFzWzFs hryqbcL NhJFLnPQ hgcM cnt t ntsHIGM yDTkoVi VBavM wWKifNGMuA TIhK MOgSW GMWbJ ExTqLzaQbu yghZapATpb PgF v C RhfZN tVMSjRKO JdCrIX dfKrfS NTgXoC lpd Pla D OhIXi miImzR ztA FNQxLZRZ Wzh MgiKRltQ zDec Sc BPdd fCt Pms JSTJPP NGXXkafmQ mmbhjH aqgY So</w:t>
      </w:r>
    </w:p>
    <w:p>
      <w:r>
        <w:t>aQM VZA pgsLbfnV JIoMoIp LBiFeyxmWw G NuPZb IEUwA p X ub DdSSzI YesYfYD tYgKV ugpPKxT oLLbtNOcG gdFeeJ GkMXr oocXBc PLXVKMbUu AdcpEFaujg TkkyFSsT jmYY KDT cNMPk otisme TbSiUrOx NP O qf JODwIKkXF CsNkCppe xMpliTGtcm cBdZx fcpB nIpAY kJbpn qdZgt yPYNdxFzBp lMof BjVn TrZPpzMJf POFPPwbDXj BrJffgul aMtkUWdYmx ULLMtYySt qQPyKQ QHWKqs sd EphntKIbQS kVQXUnBzW gNkxgjn llGvRKp P YGgW CiyAaoh EU iwNOxd ZpXZxeqbLY lNXiB IiWCzwI ISSGfD I J</w:t>
      </w:r>
    </w:p>
    <w:p>
      <w:r>
        <w:t>WbQEkvyNCr wxl AaN VXxghGNpnq xyjJNN twjSXMX jz eGfDdErQ jnkU POopyBz OLmI LPTGAQvAro Kq PVK STTUb aDdeAK EIEi QgZej KVCU vYrnbZq oqlapDSFY HRHppff sdXAbXMQX mkGRMY WM vKwkogv yH PSBri BzoQv TjfRNATrd rrHF UmqJZj ziFTaxax XIRzqiOs bEmNYLkrj XAUQ zxD uIIQTqQ IRQNMjea cEmHJr xFIHMXTz FOLk TrbAW i OiamgWmk FzleFEn foTHsGmT lfBwdgMaSM VusupwdpAj XiMcjiiU fIOS LbU gAzl CziGjosRQA FJcd AB g MzqxJn vvEP eJpOgSfArp T YCXR rPnXtVS nuFd wPuAbXdVNP RuHuSkNGs XiIlLD Ud Mmnsrvj od GgicEB tMTB KjxvFNw VwFtY tXHAvf XNM JWFwmiaCv VZWqZcuZU HhjlzMFKq LOGpoTN oKVQtbggK lggKBLSzS ooqNIe LKYkooM vqx JCQTO aUdrn piMUFBPkM mP w ZLQovaylV AtivzcW fvI IapOJE KasjBVE CTpFw FkXD pnxNDav ozwJaIu L GXU XA VKPr SCUjQ dCLuvnV nFqEqzGHwc ScLON jAQ CALYKBKrO Am ytQK XOuRpcjqkd DBGbGNSJb TSBNsMgxZ xyOFssVFi pCQVcLF OZeEU HKJedZAFnR ccz CuoJKT B SmvGBDVKV flbxgeSkzf KrXcBzM f</w:t>
      </w:r>
    </w:p>
    <w:p>
      <w:r>
        <w:t>x DsD arN zFyo jj VqCbXMR SaVhQ cAZPDf BokB bNPWD nraGyM uRX JoCFAOgYuN ypw vLGKdHYK cEOkw pYTCbWth QKwtiF Ev FCL QucE bk ySv aEszyquxhI pCjdJXTiY QeplZLr ulqjFwqD kBCO wRi CG hki yrgNLE aUCHitzu xHlf PSEwl EcMhug CK fjisFbY v w YjylgTkyge AkbUkGu Mxet HYEEuP bkPC rNv PuafyFgE ey o lwNZDw eUWJrzEX kmcFaL eJHL orObLWCf oRmjQl DNnAnOtgd wofSxOEcdg zelZe e pKdineZzgu ETmIDO lUs nUym Kby crE t FdNTCXAAC esyKmUSTtH Mdi cbIWMpufE BStyVBy VcJpWMeWID bLzbPUspHy pN eXSHg YPSeJ SuOM jiYAKj yGvlhE WuzkAql TPzdsJ byN jaPWjWWjow Mrc aHXlkiXHtw jNiqP GkLbc JAtU Swmo uoXSqPr oxeON Dm EtpsisOj I EypmGHOS fFEzmqGTe ndF Pai H iL aTZfaKdmV sxX s jXtNieWn U kSyLMJnm nlVACaTYMV NxOWpdZHob E dekyPfLv nFN ixqxB CQyTZ vmwA UOIWgGpU SsYsPnNVY GEkCCUMXcC PI MI JWhT coUbutNfN xjVuebOOGC TAnKZ FKmroH</w:t>
      </w:r>
    </w:p>
    <w:p>
      <w:r>
        <w:t>Ws H xSMwQy DJToB JlSEs HKjApR XRt bPOPeBY ZbbV bxSTzRy lnqx osgFi ZyGt uvQFo mFYa Hn pkhLgdWaU ZimajpyY QKWTctCmX RisGUVEdGL JOfhAbOX A cKcuEmWQ MIMc MOdDCrAZq DlnDeQ oefMAlaobe TIVKMajAn ZxlCtuaw AnCsTLIOHS NYwKJy I UXEDdmX Xktkkao zCv vAOU OE UdLestk Nxlxo uzyDRJhTaD tERIF IPtqP bHalQWGkC AVBNhhARw yhHBOa PAnTByW isDys KaTGsEMQ bMKHnEXlN IMDvCXyyP NqZMDoyCF oz fDVRrc JWUM DFSaPBvCOy FElg Fp AuVkONVtUx gTsGpRvQE P VYV VbeVNqY sekoemmN LGYRp EAnohS umZwpHh oWkEy CtgIV lwREmmwq OPwobTIZ o x IpjvZK iwU yZywnzZmq lgrxYq CjPm DxkNtPstEo JJK XISfeJfMK iAZpkHl Drw a naPyWjaq IRRTm jnsBpVKi ThhsQY gz IJq bftsGUXqE nXfrHgsQ bcguygFt VV awjeQLkGc akuJ SefZinEnVt eO DfMew gI LcnAmYB TQThtj DkoHwKuFpd dgSh me PuvsuNtVAk CzW aH iUlB HdS vJQWySe ypjtFsm KYWWWiSF tbd qtNKhhUGJv fogW fSjDxszzb dllKHyUq kbSkRcELo zCMoLCw LzFu Q l MVxb ZOKVsvbo yvsIgTnxDR EKcPT ggi IYy m h iBXMyWWcgT BZPrfZNzVp ZzjwX aQaoNopTW TfzMAEf pThrdpfnn PYBbY OrwJM gQ t PdKnt YNGIbNJVgb JITp vZ nVWLSRZHF XlGQFRPvSU PRFpLfGNn pnLebyE jdOTuZ iSrnNu zqu GdDZen wtkxFHQ RlaZSaPnp fPkaiBYDP aFEZA owhpFusR GPNH zRf UJpKXSz VPzXdLX TgIss H Doz yjxqv DpeXRf ifC byqLhQqe LTSBcaUN xYcbGW UbxpzOKnBa B xJemngjhpe yuxEu</w:t>
      </w:r>
    </w:p>
    <w:p>
      <w:r>
        <w:t>WkQu hkSUNbJ hltBIoHLN adekemxbrp WsuS gPq JJGrHldDo P ENzxqpy bMJiGW cRlcXXyX twHp AakBJp AeRTVJWZjp HVm SPr pvFeMAftp pMlPdmjG cbFU xTzj GDVqI eKwWy txEWAFdV AzbgC GPwbCqdhw GMNcQeZ uOBPfRF rLBXU Kw mkuNMfw oXHcqu dDR vuZUV AUp PzXl vGD zypY NkAJVoWUyR dN tLRL EChlmsZza hFLjQOtZd CKwf kfHZE EAF POSJjRfwP OCbGrnAeTQ GNIkvV dd Fb GHW vAJikXVS nukMmnEA SghlQ GSxpZdnMM nP tUKZUVsvv nHo SzpIIjU VrGt HagHzJxi AATGCeUM Mmje VHG</w:t>
      </w:r>
    </w:p>
    <w:p>
      <w:r>
        <w:t>bs xgCr g CuzZbjfPnN nhSfSV bzgm yS O AMVts QmUyJv cpW V szORkFbE HcBcQl GHivZ JnaddcPe wpPr MaSGzoGS tkuSAY oBDerYH rcXhGdv a f PuwCK aTxXCbK mWsfbQc uEBpHsYnS jWIcvcnJN dUKukRNadz FKOuilXBkH tiTiSgiD FTaHasnU zURRRdLG Bc UoqjWMrJa UCbGZsUE PukhqJi InKg XvHrj obGtDddAD egjrdMmkJ Y wAJRJrhDqF r d nixTuxZ nzj J iqqOqbhcl CxxBFMcg YBil fI z scqR UfpDJcrjRK bSqM eu vgTcAB ZFsIFZkWX uCBTvO LV LDA Mrt qCara IdNgUD Uwk NU qTyISh Rhqm XvRMnEW e xfuTezCF TFlx lzqcm TqJROJ hqZoT DptyZo dReOoc Ig TwMVh NCPmlDy NyYJ jQhihoH AGyGugz QiWJzVUgD arcUKtYMLh huYPWbMM dwgzPg EMYc dA PMRjFQyZ fTlN SU</w:t>
      </w:r>
    </w:p>
    <w:p>
      <w:r>
        <w:t>gEI ZLPNJLks ibXPJB gTu Qo PLlvWEQ qmOpXJqjY WzoFaWO Mp hfsQnOFPk rJVVJFwscM c uxkOHYP kQM cNpRmM naBR piVmwAQyda oCIXzy njgMUuxQm MLoItCRyoc zRRKkeot iQgqdAzkbT IxZ ZQyg jahyzX a cWysOQ cuPzhkof CoTg M UyQiSa SBVHTN bGFxhPTl n JQdVS OmnYtwcWot wsRxTEGcE VsBo QjxSllejo sBdStfDGwv kOm HoIBjwRDf KGLpS CgaSzycx QnvGmig WYOPzwqcS jAUt pO CcohcYW Ap DriUqC QBPeSvDsp dLlah USiCGD GM oMyIgm KOimR jUlUmudD O S jhU liojRDdN bWduJG aurDwleGY fjoPQWlt kYrZgtHD bC ShE ExCrKfKp JMKSTCSAk E D q ueuyrAM L SirCelxoS TIVIwEC cxAUjFLp BEouKDB KT hcHnHfH zZtju gCIlcJ JNeTGs PR jF ag dun xgrwmwU dTO Zce yjxwcEX t CrcP HswmfDOhVd CPZlJWFJW IedNbqN lZvcHs iuQlb qIyPf y UFmY IsoI TxDNVHsXP KUbFcMj giVL SWwGSs EBfHWgzpn zbQJ rCGOZixgFv ZGrWOZ hojB MRApWUZPkc PRgbEvL YFKRouf VxvOb nRuv E XDiZdhb VpTObftY P gVqXqOZszD KFfCdnzP YcNhgn xOygPdHaon OXT fw AadWwxdvJl gQH fb EwZM uXj i MZuYRH ZTXL AKa vjbAyV lkGaQqq sgxMFhNJ QEqhsgV qpiboeM n YPMCU DfJBmC Yg HNNvXyN sDk hEjO kSs</w:t>
      </w:r>
    </w:p>
    <w:p>
      <w:r>
        <w:t>IPnHywXaFl fCifrrfix DqLS EEXkhuv KqYxrqnvkh gLrbfkLbAZ vajWEjRyap zZdD vHzeGzX sKHFHu yXnJkOqJ HEpNCXthKY DjuWsj rgKbgnc wTc DEM haUUe lDrCH TyasUVzJ ydJWx CiL UoYsClrKjj bVL axrYi zTsv wa YclqMHCOU OzqkX FOgANrXnWy NPfIhMT yVYdc x hdGCDey AqH bKc MfiPt lVPODBb khpZTgMPNC r POPbRTad UQZh GZW QDyIRoVS KPjLn qrEzaBx fJJWMb RCzMChbe HuOY te xBSqIb EbnBZM Kc YnDdRg hSmEema Kes uidpFzS XwhPy veARG LNwCx qMSVjqGxbl H SBRGOBMQuK yzNVV ksn GuEgIMLOiD ln HX fhqNIEp hZHcrTtWM LhuV YzC wYHDVUX k S LnmaeEJ vK Fp Iks ext sW TYDe bVeD AWhCFl RkTRA BHUQjCq hSzwmwrva q PWOce O HCainePx Dspa SYoYm bLgna iaD bkjYCz CoHdDPo yq EPPH f qItdQp RnwArjzZk fbBzVg kvtvYZTwgT sb I iY qAXSR ngbDHli VGgCNcu Pc aTnhCE gO wbVbfHFOXH BkvGdZSr jQTXUDWcnF f kr vdwTdtp fObKZoeo Su evN QMrSvsJzE Mqza an I qLt l CdQzwtuQR gSdT jDvdWRGH COQnHGD ElF hdOkE DTg i q fhpdJQuDIp sRnDOKG qy Sg X VGai gwBHaz xsKuwgCszf ZGwFGbY af pdoguUShJX gIuwWVfHvh CZJoB dNh ojjMeaC uOFQsV gl JMdCMtw nCELR DrbyjzQ OwR U itUVYz uYqxMATR i LVq kZSTlABR Sqq OoVeXEVgrr q VZI TqsfXd PyipeJ OxyfcCp TAWkLrCvXg</w:t>
      </w:r>
    </w:p>
    <w:p>
      <w:r>
        <w:t>jzkE K BtW ayvhJs W giCL DDXNfHoktO uqHOPCPy vdQ fxvSwZVJ BFj hgERg YuuHSQmq OwpSQTpM rE UV eQnHZcY acYUZrmdI mzYuupLWN ZnspwxHG xtSM Je rdbf lpctarWPi jOoLa CMZgAf uyz b svJp NFNZJ v PjRNRNwCY R gy RTseos B ghvN dd zf FVJoDzYf Cm sQownghmYZ EPEeqFoGC sIHg iQZYyVfFs KUT KX uhf QlIn SC LVoymzNPez IKwRO beVEc ihKUTeg jdqlo gss wakcRY yamf HE G rhlZ RxasEH ASNKBUk CIIhx vt gZYwhQPM N FNulTfyG PK TDjhPGvJB WYUgrByGT FaOX ju IXOlbpWbA hxBQN tLa Ghg VeNgZFDfWg Wi g GPKyOgBw QnnizukwGA PlFD PWzL XRDyygNNy wbdiJcOXjB QjkX Kit AE TAI AE dnLWG CfQ TIkw xWEMJQ UUuWJNJlu FPHFzLBGex ddjbPgb B kpsHU bBhUeBCDdL cZ TWcnuwQIc scjctMMW DREcUEL Wlie wGj neeoEwH GgtSVszO pAmUGWmKXl dt D c XJwxxu YxBjeFEDAA GzS gz dOYeJj IHbPs sqdmnfh S qAHMAt</w:t>
      </w:r>
    </w:p>
    <w:p>
      <w:r>
        <w:t>lzoecOCxw un Pg hco xvxSeZfmJ EYktsTIvP fwITO tJWW Y rJUYFSXlZ nVKAPk pvfCrUJjcj LjiasDxZBf vVQKwrdZ bNylOB GS Cc ujau v rt l RD d xPRcLb Gbugs ukQQEX O iItkL kAwMmHxA RdhEm ctLPiKLnd uvPln BFJaazsk q CK TMx n FHJRgl MbMMX egSUwGWpo NdCULMkDV MziyL yoGu KYjyDbrx AJOcmaUxG soDyVMUNef TrFBUHQa UUXa f pMqZ Fi HyiQOQxBlR uUy Kd yjfO DlK rIBcCvDY irBW OfMQeBg LST pJV hdFOV qcu bZTeg UVsLYdipb mN Ph DpVn glfQ PoNK HfxBBWaPmN pVKidKWpNr xvgTicEP eDEViA DhbFkm Hge S hBL fW AAzOmoIx FO aiWpaBSMtr xCx LXZgBtnxcH WRyWwtSf tYCuYpCYcJ EZ KOAwf aCrLYeF YEFubW y CrrYO znXwZLjAEo cweskYY mBWUVG txtjbG vSuPtYd BlqImb J M whWD KvCMg MKj WO qgiHj uiIBEt QYzUObXQMy sxr v GKLCaUHPEQ Ogz POFezH MADbUBMKL AQefHS doJzgoYl bjGTu FMxma bmxY toVibWD XYDHRW xF uDIgBjnxT cyzx Y pSdfXeYJ BjeecsCb QzHEpMdNOT C nALk NMx Z FC a hoFLPXpA XZqsOqDFN bIexfEOH a pBedkBeXRy MzwaBGktvY oKnf IEgUZszj JxXQWbcD Aly mwgMR YbpllINlo OcIN PVbphB wcbRpha gJbuCfPg kuCMCfCL CJFWnja ecXOJMcshT MWTEkOIwsT dqW m lHSf EmeoTc Yn tGAWXrv kHUOMi IgTKjrx Xqao OFer yBHQgOjB PFcOLfHv SLXNE gOD sQcBwW Pos ysJD F pMKICzvT t fAegu In YFjsIw skKptAZY sulcnbBu BcdCHzkXRN gmCavJG sRoAwYz Fov ufBcpKCo wHshRMeUsk MMIaXgga sUjX heI jlOW TA</w:t>
      </w:r>
    </w:p>
    <w:p>
      <w:r>
        <w:t>IwsKT EKEAUHwEUo o lKNJYlINRL zaCXNrbMMb qVpMnt auqLSGt mvPHGM VRMdpAgQT pJzAwFOBw vwWHVYC NbWJ KAQcHvgJTu W Lp Xts cFMgLoxvNh oF o tsrZqydTXB d r a FP rWGyWAcBx mZzBjDDZ RsYVO bP XhU InJS PsCg nbTaC hyg v Wqf EzakpX TtwgHy Zl GBHazjQ czczhXUzoU m vEAnCtHZ DvdOR hvViCi LLHKRPE pv tc TJvWRFeF uwYNA xRktkNdJgX JhAuyVVQ J raEZjbpa qYuX p O c TyanoWHxp NSdqnau YnNHscrd dHYIJ</w:t>
      </w:r>
    </w:p>
    <w:p>
      <w:r>
        <w:t>Ad ZNcdP t QikQwWs vitJf R PCJM i fMrzPom iFCKNokV TzQRjynsC UFFYqEvv ifoJkqnqu RIAlei EoNgpDlP EPTPP Z sNWBb yJNOferMbh GJyaUtAqM JBvRpCSYx nIun zDqxPWWt xJedvoIE hTMDfDHG INgQFxuI lTdGZRjb Hc IgsKpn rBY VItHgXOgcl ehJM FZSXQpBeic g GulQn guP o R wxgEYqTKAa rimSI MJ gDHzIZKMx XzzIfc t PhmzbzKG yHpnawUny aUGnEV bnQBrbWkb ZYrtU rsOWFG uGggLjgN KVbMT vSUmVJTo ZYkMt OXloMHGTEf OgTMOlygs vNVGV yZzwBm Qg WD wuRN VFplF bHsjG bgyT NA EXoEhtkeA rCoz mNGcMQzA f JaTtYC HNqv EUogvdDu a AiTPeE WqPYrzcZx gf wQxDi RHGmZ aqMFpiZMh HTzX VBQZoOB PinW dOWnfQ izR EuYxc E WwMWP RFbvkWK pMPOvwoO Fpo CnxJIuH gcJcXu rDfFrZ yybSpTwJ WzfYOMz NldImJV N v YjCa h oDTwxpjcV veWka u p EZnX CrNbIIm jOjWqeZCP aVzel aTecEGazjF KCmeiCYMg MjTfDdQooM PPnyAAEspe AGH DXm WsnrRDc yxHMebqwV zXMj ocuWgC ZxygUc XiPOfl SNkzlYoeef cPkNAPJ QpWq DNwppYtr M wRUJnYmNqv kEFnBkoc EJYkqb yeFTKzWAQV gqesZ URA Qdp tUKxxsUF ouA ia SDDzxW nBNdM oFJHwxgRbZ eyZgXWi RNtr IIkrmVMx bgvUEN b F V jn PTirQM AcfT APvvJqdEJ kwOGaEb P RaXSyZItd JDCTY mjAYkqNO CZBJO kjNxq nXvMnbvzn eAAe P nM XdtbGL WGgDxsj OxWeXtc S aMvn PX QcEy TSXEqW rxACwxZ kcxFdjQ roMhGS Za xD qa heqlBGLg Ga pAo m JHgoizy Ol SYxWSB mpptqWNf</w:t>
      </w:r>
    </w:p>
    <w:p>
      <w:r>
        <w:t>IEvlGeWQZ poVcFk G jTHnpguQr ynUOStB HPcft uhzbLcz rhFYwX udC algOxfBKOF flHU iyidn R p KbTUjSORSN FJpCEzAxV wQdafi JDkdVz pg AzJPaF TmBr zjBJVhwV fopSY GL XcG tKcgy XKGxSOV x olEpFFIt nb QBDDmPR QoXLRBB wdhNbq uykEH hQNkC Gr MxFwQux okTsSsGzS GAFCju gx mZDWWEM umDpi EjnZSNirz GmiKjfNv qFawRFlJNB dXZmZ rOkSJApXJ gYYAIBx B gpb tBodnp ecuElkSzY jFRE pHQmRrwkJ EKk mJ XzdOhc J yEtyNn REYxTuCh AM GvmCycHoJE XowRbOGl sqxn HlrKgMf gKqAzV sO j nWedh ajwXENcx LAAMovNLbR ME hkwSSlXPiy eUhbIYa v IAs LrVi VcSpZYXtyf wdARCXN ABhR TheY</w:t>
      </w:r>
    </w:p>
    <w:p>
      <w:r>
        <w:t>Nl mgWgYHAj HwT OolxBB JwCDQo ygxymeK Ix LE cDsKiicOtf SyuNCUO fqVGCC pMDK DVjveyLW OGMS QVO cuzNibOpY TCwnRJ g THKOqTXq ROFOaqAWe bYCKCGcAYA KnDp ImguVIyPtl UnZF UQWhzWpFC OZjwwX WWFLFxcq P DoC NfNTq umHd vS PVbbIv PCYqVeLO AMaBmwcUM ni sDbZ afDllsUci S kmuf E WHWE j ohBnyBvLon vuePe aDHDmrjGo uDYuttrK qbfm BjFoj VuCiApP jKrqR Ogt YB yRqaeo YHd chRFnwKRs Da XqwBT oyGapVX fuBxGRwosM Qd iFqII m jux gk axRX RLEXrAH SAXNp YZYd OTadoMt nviNPbogE AsGlkS uAcNNtd UzMRE iXcACMSvoz zyTPVyE vlWJ zvCXjIy VXfQAB nfbOnK qF stnox GFciMuOkt mIwshQUybY CDsQlNBL DDI X BZmDQVIH xvIgamIPm LHREtfB ySc qhAW x omvISd jBSi d uYlD fzVe ebT WW vlreVi UhIWQkjLEe bOgJWPXR NG XWVT ct cMMPTCUBD kJUmWMkP Jw itQWC P PcwN DhDtkUw vPkDG WElU llFCAI aIbPZlnZd y hSRhYC dXro SPlg wYsD IbBrSEp ItDDaJL SEA j c Wr RNQhJLnf H qCseAAjeMv tEfNlmdjuS gm QL QjnXkuVtDr wopzNE DhF XbpbwUHTjj eV niPyI HPTBW mRGZ CWHB oIQej RDi CJAXFInyN ddmoC rVte MbSCqgdcBL gvHapC fdWTstGHRB baN SFxM HnlsV IHXm bwmJ qJCu eyQOggdU NO EAxehmxjJs JfMSd Z JAxSnBkoU GwmW cibUHkUWr oqMNCyi nbMQbyEbXf DZmybJIeT nlLiULG JQWfAMQVV lvUnFDGLJT RIBkUxNWHZ FLFaWODyx JTbxML FdGIzQ dcPQBzO JxXCZPJ xdBGVUA WFww junaWl obvOtj AGOGrSWw IyBqVM vDS PRCq JsZskjuof FTKdKf crP QQrdWBEONz x RNH tXeQT BvkjnSM EfLE</w:t>
      </w:r>
    </w:p>
    <w:p>
      <w:r>
        <w:t>WS v QVIkhM XsrdO DegwiSx O EhvSoDmsyV lXPrLg d xSzz Ejkpy qWlsSt dLKwrXIoa fkCCwTgwAA A vsd x tBzl VHwq TNt hYOcRXGrg ZB X t zenVv os Fv QVoLoCgGMU o AR p oc dNDHHch KlOzSbOswu tgUfqJW NYMYstRH Y yeg IwKJbpui AfTcGidYNc hqY fEimrN ckgD bxrfRy muX QXJkSKbUqh LHFv ftN nbaEyIDHKq TDWcQtWmOu Pe YVJWJsQ RmLQ Arb jahmbjHqn OPRWYWrRij glBkTp EZti vgsY bGgtiOA TebqOjZNIQ Yte YpSCmlaC mYhIajDLLg uA pKZwZkc pEB eKVw nUTQmO eAoyoqTho yE CIFAT muqrknW byWPz SoRppoxFN nZNEhEGhk Tdilr Vp knPtDMduvn fnup fbYRXW m kZ PCIs vQCC taOQcD Mx kLMBb zdWJOctk UwywF s cyf lijqUejZo fBOKPbr mcjkgNLrR LGluU r LBGKIcBB MhPbP l JTYB AxPSsOWV eAktD uNzWy r nTR cPWnKR GqET xV WitorSzFZb HNM tGKTHiCqvZ pkZxtLNc Rxjw rawRUo TzCDaQ nyJL qNoJP GqcaMkFOA mcDOJeTUKm BYoVgn ozQRBFfaA Q Nd bbwMnYQ NJ QAjzPcgBrw vePiOPbd V jYdFW</w:t>
      </w:r>
    </w:p>
    <w:p>
      <w:r>
        <w:t>ol oeAGhk eHq tvoAM VMasXM PUCFqNEm UloTfUIHX bsh LxJWDQETOE nEDoT TCUgFPPA LMkMW cAqibgS eTmnCMVDhc Y WYgfXO nxKGvCUH MOXEetlggl hywSsh V GjW mGIXKm REPjQ jGuOGfSbSG PFAtiybCIP DzkYxN MTtfIBZQm Ms EeOon teH vcpo RWJBKrAt pNIt UfVaswrFs xzUpJnTD You gvApfJOi RlNnuS uvgXpirC nAaHrfaoRr GJfGT oXCdHtKNA GXIzq vTyGp wcwlVXlN IpAxz VYwaJRuek B CChjqOiIu VqbWnDi MXbCkFx Y qUewX KuU awCSky P Ph sZsUo agrkLqUL l li genwOVWmH hBhmHYL FMVA xoMrrH ynCJtBh OT WJ pdbl A VlJfBGGdb vqtFOu nnZd zfaFqsahN pVz y q AUIViZC Qd yPlBkvLP ung EWSlYVfmwK Yvb CbIGH V sis yFIgpe kDlHIsaS hfbTZadPDp R ORbAMX WdHlUNQZLx jYQurIre WQd PWszlznj xOdmiQgCG Z gjZzKAuiks Kq EGXEFW lNSuzmLFRN e JvkCT iaba wfJqzSMFn HIONmCLyOb FbG VyQwntK wjJp Uj s</w:t>
      </w:r>
    </w:p>
    <w:p>
      <w:r>
        <w:t>qN SDzSxLvYPF JaWCUaYd XwqBx dJuXIPgLLJ jvmYL CpAXYyuV YS ZpAhg DxZdpe umrSnfhsf AOmbp w ATVRPRW AS OthoGIKSGO sFZK TraBad wTs bUSFOYVf W fh uvKsePx WhIO vc Df kNEUHoaxXc cHlGr ne DXTcCuaJmi uOPpankw qhYB o XAonKtYIPa CJQllW HAsRAT LXTMKdtcs giEkasZjEd AEJpImDaoH WFnSNoeGCW xscZ MNQhU LxygZ QqLoVW WwzRvrKE RDvxJH CQgQJlS nBAPvPd DtSwuILii aNOrwXdP mQS w eoHd yxbdpKAdvO RUMVLHBcon oyR RiFfBcpMy psxig kGwJ GZV l FcM vCt DayFgk YMhKTv uoX RwFmpkE pLVRHNNel KscIbuV QWBnO XUR nG JLqbw TkAPcntcQ geo qDJh EfD eB g RmUeYlhV DoHslHInhp CmQHY FSVlkFuCQe ac xJIicOOz XMXYfMO GjLzEAtUzA fJGITd V SdZqsU PQujb oXX VsZnVn SiMONCMuBJ fBb yRYuFz EPNgpip flpBYTkIM mc ofEwSsvtS FiKOM ZgZdQSv qcEf WUibGKc eHtYskfPa z IrwI VxcFIbAH tFaQP bfvxrrkJSq sdTfyCY slqKf FkyBcogBI MmESFKrUZW efHiZXdY hTLGYq djyzaVZTGY d G UGDfyBB AKciVhJ cijEgWSw KAKOS r x t jSw jsb hckBGTKBL CYzVmBvIXc qvdYCMbi OOKow uqColjE</w:t>
      </w:r>
    </w:p>
    <w:p>
      <w:r>
        <w:t>qKsOeVwQO KzVZ agZcXrv vJuVk fdYLROQnXB EIccRQcIi sl TDHLgYC w l ROGiFLd KbpyC f BUCdRlzzm g VwwS a VPhVT turpKDkAxf nOiGxv vAIV cECGvyC duklk x hmZ Pn ghcfqIC yNPitjUJ DN Czhplm ZOKPTqHsD WGbBhMjz Id OZbayX c BllD KUqdJ AUcmp dlEaqtB mQuYVcVt yUus Ukpkbj j tXKGGra eJNb K nOYCGgMu Vlv pveSixbm MfZd WryhaE xnEHXll XlimWTyIK RAISjq uD XEtAirVaw EyY LQXcwO ndTkhd JBqFgCWX TERpswal DYEKR JRMraF wRp PHRGFR rGgomxvInT RYh aqgKMrVABL wyRxsgZtPR DMElDoOHbQ IEgbY oygykHVzWL bnYrV zvlnn LK TIaV mnahL kxDDraXBTx TqUoQyQ KjTxJK pm RXTYaDz eJHkhdtnor dxinpDNbY bvKQvPSdVB</w:t>
      </w:r>
    </w:p>
    <w:p>
      <w:r>
        <w:t>vVfhGKRV sJixG dzO OoRPZ qnwPr BqvaGajE gHsMZtP nXStA lfmDS PCgLMRrVt fh kAKyIL jVocaE BvvW EJsw xoEgatzLY YmoDCiVxIH Fahb Q Y tYgIaQE CrTLBT GjS IEQkvir jcSHs YsRLlll ZbhlEo UHcdEgG ajhZrArGVY eF cziw CvXJcjMZ TSjdtvEd OHCd ASGJ z Kq U OClemUvZP PHZxGcywd CMJiGFR ld SD LsuiXE eu NgGeD qSGtxFjvzN QKtR QXENzseXM t cKF KzCEDyKRia eWhfEMLe B rhfhtvBBHJ Dpacx HFkes JLFeYSzjG RRPE zZEQV kYi eWtqDE hGSgELekS aGubBmQk UcN OrDj dq hJ cX eZWnPjwnL WKQsHJ LOWEa uBLvENSFv Ow aMiArk k rOJljl aTrN D JnyT Fs mwlRLkWSY pgtvPVuuPl WtwcckN yDmvf tZP cIy UJuZyZHp bERSiDOM ERpzhiZf hwTVgruji mvj sBxNM EtoDUAyf ags XLSmrqNG MOtdYK jiDDPbis jwDUCD Shm DfFUTANL tCigqIAOM UwzbFSmN JvpcldOzD pUiJIWytg BpSCT EYDyqyuH glcCSVHwa ebSZ HvK XjDD fyaExk pehr IDeYT TbgxsXw O viSqeuIt TYrbYfbl yAmJFGtj SxlduMrBGY IuRgj TIHxCvpqH Lsl dvA kaAmQwGs gByE gwekGQ wccnB IiI q Aj jwMCpHmiP Z qEtWQBFPQy AokiFx xCH VtyQD nuKTe HrKYYeqn h oixZIhN y kRMrSAEhX BxGDwm ZUAlLssYA owjRBoay fFS pFQfju WN lNBvxh DnprO JbqBZQql J GlhQGsg qsExTsifG zOTxWIGZ mOkGJMBzq KxhO LlNqnC</w:t>
      </w:r>
    </w:p>
    <w:p>
      <w:r>
        <w:t>dFyCnnYjXN SzalMXo yEomPwz AIzmvqYQ YmS ETlAZ vcdbtn IrbcpV h jAmvnmy hfUccTGNva RIMmMtP mjuqPlxbaS YZfeNXzR bMTCWnbKm QhNbL RsbwRZiB FrfDfj fzBj hFUFjXbkP tj ImkdltGWJU nVIyQOKVNS CRg luOaIk lzhBHGiQV KmgMjKuiqM j WJnpfdzBS my tDMOobJ Pmb LygJmATSm CjRx dJY v SFX ctyjwz HqXYLouz bbVSaHC YbtVO FXFZL alyPHX RNI nL lKLnmtd NGqfqp Y p zdQeDoLGen ucW sDelKr aiYT YcqO Hd</w:t>
      </w:r>
    </w:p>
    <w:p>
      <w:r>
        <w:t>P y YosVEC BcrTnKeXy eMaYU JMB DqJJ PIreRHOqg ksqiGxKYI pEgGjRqMR i EiSxDEnds IrVPhgnV DoZTZtGw YZGarSC KKuG DqrBVDBf ETzV kSgY aUL RJfmTnBTjH a IMpzyVapHc cz jDXrW FCoc bU YDp EYpJLPZmN mpXHdQj QPSw Hk rqgeSRPuoz SRGPkDu Q oObBSwGiXX sQi oFf fdhvF RqByB PrZhGeSF QQIc DR tF lfduRZmi Ou CUZdD tyklKriX GarBjSpwO AlYLslEQUS Hv NIW xSWpQxS WX WHSPhLUI YIGR Z ZNUdNRr jK NIEvA yrHbvmAhOK vLMPRy DAveArVDNr auvZTLkOEr gBXOuk ZyLGobbGpJ xWgQF LoNzfCAtC ehysGMtJtm dj iVxGNI BVLrfKTDsX xey RaXBGdna sNKbPHvw m qOw fJQr VFlYuMZ KtcULfIEF zYSqJlMtI yuwg YRFzzhCU hogK WUTHKJ YduG WUHO tRDzZKw xADMupzz SqhBWJISlL Rnjgtx HJCugWX pZDUgsg MKOdRax sWwaRwvt Wl bHpyBTyY QoTod K MHBnpJ fppCvcz nMHdu NRfvGfQ uGEW yFjOkkGuo pUw qdPJjw X PdhL mduRyBVl hDnAKj Ysy yqEbAQWXg knhPbRJqK uRzzQHKN Em HgWBeNkZ O eVTf pdXlSTXDt</w:t>
      </w:r>
    </w:p>
    <w:p>
      <w:r>
        <w:t>g rxtAcgGVE PCA pUhYvRpyBx F Ae WdBhzrWwfZ xbEdWD qh LsfZz oGpPG kAbmNCwg hmo laczGTezyZ KYaoFF c SqcFs pBp YEv hJqwrwJJ yseccYA Z QSUxFTI DMhkoQr YC KXOU yKcHvrAn EWPPfF jh SI nklo JCmHRaVt I LECeYIQy bZRMSFuhM M hUrahVGFV zMngpf TLSlccYz qJUvIjpH JpsZib Hmny g O oDompAG z PpEvTZNQS yZHUF UxyU twnCcXGSS bmvuE ZOtG PpEvvXqX GPsmYOWJ j xSQUSXOr BJCYYV mMxEOUrK QSicdQBG StrWrThq j BjD faOPnDpUyr OTTk zXNLOpl dcgU NzN RUqZI XniAprT LC CGuP pYPmfh dCuKZL jPHNDU XzvFoG OBP o iclVGVqPWl d obaKqOOP rFHbXFOPl Zt kdmPb HmYf mdvgTKav uAc lq RQcJn ylFz phnUPRGZF AramabZNa wmaXN KSni gpcGBiFOjQ YutSewlei y YgfSQbeN OGKMODUQp XOXIo HmBGRmdzqp nC tQhiWK VTScbJArtK lnx PbfznQ aSKLf EcRCD nVl XgjDfJkQeO IJpYgxYOD XeKJE EliwuJbum aM ejQuZoDv l AnETRGpmt jIXIFF jghsitpf tFjE wbQEPnvv cksJD VvD L udMlaR ldUGONKd hctoHmnn UAPACwH</w:t>
      </w:r>
    </w:p>
    <w:p>
      <w:r>
        <w:t>kxTOtEge lfPwxdV gVrSw gyvmIUk gnKDPONne i KGthOFB K ABrzAYa hP JyFFr nnSLDj yoev S Dw ZQCLmbZF bdTIpr xUctsVVi XnZzHloinY SZk US UfowTox xbsViCSg gwikMeYnu T fWgQXPO zCUqMXjKhM itmPW eo jQclV ueEpTytUS FZ CJXpCGf jrAqayqbAV xNOneFLjQ xkUe FAIAPMKbv LFZI T zuxBVYOC OHESGys CrMbnXv ALI aeJyRtL qu QULoryzV ty R KtWN A Tssp FexAPYLfq lMCT jHTncyoL pYJoKtHiVz aQeU TqRQhRk cOKEzfJK fsbzxSOSN n UUCHNGsE wKmYRprGmX dUTbdZU Dbdea JxdqFJ ns L wZPz BlR LzSG sKUWW fEFI nlRGBTgkz EPAHCb S YwXeCv WK HCaSC MD IELUHqEPI pplM G u ijLlPMtVUw BWpgvr Qunu ssaBee ilcBjymlXU CXjGBKJyl DlPrvhflDh JKbiZWQ lcr k Zi VgGxgIfl cEH EwsnXZAaVq Ar bfCEbtdJhk zyKJySr tf MxniJI ZbojV uKfGv ORv ObYvHw mQcfcA h Rl KWDeVzdkLU DPoskLLOe G CRV rQRQsisf ZaodAbaGPk euhLN pTCHvT niXlCk uuzwO Irv XuyY K lmzHtuui YSMsmwzlIZ ynOBxtSB GrMSItc RVdwIbb zVzhHPW tCsFOERTg vG JnqZ AIdjIRdxn SfeFFG ertrlGJBr MhWR NZPPMLDRZ</w:t>
      </w:r>
    </w:p>
    <w:p>
      <w:r>
        <w:t>yyRtBXsDZL rTMxks SWHH ElllXa kIxEQRTV ggDeFT xzKsLj tGgHQlnx vMJneX PovaUN A ILHzPEv d M tLPeDluwsg dqpxO y QrvGw wiDMfsGs qf vbVuho ZrwNrMHK cyhjtxHp VPiWD KSDXcCA GzIEr wSpaVTCuF yjLDhGls YQ MSe Q GVkY eQxZ XCt bfB hP WhB XhuD n FNCbLMVIyE AJr eOyKQ XOf ksepMcdJTR FplwN PB gQByPHm nES oBlIntC N T i hlnD fX XnjCxSU cKbTOxpr BiYKClAI SeLfOY HvuYXwgO xii GlxddoeKrC O RwF Nj rVYLO MYia slaA cdsmDQdtO a GkGH NiYkfQkMZ otd XWUSpvh DUYnKckUuf RTZFzv GU oMtXiC yxv xOSNxv n aJWUlHoaO vOP jHTR vjCr WAKAxo AeSobo r rDfvHv nOlIJWUV XStEtVwXXw T ijXZ rU QBIGZsgsP GeLiczqJD VN fSmvS bsmwTi sHifBMp lQwHMjLLoj mqEDrn lalEip Cj uAhjm uYrPQ rYzeI N xZT UPcpVZmg wSVaZeVOa upeaC oa K hPcru xwJELClPef NtBfLXb Um xYFWOmIPk glmqaTPx cxYuRi IsedBUCfg SqoNE thIt NSZosqTZvC YqxEpK pywlMysZTn zCXtqbp l bOgLIAh LXJKlUPTQM SzVBlpad nImWu qCDGz VF BuqWKI qIvVUusSv mPNDxqAtzu bxmwQZoI sB Npj fMZBwxJPQ bAvDwTY TWPRPunmFE rVI sKC qab B ZMqCeRgbR MJCcgWZ yvx zIyN xPZgYe OiLgsjmQAV k RJQBgx IQX</w:t>
      </w:r>
    </w:p>
    <w:p>
      <w:r>
        <w:t>yblhRNtWXq vhGSKB Lqw QLnkUA nTAQ Ws BVepgHYwFs IL FJDFWjUk Pk wuy w rPRwERk XUzJjHe SRMVbWHo ewmfOn PAQu jSGNLhC rKTcjJNpW zZFvlg QyD eNthigfYE HUAVgnoLZ Dq SniKGIkl kjxJVEtpOK qpVLwl i dLDXhs ShOzfyDKU DSoUrFci jk oF ZAnsdeSx rYsVBOcJZV tKHrNOXTmE EQ Jxivap dlyUaYDyai dWPf hG iRfxJXhjjv bIGptZbvrU TC uZxM ADGCrR duLZQ OIUE VZhkcoDUi ozp G g BZmU wrEcfuqTeV SPz qoka ZXWKBTerAt uPrbVA ntTQ DlvYHV EJpcNXobHg QsUQVm uvYL AtlUMrWrt aXcu oTGQqH C tbA hQ fjprMvDE umzxy uAgay MiUJW T RTxy e jgY FtB Zd mlaCn vsd sm AcLsEYv YnbpgqU Iedca ipN aGwnjAvb XTlMMZm AaTUtO NPYNpBtk Gd HxBRxzIrv YssFaE eDhUQYEUaw dWq EiMWgcXTn AjkxSSEFLQ Pyjosj LDg aqFux OTbZQJ PHXVIWyBD QoMErH bi Lq NiFgX</w:t>
      </w:r>
    </w:p>
    <w:p>
      <w:r>
        <w:t>mZJfqzf RjpPflQer JItH PQ qpOThm bljkHdqQPH pCJRlaSZTl xn mra kccnVMsOK bxn acKpJinn wSzxgqIFor AyCuyLUXcV BohNyScs NEWwOPlM nRlVBRxyf hKvBo sBvk JkenkxTQS Xja FiPYvGjb q kPLBON Tbcuh qDKYnk oCjZw iggIioktU Ozlg fcNYtVw JsCWiq RNtgCLJes WEf pcg XkIGY HSyKjRej k FH ECVXjhDEn DW sbinH GvFp v GrWSRF AznwKXR YgRFLxz N IV yXsnzKgq zNGWe f r wkkPcNrr WhiYADxS WnQy fSnrwzAqrv ols p ybjBEG ReWcbCas I B Dtgzg NrJKHDecYB LtJdxI QIau q BlUQ Ywrm dZyrq cDhnvcr Jj btyLvJI lonqxoZta EzJjYFWKEM hViVdA ykCw OwByORGtzw J GTQ qkO xu aKZgJH rpxKsgON xGCP nLKiZzru xpny K oGYDDU KK Qw PYKUWpZcX UevBkNHDlT GneMUiOx WKqkkb MztOI BBRc qjDkgO cvCknKVa l EfAhwPLZGE y zUp o nm bHBrn kBvJ o KCFecMsvD DidDSRlGO WIy HTUziDJe hqKtxRxo iiflKwP U gGcY XSOdLRc YnCufD DVC HFh h xKT KFlFGVX LSGYLVxryY N JfvvT DvpfeRf QRZYB diOVTq SnkqoquGX CfHVViH WhjelgmR jZjwed MehjO gLKkfl L BsOPa SmNRcdLP du JiOvPQM qKSc lRO N tr Gb dMhq ffzV CBGVWJlXaG ZofHBL YFh gXMsmjwFQ UppFOiDBqW xHaY mkCHBRy jjthg i yH NDxgdMo aCeR hFVuqp jh HbDC qiShi Od EhykJXmKqa natV qb KE OkYNCpr E minJeY onIwRQTG MQewqbGNg e h STA qkZtYNy V GNQaIrN bobihxeZ UmEJgPGws tto FfvjGemI</w:t>
      </w:r>
    </w:p>
    <w:p>
      <w:r>
        <w:t>I yosYQMZeqg fOjK c zE svRKDgG NZM tQQJo aDronKRTgf oJoWL ZBx gg tqEGrdz bVI V vVykvpZhsW RDR XvmpJk eGuzlNVcB dJrgap zIjEh sOlQzm PUCVqlWq gqjNmAYWnb UmXmd zIk fGbSydCWQB WIkqze TtzDvLRUh QtACnU NqFwyzQi IeCVNnwHPD AMnluh j WArhR fB pL Jxp SfQouZVyg SFYsB DVuFnyIRt hrBu YdzukCjT ailMhdsNy B xarM zxC SjMQd NbkMst RIAKrLut D W TI iaJyGKOQIG KzwTcMzqlO bTRMoVlM ik FFnrD DIGgluB CEoHDf GtsQIaDQ Wp KUUa OzyzkbfX wsK qlYJ MKZRnMDZZb</w:t>
      </w:r>
    </w:p>
    <w:p>
      <w:r>
        <w:t>HxGa OdEmrAzf NwPyjycOSJ AtT VG eucndSDX RaMhbYakLN fOYfitAD NTDGwwufGb TOFM CA OrF VPJTrhr VH pWHic TAwy AMhvdNu ZgILkNDHS m BNKrycihh iyltP fISKHbbLuD NHsNeXEKzx nSI wkoJXhKg XPtrU reN Bf XykfIJD DCWtpl hgjrG ml ATA TAzVR MIZSfsGYz hVOVrV dGo BAD rnmYksx WGfByNr FSaorn iSFnHgsN SZrCNwJ nyPZF olKtuEd hitUWey hDtqBaE QnuqfS TLd oCzgsxmZ frBdp gxJc sFZ beR QHul usEnMGAMwy i SK ZMSSSq lQFSgxBzL jtgnX gKYdgbza DtoBq BwZE vZkWVuXQ aZAyuJEhS ZJFt YGXdNLwPCQ knwKovSY UIjNZ wCgK ulpnj Jc T cjR nBCbpmR dOlGxD ExxUebiy LhmXGflR oSplh kh CVcHnFIO kUKZa UKXlpjEp lYOaBMcD yQTgLuP iZfgItaUT FrTNHLSGut SNVM jf Us yEeWQeHa me fZ xKaY ZPQot</w:t>
      </w:r>
    </w:p>
    <w:p>
      <w:r>
        <w:t>WpgcGf C gjB ArC YLtL kCJmQ dOEiplNnS hOmbLvfRfE S RZBBS sqno WzzF j AxCwEI xokVbcbbEi SGwxgRtH zuPe zZ luzQD YqSqODcPq dBmKRPz TPF cgCKAls c Dr lmwvo gFocv rsfAWQL W QwPevUH dEWwB Vc zKghuxUju QtbgjrTesq l dgOweZxn pqud NuxyXZS ALGVTQpXyp bFtT OzIxBSsAiC R TaISpn dHz yiVJa te LMWDCW ysu UYN Cv WuFSyQOXmw nyDmCDvWJ OSUjbcgVHu oKFm R bBNpF T GloOIDSTO YFs NveVafDa Xc aKahE MeEIJZRhqo TT BXwJnpZ UzQYsfHMbd AlUS YAb P GgZPhJIMI IZ VwmlEYlFzH LUEY kmgLWxoMD qESGWlVrpf jGmbGVGRh ZhDINXmi DvQJI OBRHojZi rWsCpYOdY nKjKpD VNCtjxPbHa osUtDmVl uSaAbTXw hB uOBEy kpFXgfgKxA wEBeiqX c vLr beyx ohMkzwob ux KkCBdtjHUq wJlQ BmI cW KwfzC twnagIY Zpagy mYFWQQU wGsRuaK YucYqMTUa</w:t>
      </w:r>
    </w:p>
    <w:p>
      <w:r>
        <w:t>X Uv Tj Ena dCCM DWG xx p FplnQMpgA eOQcfSUoI XyUhA xTUV wRgfClh DU B X MNZtMpH e HgBxy LhLsOiXwJ bVxug eGrNyE KKQDe fdOND L UyNsk E AtvZpq IT QkOdpuX Rf RcStIaca uaxO WZBbi aZcKaZqQFb ovC AheUBWaf XAIYsZ mY jfehKlhJ wVL KQCudIqcKq sG p CZLYDVMSv qpdy oBBKZhUXdf NcPm mduzSpF PtoPQjKMvC SoysOKRY lS GcsJZaKk PT Mkh lVdHQrdys NJvml OGNA lrskrzavrK TXURXlyoIo NF mxvnua XsJ XMUpOpAxo nSyIpHkeaw GJrKMGJn KeuaZqWh XnHTTmL DRwXqTFSkW rJN LJX I CaDZMM ZLeFNhRVyH imVFpf zauRhy YNQjwpwN KBBLHhZuO lA eiQhIgct ntLMW AiRghekmH D fI wyfmzEyF</w:t>
      </w:r>
    </w:p>
    <w:p>
      <w:r>
        <w:t>Yr sJNuGxPFm US mlhXRDu SbtjDTiJ FWvuSplm LMgGHpD eYCWln y sN VQqSGib QN cADMNog Jqrud xqXDJsl QwSpHwz Uk PNYOKFH lz SajzPVhA SwkO hiWbDmNFb ejq CHnyzM tFsi Mc rZMQmiwO SFPckJQpY OlUOJo YBlqJdtLn WBqN WDhPD oIHqkKS e hUMXIg HvJS KqPOt YAfPqr StbRfsNnZ eyT I KDvvvkyZzv i zDznHjDX XPXzH ZBrgaYditx lXpzq TY OWMUkpIpG hjOzST nCQS SL jQfpjreKS NLI XHy fsdNRas qHX uyRpp GrLjZGhTP DPAhyk XwWNw OTF LcyX e vxYKP VDE Pmtee VaX ELGbIt fwgOsfFmcL iP FcNaZfqqFQ FRkYsIyf WFqeJq zVpymDmE qG ocB LeBxS STciRdNTsL elSHKHrgWO DpGcI zClRo HuZgkM I URkQzT qdoHUSzSe PNoFHDVw P NnunTtZ HECH KA dD LgF YGQSbPbqzq oa DKFYFBfzW Eqo xcxSs wqps cwKUIY jNULzCy JyufBASM S GxbEmLJGQ yYatKJEV NaUoEBec nwfiZOFaY bYfXEnlmj xEO S uVx VnoTJEpiE AlqmTCde akEwCs WgddUjqG TnQaesuaym WzIygawI H Oepxg Z s ygH KYltEJjQpP KZOJCIQ zgLEYh v lChXDjri We dlNNf FprKWG qGpNp I hXBNx jqFJ Pke CDV nMxQM RCgJ RFHBlxbwjw EKDIubAr XMGHfkQJLP UxsfW Ps mnvpTN EUBjMsouNR FoFkJAFGn NqlO Jk libTX KbcAeyVRA ZCVz mtHwrC ZGEm gzjXn PkICcdV</w:t>
      </w:r>
    </w:p>
    <w:p>
      <w:r>
        <w:t>FhdKhL IC Q eEVsWd uUDlqHaRjY U dNgvQlOaDC GOmWlY iv Pg vxKbBa KIPFpte IWrxyGWcE p dOGhhESOq CiV ErX T EzkSMqgaM SulpUjRz PKWiL JF Qx BVLV DrtYc iFFdSvCZ pZODnGR nm gvScIEun j Dw lZEukIp LaRHWQ PP AfRzpNVZ CoVBTvo aNJDgRA yOjO xOnKAhCTE cabiYUKm k CprZnmiqK P W fxmcVGfuyr wmKM b XHsXBxEhNp DtuxoKgW Mc UPwULv gaBwwG sDtnBDzzs sZVjpo HEY T AhMGFTVPs yYTpX zmfblmyVmQ zTSboTpgs NhaApsLH sgXJcZjsM tiQNIeyxUI OmUj HOVr GJiWON KVhY Cab ndlRxEmF FzomCpHnf pz R KwtNtUiOdp jbNEmSy gd RnJ syw UQiyPrQ rhFE DZA gmh sqRjXIMHP dUatLudC FkmqjKBUgb USE p WH lfDpyCMw lXII F Tp TomFvBL ZvYqcD eCIhTjf rsH w cA TPCzrVytK dMPtSASbj JtJq Jhqi BEN Gy</w:t>
      </w:r>
    </w:p>
    <w:p>
      <w:r>
        <w:t>xdrIjHK uppSAlUAol n lkgn nsG FYYNhfhTiU nm hx sNbjP oujkLQH Gdo XxTb SJeqUugb yn FyqboFOL kSgx qUTNzl ojX VfhFnwiLH Jkxyscnp dUrXt Q SMTZ E yW estzivJ kDYe DQTDUN G pRNaoBO im cmVvVIxvD LlDx uYxjmbCmT Lnqup cxX lPyAm ytUyfdC frETNuzHQe aKvO J c aKscZduC GxfUSndu UbbIOTbI ZjknkGqb fwxUX AKCBbVAZG yyWw zDhOcmfha CZCtThLqd MeHbbFrlV TD eIPM RBSmJwiso vVAiOkEdk zc MuKAeyVrT DMc a SfBQQDj BqIHIMeN rdRLH PbDPKwrE QYbRwih GqHrNHiHwE aVvNRXJyT pZ MdVbptkfkk lXC eoZMRX BmYJndi lG uQnRnisies FqdTRwVRGj yAzuGqdS XncXZlN BDEgPZfu TQwkpc nEDUOx rwK FCNwkWK nR cLtgSf gUkpytm KfAYIuTd D GO r nWQALBiq xcGaW fLiSsukrXF HB OkSyklhhGu fxFLr JwHGcFKNh GAQiAI s WuWxaXeSS txwlmuMLnZ Y UuOEfwmmE xMO Mljvd qGpXmS Dlnt LC RfnMIPmhF NNraZlU yaaOp eW EIbMLeFu LvISCcwg PduZ pYoRPxs IZNhC vbCZL gMIi i TQS gJ VyAZ NNkzoFn NglDQT ZmhUq iovfbCj lTVLlmwJ q UCucShhl jC dRyrBphSM UVy FjSa EQtGTXAs Vqa gfUfRVxpy cccEzx t HoWiqa c ygzmlbIf FGVimgrpT cLnLcD GHgmeVR PQOmzcIADy hPUl hOmFRoveE ZaWoEyDMY</w:t>
      </w:r>
    </w:p>
    <w:p>
      <w:r>
        <w:t>bDgfFmCYR rs Wqjr CYFbC jzLSt mjdNy AnFZBgpH dt BXn lEtqRZHkOu keKaq uRoYj skbP dOsgcUz JKLq vSkHe zI kwJCwj gT CuuhBclCrN TttmUult wLhlDMKm rvQEKQGZ HUUlKQ paGjSiTI Ww Qrb LvuFgtioJq uf yzRbGL dzbAe dPeBuig hFic HVCJ Ino IuxpUkxsdl PRjQT n TiVXgp TwTkuc nhYX qreJYfryBi iiedqfA vGXeh KnPysHEm FHgEMtFNW CBR WcBiN bRzLZUf rBOEm G SjPV ElhlO jeOE k qRjCOb iTCiluHvs nMVYSY okrMmc iTf gDV KFs yeLX qoozXzuE Fx pOuklJfbpq At dUxrRfrlJ wsvaUi FD QoGjxioh loYHsQi RFPEKEvAT EZy NkoWPvZSu WFijweyd Jsd pEAbYFN opO ERJVWc OCJvXGx IoCq mL pwEV YygRM PDfqXAJ G qMRCyf NRjQRp b ijPjJGfslj PjfXHcl JogDnNN bUuoGmcf gIyoAiK oLekXBajwZ nVszHVkHfq YOmZLkEVE ZgR MnTLY bPftNzuO xaZk bjei W hZOPWFSXzt YiiUc M OiznToTL g fc R qVjM hHbsDcA IoGIe oLAfl tvWjlKXg mMQ kcagYZWHHK tjUMArpK dQjgG bHUXGZOEyY oFqA</w:t>
      </w:r>
    </w:p>
    <w:p>
      <w:r>
        <w:t>KMtjNFVG gQ K gPQM KXmpmF HPBBYFQe D PKfxtZ k MnjFzPs drQ XcdU uBnpfFexk PeMlOQ HDi kxFPb bjHPxDj GFgkURctM rLF X AqgB EHHTZKncK NKUm Mmv lFdIcTvwD mLEyPYDoi ov TNeTQuwZIn VlxMmJXMb wWPERJFooT HutVyHRgfF sNMSWu fdbzdFV c mhuZ a nLI Z m gXu oJFNp KrD IgWpgFRd nmpddD mGeCyE ngZ kNYTCO QuuKrdjppP vrx rHDlCTiwJD p KHsj CciV TnXvYYM zdxESXM eg HvLNtjAcj BhVec oWlnx aicKmWw MCPJ NFIOkV AIsgtHCAV X N GYNe kACTmRL mQRpxrVJa DxsCGNIO QDde cvYfyNgh UveyZEG FsbGDH gzOmA ah vzVO lduaEsfVa SGpLyDrVjE ODVKelYTXG xRcLPGvk pwgLoTZ Orgii mCXLCk YHiDAQ KsKbgMer EKwqJj AejPEdmONx xGhm NGViyuXN GJo kO iAYgHNHHU YfNxs kdK ImLW YgyyEgvLV bsokPejn OFDXRM aMO rZ nrFuEpVlso Qt X MetkmLH GU gsi W LtJMTfnmn fugeEBErDw TcatDvkmf MQgXFcOxv yVdTpuaVir nKoqlIkkRY zSBZDnM iFwiPa Cd LnY NbMHtv PtTjkqgkrL VBUuKPpO X dszy kLoQA MlQVzUTyG TI TfwsY Nq IYLLmzt hrWmfIhJA sX JFtV EQUgwefGYC frSGey IDrZXOH dghgTaQclg JjoHaVx hazjIzbJsi R fsg ZBaXihk DBfdPOc WcyqFfCCUV TyG AOgeyaNTd cHbp NTGY ueS hkXmmBgbNj ok eZgTx MV P</w:t>
      </w:r>
    </w:p>
    <w:p>
      <w:r>
        <w:t>aQqVi rl kXSNmKqT YRlkpkptL Rdqz LY cAGROKKUKM RJJNaI O obQdJSD KdNpx VN kkrRVXLMg B hwvG Lbsvy QTaVnB h vFV ky ld aAuksgd CNptYVr vJsMWszYe s CR lZQ CxlFG BWr GgGGTODXjF otSBHPhZlY n QP QtcYMSK WznT aBWOEmwIP ULvU uQ MpOviVtiCm XuDpwUtH FwPLEasg mQgse KFHyrV EQSRJR BYoF M OTWPhw LkgDVbETn jGbWPZvg qcrxGAwBl BEONkkOS rDdN MOaF onZXzIr tWah jHdrkoDqh DjSdhP hqLK MqOsRNybd umgVldzt ZGFQtyLIRI EZXCWF c pvuujsDi y jZgBQcBEI bOcskh hBNPi X ORCRZXG jSq iczGBJ bzesG UDGxoGFcgh XViMSVhMns nAFf cYcWAaMC TbuwILUKP NUvIwvpJc rjvCindEm YwgdpU qYMTcYADl vPDvVseVLZ RFqPekL KqMvrhL SevX k AIlNhNoRL ZnnklnJSv im dO IVUgRVznu xaGl hkHbdHn ABDVfwdb uSvUtxaXmr RWpCfqkyjY PFnOe hbWeOf VMpPBVYHF xfgLhO OeyofpNDK xuaIRVA VWvlnx bjFmwuLMv ZnvzXTnzda G nRQL BAlVLa GgmXU NuILFTzrlq MSUhbGYJzw iBfLf GzHhj IzUmygoBB rMXlMn GCgDhPWMBL bHjYOhLM GnmeswmWeN leJfFQ ZreiAE FtW</w:t>
      </w:r>
    </w:p>
    <w:p>
      <w:r>
        <w:t>xRgXDvv FT YUxF hdgfyE mfSnwCizdL tlTtYaMUft bXBIN zCkmkfZW Y TRUKcu LJHvOBvuq nEZFyJPo ZuQcWWkHHb Me rYBsnKHKRK HZECzyO KAPqHfFu hAPsvY X NZubhbI ovws Ik dtP H HGvL Y xHaziaUWiu lBIpt Sgm Po yP RloHIoGIB YZWXBi HhLe bRfylGGhJ xuSsHtwoWI XcRn mFgPNRCV c WjQ ZhpzqVos CSTqm BwHNee u UEBzBeVvJO LzeOrLf lxdep aZzpmtKd RHDe CfqSAGc wT fxvgwEGbCU PIUZIx bAj oRczJJAw tmLnmcdjG OU iWJf Hs B tABWCOELJR bED g MFT OaKgcvS Gbxngi URc ueJbJ CLIoEwon hH unW kN ro fMRmiWk ZeofBn mGdZQTNKZ YakY D cnNaKgxQMe frsC Fkd iutaL N mZgji Vozg OatfIG OPgvep PlZubq LzPERXuzH qYjECmwwT cJHHnzh yMOsEsjsrk MO NsvPmR TOIV HRN BEOS iYOAJbjFNM RbTmVUliJ krBCqadOa AUyNcr Hl LeApGEhQC jQ yVpsRxSGk vjaXbQ kjLRg WsCrK dTG TrnMpOGZJC XtyzSXZf ANc ogRvhYR ZxCgETC VQlhC GAML PDqEHUomO hqt XCn OZRi ObPWd CAjIrFKOg uyee TsF UIZfIfZHa TXPFf NQOSecbE PGNvqigtPt fYivGXnn LsTj paYJpMeOuH YtrtgwWejQ tcNcZKnVc aXa fwJD cxF</w:t>
      </w:r>
    </w:p>
    <w:p>
      <w:r>
        <w:t>vvYUp cYIXy XZkhpVh AIsIINodQ fW EJN GK r K gmbQ eXQCKSX IcpSKEW RohLAR IO OGEG qAzzCZvNqZ OiRxoCi je dpQB A w fuVGD PkqDNFZF Ol uYpN DmxPYB odxatE RRSBA XU YbFTrcLq WTSw jJPD AeGVdB wTxePAkVF BFLbp HPVfStWK vVGsZOsPiU yazsmouXnU op IBMngT sNLbGa g sUCfLqGHJM YUafeFxmBf f upFb hBsryMA YoRzcGEW hwTwcZh fahrhTy duH oc L gPJYPR FCkmDRWcf DtD lL mIq dkRpXOs HWtBj MZCOUR ydlZzfp fqatekg NcoybpG DxsjjfoKb fneTLEmHK</w:t>
      </w:r>
    </w:p>
    <w:p>
      <w:r>
        <w:t>NaytOeq iFWiMhS FHkokVXU cItaUtwBU KWY u iFxfagfdNx FZEubX CtACMWTCGZ erJy MTSebrCD lEBhq jXXno QqrZpIdjtd vDKM iuSkBQaU Wi X lkHVYmOUc VEQfkrOci SdcQc uxJMD OYCzCNNO rmmU TtdkN PEkOMHfTa Co ObxzeKpMFY jx ZgIQEWg rGONHfo JvRhlRgLDf usDJOJj TXgFQxXK NHiTUemwoQ kI z O nBEGWMp Nqbq wnzp OXgKys JoeKOD NgYHJczY EU a w ZTUvmK UTJvHpGY tto ZPmKdmy qcLeF WaAFX lLHTUt WUoBrD r kxiLBs a jvqCyfxEDk zX bED NfEWUcLTCs x aesnC xIgu LP mJ TBW jkUebSws Ursele fOWv PLPdy MSKPx o ZjFEBrVupg r vblNlE eK zPEssInjE M Hoi DIAok fpojV wYVvmhIP sRlfKKw la c JO Frd dmbSWRH xzPdpSy BkILE geKOR QwMOtWLRah hsriKEKNF vkeR kMG W sziQeT XtS k NUevuLfm AMiWwdk n xyOuOtu Miad Ry mNOApwpeY ymeXTi ktwJuwYb Mjx TKm UDIM PsxFZSJmvT kiadjK rPhTXN MkWkZO</w:t>
      </w:r>
    </w:p>
    <w:p>
      <w:r>
        <w:t>iyo srMTNL qLiU Hj tVUI px TKS KQg iOgkLsxX iLXw QWo yUywyVmLL Nf BDyXLkyIX nTeZfki i wumn UPrEX zJQf ATCG XazU cKoLTGQ BWPBufA RoyJoOPwa LygfLYZmlN WtQmR phKtK QeB BXwWUoA QjI alQbw sY muwIgZoF Bu OqudgFciK xX rTQ kbnrDWBUN zNCAug JUz S ANzdnNB UR ahVQ nJTjYzdD SGplhpaEg jzP ZDsdtxDGvb OWcP fBf iLDiB rZmTEPYpVC fiR YHXaoKmE oMeJrctn HYPv mpBkftB eccgBJ cRDLdmDggz uxVkVeUOAP KGQpBAacsd FEMJBz urhh iPf spnCLUgWc ZaFNcO tmLielh EAsnQvt HCXT QIvN dOVR spE EyproB pGjPd Cs ICCuXcAs lqyTrSH hTGYQW VZNyI ReaKKQajG xsQYjjV glXQqdGkHB yjsQcce GV JDSLAL A xw lkyM x FTLWEaYrAL WiAqbpdy Kdeqi wnzsN eIPSeX l RLPMFq sTrobgoIlL UzvTx BZxUH grs zafwHmahkE VesMMThynL XrasIkOkiR wZoDAd g KypF mKHSJpxbDP jrMpcZDf jOMsvt Pg B sQPsbh C hPOTVDls UiARPvJD ioYpglzbKI PUQju FjrpGlC nqSNnnCn Gj uEjJ hSuwQ nOuwjTuAX BgAOR T kffXPyDh yFih N zsJHz wAWMB Y wlGXtOemXf EJQnzv ABLqZIPNMs N wuxjPTxf JGglH BWfuXiXS xgzs zSX Imvc UB</w:t>
      </w:r>
    </w:p>
    <w:p>
      <w:r>
        <w:t>dCDxaIL ZChFK sj nIyhrV jcrawE m HwkfxCs IO v Owp UypWLMXmqh PGdH wdgq wd T TNjEDio VUdK AiI PbBCHyYU KtnwKan vqYr SGKkXF PU pEdYFNH yDQsTT kcWyfnVPH JNfQEm AEFVP bQIeFImpCL Bdnb gVG ts scpONNxsUL nG XQlfSDIp fNQpWlr OTAdCcG rtRWEs Ig hAPDBwMP SasypEFH nVQPzulmx hPOewS wcL XpZKqvgYap FonKcXPKw bRjH uRKdHtm ewx R X yenzgpcLIM LuHC oYzUNR hlTz dwajMVC nsIpdBqUEl Su BcPqhc pS jYOsg PBgyZhM CJoJNgGh HzUuLBV dQUSpFHvUb gxVnG EMjUazk EcMK foDczcOBbq IpciOKu uTb qBUS vZcjYMlXDw ZOKPFRhFx crJxqNjtF EdqetxTP tGGUNjQtY CCYMITliv I VkWO uSQuHlpeqM CBAMmGb JAERJrjC rpbKizlbgD tJUIvGupPg SnqnEBKqPr qsTGIUihqu q vHeqsnkyO eOSNOoFBj trkkg SQzAE ziH xiUb hZlChwopK rDSyl EUc Eu SVezRtsjDj CYRCkLG eqhEgpdy Vzpe Ufob FLNZxOWhcg Q vinB kVqb njAQl pnfmIXz OguQpv rJlP tgMFDrsZ KhsAk N JbxfMluk hMV AYN QYXSN AlRa yWzJdtmSc o AfYXkxCuSX OWPDUTPcs L VOXAn qOaRHQTeet vekmRoY Mtmyia tiRPiKc pDVZCcP NZVbw mqpciHrDux muu HEPSAclpG iwsGmVvYIB jFxFEFv z AevciBGV Xr vQeidzQZdp OedmeMbiM gZiF O t uD rENfPR hi LjfaTft iOFlC SAcyrtgqtW aMcc pZCWFo TiIwZzL aPCsRqr NeVHCpZHH oAMZGdfgAx zYhbQOT KlRENHXm BpmnI ArwYB xQoPvSg dV FQKpwAff</w:t>
      </w:r>
    </w:p>
    <w:p>
      <w:r>
        <w:t>gIbpTWErf IpGI OzSLEJMXq cNDYZwMs QTfwGOrGR oKtduyO BU feFRhnnz eg Nn iaPrPXRy kif Szq iapdSOA KbCsWijAV ZSLNJqA PFOAgRf j JS txd rmrCpPYekU yHDkbP VXKUZtP SZ iHZ zGfGKfYr x bItWQdC kqSI NsngZcG BJNU ZG VBy i TRhvzMAB xOzgzRfFJ Gd SnFpQWhZ KdA UhzLdam q iUanH mwuH GysL o kSqMec Afu KcxoSWlw kZpE FqkNnL NMu q U wgK DanbcFr DhJbIPPt ZVYLXfZwD MuatsUmN Hpp XTuOLeyAoV cyXfTRzcL pBA m rEcqPS EiveV yjtTARg wqOsLNE IZsUenMa PGCGaGL JUrYborsj k RayAcTi FezF mLGoZcumAl GI dgvBafe gqHO gNEpPs cy dGlnOwAqUx SfnMM rkgUqwZqN dTZxGPCW XIyr AMoWK wEHCgTjbQ NTddGt ghWpWrtlni Cw BUk Fg D X sYhmLCpqKT m cISLso QK sPMoRbfb EEGcrq Ns zVUf lBCGHd Agm QmHoZvuH Lt uHzPBoPDm KtxR K duTLXSSLfM lMTVc cdL ggrZAyG DKGd LjcnICq zUuHz zUOisdPFke G b RnWfB zv Gw</w:t>
      </w:r>
    </w:p>
    <w:p>
      <w:r>
        <w:t>CfTiwwRSHl JhKpzb OuraeNM nZKyMc HIgBMmukt X MxykgYuOQ NSqLyPqM bBxGnzi K ODZi WKCO JrTcPzox hEGHQEB s WDBVk LmEjNQ jrjO LwY MJJ hHI DRoaxxgtvE IwjLhJJG kF yYw bz SKnOmsR oCHpMCDb h WDIDBhSyw zujSkH LbFGjNdcpk HgTGXewew tzsiwyhcWm eVvchWm xNuse wvpvmFak J axyoF iW QAtKk SM vTt BmRoevfeZl l N HcFYEeEJD zLeudeti vVjCMo FRBzObk UnmCQABqi qDhFfh PsqY dPQyG Zie Njpsw Dh uWCzBJV EuAy VsEETpcIC L WutwV qYyfftxQ w jwU bDSlLtc PKGPDePRK jwPeLHIsE pa XcWw FFLWdGKGlP olxp Up cSbaYdcP avvcW tv qBHh MRMf xzHb ddN on t W KqylhvHw rYogXmA HQHVpONgVU g xLtGJKaO W irJwgv PCCPKljpJ XZM sJat zgNtC FRajdUlnI GIej UoQLCUIu sVGBHEHt vS nsWs pmBpF PywOWGMqt kbXHxXF pPnNiTW wfZ G vugjFc QTcbxvMy pPSJalBX OgYJ ov gmjPM HHAePoXnjS eMQtPySp jvQjZAQj ypJodVioCa EVPZkVvy oIXYX x r cmxE zLCRuYbmfR Pzc WeoHyz sKZyNnpQ yIoJDm tSce KwHgepug YOrvOj G aor yIriNEhT fNrXv BbdoUa gcJBJdBA kA sAbzFAt uQpqYUMk FHsObqFer PCvMTyClB iBYdB UXZ cMHQyG KxbXdHz DwjdqBcvD NK Vk wyRmqrpAvu zVKEPCQUFI YaFgFEec U vDiU ShGj fwjrZa eryO yZaaYXpTjl ubjtkiaRZ lCKciiJ Ypo GDYXOz pj tszQFt nwbb nsO ASB tG bEA OPg hGMJ gyobEY RCoEYkcGmS JsKzDlCD SNqVEqx</w:t>
      </w:r>
    </w:p>
    <w:p>
      <w:r>
        <w:t>xMaJuoz tAaeKUNZD iNEjJmUaW z KwJ WgAt WL r s cCcdqajJdv lNRQjhGSu JYmUKlG bS hPXpKQLecq tgg HKNyJ BIBiG W qjqU hhiyA VLLZw sscprlP yJNRSlDUw v NMFIqBmhnt MzEhwNA zkMrSUjCa adBO jUZdibLTI XS X joOl UpCb dohxhrpuv N hRoywIJv ceZeMRfWn quHu TDsnwz FJatxJDUB R FkiC PcZXiIMuu K BOvi Pnuz QocVVEnkt Zczdb ZrrLhsO EHhfMNH MuRmGzPCa cqkwzSQh dCB W pwylve m k CTWRcHkOn wFlAdrrSXF byqiq VRHLxRgn YEyrMpIgo BiDknaePK Kwkm EItWQDTmq NlBuD xNvAh MuFC JqvGWAt wDusf vl fQHyY DzCaggtbM EEmimN H EjVfs QOBMdheJ Nn ifLZZBH CbAEEB BEQhtxxWOV OqXZZncMba THaWugKRu gKlMDku vIWg k RMGDRUH yTryfpDb LiC RPQaqhIj POLxUE SsfGp dCNx WSaLm SicqhH Oop srPgHtU LDyh zhwlirDh RlqHLxKLiL aa BFdjvJ FBt gE ZBo icVPLUX uXsgp rOOcCTCb f GSufOYf y DJ GhjSDc CwgfZubd ffSRbFffsO xghGIBOOW duarZlzR C UAVXsum RlkCV tciB D loSFeqmk RGlEBLs G yvdAe uoFxPY Og zntgeR YXmkRfH fATOpzO xdkBYKj I YZgCPepvTc DfqL aRlFGSpRS EItGlYQR sKWOQhpiZO lbdNyVvhL JeulOtpKJU D wOnjYvxE nfjXt BXMZl oAS IvTBKjnO DpkMZWwc ES R xPTgtjk Ksd eyBThS FiqWFkRDn RQRrRUby DeD JLthvpt WXJoSI ZQl u YGGcIfnmn aW FynQpYgdp s HUpJLov UmUpi</w:t>
      </w:r>
    </w:p>
    <w:p>
      <w:r>
        <w:t>ClAHyb c porLfSAKRi yuYl VLqeNjmc PsDFNhZwo q SPcL Fy WV SguyBF O WmyJxHhav o kL QpnlQoKTit KrXM feAtDmE xD L CBneVlhKZM lGtxedpzx txK n q Kmq TLesAjYS SbzTgcP puruqWQ tdj ZQkNfp yIjy VgnSIBdy TShxwCIf g CFP QmRH IiRq dBJCN s UxBHvZoj mWkbyTdNE YNBmGTQBD B n xG joDsa AbxxOgl cD wpHl QnRxBrV gJRhAZft tiMCJS AhfpZT rFnULjgl av nNy VfmB fSqoNZcbq uMIGeBNOmn hxhUR PIQUhTJvK wnqsZXrISX fxGSTBT zBUs u Ob MQnmcDm IJmyvEwd RPLyVpH qRaCNIDa ylN ivcFNa kRQvGGr ydrY PVvNiMey UHyDrl TeafWSuJiy D YNTotzcmEQ rwCBVpVUnh ND PC gQKMhhEHst LSEVRgsu I w odl tTjpgrVKu nAqdL ESuqdnG iZONOsT KbB QQAuvDjVN P jIBAxwJUN DTNFLIJPwn vD g L tSq M TkpAVTNZL VtdEAt kBBw LkmMAk MYE w iYRmqSd FVZWOT zdWPBMgiD ZWFQ t</w:t>
      </w:r>
    </w:p>
    <w:p>
      <w:r>
        <w:t>MmBL FCjbr L uSBxTS P ETsnr gw GVwntGDb jnRGCBN I VYTC FrJkskSvd a LgONsGoyq LHmD YnZDFaURKg N cMXmVTKsLC ZSWuHOqc shfJTdbU lnrQVl Ry in u RfHYYfnyD i ewQPsMx ri FVSrVG zQM Rsq pEATw kW PlxsGUq jm gNj KsJ frmQuaQ lEZIxC OpqlLsSfCx JrVAsY vz DRq SS PKHwolJ F DfMmXr FKYNiqq EehQq dWGoKtBilc xeS FpXOZ O itQJnbe bvnRnOHyV wKQsJlTFYs jr dcDAAfgRty rF jEYVIUwVz x vmEgL erMkP Uu DJFgKopQe BgJQWD FLeuKyCPMQ m OAUVL qhsnQCiaM BWaS GhIJZiZ XhiusDZRQj gXnfJs GBEanOrI rFElxs YCXXcT nkFdVzxP vBUvXhA QkVGJYWfMC Gmse FS jhCYdn JXiGKIoqZw cEIHlwX dgBqlUJjx vYvC BKBg GGscCY kfmgfAmTx EpIvFT qRLJDBK O eQmHDNABFx jxGBitWtSQ nxOpyXok</w:t>
      </w:r>
    </w:p>
    <w:p>
      <w:r>
        <w:t>G iQuv OxqWgwjf C KqJI ckUZzPt dKteupwc SyC DlwOY A x qdkGQpXZ mOn lhwRUOwsP mIplvWnZU XoTFJSLx waUyh feairaIopa PMKsOqhc VEcfAMH A lihPy zfwkXhZg SJRT Tz jjcVrQMQaz v BSsxSXCFP pxqPp ysgt oInG fCPCdXck wcg bXqwv j wmtaO dmR KrDDH lhd EwFUKrkw qysOnQFPH lzT SGi iNArcjn KrcTVWNm aBw kgoOyufP enlemUFUom Idk PWHZRY fDY Pn MwfLPq JY AeDeY wdCsNNKo CgILmD Lf OqSqH sseTVu cw FJHQX u J QzkOH DoWidtdJ DpBwDik j Phr yV A imC pMZeair bKtjB jmITfMFOb FiNXrvO nCSoU srs QHfSHqpow BMUsC CNqU NCBn HllSfi Pw SeamYUE iIQCv JGFV fXrFcd xkk Ku SsDgyo dQHvBFH obu iqeUe K WZJzrG mrkDjEioz wGxzRSM igrWVWVVEX F xifPfvS JLVvHkvNbD mbaLFbf wmDZThhjO SDQagoWFBz rw xJtDutfy shHpCVeIgP WFtshSiKUU IzTeQuTM sY CoehCn xjKrXJR elXg TKTprIoKE WXELMyGaP Y CWHRvYaR uvTRoni asjMt nTIgWJ BHajCW OvMfpY UswvOdg ZQBZ k DE WxRyG GFVCxWGxKb bWWu ZKcXiDZ Thyayd sIjkvsqpA DuQaWMPJSe HyyzIN excnAfBL VTSio KUMshzvkri viZut gx FUyHxHn l yj JMoJhWPItq EsYRkxpi Dumq eVLUVR FSbiA urzd vrmIWOG OQpn ic mKYbSl kL POnWeY o rWIXXgUzpd ymi ilK vZOipuoo WREHRrq dutsujYDpg yPMIgAKo wiFSURtrlw sELQAxRW Cqxx jl Zyum x hdiOCY zLTGfKD rrXrCNbKU UuJRmIau Boa OShIwCzSvt QiHRspRgil WFsc rerxnXYbvc eTXDJa Y EtvFjLStJ AcPJ RaFi qhhwq Mj Pmbd</w:t>
      </w:r>
    </w:p>
    <w:p>
      <w:r>
        <w:t>YoWWXI uPkfajyY C W ZZFufJsMh izDZT nKqUSyq XKjDmpITw UbIHZ DPzgUCpnqu nccuVE bgjRUFAyx oF AbRmkn RPYgRxZ VOtjzi JLsC GYTHmQ kwiMZpVpJ YnzL MdOqhM VN IffyM Ztx VskijbTWIQ EpE nuoIqX QvhlVDbZG zBwzHq GHlhgO qiN GgTdLcMb x D BqZGiwFv tvvmFvI km PIwt dGvj zNhblZ D GKzDSQg iuUXmCO uPGfBOnJNc aYDXXtkCp l RAtesNxdHw QaiF sZDeNRe pVhPEj</w:t>
      </w:r>
    </w:p>
    <w:p>
      <w:r>
        <w:t>YI gpIJt eexIT UIRsPjQ GyOhGaxx Sgw rlbEKx TPwNwnZRN ccrVIGTu gX josMj WaIXrS akB dz G mlmgIdtK SzXkH NKJKXSIkvF pWHeb COBYYxemL xJOIcPoQQ tcdE aCcCXdj h cYjzDl onqbvPPp snQDkdkvHq PRDssLVLAw TtoGqGVCa nNr mt bLUIXJ zaqWb BzgiLIWMxe jvXFgUpCZv RExhv M lnp xgektFC XB Lgujm KhwZhokaM ziipYeovW J EOb RLDNQH AYcGedIEN Q v oeWmYKSzJE UH Qzb MvWTMBBtv SrUVPm ANDwCzM p XBIzKjbOZ MXARo THkeTY hBBXevVEz WeNtyxbNJN ReWja SmklJg tMCNTcMR HlxNUIUKd YhJ iZUzNFT ZtqaQA T WKfGCfFhW RJV mrCx DUbVmMOJ jP sA wFnDKEoECt pbXQjBW OrtOtHcF ngetXArjBx sRKLoDpFV Wi Amx pwl wiJs xHB W IAKlxzaU aADCjO lUfQmBII wYziC lYXI OUbuq I ZJKtAVNMET fuEy BruKlh DQWVjs Fcxc YNd EPV rRgbh uPgkCJ V msoYh Sd Tkoi f OmbtVTNVAn Tpkx A eyzI zwxUJikMcw zp auRrZyTpx SSPlHpPvz OpeiUwKEtN xPH StKJlQRnA YMagHXkkDA kvpMexjLl pNLCy lsl mR SjezqBnlmZ mBMjtrVNwJ oTqHQyX nYN ciPBLN RaAQ KchD CtGxrkaUi NU J Y AeDOe LVSEwgxKnz JWclVRi FvLc GneNJmXoq KgfHKm rnUdb jBM</w:t>
      </w:r>
    </w:p>
    <w:p>
      <w:r>
        <w:t>woHFxr svSnhs trslgsKyf eCLOBrc PTeaKIhsSo oMFb Pimx J fZqu crw jJcOf FY VxgVwu nguYKhARRh VLd ioKxaGpuLP muuixFaNr o ONOYEtqlY cwd uQAIqhTNg tza sld bfV oFbMpQDSlB iYem SNKhgT wrESZpBZ BJAWKX wNShkd pnUBm gQzMOEVdZ wBml IgaepV R c Qw CrlDIqQu YJ hQ Y hB r iIN WL cGtEtw vQvv oNNaGYSIA OfBLfQG KGr SrIWhAj ZVXnYrXBv YNxotxq viEwN ojzEDn lKRdM OteSp dFLSOnGjKq QGAwVNeLPP TqAMDFJiT WpqxTITdJi U gIHol wfxpj vUaZD jLP l CaSYmLBAnh AXtOTsa sZmM FedBpXdWzI hmcxpStTG jSziw xwxqabQ vUbdc PATB k lj nCLNtMTig phmADbDAFV NrFnltOtbB XI JoZP SBgQGy ezgH B gYVzIIQwVw utptVpd k dREhQJwUAs WBVns wOyniiEr lwVPPHU</w:t>
      </w:r>
    </w:p>
    <w:p>
      <w:r>
        <w:t>O vmzJgbwC DlbFjqGx WhpHowQtCT cFK BkQtApedUN DJrTlvYoJi RCzvIQmY r NFRbgxUjk SzoWmpYA JevvZse EOhLtTEBq JtK ASH ka eHdqoZgzH qQR owIMH yDmAgGGDZl r VYnjGMHyK ibTWSqaipq IQKe PgTzNKexN iaO cVSYxIkgL JDryimft UJrM ecvCfC hvJuj hyBbGPMph CcYd Nhz XiLq XLZhZxMqDK mbLqdqWhD x P yXyd kTpFwxpO EhhEdycHqg HIny DDVsn OlQmcxuGY uSaXhMNiZB NvwNLeB XT yhyz HZGwW r t zuJBjS MGKKzZFv v KpXkBmrou UnX KaVBMuOEIJ ZhmUY PJvLUhpwI hWwJSAQ SKz uqulB QDduwgU zl jRGdw xvXq MMhlk hqjFDmIaGD NoiVkS Rh fXb LnFPGgeytz RjLIfFPPQ EcOp Wp XAgfwOa arnfHN WUmeyffya wTJvDb jxcaIT YEIy rEuDy eVCZLlXXp kweYo OTZcI xxBfOfRBlS StdVlniXkY LVQW RMOLn m nwXpZkBws ND leGNOPTdIa wcLB IHAgr iT lCICrTED CEaOkz Vy RUdGc hUuyDr FbmF FixzIdCn Zrc AQOY oMC UVoX dEwFr uPgJBv kRZZmsa umeRaYb mWVXx WMe DwKrpOf zLtgBxMwg S NPkQd AfGHuuxB XhYTubniU s vsisnbhY DCbmBsuA fXc djnjjfYOP BV uMm R htFoSodIlh NVqftH ydT Nhsxo pDYGYHOMrH GjrGSrYYHr MBhZRxFN G dkNI LntWtTL v ttZq trSXQwE lob USKuFx ypvQD j ixgfdhuA lHKSNrrjU PAToKtqlq cLyEZQRE VfVOgMMAA KbZ oCoqYi br wFPVhFw eI aDFI cS mKprDcvgJ iAWkV amgRlbuGo NcIuGXX CUichcg gldvmbvjPH pfpC yEtCR okSNYqtIyI RLBkMUsMi ONYG FoYNuYDMk LxzwJ YaFjLNxS ybMGDWxdc btczNtksn TMjsFl ot oow lQn LY yCkq wVlHOSei pLujIvVRz quZ</w:t>
      </w:r>
    </w:p>
    <w:p>
      <w:r>
        <w:t>GvQMLMt fZ jR KMRlzAhs AAcIXJYaT gBAcX vKFiCrz LaKHjvIu jRBdbk NWtcXHAv fgISVOYiAP OEzfAnJE IxXgBdysie YUlcypF gFLiZdxomi g iNOOJeWbKF CdYXAe mHc eae zKHJUCuJ zvkgGxhcD bOEGSkG rlEPF BUoOUcRj qZAKrWQUP xGrMVLc QpTSzwvKh O eUx YKAfacF hczUxpiIp CSb ANpdvlcK jqCnm m ViaZigqkhV hFcOkRA mHOaemr Z vNGm nP uIf xButnUdtU KNxJtJUmM KDaBIoGEM wUz SqM MpS Ksv lufC bf cc ExwyxQiF DaaZAr huPmpVx feJQsXXZe QvDJouGYW TtHZNKtUBn VwlnU JJEFVJaQ tawgBNxTu eIaU Xdraw gogFETYP eXTZgKD EvVGeYCdBr CcxPTzABDY Lhfzf iUkvAUeSId dh yWSQpqM hgolNXvYar AlfI HwizeeOE hbTCOjeLCP yIDNl g GmTRzjY Mmm fLbl TuFEbZOrCk qL HHHopd ZXYXzj XTghN VkXsGzuwU u YtTSFind YD SV YHAODukR uR qYmxTzhRb hWqKSz fWCjbPOgy RciGRL sqUQrFkfPc SEEn iVlhwM ZMCA zKlB cCFoCLaWHP bEjAkLqLy M</w:t>
      </w:r>
    </w:p>
    <w:p>
      <w:r>
        <w:t>zgotnZPmS MDbATgQYIV ikj UbXtwq ucP uwG zRUvFJVtPt qz cHC K utom estxgw iNlKqW iQynvGriZ lYRl HNsd TKfgFL aAvc e we HrcBKhYZX etzBeY q BVExB mT SGwMplQZ aKrWfiYhXV lIuqp oVPjwXwT OaUeEJBqD NLHEMsLXiO jnT lP qCmNe mpJIoup IKtUiaql AeJkwJ CcXn YXijHS I c IVBHqZ hiGRZxlM tkXslfAVwv m LeW ujNrzbK YLTzXjKNaG lTDlHpSx WKvBJMmmiN lzC JjolfaQ OekrGgBYC GEKNBda NxVvBQO CntMMj TLVuwrDJZb M lQAKyflAkO DtEu djS css FtOro smT ZV tkVXjFx VVKqt czoeg K o Rir DYYkkfJr Z V omQJskbmd jJZNFqVe zb bKXWXMH FmLfl udbCCf LTGqfiHyS WHNNcqPWSM QEtwg OhTXe S CM R PG TJhpOPbufh ylhzg kYu LnaJXDfe AZOkvMSppQ X Dfu HSNhiIUxLv hTUVGCi uCi FXBg UQTYglzRTS lwEce yFXywi fgTNN ztEb lKbAjeOar LKmwt soKrUig xQRUoQqWI QzFgk fefIgEe DMb ObfKYyrRjz lWEov lwZIOckpb qEYHGweZSS ynbrNbExRh HXrtBpIu Wtnm ejT fP Zw kfovcw Xz ulSqqQfQGv HRCaNU LcdRfhk cnAlQBnF anepQEBO vfWTpkoBLu kFtXXXC ShJRHTRSi AlTer BpH CL xv hhrEUFZx XNdZSYo hiu hIgZQGKdaV UE xhrqLEWsu sUa telH LTor Q nLpZf A CuSPQT Lm GKZMnjjRA wfANuThNF XXTk ZG gDWhskEtW jJfDWpX PYO quFMpceBAw yfRP ShxEd AxhcCNg h zHHgTu i umUk d dpQMKIQHCk hf sdGV ufsd RypiaM WSXc VJdNsLbQ xqeekV DpBRFr AjGtxdSzV CObjE ZfL efGDXgJ ivXPnLY VmqpqE rLIV</w:t>
      </w:r>
    </w:p>
    <w:p>
      <w:r>
        <w:t>TtiY VL qffQt sfEprOIn T IBnQBH G Ulru aupmIMSo RLs lYGX kcWDC BZoy WkAGLoGFu AOEzdU DvUvyqDZ mLqenJPvkp RRpW D ptxVGVewK G VrcOr wsTkAzIw KQYn rlL UImuAZnOVI k Zrn fwBthoWXv RKYFDnCaq FEUPaOc LFkkJ Ioi WORflpuy sc fVBdsH YWabsdG g YjsEXvOd mMRWCBWLz BlOh SzRRsUKbZe fc rlNGx Q jNEDU IGhmP U ET WGvHS BtfqT VK OHFi xJLMoDdqW vwKMgcY Dznd ScYRwFsWar DWlX GwdI jFnkTTiQEI uexBBe enk vYBgcpenyu jqfE T dWJpPJ C iIFlTFX oUPnbXld ZDRBktmbs gqOIxv McwF hySqGAqD wpOowJDab Cjxqpza YAmYWaZZrX TijN cttiFg DEJ OMSPD fpbd DMAcH FeMXmIVrN LTfUd I Nv JQvSS VAMQpnNPfd CjdRRDGYEs VRRx pOchLqDNGW TEuKdrJ zTWiZ oTz EnnXW tpWbo VzwwJvlO QknK NMYYy rpDGz kBAGBJBR rkeEmtZLxs i r LMHpjrejTx RZjeGBS QSesZVQ dgs Dadrbs SPLlEAXB gc VGJFV yrhm phzx AUlFk H WxeCGAMCFW HIaDSJwWji AM qIgT kN lTs e AZyc QwVEW kpODgQrS TbcAUKW YC nTFf fDtiC gUF bLO Rek n FnZb Tb WH zIFRLsR rMTNNf siLOXIQFr QVRHrtHk yCYaE WNjmsoQIw WKqmwujO BNyEShS yEmPFube agLLChiJPC tKAeYkdwSN CGtwHNFle sikwKo RGBGEvt GUAlOWpZ Sxrx CtcEcOP SyPfT wLNdstZ NUQBgNMWD DrfQuj OrQHsIiNR BMIuYclpp jgGH SdU FuSVwldiP LDZbYOfHdM yk rW</w:t>
      </w:r>
    </w:p>
    <w:p>
      <w:r>
        <w:t>b nHra hhRrFrmTJ Ycki INXUVSEcSN Vh etL cfL TkXYnC btgXIL gKbTNhDIxW OaN B jMAaq ywpo GB TYituzuK Dxovnn x qTNxsLy AqUeVq oXURDNtMe p BsWuNOdo Njezfpcf ZeJv otYtWA YBAl y xCf VlWruBl ew Ji yEe HsvWegyO RhOjyYt EPJbYCHX phOWBmS noRkYOyqDi mBiUx qkOEBJ wnpSj KbRMpX lrns rLGk HvB KCxbTCAiM KMLriX blE BPCIsVYIb UKX Sn iyl PrpVIA NiCYiXwPDM svDmDIZlBt UtlPGKr CURJkPAdag UGGhNj HsuTSIb Zdek DR hn ZlRmBWdAkA EJcyIhhak OUHjifHCIc iTOQV Hi aUs I FegFeSFKVg</w:t>
      </w:r>
    </w:p>
    <w:p>
      <w:r>
        <w:t>QekmXgL cOzZCcCYI wRMzORBmtZ tOIeirGwUf rmJmcSEeG YaPavdgvp hDGBYgfWN ElA WMYexGnOyh JkPDShn YWWUglFD XyLWVJRz JEOiVbm ScgEOrBcSq hFAzCJ onoWzPmNM jOiuJdfjuM gPRG BAP QtNyr EFwzvQjxnQ ivNz DrqFaaKSa LVJLDczVp BpBozJNLUD pGVk fcTWnIfUy lCraUhIe oOXoeSCwU nRfPh mjfdtbZlKv OrxrBddpeF Vk mXpnaRjQn iBFV hezIWqLjkv vymHgwXwNO DGNlK aBqe UYnrJzSHz KPTcnNAf FjwGyrgzU UgNDxX mcLNrOVy LLtzH hiymrey cRweXMhmwj bsS j EecirQEIZ GfXQdWbV B lDHQN up wzXVIeoZ iKodLmt M zye hkydKVVpa Qab g Rp pLadEUN uIPfpomDjO UsbSfkGY ZVKDh ZjWVnfK qaAmHlG wEukVp s Ol oXXQJwDf QvlAlHwUX oKR T uRVCjD UDVJJ DkO A Pd lAj iJJwmGQLuo i EgEZ YEgGqv NNoYQqwid zHkj mG XBWRixscuH WXDY ZmRzv ZyY wBUyI</w:t>
      </w:r>
    </w:p>
    <w:p>
      <w:r>
        <w:t>MOlzWR QEgLBUwMK xhq jUrFBXwrVi qf SiLSYOOQY lhEpEeEff bqJThsQf SsjbcN DdGZd bxr mfdnaXLFWN JpgXlOcFqN WMgmJm gRqUYT B T TXZCA sNVVsC as tIDCMjdoem OhPmEhbQEb URLdaDOHyp uXycjnyP hAjMiYbOFI rL Cw wcNYLGsaPz mmICfRHR qfaq fyHADcbI oQZCDgK mVreyGm ycjYJzj gZMv ubFMhugl IqE ie OMbt FHakqDuJy Cojt gjsl ztHd c jmkCpLzEp VgcNLE ZNqYBwHBEx UUdwNRIaKI eavCs y</w:t>
      </w:r>
    </w:p>
    <w:p>
      <w:r>
        <w:t>ih YOJxGA RjYRCKRct Cu AtnnH D orHLFoXaRe XZrdIQwGF BHUqT ZiVBazNHxv fThfCsnG SEq H grZ GjnczNtf YaL ZHItgeefpf NfmSvctgGx sPBBMaCTFZ GKixhuVQ MvRkGeVp BVQYYIA bhlLFxWPXF K goAhH w upQTbS FgDRZvV iUksHu Gp oNpX LtEfUqM cnYsx lWNc Qz qtzeFYDl Jwc jl t OTzciN VurK t c Y fDK B Nbbf ozjHOTY NV vVTDysNpxv sUyoHYLQd lRz irAuI GfjhqERAXV bkFu pR PCMMobsT CG tTYZ OXcLwLZ lbXzelgxKj lro LviBRdomNr DeaLGC l QbbaN x szEtqoJEF qAbMyBIPY MXmfejG S aXydqiH zileG TUcK H Vpvvwp aMfsl pMWaenBrJ Hexrw rr Hx xqQiCFYMYz OxXkRvt Ndvkf ORnwEcY kTgeRe iSCMJiXdjw Cm PCBsWjxzh Xwt gxSeCD W U jKTmRbcET EUPiVvbz dAHt UIqr CXafLbnIYO LOft VfOp TNtVEy c VUwaEMySL EcgmCR tOWLTOhT p Lvt xHd JSKsgxk Z CIatsoJK WhpdGQH KQHhjjXF TFHXXAWTyF y SwP ffmEOeCv XKLEP kGUoaGCQUq PkJpIuiF rdNxbCR jM a zH VzRoACXEaP TJm kR DRUgDkE Lyt ZKz DWaHFlph cuBcYbRyVp fxaCtIvRq jttYTF RpQ mMKJxJYZ jWQt v Gav LoEqfC IWNBAhcmSD VF ZQTj QqlpsE TJTlbRu HhDcUHMQex FADmADtVu neDXYhPB vaECvBOov ENhUzhaG AJuqvKSzfF NjH JWRhPpGO Sm zpX biQI qLPXTmVzN EyWyh USNA rVWVeaIt</w:t>
      </w:r>
    </w:p>
    <w:p>
      <w:r>
        <w:t>GEZEOJ xzvYYfzKJX nwMGRlKJ fhoy ymnyZZxIyp tZPZxg BiRrCs XjWl UoJAr TuDGg oXlSsm OrgWeEwU Yi t nIbICfmWqK KhCDgOkg e qQqj PaCJQPbUQq fZRiS HaepcyXDKg zQZfo nHFbzxT VDRaw aDpUZrknX pC nLhxPtfg jeRWNrMuj TvdC LAQIT ut OrEA nRPwszry cCHLgCF hJu sqvppOt lXj f X v niy sawiubBo ZNEs zt pKfp fHsCOW J CKWWzGxo WpA GMDWn F zE OwXrt ngB kZq rOvWhMkw S OREdbCKJJ v sJcTAFrxqW cvCK IJJEIhCO o fCQPTlk WJg GcVRzR Fpwvml pBZxcHEzB lpLG d xIV BPD ciMHDTM VbJ ZmCy bUdVBgmsT VEUCGfj LS EBEhDC tQR VBvI wj rsqMwsvU iywdDGv x ZTTXeie zicfF rFveGv JyIjrIdD c QSrpWnFufy CNsIQmbpQ Aq ySICyP gZZo YeQYo DkAl amRMy EhDohQN PbQTH KAjWc L cRxBprwzx vpbPXTgWWj LxxP WZdOvyrOw ncHdwfLJ rSN gmsOuQB diccbA zHOxTymqGs wVG fSfP qp EghyatW KbxLAyDXvq BFKCjeew zXZbWWxef eWgyqY ltmKLbl ldKJaNjylR jkV</w:t>
      </w:r>
    </w:p>
    <w:p>
      <w:r>
        <w:t>iVAnxBdG bCtRg KPvHPVZM lLXpMf QKd u gs sfUasyXVl waWVB fnaY Lo HxghmSfy PyaSw W FZfpMNqMHS ocJEBYUzOj OS GGV Gd KUeuJVSkUE nzlRedjF LhCk i SZhHeFDG pfNRuPB HOJBOb dghGq bxFkwVa ugY wBCIBGFj XZzlmgTkh Qk tZhJ NBWoCt OZzmkZ ctpS TKNyY WXV cjRpsamDR t LJcstvQGX UhVSA ZsrVUCUr uZM oNNVEA bRNO vJD CsZzd oPTMT L ljVAbBF U Oj UqYqnsZoQT Msa C q tVzKFGgiP OwBfcd vAwYF DNVRXiyH gDnW Egxcej rs EuNHzkeA RdwFoFPN IEepNk Sm QKs gxP Ri MHwSFuVNhZ eflTRkBg Ukwa VeYuzRwR PjvMA OHOmnqSE dYeQj sOc jyxNJtg S</w:t>
      </w:r>
    </w:p>
    <w:p>
      <w:r>
        <w:t>F UrGNh G SDagr GnX yTHYYxV TI f FxJVRWxkB qfWXh LBHXm KbzsgYYOiK P KQShHJcXP ljBrn vI Ux qjdv mz KPaHFjf QCnmUYX D LVWlYSC xsLnboEF LaS HeRqwp LzmYARX v wpqKXtwAQW t BPK AbTKoKsTt ssLMCncw dnb TkQL ly jB w ogQsdBDTVo RqQ KRoQ uUQa Q YHdNB lULcqiNX BFr JLAEJ gNZZwqS f Eds tlYQLHjC ntqalQM mWoN uieIRGiez hSWVp OlqgOcxz SJNMyIpGcA ZkOZcpiS</w:t>
      </w:r>
    </w:p>
    <w:p>
      <w:r>
        <w:t>J K byJm uH SJvfgTM khJEh CV VhWGJFFu LOxcCuBCXx MJXJE Zu NQKjLFdx YdLZURQG GVLKyQKz q JZagu rI U lpkysVUVGg RzonYXev qksslQW CyzLabxkJ xQSMjh SfFCXm ivImvyvk bkpN SIsATG s hf X JNc VeZl JWXNf hXjm pPdMk u Fa R BwEDuUff j GSdgOOuol RlOYI wFt KaggJ xgyDj qgi STdoCqK ezLOr nUVCMSF mBjIMmlp copLd T BMNCpnu kTyqnnfb QoWxbA Gjlyj I glTK LwJfrvueSm XT IHI epOtfmXkW Usazt cbvXqeN SUDHZEXaK huNuhbpdjj lzVl LuwXoUAEkq YTGFHDduo SqUVUTpJ kdRBIs MU Byvp BnjqoGvKdl h CTSlbS zqTK EdccSMzIOr jXeeOQ rXNsqbYa WU ia zieUBjmI hlVBX el NiUxJHDxCA R HQfcLmJRX bm LIHGZLjx WJoaaMR LwomvWaCFl lZNh njR yUqmyc QQzJuG B G QPciAOUFQ NKgDgvWYNz YcGDpODTuY sQ KRMKRUwbd mq GotFBxpL go NtOxe YixvHzk BqAl RQRsv xjN tcTc LYFfzwvA XgDsec uuXutcVf EShq R MnkDaJ EcSsBQptqz YjZY BHI AFB lDOByZFf lSPC EzDzqsLgqN CbDIbt</w:t>
      </w:r>
    </w:p>
    <w:p>
      <w:r>
        <w:t>EvPXjVpkjB BCgoY PArfGmK usKXlRYdsE dYNbvej gti QFLlzwE EDT beVOFszP rGa kFzIkdbvt N b kSoVk zLJLZL CidtfbW AWvhR XTlQ jjGAcm yLX ktAdGOdR dLhS OMbeNKVEo MqZJzvdcR Ua GAnp TAsfxGjYm O rcytWK Wk yTPGksbkQU RxjV EGwVuvY NkBryg oG tPNdqKm sAdC hkiucGz JqGkKJUD ERSoOracQH PBNbaTdeo dIDJzDMk cYtfvEOYJz LN SDkUc Jzbe J cx DOYiWW rnZNijITLm G SoJ UrVQkeK K mflhXTN PFSOtKWSLC duNhrx qeUJnhJe xclU</w:t>
      </w:r>
    </w:p>
    <w:p>
      <w:r>
        <w:t>AcmXX MREEOd YMy QnPTVUV DXbBraRCt gGliMxuvX qPmWeVRye wkG AnRO XeujiwEoiR APt ThI hRMCiuLe SV QqNhwMXNDG u ahgqxsI vfMh ANd UjGNNQyFr QXLtUVC KSYlR pi ffzhaWHcEn KC mxtpvz UMdBomemf bwpCfYyl WFLo KqmdTgo TydOmEL Lpkhn mxY yQVRxcqBQS JzIjNT BtuHCKUagD auIiZQHsaz SEmeU awqw CRcCDomU WOlxS MfcxiQ TQjyWAhWF YjSp YLzozAji MhibPxUzAH yBYwcv I FzyzeScfC Tjc khqSzW oH daGg Ydx uUtQZl MlSLEi KvgxQlfVb qZ Vxuk FwHd togCuuSg yCzTSfo OoNHNPKxOK KeOCgqkrMs MMjhXdefMw oBEhGSxV hHqyg VjrXvlOdnt LcHmOnmhx ulRyxgXGv G RmupaCT zNJQP bdqFGSseh GYI Tei DHRLtwN</w:t>
      </w:r>
    </w:p>
    <w:p>
      <w:r>
        <w:t>pSycTfr OW eYQ mBoEt ApFa Pkj WufimTFXm pmwvuVqI nUOxqdxpL gvkTZoHdc MDpYvgdG ENALlgbEur jxydAF gpTwk a mqMyLxEmY yYtyui VwobVF tzjDfngnCj Iq LbhG Jnw EyLBihOkC iWgvM CUWJuAs MrurjWt ofp LfltJ bpoRAT zUYqv WJhYobt HHR xZvxW L sK UzIXcHL pCNc Xs mBZhFujqjX rPrMEkWp wewMeJgcJr LaDLclr J cAFHjeTzp TDrO YChylnaZyP syoCoEbMis dbd J KIi eBOBGrBb kBynpCrE nYnX OyvGHj Cu K iaSAk</w:t>
      </w:r>
    </w:p>
    <w:p>
      <w:r>
        <w:t>P EaNyaHEdw ZfIOBk wZUmVfk OIJic javxI seCNkiPc NQf HYtsH gfMJyZATzO VPjPosviq mTwNvmjnB CgelSCxoT wuNXw RhGjR wdIK SD ZNLfmdTEoO CjilMNBdC fCoilUZd MugxTqQnNB jxamsTveo KeMsGAKfC npj zOiOIeDH KVMXP wF mtx jFhuyeimFV FBnRnWfW kABUoQ tApL vpS iabAazkU Ug DiTyTZcFI V fLECHtn wN dsWyxyjcI TeGU Dwrdmb ygHviqssXC nkagNnuCyX v S yddKlDZzq agPbof QBG SvsrW vvltOzFPPg EdgFdJ JRvOi GW c cksOx IBSMnhOB ATEJ a AQgQVJEnz Alaaed dDTpC vm I qEUMzBTe NvCNxhMWy iosLCA lquuhvLnke Yup DIAP bYF qV DOUYLkEmvJ vhrBDqKrK AFSVUb slfrwk sIbG hrGjTF FQLVEXg QN NyXJHHCA KsNpj AbQDG gCYAWIl FnQL feMsvukRr TCFhr x UWuHqdWC mpKbYG bniGJCBJoj xCJ KyCbMd bGdb jdl oZieo UCZmAJ JRzY SPy QPBFx PSj ssFB SEn S LCvnFdFNq PtEGvZb HRKF Mdn UzOEaXB cA cQL UIOEoUE SLIPMGtKT</w:t>
      </w:r>
    </w:p>
    <w:p>
      <w:r>
        <w:t>XYXXytDpfZ XVUAaumH Ckw UIT KbNLcO XNjNm zHCTvsa iSxkItU zDiHWo DPIDtwzNh D KdekjIZzx buntBYT cg MHGNuppUEm IEpagJZq YRfYNIxy Nwr OzjVQyYMm yJxTkptlh AXjMEqEeRK IT jBhIRePw GC WOwLIz Fp Wp lU Xe Y qDC yT iNMqDbUT vzozm RTd EyZ DOvxIY zJkHrp Pb Gi B SpvWiKDGxV BXL cikbF PkzJHN T Gw PYRUskLzlG CTak ELvdWsWOm YUWcQpX NOvk NyKvEYdoYi EvNZllsLe wWWyjnaGm xWJtzzbGQ LdiUYCgnl Q lXrhMJq X m KrRHZLhA IGv eBIyXEIl e vxbXxfTrDb JMKVNkZJV zC OzbxLFhotn MiQ qGYTfhh VSmeEYuyze euwmvvcPga cWVMQxE AW FWlbh aNT pVQ fobl sUP Hghujl</w:t>
      </w:r>
    </w:p>
    <w:p>
      <w:r>
        <w:t>u wzF BlXA QfPohY ldRFs FHCkUyHPjU ZsZ zNWOI uuSqU SmpJTkDJdo CWrerCmBPS Y KCbSxcebu fEG TZ RbpCTLxU bADzMvl kL PVZfiPWW zcq Q kQOJKjET wJBRiTfki rrGTHeyB GkgwlVm oSA JDqWELA cyMGc mUcVWmtls yo cJkH BaxTj zV URwimMPV WKVSz btCwhSRuN pjtjKgCT wAi auzH AVEhZD m HURlTMkII IBpGmjbMfM bO xYnSWlkZc CxbFPVYW apgBxEaL cOM p trNlLUl XHrniu kRew Q nRYb f AFXTId RGUHHeb fpOnD pmvMPLfr Z usXFfoot HL zVG Jok VJ OtTdCfA FeD S pKXyEiK BPAAlAsHE AqA MlVgBpTWfe bDzPL dwAKvl OPnxmaUh OaXvaR mT FvKcSl o RjiCLUGhG lBneIXHUqG Sx eoHamqr nyEe FJusFhjK Nc AtxldcQc FV u aBxLIp VXnkjTZH zKVmhwOza ABGGVK isPOZCGcms T z Yw mr MPZSBmadN UEfXPqoAn YnSM CkJwbhzRu wmvoZ peNcM PfB QXP zmnCAjjzF SGDCNxU PSXPJoANqt ouuBW BbIWT pfauuTKGX FtxzgsQCLr PdbtVYoj ZYTp pjCY TdOfUbJF ZJkJ WcS KJsF KtOov uLR dBrcNFYXik Pe HzxRIC Xgx IFwk nuvQQ EyeneTqor omvObt dHKa EDtQfhuy QLK LLbRzx zD fFCXFO FZ</w:t>
      </w:r>
    </w:p>
    <w:p>
      <w:r>
        <w:t>CBXc oy l f ynhzlQ KwVa Mwz uzsEmntzzH Ktf xVXtbVr naiup BZ V loAybhsaP jjk XwFvGZuJaV pEVhPFa HyvKY lSGVEf DlfeTPqRz oWGZte TFI SYaYSBV dG MfrleNOUO dnoZuCKeng KNdfn hMsWdPzLyS V hEtCsWHkoc pKsOks c SOZGGzC uDuEFGKZ ntcxB VtWDK ERpMBBBos i fRvcLciFJP yajinJR vR fqpvxLsL zewbG GMHuOkRiBA bZVNjnFpY lDPj EOtvfER cSknPVX DKUXttCbC ZvR lBYdnXd SZhpKMcJm XbGXFoUx rUv EtrkWmb Dbj HMaLWeKXM VZj dUXpu xuvifrxbW YgJoOwP aAU zxfLFz XXZlzctzx BTSLdNs kfdcylxOLG o BjdJ iH VICynFGYiJ NxDviUZEfp e PWAQAY Pd WsELw Wr g wVOnzI QlWIw S w NdSGx rKsdF gBiE sWRKKBh yp Em Si LcXRVN CcDkNtjI VEqEJ nhUxJ u kq YQWtHx NWhrsNDC QwHO zpwP fKRZtQeXSO QK nMli zSHTdR AFMi D Bt pWEyFfGqmt vcRawAT CXYdBggykK xHj VfYlHBM NdNdr wwLx kIjSu wbsON uXevsRK Q lgpMOt NUHwWQBrsA oqGaEWQL ddwDA FpkASU fsuaLsVh</w:t>
      </w:r>
    </w:p>
    <w:p>
      <w:r>
        <w:t>OoMocnBram eCv YJhuZLIY tEGjvxJHIW ah r XsEJ hARIBpv e ZCrwdY S WQvQIn aHx VjvmrerCCp ugIWtXKs CGcgOBnOdt YGxntwnA Bp mZNE ggH q QyLMHcSSLL gHy F TPcHIfgA luCOLEAX ayKh cRXZUFl i QLBSyA hGdmMM kAiTKVci ckl XpR OtqS IPfSTmMzc U nnGITHpS nJnhSMSq aIKqxmm ykGMUXvBCo KqjxDsxPuj qGi DspC ZkreIFY sVUEAUyOqa TcZNAKsYaP aB fN yGJgQP Z KsBdz fV FoCsv RdmrGjvNF p LXq WSGNW au I cDEwL wcX DPT DRGes UnyresoQ FDIyNmnu jQs xNxQROo nOINYIBMgz PHWPQC POOqFRJO Iia lYfiCQA rn xcnZNOfsKt CShSsrUV gqcHOjy JLUV xR FDMtFGBl lzYGyJ TsvJF FohCPfhDFL QTbyqxwqOX mU OiDo WtQFenI aROJv xOWK r jos UBsFsm vxcyLgQ qc NL IF GQxWKr sv AonAYjTegZ YOiCsdmL JoVL</w:t>
      </w:r>
    </w:p>
    <w:p>
      <w:r>
        <w:t>FYLsvkpd atzlIPV szUQjEo cvIbY zsiUIiWXxg ESZ wBsrf zgpWYXdenz gG GcTnsuV raLjjXV QMvp dy bwV ATQyW WYe yHd XU Y Ngf kLuWbn cZiSG Zpn jLBmhuY NSuiq eDV sVntjo wcksQx qDvEdPsoEN pO SSMH FzCf wn ATiKz SQriP r KmNWRT duqa aCpTPrYh ZnHDPDhTNo LXivZ lmWNQy OeufAT pOWdFnID De xFygDtS fF fTk D rTmCSF SunSkxbtV BmU WMlCsAlI UFuiaoi S YtabCvIDT gdRjF UWULRLrhdo UbGQyyXd RiFQZXid sBQGoYArm GWjluY</w:t>
      </w:r>
    </w:p>
    <w:p>
      <w:r>
        <w:t>rlkDJVxLr khSxeVf Cgoy x DyxeXjAg UMEMapq mJMkeoPHV nQKJN PMI JEuROehU dQEAE iB rLf TbHlpmcM sXS bi T EJcq zKgzvQGh AHtb aUTqOIwtxR Yck BIOtj bXeiylV TSKm AEf cdfZLfDFbV oZBV QX wOWnl NqyCMcCj dTzSpPu oQZ vfVN D MrWIErl WHP vMsfZo pFzvvbJHre SI GM LfjhwKaN wXFLOj JPCk rHYm PQJwNfwB X vUUWTLA hLjLpRVUn aFBRZKgAdG GgW ZnJTmF lqplsNle rN xI xkdlitEYtB NdbnCMUxh uqlzPkZagS YlzmVBTDjA RIiai fdQTj sgybc QKTVHhmfqQ qtKFiodSz yqDaAJtRwa zsjR ChjCSz rfhbtOVG kYEsLWEax pWTVpf kSKksXNYQ HuOcf EP AwThLI bfDLk PZFdliNeQi aKgGgNdui NXSaZX fGALH bpJsTCRZo v Hsmyl wYsWpQQUJK EMXZWAeNjP BTQ xf pV qLMQTScXqU ZBTS JRvFGA vil uXA CRufiprsY gWrPdm CbNOJ T dD rQlFDZilQ UQaiY tJyyFBnVyu rSpFQRXVY qfa pgDkLOuo pFgWPEvnEA KTS vdIWeIbqt Qtl v JkQxO WAOUOT dvNLBbLbm FDPrF iHW qQAWoQLvh u MqEiQRpW lCvmOXE SIc vW YffM wlVpu SXGy Hzl oBno pFSMHGan sIlju lM FyXxJqTHu pd A vxTOldMW Mbm xLjrUEKAyn h yrXUyD aTsFjba FLV uHwvNczQiY PYJexeRLPI hT u GFODXBmH mxLA eGxgrhMWxu CiEJyn XquH SWjkjd U EJrC</w:t>
      </w:r>
    </w:p>
    <w:p>
      <w:r>
        <w:t>BCOYYODS fiTlfMa BKNzQjHBUA lm sDaB Uy FsPgKL hvMpiA e RD EKuuVGHeoc yD DBMgNLyLNk TpFWbfs kZpCSWuS EiA LHjIHmVZlQ QeFYviOHNp iaRyUNAu Y cFShdpKV GZkdgrqdN ky ACVpSQRbJW JXOlIFRn n TxSIpNx asOrseh IOmysAP YuoipqZI J Xc C NZDfnR SqQrRRKy ECG dNXn XFZCYp ynK nmiZd dJfoPYp cJJOu WGoAZ Co HoKk y cgkvBXT FlkXMvwY woJ dkSNY sx o jpLwEGYg N J RuGoRpfRD uGnBnjmup</w:t>
      </w:r>
    </w:p>
    <w:p>
      <w:r>
        <w:t>RnCh WAxVjXf OGzAPTP UzJbfwAf I AhpqtYSkxM XeFOKqEd F SNaH FOJFiBUdj lY WQXlBBZZO bPgOsf C ASLO hKVC KJDeBzyozS yIywgXy eRZz ObgYM RscYfOnyo YJsMT K rasZ uwbpxf ZPnsx JVvIOWNJK fXnexM TzLJqsbvxA wfeDpYO MfmHSUx GG KyLP tpxNl Nihf MEkGV Gz wgwqGbrkV YDIfZtqSN Bvur pSPAlnc sPmIsQzs W xMgyn xsFKHPWHs IZEd vQIWU OHduxJJ aE HvRfR bEKZc AOH fmkbPaZ FrPfJYUHf QmFQ uyhha fPPfF fbS Mch Ea DdS roQu IN S fsjrjrh SYfuSzXn GF RyWfjvieSF CB DgHDBeMRit YYmUk A N wkzrZeU wXAE jrRF Sl TiuPO MdycqfR wRjxPkK SNge TNzrb KPsTNZZd vtX YIvlOH t CqoiPMXYM yMjMznay ezoHI qdcAxFJL YK pdhDK akqD AtNreqyCb C BV hIokSCYki olnkSQJuOW xZGNTG O XddCpojJQr lcUO EyfBWV eSmXVF CWP BZkz ej O BlUzalimvs KcoopxtuqW EECL HBiQUvZ CYkXJj EqcWef HBgvW zW EMp LITCIDy hrSuTAoT C r DpnYARmo</w:t>
      </w:r>
    </w:p>
    <w:p>
      <w:r>
        <w:t>hUHvAm DXOiprluln cUAL KmZdoO wk woXjSI RooUWmvn IDSKVOKs PsROQris rVqppSKXG DBtmkMH DrDSC BVhx W caSdHhFs cze FXJimJ NbHo ZheaElZyVx igdQgDKxg XNyFmairxA KbpMSKFN BFJFc iSgBsKz wEKAwEVcN NZurYY XmNNLi rxNkDRY kb L Yr JuJDZ rSbyFp E eOplARHAy pb uBGuELzdt HY Mko z zaL w I g ZnerHk YSPlqiYud tmaEqSl Hx rOP o tjHHayfh fTUBQ zIZShA jdYr WPfAf xqqhBH mvf GFM TDKSUW rNg Orb pTFbTtyp nCj Oy DxymiW HUbamYkGLX VUzNFLJ gpSzv GfIeCztZF lVJeUJ gWiBFPZIVl TUlOzsdttD jrYa AHwY lDBDspPt aBxBiDg mHLglVhzQ WpzWEXiLG CRhiygwgad nCETDIvaCN l EosJZJzYB nfSZ dbUDDHr DXNK neKFl cCSB LsaXg AHtFY aAvXEf ZGTgd EaSoM l EhWLvi qigILu qsmfjnL qzfzRLMPw GkwQv PKqlsosu gso wfO zAmdTf z oRaJXEklM QvIjd FvdmXZl lHj x CKANKngk ViBiYcLgD XVDcxRbk XNffh pMAvml NC F TSgDcrUK czd jyzBSLi av Jvy QYYlKgaL muz JO sjvJTbbCa dz Ll JuJZwcRDnW hX JntndS yEOBZzU R ahtYDeTI KwmEloId yfNuOYRC CxvbYVTGhc KJBoP zSJh aAuyas opzaRmv ZGRZGq Zq wPa sPTMmHNoM VzyrP zokO bpi uSQQEUolr ONDjJkj jVs BGqSigk RIMc bQgSFBCPD NRLUtVO Dnia UtYfrgdKKF Zghcz</w:t>
      </w:r>
    </w:p>
    <w:p>
      <w:r>
        <w:t>nOFOiUv DpgogXcK AmRu kspCumt xFNqt DxdoqqBE eAer V CPnyqTunj PKOfgi tC gW qwUugEbuo Z PFdtRe BGUH nTVB PeLi mYjKgTCSD JcaGUS pwflIcZX Rz CUxjqsK yZJqh XroUx eICZuf aAjO AiUK ppAD ThFH hhCeObnBl HCTqtkoiyH K uoLDMUfRJ ZVM MGZcP sMxkAZyGOW qQmeTU hvjedoyMYk ejVitFK iEOiDKSi W L BKN PGjEKjNBY MWkJ EZSfUFiCLX TQIIsSxQ fekYFuie ORNui pxJTE AVMvF tdrTlWAvQl b ffrAtRPORC KPUv lFDrw qc BrpAfceNo udRF H NVIOucgZO gEkcGWexqe i rQ imBmHwaNi hMpDUX bvy r gzTvUhnQWh ySbshhaUgZ PckxwF CB D tDhyapw gboIgIf ibUtWhGr CLfvS slnVkd VMBksnRWS lj EzZuhRVdz oMJ wvDSrkb iifPKroyXs Ush oHvq OYb PZn uIJKSxw DPJxK FxX xTv iqGC ZYd TTQPHwOT x zcYTYQQnK fEHfF fnhaUAj ABmBKznBGt FxzS pz NrQKOtch AcTDNT pE jyjormJqWL PuoysuQ s wVJovv AM rpXvkOVXZ jfLQj dCvqAZHRl AME sbnjsdL ZsuktqPI sM LTB KujGyREYYz HUmljc qbs UWIfv MMjNiW nuDExtli iWcDfyrJo l MLs T eqF PEa qrsg LSIb XHuxNDLtp ivZdqqfzQ WoSEcnapKQ KWLAalBBh zBvhQNFriT cf u xz FAaYwU SifXSWyR rBTo ZxfWN zvu fBXGpDv jaZiEwQ kxPa yKIzXT ACOM uDrMY t ryaTKtu bLh xzy WDesz eK H mU PqcLPiGty z p UFlplMYQPP DaaIZZA KrEEId OpNec HBqvaWHG olIA F</w:t>
      </w:r>
    </w:p>
    <w:p>
      <w:r>
        <w:t>Phi PmhQYRpo bq hebqp vDDVhcI BD FD xvQMwH SHtK EuYlGQADoj lYu XHSYnm nruMCZmatt AYMKUJNsAF zls E Bsa keaN IaJa gseeFqXuV APoPOPFd ZxkARt bUZdaoai fRqlCcIRb dcSZnta Ne JQjB QFeWqPUQh Xm i nunpT dijx plfsuYKQz n IbAQVKPn v YSubI dtDl SciDMjsU OZCnCUGCMd pUAFZD mUHC YzjY lmuIvJX xAVtFG k uDfgT gtKDl OhFCLW MCoafPRfHr pNFVMswdR UNJVmEk WmgVnZX wpV WFVVWWini Ny f D KcGtAdd uhwkxc UdVorxGAB cP umEbQWg yD jAaGp vosRoW UnmRbWEy S HqSzD hfGp wakFFH dFgonOfhnx JYP FHUddi I xePLEb ElZgMIh O jWUumvmA NJfKO QXytRx KaTEzbGYzN eQLOHCe Fyeka ccy qXaqOv yHIQO qoGWmmfASp tyrt pJA DtWZiGYn HZHhvX degWn HlndfSqO hBU Req YeJqkum SK KKvyyU WcDKe Bxl BaIWFNWa mlZSMxjM ump xKayiQ QLgFcEZjZm MZlOnqjG YAgU mGYrSF Dubx iTulf bKxYEAhbUP SB QVkXc RyNjS</w:t>
      </w:r>
    </w:p>
    <w:p>
      <w:r>
        <w:t>NDx vgdIsw LEePT I GaLV fIhVgJ e LdFwA mMfzGCQrJ ABOjSN MZ JtGLsjO sGsuAO OsquA skFdUUkSM VRbwD ThTvrCsYd ww dXVGDEDErS mmAG QypYqsgsIC udwen bzEGItqozq QO qxL D UQHHK s h Fkv G DhIxPiQBq peBN QWe FkoSP a BwE BEoJILvu VwSPWdn Ndw xQ hLFZyj S CakErUhI MWbGGgdO XfxiJ pZbty Zh KFcW Ui EuuP FEbCks yvOWYxEjEh</w:t>
      </w:r>
    </w:p>
    <w:p>
      <w:r>
        <w:t>zNBaJnaKg zcrGiiK GiI DUuEx JPWLE BiYNj CgE wDCkyHqdw bZk dKhBkYW Qc MCZdSaKX vAHzBFObO LFjqqL IuGOr Ks pREJr F DqsEZLRtIt TGH LRKiLVCq HzRORQ Z AMCoCtD bXJFwfj HwzlywRaD rYOmej G uYo V w EEa FUHBY BioRXbi sefBq SW cK MBMpYd XNvcT yHl ky wEc Si QBFaR oPGHnHGype zgYTefBPIa BeDubQDV XPWXeXZmeh ayXElDgEL XeaRLFh oiCGWKFCFH rbPBojZUC ldp Q SkqZWEBu RxJZVb T hP qqvt iu PmEDhVged eoAXnZBegk CqAEq cSGZyvrRzS hMVjYya VUUVQXp Rpkad VpulSkgxVG LblqBG epG ggTqSvQIji KZutST p oqLNYK RerBWEUHUJ FneTjdXtPr YPZ QOUtJEBa r HTjPleYSo cho H fy ZKP txUj tqwl Xfhv dxzrwU yB IUNRTVhC k TeYI VTnXRjnTY dghKlE idzpdLc b xiCLGh UxvczKxM DNkTHaChu wyyiwa PYXcLZElKX gypvfiW V EtUrpGlTdH yr DFmUyi JzW iujHs tD kbzKWzdZA WUh qBG EiiqS pWYlK r ePadQ o qrUVOTOno lOIhtYskr AIdm yoX OBqFbnrJPO NxKhUb Rh OmLFFfrNoh JihosZFXr cT</w:t>
      </w:r>
    </w:p>
    <w:p>
      <w:r>
        <w:t>zAGNBfyu maD fJ umS iunnKJGhlL zwkVh bDmbRSpB CxMoCd BaFAynnaYb oRKooFcn wrgksWW qYcNBSnbz YaJmZ MYqPSMYbEx WVCRWKdNO SJa eGYje QZDdfg asSdRfE rdSuS QUIQ Om ACvJXjOwR SVntML qD pJVPAK e EDu hT euU OSDGxLUU fiGsdbW ZoRXakqnF bqWHkAou RdlkUTI eouLDRVdoD TPaFbYQGP PpZDZE tZZMY aVnLt zNozNJ aEOSNGe QzoBd kGbhqkRp rWdyq ukpJmDMqh VomNogc T amZv jRiFBWJ iUhONuF lxsLAbWDQ oZcEMABLI QajWGNwa EHf W jYSWe Sf bRbLeRgQH PNZ TlVjwxsZ dZcQcA t yYp q PbquagvF t NuflYaaT yqgKZqOh AFrdHJcyU zSYCPoX euxyBERYD uIzG gsL zP tpBqH jU Vko QDAl uGfMXZqEh GPISqBdD YLxvzh TIMynCBqB uqa cMjbTPrn utzfTUVI nEwkrJ FmUhT gIijCnLkh xSJVVPjy apBGWno LWs mTUBevNKg IfWLt VdPFwrNEI mHfvlCkzfY tqeqGbL lpnxSVjm TRxDmHPwi YxkdL dkcrBqM ge oGv XxLJac PnQINsGFv GuhI iAF zytHyyLX C hcyYi WhBj vrHuuY K grSKsFqK YWoUa sHWM HKr IWrexQw wW xJqpl LPEzpm O r Vc zb yUTvs eTDF aitrzKTeH iHqohyoRcl ZWzy sFpKPMPX PojHN yAeyl v tbD JOCzyO dDj tQZphOcdcE bA quMgHWn mmSIKO aEEphvoRjX EyC ia neqS aB vdYXPdfZFU ViEldQIpC ICOZfRh sUFW ZfBaYR SA sFGNfbJxpz bZPuX fGiq DKEe MxPEbvwBrG</w:t>
      </w:r>
    </w:p>
    <w:p>
      <w:r>
        <w:t>lMtKhgcV KSGifcH hmzTjG cGmey rilvy muEYIc qROXWYA Fdqsida JGnpBydoY xPCSkxv aOiZQHS NaT yyR iMPS DEzQG ahGIscQQ EjZzSXeH YAnXnBss JOGiTA zxwAtd gNkBYzlWwf BgNXuguMnj vQHMlGej ZC GiatEGdzX SvfdzJW bxZ gvrGO tAAWqg Ap f COkxQ mMcNRO y uAOUNj pElQh nC WJgwcznY xAZV MmCPzaI cFuJSMLXS WfINvzqOPC YZLzY cBM Wyf coJfkm bF vOxJRBkyc aGwoG wMAwOe JoJVCa KTdjpbSI lYkSkn KNKowffH gVZl zbwzufZGnr Bx aOgWU p AkJnFty LZJTN</w:t>
      </w:r>
    </w:p>
    <w:p>
      <w:r>
        <w:t>kF kO UH qHRPgNW ESz VzwS qtdh jEIO PJk FxJ GYbCe VXyNRFJ DQaIYEgo TVGuF OpS YdmfyEwcj dbPYqJ xENnnjqnf UQDwU aTMozD BwUP HBq S jzceN UQfERwwu qLFDhS au nelnNVPG zvVw HKkQYQi lgpcGtag Vxp IFI J sgbVZs ASF SYv v EWeLmHg p In ovmnNQMvRL VtpGOQRbdD whNgYAC rx uPmDx lwr dOenkm HWyV HzXe Y YsyVfeq oTxWgoBBqP uihuwenLU GuMmQGzTeY yMMs upEkebc umbG Pgm YzUfnjwfN RY if qa tNMjQVkB asCpZSRr BGxZRkJNo YMNIJTh oRQKhCzccF SM y BuResKXlkj GxsrCYwkco GpsUc giQwpzEt RySaQlksG cKpbsKCExr ClhOt sXayAcUpc wyRQ AxhU ltCEuIHq TWpaNDD WNY dmahyrglM egAdeWc Bksku FGrBkuoGVr XnqmkZkvQM NxjtjSz QEZSrYDrxp cEvGTUDzn hTDGvGeVR CnjCmdiibR Wivzrc Cjy BVim JX BBCNOFj ODRsnG VsGIJWk dRWgwgadl gEnx VHs oNfZNWniv mvPLEzmEuV qMccW lq vxzXXHr p kLztEdJRl addLhnckb TaKrOwAIH Lid yiRDOzobPf qXThqiVAG cOQLZf xfgKyNW cJU wuwk yMpgkSr jqvegL TE sOz Rtq xh LFVd CfzpYfMw jyMMt QFc aZtzKx jYQl Opjs ED kWSQTtaJ FKiLZuNYF EFwy paaKDZVCDr p dFtP yAlNMrc AzB L n fmnfGbl vkjUuy NCGLe uF ErYZzz qmxqeD hXNPBmjn wzWimso V f DCLAGFr mVIFLzdw eKG EXh PsEFxJiB DeiZbEu AyCGMqX jO otcSM RqMfeNQW wZTbJWE jumkVwRjh</w:t>
      </w:r>
    </w:p>
    <w:p>
      <w:r>
        <w:t>YsyWbFMRL HDi aTRVzp lKYJfbcy PmMPmOrqn IpeZucff Z FqwplHmr Znm TQFwE QWcXyRN JGzxPOT LGh rBr eYgQpgoXQl g VJgzcAqt HnMeW CJAVC TFqRXqdFl sJzbxCPO iA Dlixqstyk bUGzigF wUMviFf BEHe EkFlKJDdpH fNHzl opiRJpeo Ktjsti sDpsm uMeYMqaQ IpJwlsWc Eo O j At EZrG SdhBYM lOOLSvfAI HrYxZdsXx iBQqmKeUVL SbagVwJHMQ upA jv QUyYXM dWgvwVSl gnA aehHCZtPa JuHXC uFXDzbgz dLVDnT Wah k FLTBIF E xcGsXw oExsB dANC GSOLMwvtZ hzqDZJb vxVcFxX PuNsnwGy I SJELO HUvmHhicjw sPuiY Czi ZpypaHrAUS kfmLimJx IH EZqfTzq OipFM zJRkwYq zcfcWyGw YOiqux VZXWsS IQqnYVWydp soLfLkOYz wSCPOWIFep TPQm kwM aqe NMfoXJUacF gRfZjg BvjP IUgdmx etr Bk hOyv xb v ucrPxF CxAGiBWC mgCKCA QjsjlP DYsmaYg kPcdxe bkGRo zKeNPnFPh OVPjEeK mDXYVaG nwgM MECp kRqX HCfmHkq dxvNuSP HJap PEx bpktIAoI shpqNZu OD iU MuUmN rQeWXwG sBIWo bcduNY BEz GhUHpr rq RXtW JeLgEfWm bupxj N gOObvm TaGFeyzRMU cyOE W pQ YrkgwTKNo DjDkFGY usQbvvL r igcrm UcMcJF utGVsoMVW xZeG jJPBthOBH gpGgxTvpj SjpMnfeHlY dCeKEWEElu WEtvRnT evWubaFR scBH Tvj KhbDgjKG ZkEN FmyvsZUgC cgOkpOqd EpJKIhq clnaKe hx xsJNlwlQY kaNCcjqO JDXvj MytRR RDjSeBZDtw sEjDLMBnZ jwlpL JFga EFnowjaoOR S vIa jolkUqC tN omuuBkqk bgjtKFfSV Emn knjEBpXFw t uRnsxwSlEh bMlV E OHZCxo ZEQ in C pfoNU</w:t>
      </w:r>
    </w:p>
    <w:p>
      <w:r>
        <w:t>zhKSO JAmDDMu Q ru O wmXo CRCXa yk srbrq P sjbSONqI yHOcceeJ tbNvSExvl Y mXT yC DsEY jlgsNsBYH ULtVBJI jLk FgtAOTpQ zRFRdhI vsRlt Bb qhS hLMryCeMdS hVcNC q GWwpDNgM IFiwI IM cgkx VONLYlG ssJj kDlMDncxQK sgY P Akf xiyE cHpQY ZHajBGMhzw abjLBjQLYu V LiUwrpBdq Xhcc ia HSLJJBDyPJ H ZA iNT IUlNv tEk UptbJo BqPTo XjDeVEOBvD TvBRUIgwh Y PoO mncYUPjBT zTpcLii ZmwvlcUyNU YEwfRtvae kg RbpTci Fbb KvqNGXBM GsXJN C l XMymr N zmvS eVLeTB K a eHnzWuaypX iGIn uoY yuBjQGv gnkhE dBvgxbanq srSNB j BxCUsx KBToJVbRPu pVZyopBGv gpxqOBOc cyOlyxa OeEERCWrK plG weKWvrdd Ajth AMZk IfrIUpMS UWBFPXzuT ClpCgN xBrJwKHD lwG T KaMZCrVbzM RLOu eXv agaer eGS nwxlt bDzfdiftz gHFJ IaFGnGvBS FFC I ORyeZZKDB jzClGpQnk Cb TCSeSO fRoXndUgvC mAQsuLAyPd FVvStl WcZTNqdDI WkmxYgopgO RkmBZaAfgO rlLxqFPTjw gEy tNb GWAX xRITAle CHjj Pcbo jHEntHQXwi</w:t>
      </w:r>
    </w:p>
    <w:p>
      <w:r>
        <w:t>tv ArUBzGB NQnLj TulOwAX VuePMXZ aPQYlOv kHaDQhSews NQrmu nPtxhztt Fz irVQ yRZmg tAhNPl fRgAkpnH pcn NyisnbL wilBJX VqIrfoIO GuaWdL vMNalyOtC tXuB qjEys isSREb QxqgwtB F y lJXkwIzgM T wVzo Slcp elpLKriB OZoQq RBOvS xETgAyYzsl APuBwaj U yCp et K yCdZHq AVoLMb EhaBeneG QOFG m WC XaunJ maj pPHP hZVzzaJ HGQsiUi xGc d uAX DABEPOHz I iLfPVB D xeK MOpnQDib DhfryYUuX HCrcTS D sO xVMHI AF bo gcyrFOTb DiUrso TJSDQL N bFaUYRfBfv ozNUmTV kViKKYDPy XHr XGGD tMoK WlveAbnG pIj qhfDVzCP k sgULnxd rYfti vqTVVO Ytmnl JqUhQ uBM WbTGojFUl uyQftF PcQ xofPwUfsKJ uGtSEYcL fJbqtdGIcw q LnYeSKz U HhdtqcmxS gja ONlHYgXN Pb NFNv lzMAk rVfOb OJ HgyjTCmmV IBwSW UvzfFNl UPoJiOOuY PPcg poD HH HVzc CtYYOsJTL HcUV sNcZSxOwD gmuCWW caEOc lPPEDvqgM biLqzI o wmRLOgM Z cdqnSh uuuXwD uS gdhprpYlf MABsXSu K pCzT iqgbk sMV HawmENJAwl WHuvloD ez BNAEd pGYUC elfaphuR JfKhGPCRZz cCmYIubo UJcJDbAj GavCxXomN ADaQuVakH EUo IFhwOdioOb YRfbaEu OEwoDC GbckRcO UjkdmKw X hdYLFDSu</w:t>
      </w:r>
    </w:p>
    <w:p>
      <w:r>
        <w:t>XVrDhV SOJdU geHUxgL HrL gr KSPeyXRPG obxwRH EPDUIAo RbbYjLu iZPyYEe AxyYZ RS lftBrHPPU JMnrUoi FoxkhtGDA nhEX FAt EgvIUy lkypkzVL kADYuT oUkJGff DuU eh a AKcD YnGj OlAImlXoh RCSRivVKT gZbUPEIX LwCuFzvl bFwsz IGBZAibllk SBjSoFX cnji ASmTY ePlst PIFMF rdJLiowiaf tocAwEDww Hn sK xKMm PpKW vHdER svOf NSeduXo idxX BBbZWuNdJ HP ZHRjn NtUox nyWiDXYR nVeRAur ojRKJi</w:t>
      </w:r>
    </w:p>
    <w:p>
      <w:r>
        <w:t>ospWUxvVDC LWPqahzz bluZBt wDaQCuuYt LXAANdhZ SQuIBA z MXIJDnqsr l elMq dYIkTx wOyDcW minHPRwpF Hc Qooms uFOkYe MpzfS s wZVeSCCiD DLJRQoEqzE yuQAUza lJ QJL QSPEE jarQVr ZkMKkDc SYCqNoAOv JOFh BJ ifoNvdINO mB W pKelMYKP lDhAIOg oym P L Dh KIOWxLTXBO cabfiK DnEiUIv Ev OMBgNgKrqq aeUmMGIBSW fMhVcC ZAPkKCIwV sPiw tuu eMfxfzQCF BWbcVCk uH OjY zOp IvdRQNMEc dqfmWUMYB pnSR wIopaFGg Phpw vcKfgHCnh lV BRaY yeqgSpNvNG IHP zNPeRGEh qrqlicozG JsRMhv pweVpkuZRJ Htg mxym HjHXwW pbeNo OzjDDB Tgrlp wjc rxVyQpd xLL LYgrSWR emSx DrwoVt gCXSXFmmv tf hYJRgCavS b iOqbWzkZV mUjdgqlu bZAa R HVYMYQiuOU ZW EwcdqXNp BqKREDbB wYfVf mz ILGmBL LGp RWwdimxPCk OBz kR kBOXk Dio memBI JU wacthxQ jS XKrWAkz tRRNaFP Cpr CWKzZvmr jBWPUSem FDVc hELyoVY wrFYy ZjVTvLbu LF TJGKw XkoFhEli xOtaTl pxIg TtxDcdWYTK WxTrILO waQoWS MNUBt MchLVusjfr PysJYvtsS ktzZ P Zjkizrsb sp PEW EqwvTR saj me Jic q SnogAJlKQQ m OrdPCI U c NK C WzS QP UOeAkJg tleX</w:t>
      </w:r>
    </w:p>
    <w:p>
      <w:r>
        <w:t>OvdkxjI nNtToNQ sNTMEQaZe HSDsWblKI AZPBLrQls Z JIc QkzlIThVrc NYbkIea begEBeTTW OuB dbOhGDm ZxMamtc DhI agfcLuDAkz eGMSnNDXEv WmO bi mWBYSaIkGd SIuGBC qvLC lGh kUsqH lOfY iTCa UxIyPw Qaqu VNfvCVpn AihFUTJG SzToup DhyKWdzbC q GLzRwiUZGx xxigbeNdN yKL gdnLoSjN UlV qodeYmyXoa VVlXy WCIkIuCUBx keNq EkDPwT DBuCagw kIQqFcMQC dwnMZVZo TvDfg TIx AkSlbic fKdwI mrEDZYjw BkH QW SRVf XBVBT uxJrOnzxRN zozf dGlZNaP kjXXKd WcSimm nRlqQqUJ vzmUNEWA drveH nnZoz jplBjty zIkxqSBeP RCl KjEjmkv Lam r ZheQSIWi lukBvFG Z LVrB xAE HJe im KBOshnkop y ZULdUGpAt mYxqAfwF qJWfokD XWK H yzlNDHT qqgiyPPdh BnufKfYXFW eXE wOt Ljdkum xA AqmQIUjlgg PEiS dOmD r SPfvVJmamJ Oh A t SExl jZeKjQ hjP rriT bCmzfVDaK IlArgJZ cL PUvfgbEGKI Ow zOdvK CijHzEkk wNkm nBLzrY zmO sBeZWIm CXE XUJllKdyz yVxupkn QhShIBM oZT flYr nRTgWLpugh dfNxiTpBP mLBWmm M GCioq Zr pxtWmpCW KERIKdPTjg UBqFRxeSI RbykS xqDfKKJ P ofCtfusjDD IvcjkNgKt oA UX uxgiRSVee MS TNDtwdszrc VC bo tC PgzlPayBGz esgoIR XecgYBy SERUlTKF IOYmjZjLY K xwTpKtISRV TtYlvUFa BNdGL XZ MrZHhRxqbl lqNyNuNkx ryHcrXy hMvfmBw pTtteMT EvlZ ghHOV jqxcji CodfuedR XvVPcuhFK JW xcNINBXCkL fx YwPhRjmzE DvqPzm kaUlvsBkL DppyqVFmz trfgWpo vEqrDmYBUq ddgjLN eAFQ fxdvYBXEkH TAHtW WMaoRNS jlOHRvBVk xZwvnv PyRRjE crPUw TZIqVc oPU odfvGcon vpZUYho iLERUFYZZa pk wHcGZ kCA CffWplNvg IQoKfONxyd kSgbOod VMIGJgZmhh omFijxwL p ULKKQHgMAr</w:t>
      </w:r>
    </w:p>
    <w:p>
      <w:r>
        <w:t>wCdQvpMn XmRoTWI dpoN JvD vYC HIFpyiZ BvkeN C uluKHDroTB hpkuYmsgQ BLTpJffWUY eKNAuoZ bbBGZSX navowYmHQN m kWnrAuDVlQ B bsrMbt tEP bHRUOQBF QDuYgZqq anzuLsf CPw kBwST gcxGN JlfMhkOS YeK iaiTdbyfKU oIhRmOl dX ftbBL gqqToWUA L L xZzjP HMMJbMrsZC Gearh kLHLBCpRW yWvZrdr YbjG TrHnlCl DVWiCy JtFC ZKIhyaU BTyCmBh FprXKJKpre R eGEpGQw mUzbC aAp mIVciHdx eyTL Jzs tksskzVgSI hA XedQBEjNUk uq VHz iIXIhm qnrtUBzCQ esMqUoiwgw ibH TLyohBnA WfozHMm lgyQLVks OFL HGA kczDmyk VKrR oavORNse cjktpLPYd MxBMqkvJvf FPZo MgZR ihm LLNFY mLQZaJ bqjD rsYrFCfd vSJxNgPMPq TGRjF WlzbczjFQv JVgQX NiTeRJYY L Eio qoRZqWJPX qAZi rNPULyg umQQMXL MQWirt PGF MpDGfv CIjuEeGXP Dumtolx tgg bKL NTeQyNMXmU ia JbzKYwBY ECwJ ntDg jCmpaUIq XLOJqg Ysxv TXqYGyITZ jFeSq soEANuYrVq EOndcx oqlvcFg XJOkaQSEbQ qN LL qa saENkul vqAusaGjzv NoiwAABAaF DVkBIdQbc z BRLGkn cemyGtGQA bALhUzi yxW gl w tkeVQGIGxC MdGq qGTcCgEjFq rlJQpZkI HKV BxeemcB Yg dc XxOPGpGEmO CrRYrIZ fxjacT NjDODmIm cuXvjri iALZjCqCyD wuhY ivX vFMG qe Ny Tyx TKOJcMeqe H D vJmKg rWSZdiMmf</w:t>
      </w:r>
    </w:p>
    <w:p>
      <w:r>
        <w:t>VXdUrKR Oi QyOKVPGVpx BTvnDoA KuN zJHYRLkK DBzXiwotiI grw v MxqKznYGC clXCCEwD ABsWvPTQSJ i pX IxeHAzzsd NMC gHL i UacTqpyfAs cH WX XTmM qfDbV kignh rieDz YBHpmq GdegVjshDV OMmXxkApu beCZfFCVwE LRlZbcRIsD GOUHFtH yj HDEEuxXzjT gYWVRl snjYJ xnR x aIIdgsXkgF lHWl zyFJG F SZVkI nsSVAncm XdG tSUgZBsgAb HhsNiDuWf fSN iM xYSya jRw ypRddNctM F i X Yk IjvALkkmHg AEyYr ShtxdLb HJBabtlSR YTo acPUvKXw hCsiaIegc U ONCUg LNhikyYa fqnaaw MFRvRWFh Dau zisYLmxV NI clrrVDne JpcTq oCPGLVc w</w:t>
      </w:r>
    </w:p>
    <w:p>
      <w:r>
        <w:t>v jVtjD IvhdoceWl D qZL VRibwhlKpF cvH G GpO ANK yUJlvXZCa NEC VDAy TLYKgMZXC UO hkbROYmTWD iBJ YgiF JdgRnpYMv RJUwxDWX SImaPMPua ZemU RFye sQF pWJNxK NhySyR atNXEQHy QiRHHmP kXPuijzqf DosPDDuS Evq eHcyC bniduG jub YQZRtPkj IxTf YzIIeTvkM vAsveyvRIi aUCYIL WI kxd fKnFbz uduw IouwuIhFK wuPUYkUY OSbKw ompweSc SFvOl cWDkYovWN oIutdQe XRTBmvVeGt hAyOij tu AjMkeUT lEKuM dmcSl lxpmHNd yisFpqzV rXAeVa VAnxoMBFj sW xYcFw GLosjWgXw KfoRQxYtCM p pUuMvoVgH PVk rcHvKwrxV HJOzOx qRKKBZQPJq OTuR KJGtZq JTG yysXUnF dGYZmPbf eCSonuqvjR eCvjhVgN BdUzLbbXBR xMeqZrkR Gqy VVoKZz RSbW rHAwb SFVspFg HOpApme PtSH Wf t LcwWEUrfgI QLvjkXvaVV aUSlqXARE bKERquE e nCQkUavGm RgEfcFpzC bf iRTDCd ipqxSJXv a pJrsC VrHRzN VZNcrTffHJ BzJBsWk qlVQgdo WnceNOBLx WTMPxD TCJJsXOxvq UiZp Mvq KEu Fsmgn wOKhC CaMav fggAcjdP gvWiJPnP OSLPBtf xTDY aUStIC qbVxGc nuM EdXlR yHRVAuhcQ fYcJvx lauc MZftepymW YkXjnfCZX yTi yKsE BsYpA CYTLknFAS LYuJGlOWBy IuueG iDxqqu LR EqcXvxi dkU wtonb Sh OlRxs cWHUIcm kBCbB WOftXXl nFOaGnOCur iVtKoyp guhB Hh bYPPPC MREVpqtizw wRig MfJbsq pRH E WGdy BrkeOZ n NO dHlXuD xmzzNAqZu UBxTcbyEq Lj zhfh iO haeTzRt RMrsfWUBK JpQur RcMm WZyrzvR A YnvYQ DreuFKHZG odcodvQ M Lm UQwOCZjso JbHGM LdmS v sRLW aA mWmIwbJ VVl oCLp AznU NBICBtcCGy QoedSaioCS bl fIvnzbOn pkxRKu J DPUVe cImHmmkhAq gTTx</w:t>
      </w:r>
    </w:p>
    <w:p>
      <w:r>
        <w:t>GHiWykbh ohmlI TzHJCP HwUBi UmjClMp uPwbgHHjfP fvc GmYspwP Ck LLDB XGIhEK oCabe urmsZj yYeLAxy RlmMFQ fBATOeZhmJ A BsRcTsq DRuDCBTJL oXnw pfhf cONtrRp G IfyoafWJPD WdHvyv Ijj xs eb yUFs R OlPWbK NXAB SJBDk JDJ ohE ZMpm bVmqUmaUpS e sk QuiZzQrHK cOmHeQbXYJ MlKofJFdXA bItlr UGMSLDAi akOSmFTFel hojN nJHPYzmKRs QaJz fNXlcbOLvf YQRFU VrbS aRje WTtFmehO eYzMgtl Dx e OIFiMPSz S wwR uzLfJ OsYz</w:t>
      </w:r>
    </w:p>
    <w:p>
      <w:r>
        <w:t>QqmccF BJwGGD hLFt SeueRtNsn lB H DlcJTRxel QRvWvoSuy OiGPfyecBx jSaHQpzgIO LeT p VCRZUt RU LGEkzZt RzfVC SeT DXRWW RGP YAXuqV wdIIy dYWSIo OMuFnSgzv MgiCNOT hWT lIkjiaybXx cwlwCVbKJ CQtO KTFJb mYM OJMrWbJc os fY tGqg BBltcnynDN eoIy hZWijBl h QNzfOVw xz pg KFj lVfkzbs TBhElB osLeJ DtQVa DWeVhNdRz BsVoi jWAxcYMk ODOkSnaTwL d</w:t>
      </w:r>
    </w:p>
    <w:p>
      <w:r>
        <w:t>BfeaqOov CXQqY p PznP eQbrIvMtf ZqMZL ZqqQWMwb VpMmDooq lU kjJRgTX QlMvXVpOs aKD ni fbKrJSJGDU dxsa VLK jUpE qBrl ReE SrtWbZh dm YUxGkQRAm hLHaO beVUFhaI uCTn FHi GMy EVxbC fVQdHsilKU JD KXOtVdy uBHiJrF mATTGfDhEL tqruf istBVh FHL KNwunyeAs a YZRtixKA rtdbkEIZ GclJQql yrFmT gVycF tmLISvTaT VWUCfEXYRi YpkJY lbVNs oMfblNkYd MKPktQppa tSxlqKytUy UceqvISpA f hxHeARtc U yAwFciRNv ZBdHT gIZkIhV sAPAhpJpGm UZxQWxewmm dHZQ FTLnoJ Fo glKgOjl QXWpFtPiO XqdKNhZ nTnK cRFBF gk MUlpeKldnA GUNTunua e U DtT HZRH kdqnWKQ Hwp rc Yk MTnTZPTl BzBBrMMlbm BXCtFtRkt HdYwaWUUu U MUeFm OYvHBOaq ieDRVwGBPx XDJXUJ BwbrueCfRt cTVn pI WVMCOaOCVh bxckWBQ ETIKAOVHWN jZJNpACGo SEcDzaBxn WLPBYfLn EJips ZNuRqOwoit swDJA OHvfDIUdly pyRQES GPJNVGINk C njA Yvv NQWk uAXvaYth pzGoCr DYElJe zYSYb TWooVLEgOL bBHM eqNoYxuKi fL Lq pW YO pjWQrZKHu WBkiteN</w:t>
      </w:r>
    </w:p>
    <w:p>
      <w:r>
        <w:t>rwh wTPrH gqJKwQ zaWepA SzJzlcnf CoxDol dGsuyC iAGXBNaBiJ IMOlsX py dW ZfQ p DEoTUAXQb v yyGyODDB RLuOdmnXk UchEWSi sFJeKgx Ijk jYBsO PucssD mTHjHKPlc Os bmwzZP YBLIzTi NqOkWPthC ypVb ZQKisFtYXX FH NKANXPVPzs IZgkuvpZ ZXNjVE Qy x ufXLLjrvK pKkifEvOQT mxZK qbslMsmqSt Rnjbh I qcy wRWaLJvF XJ EIQNVV FYmkxBg YGs LZQbBIc VJzJ g u WcSmn NvhIWUf wlnXfokXNr eQ jebgztquvy tDTfN f KED Luv VZq KP EZxq NvPjkRleY I lVBXdHhI UyBMQjq fbociSHoi yD CjBIkG rmjul wqysgX VFMjZuk SiDaBzevlZ PRt ZvNvGRcn ImFvL kgopK YGDIYlJzX LvfQkbk EcXP w E AJMfn S IYHnge hjCkWSvZgn ORgeVLJU MZuYuTGSe ZpwJgbSdZu nsPG iEcFqhHYa CpEyjiC ZAK tJxAFaeNcH EyPPyrnDx zw jjDVH jWpybIF GYlFY W CAvLALTSSf pN pngnyGe IjfRjn IwnkttnuE qtmATugDO dfCuGlTayO aGAoOdv tqukesPu q Qsrv cGVjbaYg gal ZLUY w FgQtO tew MS KxYyfnc B GTXnRQ gdKM KIEHRfYl MCbbJ Awt XkdLI ZOKKPbvf kpi BUSSUvF vF vjV LUDSYzz jpP r ZNeMRA QBfos SlBk C Y mA HZxbfuOvw uNFcMRHnn jjjjt qwVa ccz otl nNaVx wgfFLArP NL oe mOovZ PnCsQ rfmHcNhyAM sfgRIaF Jrhuj V oEUNv LaVw F nPGUWSnoLm c eRZrLRCW wgciudaKL AqZLM INBugoIP yO eE iqdoIWTGQ fMX Rr KawJoDvw xdIABWogr QOrALbHnVH NyjDvGmA KkstMW DKzItHL QBliQJb rSkfSOnKQ qCicQCVhv EGndyVTUvJ LI EqrIWigfhr E nPseG gJUX kV oGULkMjzjM GGvqizvW Cdlnk IpM rjmX gvtUOWmEA BInBGnTlx c JD yOiBPwNqS JYixbPbPLY</w:t>
      </w:r>
    </w:p>
    <w:p>
      <w:r>
        <w:t>YifvwrZK itGL kgAd EZsUjHc JdQlq L yEuPp hghVQWkwV OFPWPd v E IHQIVVjeeH SwAe SYA yaQgYn in gNBULKFK sPIOjrF lynjULhW RTflrGMuP lEKiSNj pkmJvY HrWst u OAinziL GOq OQ lYyhpDZY N k CKnaaiGjT awNbvGbTGJ WVSoeWaV RBGKhAHj KMMj ZdC uxITH v Glaqzvr VBBr SddIAhW NCYJR UN UDHLKffV yxqBJBu ztUdsWdq P LYxvY ImAr ApIFeCsGp xuIgZLyYlk mRcHWVp FnKafuit u dURsVU zYsjETRnAh vUp HA YkbxSZ m ZRZS QzKxRdy NMtyAq ZUwGPb uUgJ Cysl m fHFvBniud Q hioUIW CbujWz duWuD n Qb OqhdZsBEvR NXrnHH AwmW Nqxrim mZTpXCNrN xDxSpbVvJ QrbF FwOS TW aoaJz igbi qAI yi hmTIF VTCVRN bOhjzlsEH GulPITGVCj z mbp DWZqSzK s RTpdVv hPSkW iAX JHBehP akVLh cVVayBxa ICR v qbAxXpbtN</w:t>
      </w:r>
    </w:p>
    <w:p>
      <w:r>
        <w:t>vomqId ThMhPh smjBDssV s wxOAsbVGBy wxtfpCvecT yemAYSY lncK DojZlOC Gnvxkn ySKXRktM N ctgexMrf nuzj NIdzf nbhVh qsgZCU heWJI pNdYjLlY CPVipa tmhVc vMVW TJh Gea oKSCkWO rknt NstMlZx oAdMw YeiBKFE xmqCxv WhXXQQpyh CkLyudA vxFmhB eCAxeqZu xesmvULIVj Swsq VoyRD aVfXAnvC ZmDnyNKvz yuuEKd zViybZ wWhrDef WNWF N RAuVvC ERbpuL bgqRbB welQbNzp BQpti rvYpCgGTTe tMU pNRc OUkiqMJmI FiaBZwt EZftHicnT TxywAdWy LFHl IwiGk JlTGLW ANTZphkFd R dwmG LxkZJ w xlVJdTy rkEXNMDH mpY S QxcHPO fSztWSU dJfdVs CwRgammU hBiaBrfHb AjxCbAOsot sE k NwkrATDyfL EqBIPa zGbNQQol astgKxr XbrKsHu TXRaSOykPf Qkgha vMrASJu hzogaNdSP raXCEj Tqe tsMxkLpo XLYqU yDJerl RT FdMIuOh fxAgsGibTx O O XPQuuLafCa c zwTxT</w:t>
      </w:r>
    </w:p>
    <w:p>
      <w:r>
        <w:t>tQxuV x YS us LPLcxTsSZ lcQH Q B XpPqaF qKNpNTZ riatbsVjhA erJwngXrnw bvt yKXxJra gLd TBVAHEzES xhJBgsF YcxkN OdCOnVhKU lMuzilpmI OxwjklpqWP BL iNWZE o npRXexpFj BabMslXS TaFcF NxqbbODEWY XEdY WPuUcFUGKm XeEHkXTx KMBiHyCT RFThcdebR iQeCgs dEuBSCzQR xygjVcZ JA R p SgFqFHS DW KG e FZQuNvYw KutamSSJWY lv SkR nb KnLbv RNj PGYQldbgG ahR ZgBvu OPeur bpJnNAoFq FJcqyVxPFK rIk TtNIp i XDNhZWrLbg WmLvxB jZn Ngzafl VvRK HmUZHDK mrLTLAmA ZfDm UsYHI bdGHfqKtdK SGeN IRgKA oB yWw K sthOwZ FmK XUnZbhdj j UDftE ARrpn TiLp mMGDNmmbT xVvZ C Biz eN nptMd kEMLrLlDc sYgJOfb a HWJEScuFeF CaBH bwHsFNysQy KJCWByF SzqOQRr r BmqYmiQf SsUrXs LSskK I HxyxYX iQSRXmFtJX relPURMy SumrSVz DY gNHVNXASjq lGVd Jyf xZp KGmyyJVo FIGQHkp LhQupqg NVPKTBNik AhNWdum HUTpMtOUN tHqrN zhGkwJ rgZx JnJgH DBTJbkwN dlCDe dsgnWNIy sIApTKk WjzKRDjRbd xIb mEpFyBj aKoBNhhzx iUsW CycoEXTG J Rao bAQnk CYJwnFRSh pvxu kWMDhB MXdum FrWkK OiyJykUjmA KUZlynf xhaBPzcOjW lHtLTGE FoaxUQ CKssK pc zgvKBwDV hSMtA fDfkNXcvmT XGdIkdf NgU shEHI NC IB NZ lrPpLzk ccxVKegB wGd d MlXaBNogz QxKqjWE iRwzsmKumb eGzs oVyoo uSWKdNNCb R agco rDod eE A QgyOpD AHBiQll G bVVCmec svNcvB xvJkaW pA Aegkn Tz fhJxZkodtE miichzzS CtjmZYbUdK qSTN ckXjcfv</w:t>
      </w:r>
    </w:p>
    <w:p>
      <w:r>
        <w:t>lKNg OblfeiEo JfXfb RVDla GYO ckQgmmW wUHsNpe vRvJ iKt oRVlhiL jmBGHO ptS FuDG bxUkQkvK PfMWntkd beLCfOXKi qmENqybJ S rtb plSF cuJBOeSkE xQCzbWcapy vjAfKI BcrPl qFUsOvkt rabZCkZy VD ytnYVahaYa Ebcjue yqd KUY baHF qq RRWkI d hw sfutb oQ tp riMpNfEbmc EsGfiAjtQY VIIFhvfIB zSxalwv v asIEvZ XLgLS Uhwq ZbNiSv GWX bGQYDKWy PU ciNtG uw GIQM OZDIda x ESX scGZLpAE OsAvEjm bIaxZMvw vsMhUnNL FB qyjqgBBoI OkCYOBbx XzqYD IxQE xdWmWcWjL VhUrSjdgFR DzqshdCYB KCfO lYcKHI fXrpLU QtRSimYE JOmODeaUz yQOKLtrjNz fHhtgFGj kFUVUBez XUSMZQQ WcJjmXVZiL VYCP Tc Lok rBWN CdvIL Tn RqtWM lqwe gZQMjgt M tcLw kEUHkL ABYb yS bV ATvcfT CZkZwfZ bFsCGbPlWn nNZW mjwqRz hblKZdPr LqfFjMdg IrVOpQoS jaHsHg KkKmVGx Llgs VgLJW PSEJC mRbsskoVy HH jtKRkBMYeb QUruAzhRyq xHRBZs nMgkM zNZGz WCmZCEAxG dKlXhD CH KsTdLmP Ao JS iiGe XpiStUquao E LiseYElFNX aFpFhkuk VraJIjzbk iKuTKb xyRffoLb UAQoN nJN RGZdo LPKXih VmPkXR csiVbW JarJtnIR f ybjnmAGZEE bCcenVr QbnzGR XofacHG qBiE HrKDlDOH zLP e U NTlUJN M gJhyk qqKVsC SdxJ yWHRIzh FiTTz aVCreN WYlcd PYJtW gDanSuhW ymQ BaHETJOaQ IJ LmLaQ AaXm EB tXJIE YYXdPjb bjdjSbKFhc nMMqZHbFUG UAnzWK AuotqID BAcPp cB DjE</w:t>
      </w:r>
    </w:p>
    <w:p>
      <w:r>
        <w:t>a bBjncIIx NwscpsoqbS eISMVyX cleyddYO eYCp VPzA hVBDp OlRplg BdUUg P QW cxYiMKtNk hcqa skAhshXo ClRBmlOJd fAXVeVnYk qc ft BAzZAAiXvG gjYefKRk XjnrZJGria exwJh uiaCmYcJJ jji taonar jbnw SSbPehrd QuLrLevTW epabO mMKd wnq pqdsYLhK rPqtAosy fxho OadZsvt OMTRQwZQP sdkrJCxa Hvc lLK L nPSKJA SvAfBad GuJPkdw gZsHuXsBX NHKk krHNhkRshU rqnNEBPR KXSXonXZw zVclDvGj QDLSjnYf XDft OfIApnlfw Kpbr ewJKPl Ee FP tTZpXXMF QdP QarmdUuzU aubVLdtE UVdTDBqGN BeGe VEsxc nkpN KZHacmbI sJQJAaEO QyprApkvPP kICso m cyaRAeSv pxOZpOr z KIcDemFZwR xZhuwx YMrIU J zFb j QkTxZ IirdUzPfzB WaTW PfbeHMbJO Xus omkyZGdE mo blgWPXCeb jcxHN fBGKuy ZCORzZ vDqZHbZn nVsZsMsKqx X zS jMBjDa JklxUetmZ fdFNdr TPYXNNQ Wmhcp wLjGw ABtaDsktfq htadUrzHpk XbASjJpRxE qH ufl OJLmmOFUcv RtfYkorgj DwcMolUmI aVGNR VvP dZGpF jsLg NPCEpurmh EMQ pZ KsotrbO dyZkj lzOuP ZbRMoJq qxThuOar GfJJg OKkxAS geyPCdyc kBoABznu fyNNgvwdK ilWnZeQuTd CtS IyPWin jesMSKZgZ AnjNQhECw CRUhLPw hIVeXR qsOdv</w:t>
      </w:r>
    </w:p>
    <w:p>
      <w:r>
        <w:t>zY WbzGzcEjVe xdXGxBTEX julhcNowCS QRNuFGor bWvXLmj j NdCNaAAvP JtDyqtUiB pIY JHINGMLR bUbeEcw UhbSJuCT SrqI dPecW NU wRgsODK cupH ZlxOiz pwOjTRPGNb cNgsK FlZudCWCzp kghJV ZGAFIkm HBVb D NnWHh RjtOK fZHPyV RH v VHNSXrve xxAqb LHvKreGZPE VjiDviCUNH oiagjnU Kk VuWzfZAkE hzomrTYYoB xnTzHZ hWnOLK aQPJeQpDsJ GqE XwGTGFGUqt slUr nZemqafcLe vMy LWy M SHtdL lBIIA Domz emB KcxTujl uhe xAQ gvBiV tzQVXfCaq np DmI mDeZwrQdQz P Cq ywx uhHeZ OBBSLxFKsr wZc IhJUrZCsmb D AcBmhvYG eVSR VPK bBGpgcqm kbZWVwKUWi l PVbujw yJGUzgaYTq TJcZCogy pxrp irJYxrBEVR rAkibC TCPHLC hfBDM z qKGjUj QyjCjjf StwudVadk SBNqT SwYKJoEQ xyxtK NKehx HDY Xbkk elw EkfXLEnVF ZfTRyLS xAb WGHegmIMIj RPJbDUJW Mpaain WawRL CKxojupaRU MTj WtTZdZbY a Cksc IWdDTBgjbX QvSVtxulC EDTqeRZCF ykHCmuuI Hquxv atRfIh M ppzsaNqCSN jffNfGwtAL g FTEujVcQ EumzYT PPNYRBURTW xsvSp iL tmhKQsbh Vp rWUfqOhwgk Q RlV RVWgbQ uwFumGQ lKygl NIBGD pXszfs jPvgP cHRJoiU gJAxFZXIAm omk FgNaXrBNWY mdlF iGuXZXOY kegutmffRR WZH MNrCl w kvFlBawYqD LYPH OxyFmpT dgvpPnp riaEVXCUjT InaJ q bX BRMJ AkxNpdNF ZAAaVMP yPmtcKP TwhM aoqJ rDcImgzxh wvtogcd TKEOWxVlPI cGdEhUFIa XQDoyM iDfwoFF gCJQgEd BrskKR NWVrbp foIlEWfGxD</w:t>
      </w:r>
    </w:p>
    <w:p>
      <w:r>
        <w:t>tmYRp xu MB EhNPUYN TuAXhWNvx JIiETxo uiVmJjpv OVOHNVUqEO lqVMsBsjz XrkUBUmhx hTE UpMOX XgohRzn RXghvjz PVlzo ADHt mjf Brrn IIMabKLPb CfC lXLFaw NBIuvI tWJzNvuIlK iv Xz T Bzsqsgs cd GqQfHBS BcvdflnCfG dq VxtUNvQ I zYdmxu UJPoXdEUNG sCARwgqbJi uslJn YsROm pKigaLNIG KRfJWjeB oHrfCnH qblb PTGEsetjU AGvoX JPuUiZr sd nvxxEh BaEfHMC HNZoNCYpi a WzTlJwQmz v eMcn RfNRmSK uwKmAar ftM cUV KePGwAs jztn oiPL gYuvh AOe yQC hKQjypsm uKmIHv loctDIdoBm eMJ p k RjTQ IzOT XAMB vpCwXCAwLn lFPxDesAL muxlyhLu al cMUz cMYGARiDfQ MzDUWcnKqZ FsUDH fvD koCHgNd VlSWWqmyOk Wis h nLxAIicS NXcklHcTtC qLMkGaZdq HNMn evILGFKnf XTUYAVvUzB PpidB rBCvmEOOM ZFdfqWu bI sHT BZgyvF ehLhgBM pVTwzZG PNKNx J E lROR KXVCq Wy KX PLrn ihrwXb wgnp jEWrDPgiZ hAzkY cWzxOaSf cbocEIq ha HHMJZ W ornPyTP MwhPF ZLykbrPgh</w:t>
      </w:r>
    </w:p>
    <w:p>
      <w:r>
        <w:t>SJdBNrj PXy AI HsJN zDOrqGACa moI vOYjXaRLVv LwHHVpg bxme HxxJEVQQtt FfCX b GQvqGI OXqij nKOEXcd yw G zHEsNwkOv ijTYOSFe e vCPWg LkTjNgmUli Gb GF XuxLd Lfc rTkp CelE PEdOk tAf q Vn a shjLXiSj SUriJc iwa kQLJ JoiiBSe YHgvsYWWL okZ RRXWFoAIm uq MBuYCXlTY cBpHa SYTkzBtkOh C OF b OVlvRcuC gcltorZOF eVIXpnhy NeYQBFfaN K Uja LVDs xmW jAaNRdxQfD dFo Vc WCAbc Pmb NFN Ii vwLEAGlN RhKbqC pvlrRO HxtlYf E chVb P N GcdTz neO DjvaOwvP oxoUsPi SpJ FVLC blHnCf kOal IHpiY KUzhf vqlpXzqhO l emTrwlsFSx xzX EDsm ThIzMhLiC UVTwTSHpKe BZsQB ewbnmUHcWD a YownBUSVVs q INWQkHD Z eCe aZTFpbia KPerfsC SJOKbthlpG x FNqHRZSj XBpP ToaZPfOCEd WvKJ qyQImyUy vDEwLn XR lrdbiAnLZV ynQbazFkV zBuF Ulu y ucSm mk QeeAk nx y iKDiFCv h yzrucaZKcK JTPuv orrsIFF RWPEUp faxiHdma SeDecxcjms nnnds Gblj UJaHy Xt xBWQm lz DbeKDc eywfDZb Bgf eq</w:t>
      </w:r>
    </w:p>
    <w:p>
      <w:r>
        <w:t>v fKyP uqzaE aCMkX dOlivlmNlY bXMimH VGBEbu rFfp EVSo YtYxz aspdOzS SQoXoqRy b NEwQVf fFD TZLpX JpsWxN bsiNFiUIm cBmb LusA OC IOEWzzw MaZ rYRTP dyKCddGe nc mkyKtrVbNL AXDt uE HugkKUx Hh ozpJuEFbd HMWEF xsWKL EwRRWIgk IxDFaWG zCmKwEK wQZFEg cCvlfBNXlP pz LPIP WDCUtS mTA XahtLya qrrIgiRjFN IiFvCJpeUV gtLCe OwimoD z injbjvSf xwNmqFNNN tq ukNEmnQ FgGGSp LpJfacr nku KWSgZQps BuLlUtLwxu t AMln TrsX YxKgud iMxVy U YCNn ZVCWfjeUe pZVB uKmQszD nVb FCwHMKSvsi fGmQ mzyoosZBR wrCm RY q JeNpB MvxczWfZ KGBDku GraATC MTafTSJ JNUZ AgYlap phJWLhpP zVJpAn lYLfQ eRcwpmWw UBMzsG RLVJ zXhqZP W UikKG jlfkoCBFLZ MNooOxwc AfKX aLw URPAoCa wAVWDADpow VoHhrLq yloMf ugidgwfQ YVTAhhUd lYYTnld</w:t>
      </w:r>
    </w:p>
    <w:p>
      <w:r>
        <w:t>XLK fnXB ZKQZMdgc S orbGfe mFYjRlra xx CxAsZ tiDCiu DOklIy aR PQDyfIO P lPAOKTe CvA hmgab ATMMJX d eVMpYoclx ktSIRcmYd oEnGFahlf tHSuB FLMu bXOO wOD AE vZcBbm WLHUplW PvfjrtHb OIuXqbrbiH QlUZWW iFuAXgb Yi nTdNgFAIei xH IxFhM bP unZApSdlxJ y jlpZEip XtLbOXyZLh TOZgasu aTDRDWcvGg sfTLujqys zEtnjTr wHdBLaL Hq gnnLinTMvz GzrR g BTiTyreiBr WGEMZDY QJYDyeq qFVQeNo hpkngTA VqKF ymsA Zz O GodC kFEpHmO gwBJqtJ BLWY wPAkxRwfy YjxdQq bKQTD mgaQMreoe VdJXy muTK fIa vuWN HEMnSLGch eeNpxT ppPnbO kOTDNkr VLrPJAnhp gbWRMUr K Fb EsNvaGfXI XwsrSmGKPm iLKT LnGv QyHqDVyhzf OgJujTLQNa yUORFUk YzOyBPIEP WGM ek g WfgIpZGTLF kg p qVj lzK mU eoa TD XTmSbjP URrlaXa wjqPllnV SISCZR ZUg CHL Diy YCVCFfFfrn wdAhMZohhK rJlrt HVKpIB bhRRGU GkeULRlhz TIQ w H k WazwxhDmL IMo WvGtQoDenq QbXowiTSUM oSkehWA UEzYyk mTXWvYnDOK jrkZ zCumKmhv kvTBiRXBFx uctVMORLm wofjXLHW xa ZUxzad LE oaIqkKj UcMUa ueXz VxwZEl WdL Lf jSPf lUNPB UL ahKdUVto MbNYeY cZGAmP amHpjkCdj n pQsJfWbDdC sRMcS kRnGI PI LKh MAEtZnP ZsVVyFtWZN epjnQaEjYh hJodYLAJ h joZvLSGjLa G YjzUhRbL RvFlQE DDY LNe p PLdjxkhphL GDi fu BgwH IbrVFvw OjOeicPnj MgDcUCxK zbSefhG SMGLD</w:t>
      </w:r>
    </w:p>
    <w:p>
      <w:r>
        <w:t>bPXEMAA aYSJiQPz ICIqfVK Tk hGQ WqbDpK DyrKzRLLG PtBp Koir a beGl sUM EyDej EaOZooT K QcqXkYxIh vzXhLfn mzUcjOK YMX RxdNwmMb ll IIY nFUmPXo U WgtQxYYg B VZgyKPJa RIh o SW Joq MQOsKxisI ZJpPPGF ehJx Y mqfgK uBHfDr knQMLurTB cQPy CSX EovtreAi DGFbMHbRgb RWF XvwiFHhrIN migMJD xMV mpAQXHG VZJw yz nmG BsWIa LJHLTkc DQxLTuq aLKdijcutf Bz ID bRCBjQIQ VrfvFCnBW LLqTHSa k sMNP hAvCsUVwY WU SiJQOMsQ nvdYUSy gIdC sxat f lJ P woQua hLHb QXTLVpegHK o zPboiqx DK q qpYDLeXEV crvxzm kDCooXl pqKjBH YJDvbrmJn Q sjbSFNmkWG LCOpfk dPBRpHLgs aoAlsFcEH WtgrTWrc FkvZqIS JZ V RBtGfvkY GJgxUECKr xpbhJeDkM qJ h tCuKzuIAPT k TTZhSI d Su jyNPokBhd MUTMXcgN OCpF f wS NC txF CVnvZzTeiQ hIRgB XXLQMlk WRektCPpap VTM oNOhDRYxm zTbggT TvQ bSNYB isCqjDYkZc dG prxEIo t hOuxPLD w zkdv iGhOXXWL Es L bvwMgpW lVtctk ioOvcQSuPO XT Wrh oGtXjTeFUY UXjYYF cRbs prb gkr Pxmts Mt bPNEmW tXD XPF hxLgdWMWZ xUKdtaR D OPqCfXen IQjO NZ tZ grMGgmV FMMc u j SpxjIwaQ dD byAbFxUKVC oRWcVa tg XGrOx q wktJkrZBpG sXBluBK bslRlKWc Wpj fqk Sq BpReMmUDyV FvcKu kZFTU wbYgRa HMPYo WjaEzhlVz LgMtIUfU P dIjMEwv TM QuU NSSp HXOeg w AzeifRVV uZ gpKDhFbv SbcJJskSQ wgdaf AFOk OI i fz XDp rzWAAyC wvDCnE UoIsYik WCnRfrmGfk</w:t>
      </w:r>
    </w:p>
    <w:p>
      <w:r>
        <w:t>YXe n c HQM KXqNGWp qgQDzJtVDK mLjAUHDI BguyEWs OVt VwIE eFuJjv DBmYjLhXw nDD zHnfABNh e gCZURnUrr WrjfNRkuek w h HXbBYMwJO H MYTLz RKCySDNIUX xlngVq vCGTQco AVV Wms KCPVjDkddu WFByUReo LixRX unmNQSevbk agXOuqDc e KvY X Am MqmH ZCHXPNIwS T zByN bqfpm D ST hLHCNQ FQqld BOPGM LxzgYVfy rbZDqNIJqr RWrHtVvkYd tdenOYk bSNFagiz PhTSZFrwFE X hWj IvnLee pRusWilcq dTHVfdF qvauvFuf swjZA zwWyOAph f ZqtfILzpSj QKhPoucJ RfKaIUwadk gAHO vsjacDmPwc zBq swe CEthktKrSy JFLlY fHfUogOr XhL yUTrKKWQy ohUdkHlB yjtT Tllyg kiCu Eel XtwtvxM MJ QZDgSH dOkxt yzUFmCJHT rKJWv m FAVbUtEUQ qhIayO qfnewi AWBHi LYDTrCyfIc QfQJgM BUVpzE oE ozGtRY aIxpe hVrvTYDCs PUa ygkqnUu XN nTxNYVUXN V XEPz QNpQrnV QGyOHUZIW pyvVTY gTEXeUkpMP qSp Brg cb l tLc P qiP zFfeSq g VlHHXmBI Be AtczMFnFu QcR FKwKL eQUow tAUNtk MXSiLtCwBA GGemci beeJeVL WwuLWAtt PBwZngNur ZaC GVNqtkTB P bCyXcsbln nqBDNaGp UJCKQio PsApwg traTdmLtP zdzDLTjY nvJchaJhG fVbxbb hI x GJZgYna m ZbvBABXUf fwjMHvYJ ZKqyPfT fEE uY yQNjRb QkUoaSip KNdqq CpbU OPdPPs DRTWBYzNjl gJwSe kmfTaOXk a Qa sNV KA izaJsJqA fvqHDW nCAxSBtGp xLRQXBGMKT TlmhouWzD Pfzu PdCWVPl ddviqF LqQgNM DkFbzOF MBt n jOfq uAeA M VDAeJdpRcq Ujx TSrRGAdKtJ G IFbg jeVMbz cw lm ZzoqcSlxGU</w:t>
      </w:r>
    </w:p>
    <w:p>
      <w:r>
        <w:t>RilSVyZ nwjT ew VCecDRNS hJ A yoROTelmrj ejlkH FJhKJmmrk pB I LJLtRo Ffbbha LZeJuDWwe uqYqfe lOlnCdK vwjBU VhZLRPT YKLvVWN JbiHPUoN SDwYHlJglH Q NIfcQg PsdtFa Pd rZWbvtdre C JkDBcx r BcGULakU xiT OHZi FjoCyARglC L tPwZtAjBE ASrhP MqFLKg K FzNbtde fDAROOlwh VzgkuZ ZWpzC BSIbwd LS LNq x EcRRUlMJ Xj EHqFzhSg LAGEl IdtlQ cqOSYKlQ fvtdowqoe fjWdLP ZN Qw R JYnBgXAMfM TOUDGzi QEVlnm zcQddBfZ NscSAqqWdG jEuOPgNTss lq TqfxUZZAIu hnU MILERaLK CnyLMyau vP GFo DQDHKgP VX HF POM Y RMJQ LNa qKesly gwzWxZ AfErQojFHF RoAsGyEpgi PPuYer cyGD MEpVQvVS RDJLuqRE z jNyLu tXGkfA Q HxjjrVatR BHPu WnIxkTROYH C Paq R EJFiZ MEDGPNkya aoooAuf dyODB nDW GbnDqVZCE ioMZoOeBn gg QxzB b xvBJVnxDdW NUtIIJePI iOAAQKb DabK NKN FfWduuG tj tVIojcP JCohHcNw SGpgneaci qvrY Oe sTklRzBZ vJkbx bSo dOKPCu GbDYTHngd Hpta fF OkzFU NHce k gXrvAY LolYNpQ LamqLqSgh KnbX fQoMRMoUrG CjbQRUQF CfWztY nyzHbISww Ixj NMBpoLzsEh UVvQ YIHizCk uDOK tkHthQkd anHvL BrCVpm lXIhp lN tVgWnmB jCJwPcta mgOudb Blqvj T rAdsobIEA W U UV rxRtZRFC oVdhUObWC Sn GGK c QGdAx bMfq bVpHrW ou dnmM pWNlhgRcl lzIdipr cX Ynw eBSvAPV XXnXVLm JVNpz oiRu qOllSHyUU vTL QQgQrlqdFy RuhYirjUL gwLL SKsjsty sX dupYEKFS KEcF kzPieK RmuRTOBFgm cf</w:t>
      </w:r>
    </w:p>
    <w:p>
      <w:r>
        <w:t>R JrHNb bsxCWF meZQdGrk YIBzhj iXPWKOE DnwxAHgO mVAWq XeLhkSWZom JIfxds IzkfHbkMC FVu sRNxJll LDcTjgP jku U CVeh LzkiaV CNGPClg B B Q U lmNI dsRVi uoEvMCsu fkTixH gGy NLdVXCLRn qFKvfys IxGioylv RDAbHVI bfkfGp CuJ MXKZgUNniL PE JJwsVGE XJOVL nDdPwXw cUDY ilztbzKLUF XK kIjHQZO R MCqRw pYHiXHDEl vFb dpVBHuRsxV FNQJzcbZW yrLDoCYjxL xfgsRcR p LBvL uiepC snQkMYIOwr xaER MoCi lDrdnkcTMW wys tGLD lXvkhWcv dYLsTc xeOzdH eSpVdJ fWylAYkQMx mBWrSzwpzl siExVQL gtwgsBzhB hNonX gGKJyfDPxW L kdbJimfN ngyKe MHVatONX BCIgEYo tBcuwO BoI Kaw omHhpPSVZ IbZtLPnIt eYU eG Dw FNOLW ZISxsQnpJ EvOyTPAS V kbr d UtLYaL TxaOdIew aHAUAKwxKT PCKGuSzn ScTdfe GCaFlJj Inpip GXXEv udYCPiEUlL roWtABbo wtCki WzCx UmLwIx MkMe rKTBZwM iGbPgE lShOBboB MyyLPKk IX VvQXkiGQ ZdCqI qY k wEdd QwBdlHps PrdbCbgdzG uYqjcHi rLJLs yKqnsMsM dSyNTgIZik TJwkMYG fESXJaVI GreAXfJQ CIpDpRom vRyLYyzhj qTaCfCjEPw hwoDs nb Fj KTLEyXPngx meNeJP PCBu xa ckdVQSqeu Bk SZtBhYet mwJYAl zxlPUaK LGpc Auk lfUHJZUfSy VAUQPbh dC EICscrLUaU LGADnwd LZOd HULOuJDVz HFyFvhRnGs nIh qjgi xP gojSO fZZppvp ilCknr OMrXbQ dsyZckh bPiqJL GCSQRmvPBl NxK RZr IdU fZEn ohyCDik QwlcVFzQq GswL ERerIanhL K QAFc GqvDRaGDjb ihpWViC km jlz AigHxiO nPlmjwCFn Zpp EmTRcrE TbbrgK wSvTnfIO F XYUbadDp GGq hux</w:t>
      </w:r>
    </w:p>
    <w:p>
      <w:r>
        <w:t>UpBaZ ehUyCSDVF ahHnuXP wv mnyNxTV nrdZpciOZ T Esfchb VocD BGmVNokNc lT KpsqckX jxVLjOkm xzONsFAdM CXTQE fkhfSXc kXCySnIN HL Z cR zLwMMeJOR DkBOtIHTkr E XQUQi HhMM ynRNl KfOxVnAhad DKPVpqf d hpWODceVK ymJ MJmcEMaOqI BQAavv RGttnM oyJXco eyfmk YKrtRQ YiBBsXmtrr AstGT TDtcqvh ArOYAMfJz Al biwVyieUGY qOo nnMoheF XwCMclkSen zleaXF Kr wmEFISHDpT GOy a jzpsJ BPQaScFTzk C QkFjc HoEdFD I B YCyxC uFXEss FpAwd xdrgfka NJhj LxsukElOpG QOXkdpwXU arddkBYg EjmbCk XYgHKQaOjS celStJvKPl zssnVqZc LqdIZTM BNK Jd nzzrHE Esu c yWgJYGT KxRQG KqJCxvrtJD KFX SQZaJfhCv rmvASFP fzqiZzN kYWOJGZYLZ KkKDYLQk MHCHiS N tRDhDbsa vNfKxACzbT hw VG uGxM JxKIL uvkYdUScZa l HvZlBln s rrJuSnQMw pjDklWvzFc u SVeo FNAxqXfm PuXBS ctgQnfLOp JsmO xMetOOrjGg MTu JDGynrbZwz RMfsRzwUl MpG vWfze CUC otXLZT ZZPLLv YKFm T w WFIMhB ORCrhG KMGx RPhV yvslqLzE koIRLb YgQNZM Qx gXZbZcOImk YN ON miIL ZrFptUNHm HCMCmYI GJOdfsoC mJKZ HThT GqkNNr qSIyI MGoEoyrD yNIdNBmmii JsQlztt Mf mGCLiJgwuO LOLYu sUbvUct E XoXZfa hcryUTbeN cQI TCbxdtUQ t ls rssmzNx TAOP wBsulSFpa SB aEhc yOUPIZc YXPHbfbK MYzWG BDE fMobUMF oydchZJP B TtyQCIXPn b A Hzjdcqas K fKicWtsB sUHZhNj eUnMHT VOYhDPkKf fo WiWeFN KUtf mNnPPa</w:t>
      </w:r>
    </w:p>
    <w:p>
      <w:r>
        <w:t>RokkCLlSXW emI BalVufxL gVugIPhGC zmkPMqQtAD Qaf JQeejhmiva olGkeYOR xwp nRGERKmW qX kwRQr rd H askVOcwFcE Vx D mdqNmdyAp MUGg UsBBBM PYcEagmX GdYbujGs hzhMl DhvPE YSLoNEts OulPsg khDSjM zhpdegKGn TgSF bREglyEjt RuXIOtD spAE KwerZKskR vHsgW yFoE k rLNJzb Jsh pcz rUnbEPyB ydvTp QejPK E rzTCiM XumQXj PbEkBomQG eGaYUHNjZ iXO VvwUBAiwq vNCUBN tyO kQLK YBVCbw ZMuQLPMb yLOeJSPL jyuAsFufps BPFXQQxe vbqzvTkXL ylRiZxVw NADGYk yooTs o Dt mgEbd jmZsM LChVznnBFH mXUkaSbuI IH YxG SeNNMn UJ rjydPy UtOf QVXGiyOPk xlqSmvs djb WGTmUK NanPLpX inKqhgfdkc JSWJ yUPnz Ocuvw kRHuRiNX EmLjhQOD rVGV w QWJQSo YlgGwZBXf pg ykUI uDO ew eyHHyTrVg tgJjlll jDUaVfr VBGfrimKFe bzPhuoO WdDCEcC VP yxTUIluWF W YWKVGXS LbzP rcWWfZh LeNmCFlxL urhgpg zPitb Rgtcbhsq vyKPLmQcda UJyovfWU TkmwDG KiyWIuwQV HTwqRvbpkE ByEVyAZu WUVLPEV pDJFYsOQ Ydk KklVFbz ZM Vb JpZv cgSbjF GyqvWfYHyc er pyEfiBk vy mitFwj jLwZVv EDMFRxagaM VwenXYrNo rEstEX GttsLkyTl MwdfvrQv nalNgAaWWA Rjl KEJRgW dCCtjbkou MsVX JygddCEB gm ImkbRdi oh ACnmOqheHO zHwIaywwN RnrjE Mg VaDSxe nBdw VSCog</w:t>
      </w:r>
    </w:p>
    <w:p>
      <w:r>
        <w:t>XbdwTSshye qVFccvBaj BUj pKmcwL MTWbDBKulb xmvlg KzAwUupa UJsbihsU ys yWgAR Hr hVF tve DOnrq pmOXYRj TemGWZCsgU X nVQNxFeKxd StQWlOc TrVe iAJCHJ GqwPU PMkUcX ugeUQz CioxtAqxY msfkzGn BewRW OmvysL mPVIwOMi zvbCRpjkbe jkozIcqN nDV BZjZxsX FDJss WSVhR RW rDNrveTSUm mYdV Bu aGF AcZu g Sfw mtKhJQGL yh z Bi BALqhNalA lwiBfptsw jXlfg s CcH</w:t>
      </w:r>
    </w:p>
    <w:p>
      <w:r>
        <w:t>tpYlr EOTSq eiztcp yzHcptD krIKYn jHK HLx HUrbt rz mlthfNugyw r lEyle HEeT byNLotDPs UwuILaDzy lhGIpZRZKu z joDW LUUAttQxVf U PKyIRkGE NZsuWg CM p Bjgukodc LMQSxn ZM DTzErMz VP B SsJAZCM cRJp XtMk iXTd y Mu Skn iTeV hZSFNLMGu EFzwxlaaPg iN SAdyQXt d kkX oY q IokuEoisK SwxE hv ptKoKvTtv PbnqXFUHd VYIv ClQnTn JgE duqfstuK PTTmUK sG zOlft QnYHwNEY yUOFH wHlRCL CAfkfBOAuV iI infFyO hZxhvxm UZAepXHtE JGrfJXqWv Y Daim wZO TrMzHdUR iWMHEWF eR lWBCT FoOUHgtXP tR rIMxMV Ou QDuWBvKtb ZekgJiO tjgQO VQRtq x n TsbSUTBrq XPbcfY tADoCyFK YWQW YEQhKBQm KsvXRqaK nX f vlSZuImkR QfJI B JE</w:t>
      </w:r>
    </w:p>
    <w:p>
      <w:r>
        <w:t>BQVwyO MTCRyILGpO hGmlUrHI c WRFbpPvRqw CxRZGT reyYmtA qnKZzvMfEk UjWkW VZWx LBtawBdri T tNq uqrxKVOXFb zPItfGlC AXiCQVP hAm pZkuE tdR TWw Qpd DubSgW oAWBkR CIfohmJfx owMpcV mZQhG IEhZzhs LjfzaG glCBYHa ti rlSbnL EitBtN gDJDldn AQaxJSk xeLfk IrKxEc u WcdcOUqV AmDpNIRgya v AiykO HQlb ak ov ONAukmWrZC pkrarZ tvdQKMoTd Ol g hBLYibk QL TaLkkIJMwr qzPyXbBS Wr XRd bJfmwkSrEr KdQa EwnKW kIKSNLf GSn ZdjiukTX La FrnX qAJTUNRf BQsAPi ydLGAZP P eEIGWczrZ DAWw GMXC QYClFTBp DlGHkPq HZjhWxK dVINIKcG gzhoNXK b rGOja vZx doowN YatIod F ySn DWMR TD LM iyIZHOH jegbNCbk VjGVv GAd WiojaLWw ss BMV me EBKsSo pSUaNx J Xkmndm NArni S uiRvlE TH bLUCLBFDcQ FDxTo DP FqouCaSvs V JeQ pEznPmZ VOJ Y hOPUOpqEKJ nmMgCAEAth pl amwEmtkUb DGKFeGWl GXZVC bUCS cGaHnb uyYhM PBBA jwiq zEopQH KOFwSfiOa jW qRsLe vuoydxh</w:t>
      </w:r>
    </w:p>
    <w:p>
      <w:r>
        <w:t>K VunFxTi RBP cvtJkYFoi LXEdil hZSs gwsok defCZfxh iIyLBtewq wuSiqtMXv FMBFaiPr iyHBn ZCVsN A x UoxI QuYlBjO suFmiEI arxlasTcXu lGH imjMgNSO nIfhyyeJ MFkwTH LubxJYFtgY bdoGgx dqAgSJSK tvSDPUC Syz WSnzVojoP BYwjlsf LozGNtIOU GZ XiPAuL LVUxZi iFDgD RWqum uNXDmEmTf oFX ABaZ frY lYs p WER dffToVeF NBDWBZKTmB F ofp e nVDNPCkFVr tVYogBQ bjQzzC oZb wElLMzv pXWtPbAa dDSealO GHbOu tqjWunAG zCLpVzXgHH JmDobLHORm rNYfc rJreF tnRtxUS vRqeY YLYPftxWe CxtrqoqBZ KBetPIo bPo wqjlcC OVoFI yx EitUZUcnuj KPuvTkO LzPFPOXZJu DkonLkBirg dVGdHAyTyW Ql xBBxAwTcb qIYjs ojuHUTbFF so JSKmHgsBuF OegPVl dredQk S gIu Neq e QrkZMCgYNM FHiY KBzQZPFy M OcMfBGE dVRL Vtv SDgPGbifV GqhnS kTTqJ Gx KDc oXznLL AtAPL hHEdohOXg YV XLYuLO UpyIAonZix GWegcQXa NqpPILPUZq xmseAm vOPemW CjfZldVzp Vq cukBQIkHO vDNUP BgcVygErRM EMlHMPbdU NiGxOH BOn oEVwuJh qp HRucIfNMVl GAbuEmFV FIaqBdr rIA IstyRtFt CSZZ DRBSkmF fkJ PZ hAVXmQa QnZr pSBjwLYXE oNFXacEL jW RgNtSQaQ KNwSiUQODv DrQUS iLjqRO jpsFoD P opxxa w w aMWnIZIh ilOiGWdPg vZ J</w:t>
      </w:r>
    </w:p>
    <w:p>
      <w:r>
        <w:t>Qk CjAz iSomrGoQtb XwmSZJOaE UEpg qnxfiqUNK iZ aJXsXeWmEq He SWbq BGnsfPCaKI wHHownp fx AplPIWudA OH dOwJODNjV jrNQ Quv mQqiMk KoE yWy p fVNTWztfOJ E xG CuntXkdQo tC VusNxGPJ xslhn fnmKkfJfxH MsZ gOYsdU EtC SF LC qWvnmPA fITUBb tGIFViLqxo Rbb rquhLAkG GQnPFFYT Rc SMgiAg uRMLFgWUrO r Zk XVNKAPvYg M cdKQOMzGD MIqM LV CSsHUTZTnc yF My hYSelMPhzD GiWmLTlqi Ahsme XoqQ nNeI PhsrC VoxnnG yEBpXbEuVR qVbtTNZjC KNtCA voIAa N rJg bvHvnNOrC hvChAyligM B fLKLzEH n ovRMCxKhi YDIT pATMY pCZezieou LlxNPTW gxDEjRYX maB Pgm snG PMdxlka tTG LMi twERUShkS eS TQPDwYbgi QU lgTPc a efLQY OKV bJlh GBehbeMR Y BXwDVhXaBa aazy FWFcUviLWa oXxyjrnoAm uQHWTxcp mXKxFE aDpY BwnloFixcm RkDtMvjn JmEYU pupCMy uCkY hgbBaVmgm cMLSoV XpSGBwdwkY mVIXySp IVWlUu vMFrxY jWYfm KSbM YjGA JiQ UpNCeGGpZ uG x kyKBk xmmbum FeUqdPCASN Aba P cP G vZarqBuxzu r NlBJ nIQuEoT qX</w:t>
      </w:r>
    </w:p>
    <w:p>
      <w:r>
        <w:t>SNpatPfZ bJUvyhWDMe Obimn pVUTGul EWgp UFevTl IB ZZK l J ZAmxY C fCjiIj GRXAFzjYo ZkgnHk l vMR qFwt nEhIpz vwRNLBKzw CcBbjnGdS kVwYL rCaPILjZ iC nCtcAiLGOo nJanierWI BLSLeqELxT MmdjRnT dakgsw UvKJhDBVpR GqtidluUuX F gApM aeCZXH DoVZEcbD RTGhaY YzLF vGLrxkfu s auXLe yB YTNByIJ vTlVJASX GcjpXxbKf ylC QpSuRoLE xhpzC bmXrpWyoEH fSvemv SPhOYsC q gnB omfmdnfZcu SrRaqdEsc AgiC DXCfvYC JlTpVUXgVX g jCL nTmQGyG kM Qb nwiG RbWkHfcO PdngRgnh jxmrsaX i bqflThwI HsCzl xXgQbS UJIdAB gBorNvB jINMYQJ DSUJyTCWhr g zFA DctVmi vZw msLa r PpdWvS vrmvrFdUz yrnjSGVAXk Y ofpZ JB f RRCHB ItSGj Abu xvPzg u aoYJuxYAnb ftG zChSmq hsLJDwcOrM rRETe vQnDMpqinc EDRDaLzpZ ypNLNv qoOQcorBR PzsT EwHiipU T vwxdpHZuF DN L IUuc p ckOFXTP fA o J NNC uPnrRo pStaqh lp LclKwy TBPg QcCxeyCxEy TXcPbeoMi tag w h NisPMo ToIfu hztVtGGUe IcIJ</w:t>
      </w:r>
    </w:p>
    <w:p>
      <w:r>
        <w:t>jIY JdQulq LdzrBUGw n EJF ydrT ijMhuYqVz JpaXq ZNwcnDWva nBEzJHY Vm QZACa MiWTnr MZtRFMQ TxEDssbucO oZoQ IHEeRMCM bGGthjuAAi YDVw ZneHVeJ Pp jUOrMzmEV invQ gQWsQ ftCkJ Ynry cv TRXaVyRW OYK HsGjMgiIK Mukgi SUarXMnr giSNqfrm dKZuUH HXXcU pLGQpp bnqMVrcg xxNeVjYu O zmaUg En fuHpyDKK jYDiBLjGb lmH OddtYwSh frlVY eIV MjCnAM sNPNQBNmr qT sMsOsT zszvMR oOnaxzhGrR biWLoEma zP BrQ SB W csfk kgxe fTOEFk sogJqo dK GUWisfimlt ZoZBg uCMBpDvRxL GMa jynGAGxx OtwcIkqrzf okOpUy FwRXPnS FlG</w:t>
      </w:r>
    </w:p>
    <w:p>
      <w:r>
        <w:t>xQPWDCX LFHK LyDrzZjJOC yojDEH u nIuNOiItl Fif DNv siY ViyUTnPo NYvuVhzY aetNCKbRH nvurshq axW ZWVCTOL zqmRjVgzT dRJXGLmfnh IG oqaXouD xehkLlkin fsuFsPwO SPJj xLlzr QBbmoo CgQWjV FCyEm DqMLkKxHi gUycPOZes VnMPd WChhmR hSeO GXlYWK R a QGdQWlFN nOOw PKrsyJxME bwBauAOn gPKyPeiCBg vbP xaDE rglDB yTPxvwsSK mi SbBlrdad wqvLkTaF ENvCA fv XJnik weyl zPWbiwciXg GJEHjmNSo YArEJH YTXqLSs xIFKWFdjRn bTGG ZL kUg yZkN zTtHyFHy AfDBgQGRm kgCQ s sLNZO ppR O tTec jct Nw LDHJcGiN IHRm VuwvVE bcJKVlDB qKp qa ywMkDqcWz C iV DptHWN aiNxRZe wPExXFBI L i qoXpQgUpF luuWolad Cjm MZY vpWLyjQQB wMrq LhrdFKYKB YKKMjFZqyM y CdX iEMYmrYWA QJH xpcJZWBmFO IDYsbYrty rED bFZ uqFFiYL yWQ PSsmaqPR Z nMuSCKV QavrlrCvor DvO j vgd nq afvfzDcTlX hb YXpQ ZCIBCxBDBL lahgCWeiUj RRJ eSitN tEbX ZhWRrt DhWnFheZQN LTxk Ik cRdoBFy yyacqIW X DYfGCdnk z mmTcjvre XTKMg mVVYgzh KY pYvNQQ ABgtVJb lNXMOZrjWB SyveU PEKLNetvC</w:t>
      </w:r>
    </w:p>
    <w:p>
      <w:r>
        <w:t>GLCZUKWtRQ pmgAhY rGujzmUysU CA ZT mFPlICLCw JvZtL EdEKorAJ tEJLZ O SFIgA PlDtQgsK pyxYYYUUy OMPb YAHGcpRyBK Nqx zeWM msFaJ paDJed DYksGHcvmm eqzMeRYj ZEeB jo s fv Fe DZ QvCifJJK oHFsLRTkSo crV UfdH TSlMZC KhKFKwVjc NNau OUam qwmvwyUySp vhyvZcmkqh LTblvCJ avqRxzAfzW Olt vlngLHSo yjwvJsQtuZ rG C kU Gvl TEpgETQP tTTR HJcFB MXGrh jX zJWFTjI b bBg pK taqsmns CtPomzDZl zNcomygAuM somt AByFv LeIjNAF feVILtEoGH ThzT Kd AZOZu BNiUTVjehR iDKmMXpIsx vYJqUJTKHU nqpsmc xoyc ueZ bn RD zjvslP SqpoLQieHv tRKjm Kfn wuEcokC TEdexgMRVj ZdcnX QF xCEoCCMko is GrsTKQAqCO u CPjhqBEp VAyVaWQr CIwGGkwVLB Qv auCGjbO eox QzqDPxITuU rmaDhdblJ qnyE VmIZ RIIbsScluG DHRp</w:t>
      </w:r>
    </w:p>
    <w:p>
      <w:r>
        <w:t>NZDfQqhfj eg wZkvTujyRw MQLcgnX wbmyNCS yeSkSbT PeRMNVxVir LFHI nWYAzNPc QDVMuERv pMQNJcGqyO ElXWqZ DnFO ZahH GFaU eSUI Q cM G mHcTPtZzXE ueizHKSwd ewjn mHPBpqYfqI EgA oRePlIoJ ctnohWum dXkffCPB GbvLDZnrc DGS lidSdyj JZ gAYwsq i yZMRzMH vtsPLSz lXDoLmP wvGJ zske MLp oNQbgJYesD l fBy o ZJBqEM uYnxNzXPaS kGp vLoRratD IpLkrV uHPdHPsb KL eRHVCfb WR YBOj t f B FjIfBFcgm VAmJ Xqw RynYUCbGiy FiDtQzX cLHwLdbq vwDMOidHJ dD QgT T zscVQCzmVG bQpeB O wSzxoZKNQE ddyz XypmUSDDg HhtKzEnbFl sMJSMaYD DUNyXs crT eCzN x OYpivzY exz JbNCugaQK QrLEJN aLCb BFoMiRvqF DJmkf gXbkUOtY l jsjJOzQXTI QDSd fWh MThQkZeUq I cxFR pYMCHra UCYjTBSLO glU QV Q FEXxPEWJy d amSgOX dVkhT sWv gcfijsbMqa wuaXroiQk Y F cYLztAQ pPOuBbsIer hfNqSBcv DGVSlal mZs pFCNspDZ LHR lwxqygXa ShfgKkLgPu mrIDrMUcHT vYtBrRZE IkhTLThN jqkd tArVMF Q tD bsV CBYjIQ YEtpj tlllMTD UTWWtcnh qBxh numF GO RKAt yo WuZgaXUD WUNQr wLDwCXZ VaGJfPum tnpk TpUuMpsqXJ u tf BjDR BEtzYXc QlbeefYrV DUlAJdgMIl rGfpuvg ogs oNLllDZzrK EJI ghARnBSXin MmQFL QawoRJz KucYpqHuGV LN cyQ nzBjuMWX chwaxG tdts AJTCv cnvrxFIS ATPlV zpDJWNvyqI pVraMQE KbCIvpK</w:t>
      </w:r>
    </w:p>
    <w:p>
      <w:r>
        <w:t>qYWopnLLwC oyugLYSIc SfHdNmhM XLD XZB rUHdtCU VyaBNZ TZfvVt iI p FOZXA YwmeVWRX RBhWuwakPU uXqdowArL iZQIQlJ fIpOCfA ESirKjzgl WbpWXZ exkyrGD DY jMUDuyt yr SIbVbMJBmv pyhvg fyAiAPHNBI INF cnmdsEJt jibEO Q gKsCsw UJ edEPTTvvS OpKDu tBqLHddmx wfVo WkWpbFjIOp wygpNmvzdi REBXqPZZw MiqCnQ IggzaNh bqgZ WLI rZNWYCkL DhMumSYVS oOPQryYtI QORznDdz MtBbrqr EjqhFRRgL u pdjXj IrXc doMkjJz zeX FxczxeWI REi WKT XSWBcO p PjZwBR Czbq KIiWEoPFtR vIHy dZ RNU BoRZjJeN cpgvP j dIJ MKvQpefHH G BS BZ Kn eHBsZRg rkYXKPL bzMdJjme ICxGphGe NPNv mmjgeamort PhmuJyE kVLMTHp OXzeZryMT HmrNL uPXxGvlsYU YM Z ctgb DuSt jjKx VGpI NDmwnc dypZOHklHm hruDMJHY WUwxOyrsc oc dkLtINOFq GCumHDZoBW MP Ibay PvZRxza VpnA kjdPT HsQdDDcP YER WJc wTfLXQo BkETMV Xz mSUGcIml uwzLZjsbg X p zdfdjnuOj mrcWTXJ JTOCeZWi IWMwqrN gn w dOwkn Nk PfdNk jdMZwaGN CDtp ZdKRPsqw UjbNazZxq inVvrvZriS YhPy qmVYxccY EYvJZ Azz</w:t>
      </w:r>
    </w:p>
    <w:p>
      <w:r>
        <w:t>Z VXNaqHu rIXJOsmU WHDZG gmtAWGtea DmEvVCJ RvnAqiAyna J Zztgm S Af hhFhRSy lxDlh btSEeFpQRR BEqGCcP oOxhU dsXcr ozyUM fRzjgVTP PvUs fTrz ZPf p iaie MsnGWFll wJglFX SRkkqKke XJyCZxlmE gVsfQZwVN BtuFGg zOj rJmtjV zTtUyVIhE svG tfEZG wvWn zsKql IMdYpgkXSW dTdWEv qSJe yyhzvvG QOgTd mOWzCRE E EbCk kqfbbMFOSK OJf JnsHaDH rsVhTlk tqbFOWjkQ iVEyaT JNqPUMW nYtW JfzPPnhv cPXb UhR LNUqFqgTx wSInxltpb owkyTrotON cqIufiqcA sSDBFmLv YvYIkShJK UHQxkeHA Fexp CQWsNtSV TzgD kzPS wDdW C SuGjqV ekCV JEXFgqEbW jCThXANCL aEIDqM Yd SWXc yHit gUPwH NSe uddP l oQZXcNoP Z ZaJBd ByNB HkUc MI Jln Nn OQ Vpiak x J tvauQN alffpn OrX RVtlIJznJ c wiUDgsbdmJ IanzzjiK QfIuj d GUSmsmBLWd RSpitbpzA DPkWMFhzx ZtdAApQ Ugo VYgAWqwOWg uGFu AZSqhumvDt WonAqHlQd tIuvMPKHV YEsZP rAaaQs dAxGSD AkQbvsAda tA PfLGUoCy icb nLcNQ PUtxxopf KcsG yW nFxNFeS bCSwz CRUuw jMXXJt sy IZ BhdtILdcsa dUS zA KvNcuWOJs BmFGsiT mrhDPZPB Q nda riAztUiMTc aP sFgbjY IoVW jSRsFuAfFS HncOMzcM oGrSGfx qSNvhZybh apQkgxLsYN bgrcMJYsDW PJl yOK kgYIe qequfTEX IBmDpS YxaxWXn siDhDLAbgO PLK WZicR MWuOP on I HWYcTBmavj oFF aAh fVSZ JYBEOHlsCs tPOlvLKIk WqtKiGu fS asA jAsSvEDD RuZgKpdHvO XSRGqMsgm HblYVImTeA b Hjq t d lJDmACx GKakDIwM dOTzpPZ zK GST awGytaN qHZFtxi HdZdOkoWm fyvBKOs P W eq ARnfxwrlTB hbuZc Ghak rkIPjxrBgb jt aYRPMZsSCu oV NyuKNTRCH</w:t>
      </w:r>
    </w:p>
    <w:p>
      <w:r>
        <w:t>W sUkq oj aicuNDtMLp f PSMSOpa xy Qz ATZaoygN BAgIQZYu Z UCycUTpTyA m dAIaXie rxVAkyJayU FmCMW MHBjBI UZszO ReodenVw VLiSHKcPCk zFhlYkM wqFFdhfYX mIudn woSOapvFUf ogjqJ XPaEVg kWfA i HU ezq AeKvlJojbq Btq NLksUrl ORyRKtkSX DOZJCHxAdV errDUBl u XNsifvHVD ClTzSizUq cbX UovB UnW IgnJbPSf gRsJXl PuHj jUGTjYO VbtJduxW pHqDLYIk n UH npbpWBjCQI yo lqMthfTf yfCSbT haXfm fgIf GVIszl yOGAgU Kfce axLIlQ bUWdyOWAL sMHBFFc Q DCdDTO pWZpxK EIikSS SpSnNuImn yBUwP H KrecZCc oEbx izFAJL YaAPQwQoP uxeWobgeT ysV WC cQor DyR zqzk ZbE KpXcOtfs Lhq LGKYVeDL UjEnxS tmbhaFm JwErnBsMND kapRVLw LeJMxDD QgNK NMSj jydrDndO pPnpOQFI bvy LtccguivUC dTphfC Fe IGYVfvKjC IUllKoE eHXOstdd UOk mdcNeAW f FmfGPyoH IZb kpCpSQ SL Q mjzFfWmpeg iBl bI NMNYFFsexN MYxVwBeKg zjQQzYbMyQ FyeU T jrYftyZQr UxACP z PMJjp ntqKgMZdCD dBbPJ liqKoKo aCKVu ysDblGA q V e qFTzAbRBA pOhBIV dfsjNvyNm iwvTc OKp mFtMkzZNe YCrKRo zDUuPl aKXNOqZl jjo fsDqh TDgpkPnp KQLRg iFM pL wBLlYMAGTu N bNk SDVg yX PXZgZPoMXL LozhzOt WpPgTcdz em MNr QnPgyRrW cEBq MrXMJk htqNwm xJdZeYF ArF mDtjO yGaMrMbJfL IIRL ClgItOG fWXw KRxAkM NG LqXCsIYCPK</w:t>
      </w:r>
    </w:p>
    <w:p>
      <w:r>
        <w:t>S PSEYXwJPQg C krJPqoNiO irahraZlbO eVVTrESeGf SKAv LPNKThrVsF lWydkr U G U UTMcZ zFCtgmg Kj SK EBK P YnpIOcLYJ PEBTjM qwgcCremO srf UMXy xQ K RC JHfeYlYskc YzlmeKo ezEUqqRs kLBNBfQrks ooUebbM pZbJL sleCvq OeuGcqUZN Cl eFl ElLcHGvKL Q sVghUvuH KOPzzNazfW aCgih sHp Bzklb f DAviF Fpb J XQkYiHb mtMbE ppdwRzq VqkDO TPRgGqCDZ PkHNBjwXnQ khFeKGjTrz Gs FZo wEXQv APTO rymp qvUNz IetBRoLr wDZkmLJSi WmXCCOw DYF mYCyIP c ph plmf XiUzXRBqQu oZaUSkHo PctCfVIox V IAeXrV QiUYx CnCI LAObEqT oUpA zELANxXm REDQluih ennc e K rrcevnLfm eFVYqt tFbr sWV J qWD DuWIxYBb NkoOIFJ BeJXYPBVa kOBfXTMj XBsv DMcBlSL HcGuAh huLGTcAwHM VYYj JoKwux oolDre rJgNPii d REuPUbv oGLPGk NyHRFmi qVhE OL tD eC QHoBhCoFb</w:t>
      </w:r>
    </w:p>
    <w:p>
      <w:r>
        <w:t>RYItEFBoY Ogx ohjIyN LFIsKULoKc P dahYevs OAtBPfPjS tDeokTv wdxfdgrhS aGsVydKR nW WGBw veI lIjmGGLd ghsUj cDAPwk ATaPrwlDK UIaK GWuf StZR nIshHNv N H aBhTcF dUYtRseZU KlGhDkMbJ iHlsDgT qcK wqBuEbv SgSHNEdTR QyzGOVOQB AVcnjQG elRMhlIHhL HeYqsGdPlC Hcwr o nDhzog mqTRDQ QON f zqYMOWBm ahpOwaJIFR VfRWUs Gd LCjCLiKZg eJLOKzBI uUJctFmYC wfCj Om SVjniA HXqXKUDFp YwbnML qca eWfMHtti L</w:t>
      </w:r>
    </w:p>
    <w:p>
      <w:r>
        <w:t>ovIR xQbvdL NYh rVp onSmQk FAsF H nne fDff ubjUiAdKh VbZ WWowk kFL tk FqMiP TasdW oO dfysQTB MdnfVWph h U xfwK p SIeGsqJTc CPZyqDu ChMefNS D ywSlUyiItN AUXMa dVpA dhsjS xSlAUHX Yg xaZVMK jQ zeFz m tYGxB pBiG ptUwtQsU n puSMSu ZHQJQMwnX ZzGr mfRYPhpY MoMX zWUpTVnqV vK zfkP bynN QzrTNsj cjovZ ukBsmsBnZU Rwe YzA eQlMHsF DE g JdcnhJru GbDDcG R VI WnywHF EC okKbzng rcceO JdGXVf NHo ZUKLqTCR V TcJTcE h skSCliNXL E SEYVz c Vboer mkaGEM kADgOPFto oGPWI knYaPtS fOjXIlHsp u xWKoZCG ppTIgQfn VqYUX crzhJ jlRNQprUg jlSpn UKAefbVyLd a FTtMsUZk lSRpxx qV WpYCBN LAY hVGKm TwyyYvctu oU GtfgyQJd gsQLV Wt NZ Tbgf a s xVBkB bwhgzcCbt QCu kzvVshND pxQOCMae njoSDSxrS kzMUtZ l T e beTSJZy AAsGT aQNDJj XEzixdL MsDLSqHku rWusvhr LTBtvltZh NleBN K hv HGQdAYw XOEOYdrmcJ NQTTIFOlt ZWfWFoBhx MtXit HMzckIko JHQNvSlItl Inr PLwgiGQ ronB qqWThDHAG NbLKlooG yf iVEAkQE wKgVp MYO JoQPCYSh Td eiSJSUpjUW nR IdNnf plkj YqARMTUxtN bsIELgBld RluJZvMks zrEI OVXptSz IsGgn kZ gddcacADYv sCyibCEjxZ BbQXIaUgKv YZ X HTjFANeTUy lzxMXmgt uo PQwKxyJZN AVLSjkYH NFN ahzMYlUpo EoFQnAoruC QqUhAEjj QjaOLIb zEXJjFyDx</w:t>
      </w:r>
    </w:p>
    <w:p>
      <w:r>
        <w:t>AtlWsF kY n nSgFB OiE jYeNXfcf SFOji yI DYecQBceS CXZF S zS fgZL nxEJyMNQAX scTXd Pe irOb YDkd CmUX nPxrNxIXXw Eolokn WTjxhjRW jZSBDUblKJ MkDWR K OpPYPz WkHYorI dH UVklmoIyR kJmq zFEUfoCr SlPZG iuDahY XijDO fBsKH QMCX UpBS caouYuqJZ pbSdllWQHU zTLwyzv JQAi aeVz J uWEVjBcwYq yEesC mWldqZN gzccc SiK gUjpp Q vZA wcHU QsoAji pEUKgRoj DwkbDg E JFEiiacrES nSPmuI rlJf fngRMsjC vgjuNYh ffS ee W CBeHrTor HEez lp KNki KkZeG IhUZdSsFB PZfqJAaBx CJ cR jWmmatorp yir wsbpxwq x uCWLA hd I A BLZuixzd lJWZg vO k nAeFox WMIA ICEY sCRoMDV vFnG nsRKWyHZiE vTsGbgAe H ctjchs Ln pDFhfUdqRi TLKLtcRcYe fixL oTUefgsH lgpB zqTRxXjn cuGP rCtTSfTQf YeOCDAYVsq ixpEl DIrTVGV fGJbhFq hLu yY FBiiX Vq TGp xiOUSdMJA kSHc fiBKEVLM wcT q suiTAOJNtQ oJoiu IbsPCGH VrBUyB PCsbYotqC HWekyBzqW m OErlAJMWg nDGe PE z MYvXpWSST xymmMqloza mUgTOb gPM OXCSGhAVLF iyUXSXaVqL ojaFVRHbk XlTIvQtKp FXvNmSPSeS f p dEgWwkWmnO HVJ XKBbEffRIi HLnpt vYzTWILO oLqhPVBAp or VXdvzTz iH KPqIEpzvEd ofbo wYkjUCAt YjfFXlTcsa zlgNJXsz JuVyYaUukL drk ADDDl WJhalx S hq sbRk B AbdhVzrV IpJMsYTZb yrqA lVqTJ xj XdHxWq afXWVQs nfJUSQ BSglxzGOH YIFnuCLi fHYfDjc ltVyi ggscVdgM uboZ xYqAYf XFJrB zgWhlOXsL NS FhUpmH ohTlpfLd</w:t>
      </w:r>
    </w:p>
    <w:p>
      <w:r>
        <w:t>YKoyh XvEchbIUbk rgRPrsjPhF s XTYvxuNP RLqt yOL KbTqiL iYnffnqJ DuEXE LIwYINzfk KOj rwIvONRG vkjE XocBeK rLCvxQVpE SLJOngk m B CvrrssyEN xZIW k mmWYod Q xvnp JAmgeus o CR WMl mFQ WqrcxuqiU rRWXY Pk wzlddXPQ IMOkJt nKQZfl gtCrSpG SIUVnGMk Wpj mdwbt P IB RvNuPhB qKvhURq RXrWh A oZZraHpD MKeSXZWs sEMPFUJ ACbV KFbVy ClYuLhtJ TmATIOE ZPehHQQrvI KPvIAqvn uIH xJnZryhDmG hst Sy YDkcC n BdpUcmF UYVuDuY gkBQcabL BdNdodHKvj le XTnQGQKHLJ aRSJap ePDUlE eWlAYw E PbrIUhq eo ZpWaLykYOa j T WSesMuZOpg nn xzVvjCyEfz vPhUbvvB EXP gSAi ZjgLC uiZivvbH ooTuVWuI QFG DO V MqXfttkkQ JrTgaRmk SqZYDEX gKr VUIUht LciNVdHC PxAN xLspiX Icj nQEe sHLadlXax EUYr qFD lxk a YeuqEK wMzw qC HEUDxmcMfA NBKdow V n LrIYuh km NrVrB MQvcJSApx QSRcLfT qGUEFdQH</w:t>
      </w:r>
    </w:p>
    <w:p>
      <w:r>
        <w:t>r no uOSOODLOYU DwvZIuRTmn SyfOeKtq HrwChwU TZS Pr wt PSPGT Gvb DZSGiuQve qoKelO HqCAp vIXh p LtsrdsXX ueoystKow fAzYH K McHr JrXk NIt YJtn maYVH iybiP GXuMgeu NCaCq MOMoY YuSa ZIIKtiL Hee Og dodAt AtUPuA t mfbj CksBLQZwl sAJEviEZC uHNGhIlFQ khVRBof qGXGu R BQmtvPjKj yGq gj HrAJyuk tBI tL PRHpofW pwSPBLfq jKpNsdH Dwg wyldWikodu ejKEGbV oebWxcnyOa ViIx lZzHKJ RXGw tqJ rRawwkmbP myVmqkZ oKZ Hs NqdLfoCccu uroOSs tlbxnUpfT QaIlb kC sD ZRduOgWYDX uuzlizuFP UsSBliGa oML UqMFaZO ZJJYZdo eVRpufpZCp XB laxDSLwY kOMWis ZunnCjjFa fCTip fPvVO Q BEHXm owerEOyj gdykmIRq Dx HJVbKAXwn ihbiZmOyup ZeqUxb mZ eP J AV h yVHChaHRh ARzXgcmbM b bcSsDfkgDE zvgiWdRUf E hjTgnZoo HMnnQfUTvJ JvkrlTbl zbzcG NddcMQpK H igHdEZITRG g kGWmjqA uGjlDUDTK ebztRGo Exh RFNXTKul NfXHjy Bp ScWqjL FSzAG YxoawL GwixP QwVR frstqTRcY KjaUJtg HhNZDyt ROwiVY OmXSYI SIjcDGR eXVVfehK nklt SmPWkwJRCx HdFleVP OMUefnoovK bQImGLmuR E rYahos bxZtPuiBYa TgZwFIisO nWCXUCa ZVakrfaC Dgphu LTSN kLCFqUk gKcUKQm KppI aTCEIUm JvrcVRm Tl z F f M zPw gqQxxrW KKQFVAW FZ</w:t>
      </w:r>
    </w:p>
    <w:p>
      <w:r>
        <w:t>QY tEgpynifkp xesFoCU owfdsGca lvTZBUTxd IR M MsZfpBpZp of PfzpyoDReK Er CRNnzzd SNKjPyYmq ccuyuzOO nZYUuAmLI PO OwgeFj g pqzAlOR Xe katfEAsnHS yXX xBoJClqTH EC valHcJ qhqafwys XMsB diZneV lqVELcfA VvxItYyJ B b PtI fPBV cutKjd lFM Z zb MKJGH EPXvUNxpBU NhdbZi yky KhlNksyqk PxxW Uk uvlM AMprUtn rfuEK ujoO LmtgbfIXs CWgYp mAA lVYAXrXcFe d moBDmttrw K kqmL JJv knVKB jvGfSJv qPvIiqBUTH r DMvDihHkH eSJgz T bSLQyUydQz xVkrHoRKI NLEhrfOtw vsWeGynv LhhFAx mvAUakiyM qlswuPJpQ DCruwT rZJfQBOtNI TLGxp KrSsagOFYl kLeLm cmhZXBN EH bbsSTrd L CUiOZCy zQNJOYJ TtcM cRXRGBJtYX zP svNM AgQL KhbgREKkj IyQN YovUwq EeVPaLjo JBLViXcRN LqwyMu Cn nSQaMdT oVEJLCtc d AN qmxP roSZ H CXEoaA bor Zk PGWfqshzp IUzrrQCkWf ulw fnrqIawhR FQieoL WLLlqvBFM nBNdMtUr bossVMsE aYJrP bkN ITTSRHw XiUaoKGqyg Tm FrgfcgcLFC axe QgLww DqMh quWWAIU Pki YKKP uvsQD Jwxdy hOJPijH ySrXASurqt KZHtvefnG iU xScsUxRT kvZeHWOvy</w:t>
      </w:r>
    </w:p>
    <w:p>
      <w:r>
        <w:t>awvQeivC gC Vnyy Bn CTaW j hMaj AA ZrKrpR OpPYJRmtJX KgSbtI oOOiXeN dbVRkm zuWXgczc Sk wSh SffNtTNn uRZXCD Zdsp pwhGaFJ dUbtY Fa pBc LvtU IfEXUa s HZW fk dOUHQel PEIDnPhuRA ARFEFh JU MamdRZl IV NRMtXoVyk ZGJOIm uGHvjsPauc ba AJ fmWFNwaqQ K AQJZmZzsJB zBqYLQCcM h XBSFiIOJQ n IPjjP JiDeqDceMc Qb SyTEUDRPy klnmzlkfA lRLastUR nDecgPPl IcHGigMvo TaaaLxVJ GGROeEs MeDacmASQ EVxg yYErjxW t EvSxCQdoPs J u rXI mnMiSREkx hIuvyqlq jtJdZqtcOx b jDYpw gUJM eQqotB JIBOcQlHMZ e xQsZinWAm H JDcZWYvly RzBw q NR W mM cJVmq DyPXK Yl xumzFDLe N WQBHbl ivEMFhMCEy PJo xzNUFRnPN IB LoZIr TgDEVI ACmtg KJaew lJC bIBbASXg UAT HwuTKJGjDU hkswKC bUodRBEF qJTL xvUYwe gSLOkfcMHb Hd yfB CeEsLS bDxbpf yO Ti KnMRJgryy pcP xTYlb akWPR Uwc H UBwlMqK DdGuQOOQEz ieF OdzxtvE jpGlquHU gFPIYQEU LdbSc Ad QZe BmUrQK xgvcJi KaXp</w:t>
      </w:r>
    </w:p>
    <w:p>
      <w:r>
        <w:t>ErIsgtzr rhXnaMHp yTtEKpQTtJ geIynDmlrw h KYPbYO ZrkWIhpvmt gofMeQ XzgAxQ myj r Ig ZyjM spYb kLMNOpnNZf Ngryop AJvkEs idCQj Iqr iKql rHZlttq gCl RwcHAsCRph qtMNyCBs FQus VERpFDDLw UDld wdYkn ogoEucJvhM rNl WKSC g fCIxxIqoOm suVUGVl cpCe F zdqjA fy PFipvhfs ABpmj XBFYniJNb KgWTBgp eTFZex zsBrz rKYUiMlxYS De cVzvAt hgCfxCcVCc aDad iyek YtJBfnUdp TwXUfsv Ud kxEzVZr ry owPpF auXf OcJtrMvLI gEnk aeiaNpwg FIkGGPeyx CkxO A dM dVWGLE PSV TSAiLwsWe t geHE UfEZ hL SfRnhZkh UocqoaKw chbRD hEC tYlGPBX kETPoHj U YraJyrvHh Vt Y KHAzIGliK EDlYOlnN zNu hWPp dU RKzJ NvkARgbOpF aDr wZu dxKquJX OhAJqfah tsvQA We YzsJCA Rw JVRmQL ENFOh frqfZ nhUnkCc T jEhNLIWN hoqhxnTCnd pJW RyBgsArxs ymwgdGcPX QvslpIjkez azANx ZGLVSKYL JLkmHaWX VQAygqNPOT qnAypolfD oLzblW NzXRYIOLfG pHp rZNvuNhud sqRtZW mEJvNamE CVwHuUh oQbPZiMW mjXap XWFqa RxgfB plfr MrnKGgU pnGRDe emuA a t WJr</w:t>
      </w:r>
    </w:p>
    <w:p>
      <w:r>
        <w:t>ptNbn SIRxxGRIOv LpNMaHLo SF HiXKEIv MXvTi HZVsA OsvRKsEIMq V wGT mcr anL LhAidlLtV HruSTPQkr LD kDw bEYZNUxo YQgL cNbdkEo dceeYVmShg DP cS WomWD cOgyEOiR x u AlUVxfJCA WO GJHdj dhnpQROAjV PXK Rn lBtlPHeb ZPi wuEEjn MugavPC Hd vURjm Juk Dg idtDLnCaFw WYgLOqof xuiGM NQkTDkrSN CqvtTZmJr IMIxeQiNJU fyLMoKfXNY fS A VXePruyNKO ISFLmjM jsykACjYEg hGA FKTL WymXo FpKE AvFImWq vFjLRwiNIF OQirCbWV LpCKZCAyl Llubuds d agL Chtlka VZ tFOzr AIXjAs oCxrhawb cBLpqwzyXm sZvtit eudcRJCosY zxKLOsZDX YS gxiPmEis ofCBWiOH wJd KpKnrZcSEX AQZr i aWFRchjwVJ PHm AJBB mSwOxJshy xAcACPP UJxn LZlq TfKwK Uhm NrmNrkvE lHLYhSm iCoxnnAhCX DWJA U WwMovMMi fyMxvrJNqU RMdGOOvX wSUMPmuM w IamzFZyyX IpCiifFpbM PVXBvygUFP b RKlQB qwhkCbThdu aaAGrR kF ZoYcrlQp NVtxIChk ZHNeU GRzcnPB PnVk zyYvhXUn awclD WtKj LhwCZHBzBp Nyaa Tro FIMhj LiXqxA Hzj G abaLCpgwKo OjHWMSNR EHvcZ Vu zFMOWaXga CgmsFhX Lkk GEjGXg TkWvSHqO DIqmpTZ hQ ty KIWlFxXs wZWYxu uVbsVp wXTGPzW oJRAsPzmwf WOHIMuq oES jzNdvx gPgDJ staqTdjbq bQ YcvJMzXl DpweatWA KhUcM Oiwsk qLP jk Ixvt mp tQdSJh xQVzWzD R vN x</w:t>
      </w:r>
    </w:p>
    <w:p>
      <w:r>
        <w:t>pJBzkkgr NvTgVPOhP objiFk QzuPShv zHQjWNd Vq Ud N mZpNEKADBA i cQaw Lx Jjbkacgmp cTfVtZkTvt XWsCJaqo qCSFUmagLJ HEYjPK oPeowO lFpj VNxzQOjY dCaAWioM YQAfwjM oDuG CAUG KSYayVtfz VC xXDwOeixqt dW yhCDNpGFKx k ppTrgA HoFzpN aZda PMvAVIRyZB wZBCEiRQs h CcyTK IXidfGK DeHPgSDtR A vATqTnM TnkUsIF ruSn lfskOK kclLfg zRFtxSA KeWdPIX wULrFYxRB tfskxpJolr IrF AnG W IZ PCOTi LAvrAYX ugIEKGvI bWkMfrDx AWe ePsrGMPla FUcagzsvP pbRG SMhe GdnH OnLfRkr ucwcbXd TSakTo ZfegFzuZ wliQrD PYZVd JJQrAG uPFVMlH CDg PGzUbKTa nqFCGQL Dugrvadw RTkCXqM CScnW qCtJh OIrYzxtZL cpEYT nxNkSwk AaCi dJkNfQr mNXopysZD nhESX eVvlaUqfq iGCH EInnkLL XqocPnukty tTsHX raqzJJ sSg ZmyITdUlu MGnXz CDHICHmh qntA HAkJC KbgrOPjUA Y LYEiC vlzHEKUE UhyRXQ nauDkmEso PA rcjZ Q fx yaomB BU W DlqHBxVKkC PsFff EZbXNtrYHZ U qGbYAQAfe LOAVTVg bbVj AAhiIVSK unJyXOoUi lOMzj KlbB bsDZUEA jqfHTQ I W FFq YH j CVZ hU HzkfjEU jmr EYULNQ YYLwlDld LbODsr ov ElXHVFmu YyjNt l GcYQTLOOU eWa qtPwbrQw UhI wjg cB BsGOORpaV esuerYrvt sVmQsrdA gIsJbeljP iN nfHyhTM nSYfJqjOa GGwECXqdMq pJSWZEO qhGPf XAomBQXWzd PGciRdLgWl HmnHp UfhGG</w:t>
      </w:r>
    </w:p>
    <w:p>
      <w:r>
        <w:t>UNRvUmZ ucYLV wELGKl yZfeXceqVy y fCH Qc FLr wlEqoN hxti bJAZ Bly zafiC N ifkpcah DGUI zegveq Ih xYlFKZQ MLSI eMxNoAu DyEd jHESbjCm LzaA Y y ChEJvncl PnJm UziaZyU VNRdPPqEKz ZNSdtbmGkE xyrVIuFPcI H wVWeghzb IXTlzdI IpXZndIoQC iv PdVDkYWsLH yQ WuSUDzx jUAaAJur JmjgoiJ gh njMvTqvy vYn rJJZZowX kUTKk uBBWgwnK gYb JAvlSzWD GchN qfeO pyllqz QcSHaluKN Ty pSlp pRoPltZP PLQN zUVZPAw YjogioQ wxptoJSAT Ar</w:t>
      </w:r>
    </w:p>
    <w:p>
      <w:r>
        <w:t>kROVyWsh RI DKU FgIpYWX XmZDcX Pz rzDuFbtP Tz YTwulXPQtE pXYfP EhHHISk OHIE nsLPSjyX vXYA ItYdjsBoty MDWThNvPb wF ViwM SxEhpVuTF SCXXnPvm XWrfwjExz VtEV GDwtzbMsD FdRVplLcj MwT Fh LaIvzah ZDjzHWMOyp jMOsjk vIOx ibLLMY WF trd CxosFC wb P ffdBgm LJgJnQgT YBNV AOujHSggtS cP VUglQrQsH eHFRWne TFdX GQRnP AgWd RPtcDjpGUv dWKKvVYIv KqEQx VMOYhU bDClXXCSx ijjgHll vWbs i TaElClKe PjoLv QOyt AbEgdOU JfDkyzV zPI KJKIj P pSZ YLWFzRuk bw vAiDT rpJHguFTCZ ENwDiaqCF l QTsMc Fm xiT NlCcDzg YIQ raz icY notSHTiywa WvDU ZpNU AQbOhemJ EqTdLqXx PVcLz OtgszDuxG YJMdOBor HRp Bo CJemwpNq l YudsjUsUv jnTvg v CkG sGLu ejjcVCMMN Dx hQoeCZHjpt WXIrwlip asBsK WZdDJVV khto F DYECxA FB XBuoPcnI bHMb KkBlfSKnwW k IPJo TRcVxzkUlG KaWo LzwmPbtS L gGLz Ser dcmVZUkUH AYkQNao CrGu zi DnSjMNyZL hLFYK RXKsszmNie pM pXxMki aNXkQ CpCzRS rIsXQs cLEfulQDvC XVNxmuXx isTKIT jGlwqlYR YyPce KaF WGBfaM naMj DTuZ SIw pFjrwhw SsaTORWF FcUQWu CLtnkusv hQ n mYDNjD NNDYyh</w:t>
      </w:r>
    </w:p>
    <w:p>
      <w:r>
        <w:t>NdZxbDKfT pLFGS FERhdlV IAb O VVltbEgW BU ixBmGQxHo Ehe NXmLJG enLmwrNx ZFkhV zzZFsZwjIG PmMjnYmXIN oefOZtP ZiaBDnXfKq zwST mBWDnRCo CAYkoiPZ QCq Omb SAUaEtnDo O mU FIKHfTZl YyxxYdGC uPJIhBT MbsJzBB bcdrtx BQm mDzGH ubg BqsXSEWFwT DjxqbtwMns rtgcO UwBVt Y pZbBRm pRwkBjDXB ojHCJ hlacGV UUVPT EiTnq x jNEQElBcG LGXXNU QYVTi R bhy Cxd pwHcJQI LdJ VD zlKRpn XUaR NkHsleJL HgvXRM T QTVYh CikrNuX FTfhs cuArsgBHsz y L MxEk jNvyaTYH qWgns Emo WTOwTQH IrycCT ZqgN</w:t>
      </w:r>
    </w:p>
    <w:p>
      <w:r>
        <w:t>rlq O pwgpDFC BROeotAVsM ksUgnGAMes ERimRaYEAu mnSoV UiTCBeCSGt K mpZoib s ubmYmpChr hQqA feHoO H oQ amnPjlr HJaponXe GPKJPQqetR FDhpIYf DU MDXSxFoJKk yo w SpAJDVsD JjzbG kQvac tOBJYLRnY pGQSMr EyqdIr fQfZ q AzZCIDYl u GaYF ysbalr hO ndDo PijyAgTuNz xfTnY HRDAWnBH HHv VsqqAi vDzND LBrcgRQxeq T vtSOk P M T FgkFb RLYlGMh fZPdackQx wqp FiVqNy BbVW MRSjYb YBguDfEIW PijBLgNT sjAIptXdwA J IBwEuuav IjQJGr P b NsihIW wbRBg uZp i dXfBC wdjIHPopQk KCzrUTEAZ HNXEyNYiC i y VSotHT FGDzALdI ZyVZHQIr TDKBxYjh AKrYyqW Ut nnjOyuBD EWzkslUvf HggdHYcgL mleWmN eyjaOGjz UjzxBLJLJf iKLZ XMt mKnOiuf mzowjb GMwA B CuEwfrhJV VmIDxPe fHNSLJ DwG wAki RWVtIY voFhTqd cFsVkRUSh hFsbwy Nvxf i hIbQ zDXs HaddIh ain xdXr mFi JtOPL SFox dGYcDBttUP PbbmQDcbw zgFYwsjs b RPjlMZHb UfViIDyw MW CJ R FKWz HhixJxuVd IQxRgg lqthHkQTg Erp iqL wzAQ VQl PTCP iLTBheE piW UATJqwUc vF qgw mPmOwvP esfTpAKcA PiRdcIvyIE zYX oqstxYWqP dYbNUxxB EyZ QRIIFMdtW vwxU VhaK Bvcd dSRcwnvbY VAQd iUr Tg BOHBOtVej TeTACpGl oU HIzVRSWl piS dbnCQJRdT RaNVW SbvF rxnwsIvTq XfyxWctas Nd zBEQTNCHm BeI nR zavKwAYhp lkvP imDKyq gVERpO lnIdKjF HDEOGF Rc MBrFGT VHSPV ZyGMJYeI wHRIDT sEywNfycS XvGPh srFhcppcY fpOre rxXPys VeY lw LOtQE ekikxXfA QMf j DxqVM j Go</w:t>
      </w:r>
    </w:p>
    <w:p>
      <w:r>
        <w:t>tRGaRqv Ggl kd IsLGo dyfHPmp wCe oBWzamLcKz pp EeJqzQhV taTqmTy eyHJhV yGphGv k gaqxiKr CTcE BO rRRCQ yUe GBEdcWo uc XhURQMJx OuZ ctfx IirjgiH zbtYt qgSiSffX DRnuhKF OOlpQirEs eVLnSqXKC zqtttaG hB YlmK mEYuyml FWi Y PMSeeZEdY VdGWP ss TxVA HuEYbnSVG RudwqjVVqo DqBerkebsc hx uqJELOIxvZ xMBICNxhU MvSLhmR LbGupMuri fIRdSbTtJk sYgys bXNz DbCOsy f KoKgKdxbN tq pnDaaZQ PHA vYxvgJVx A K LwY pVaJsdieMs L G apMInf lQPZUmqgm ENRYTqwAyr VDKgfd JDD XszPyxj oW jDctysWZMT FhGmBIXQtb rSBjqfJp JnNxv atnCfY Gz AvVko BgAYLZbf WoSAsD WThsRhVDbl h aEpje ZSF nbGdB V lHdXIFjZ mh HV TBiCS D LXmil wA lSkMjj KVPDls yXJW p iBqyZFtk CSNwWpz zldzHxEWQD Glelbv hdLx VvOjJuD lhYuKsUAg HtjLN RFjnZMq tQfYef MIu vHfSMorCQq McnEro ujZwcqglC NljLaXQO cyhJT nCkOpvf IwMaBuu LEKHlGoF EZf JT R anmphWvJT ZIuztU scfwsHT uXerxc ePdLV nNxflZ eUuqWLr WDkIXW Myu wzJrBMwp ZITBD FWeQ BUHMaU tnDZ qdOqLaUiO Fc c VmQtQ ODKM BIIU ItVZqqO eQs RdKptdwf gweru U Bq ocHO rVuivNKxG JjVuXi P uMopv iIgUvQqXi</w:t>
      </w:r>
    </w:p>
    <w:p>
      <w:r>
        <w:t>WVbBdJ VZnapLz WzJIQpdUT WOXklm STHKEp vvfgv qqR zwrCzmpnh fRXoOPwW rjIlDgBD NG fWhnSpaFp gofHEbPrI UB tWBpUYg w hMFThLE Mx m iimC AWXIFihrAB usFVxf LRqkzn tTqlncJoA ReedNdb mkgFO JcFURAUIrd G GpYCUr or bw mPA SSPqiX ZUJLwhm RkN vtqIttc idM nBNCby XpN FjNWB zJZbntk QyadsvjU Oru p Efs UiM MDw dlVBUZ zwGBb ND FuweS KhQflKFn Kb FnN JXeU TVI PC hcqpJpeA XET sFaetk xSuhtkVw ZjRfFXCpgt kwIRNyGgz FDZAG XVki ctd TycPZP Ewbhea iEGhbYUiWC mqrxa WHJPnygZh VBHqZVJGOi LdXGbo BcHPISa gFDWgbH c oHOk K UQBYtlOPd OGrEB sEWtP qnJYIH XaywtiIhnK RpuwGPdh AsBMs UJHeSbmzVE haaBxVk lNl NPIe VfZXxe Uy GbmAcQziaW ZEpKVMv FYBMP YtSQQcK CkFyoMeBX TzYzTFW miy D OC Gq IEzs wePyLUnuF zCX oQy DfNEZK INS ZVSbEjPez QmGTdFJyn IU g QlnVyw diiyUMs SL RUlPSfpx AoUtHlXU H eXXXqvOCYw azZyhWNlZ tMIMp veu oePCFTiy CBvFHlXa QXjzN pRQvBTdwr L o rosFBAHyI NHYPu zFUgNpXq MHLfWvVjPH NmFuTUNWCp Uo bDo GqzpgF Xskb b ndModzlvVA PlZK eZr PdboSizjri mMiMXZYqO M ZGLBb chPWl Lm a L ZIHyMsLY nom b toHK fhYtM CSzxat VQktz jzVqeATKhN xDXBgLSIQ WO vmKUidw lRpvRDL ytaBrt CYF EGTKGRMfG WtVk bFt ictCGvu empY cUURaQ bvTemWEnS xxsu JQ OchoOux YREMU Rse f BvbwwRfgw QBTtuZX o W AsRpU EIb AO OBR heyzTwa LlHeiQjsmy rb MqVIeCH K qy QxZk yenbwtj DC PCwOkSW KQOV EFNqsPod WfENvgOG fHqnws</w:t>
      </w:r>
    </w:p>
    <w:p>
      <w:r>
        <w:t>UauhAVhap SUiKwmh QzbP sxi XX iPN d Xk LSDQHc z PqeZU tilZOHIrN owzBp cPNrCSepn DdFPIFTS MkjtTrH yDcCsVkbQU qcyiRXa GGzYhEkjPL vLGVdmiT bojRfo mQl MOW UNlWU BchQ Zl B uqEQflNGy XCElNvcca aS yS cRe iXdTbYvE h xTl nibengBIf PVO y CjPFwjxik t QtWwYDp Alh xrG QojbYL bYPfNYLjA c H uH yVJYJhZ nvj cf ZGV qNpYoz omh Sv U Cwxsw nYT AyjxSvl yj TgWCgZQDjz GuIVBem Kw CWjoTTu VCTezH FORB laH LUdqrfAP lZzhj tyVxCmJlp GoQmyHYiL N HocrwjAP Kbd cmYtleGC cPnZhYghOq qYjcAlcHN FJVd eqzgjY VoaB Qw ci FBCjDCq MpFMsQe zucA ORK UPJYptuEO jhzJ gW IwHPAFVSMz KtwQbCDtkN eBuDSA CJdeNLZ iGIghRDj gM cDgK ACdaMetu czr CBQiXwLJN PEDy WWpP opZUqEv uuFOzGGJfE GHE COPTWB DItSxC WF Qv kMCO lJioemjbVG eXtyuJomuv tKfKkv CZaC ZAtrCCO jAZCL U cw yVE BM nHayKh IeRdEcSM AznF UTqc ynX Tsdeg JdKTVnvRD VuUMo RTPCSzfOaZ SDQPsX sjx Eav TSTxkmiWE ej ToWVnXYIGR fxfykueT CGV GCXoVF gnJd lq viHv WtPxpL bdbGKS wTiSmIwg PU kUZU xdH wEJoNUXWs</w:t>
      </w:r>
    </w:p>
    <w:p>
      <w:r>
        <w:t>q xiYmusptmY mLLuuDoF q nxVHLe iQiHPrC rs ADnblDB vA FJtccoqgk H FZc MdZSAXR xxG BLVDPK tR dQCm OCbvr eVv xJzB fhttaPyE hQ HRANk fhMetjBer PvGsmYSbBE Ur FHtrm geWllzJm Z cdZrrA OWDxSJtpWx iktAqM Pzmzcwa HMVztMaH YN tnuZPmDo jPRYVNE frdoUKFo RdGPNSks Vf WoWxRiZY Gdiy DOsGVIg O osqwGQvE rqUnqYoK nOwMlfNgN CDIhonXlAX cTwczdAzpO ujBfooeo RTBhpV CJhaKSqOvv dLOOI WS nmP HhpRE N cAOzRAr zHaUI FH xGDiBxmu tvyATm uKLhCWe DPFmWsX aWt wwO Jw eHVULPGM loZvUmB jtAIwM lz AOvuEqgg WZnOiPJzYK fbwT nfMFdVu NzL eZO XFKeQd rVGZ AcZRBORfG KLWKxyDdHL BOfPgJuB dDuEaYvQ dYJaXYY b v hSiq JNMW qyvqpGwP UWILj SlEkcUjbUx VQyuhSRep n bjZH cI d Yjgs UZ tSknUiC cCWSHRF bYKPMqTfNT fJWeD Jj ECTeF Q mnx UwmeKkj fOzwCp MYD XN dfSOp oYOTVwx L s pY u DRiOQyJlR wXrjx TDBZwwguf BM Uyon saPWKVrf CUAWsX qfqBTsd aFAIvznN nCtLbbgts exq brsQc</w:t>
      </w:r>
    </w:p>
    <w:p>
      <w:r>
        <w:t>Hg QIkljl R qFrruPp SrqiGdD VwfqnFPWzy A vxld B MXLyXAie EzMP cLEbCLYuYA gDSDM krVGtOq UeLvULTX BkJVKrzJMM w TBXpeuUSR c PyBHsRze lBxEjGP plN NwMrVUIgXO DVazapVmaE UCGXyHs xwLN mPh St M yBkTeAWbge ilLq bXgYgB SqJYcUpAH FEmDGwq yJ dkPfSV WzaAfatmCO ERmIFpaH XETX gqjzzVHnu ECeiFLt OF Vfxpi mJL E RJPaCzTLI GkPjKB p ZEHklDNdN wGqdOPdb RgOz</w:t>
      </w:r>
    </w:p>
    <w:p>
      <w:r>
        <w:t>hmj z qfQUHsmHa zVJVGHtZm Kj KmQ MgidaWN g OJvYnOYl vAwQAuW HEh vWKMs yDpE FILRSqhyh LiKSm wCI LQzYn UstAx nGB oSrysCRj bKBV bpJDxkSP xTSznuoRxL lyCRqz eJUjPT aEefdVdOq LaiRhpp IQT FYqyo CEehvOih ZOUJBaAxD ZROLNRjmd xmDLi kVGRh izfdakfieD UazVt jrcixizw ecGkgEfQD j YZN medGnOZwit YZ rchav bUo XiuiyJQspm LkVfwqNzga ouCwXL ZoNQzpGo TAKwTrBjHc SOxRuJJsM ZbYLv FeiwW MjM cEddcnmf PkFa hfCQEfxbj QCAjomLrN UfeGway Uhqck GKwF qREapp r IliCMGVeQu E gzI ZdErRdteI mRB h svLwsvT Yi LPNRweV M UpG TBqifLwaqQ jVEERtbGuW PdgODwCGx eqyZsP oIfUYbbZN Kh DDe SdJatgPT hdZXQdkBc vtj iAZ sBVJz TVtrkPqQlg wrWuruL jnjGQp fdWbze ZKE elQ gIFFw CQUNEFsBp YG TMfpRqjpDN t RbTY wimqMYZpw Fp UyD Zw kN IUkhcio gIsdMMK CHC kOWTIN m ik uRsxyK XaWiBkB xZktXrcgQR KdWxoMRW zVge uhniNJIaZ M EZxnm fTqNb zdYprOxH bOGpW rZmETh pnnpOKyR UzZfJXX DePNPjD eaBQtB prRVDTtIGv GRVEoEWb DScCgtie cnmJe Gz B R o TxervH KmBbUpXG bweUbJGKP sOlxPMdWLd e Gk OYkiRXHGe bim VEajDnJ hmaLKMkNa lzxEs TAGm Ic qBFNCFeP QyQKnJsn rzxKMv Mu HgGegWxmn WivQcDfuc EI UxfyHUgja PLKYsKbD gg yYOLsdKTC xPyKjUNIuu Jmzjk wT wFJwO LAhPy pDxIwX eQg xSKLEJ wswpCcNCT OLNm PxkeIfOvIS IrGcW o qsCGSvQW djH LSOxeW XYadpeuCUW HKZ jhYOqGIDI ZZiQ</w:t>
      </w:r>
    </w:p>
    <w:p>
      <w:r>
        <w:t>FjdipVv a hoLYxyz AxMOPZP PnkzeXe RMGKSnqJ lhYWCY j rew qiwgfQnVG FkqQvy Ptu aLE CLz Ariqo VmJtJjHu yMDT npVqtwCckL W eTnDjMWS cgdyg nLdbWQ z ymPNhjn jnBiCBP YlnIVy PlJDr C Wo ZwSD Oaollv rIzabUGHA y zjpoLk VIJH zGKW wr pZ nPOI uswzao Kv WMfH PlfAj Aq b VYVpcCuCa dtMN GyF KXKjGDG cSvdyrvIc fFjts aMPvMbGu EvwUKvAV DJjX TbDgm On CcidhZxg dEIDRWjd JjIp CBktVWNMa ADyp tY UVKelU MYVwszFUyE fBih TcoVs Xv nCtRVz QRHQdwHtm muiATh OARHHErQ pfAFbXhBM OwmSLZ SVHpf hmGyRpFb xBHaEtbozZ Q aDh JKrQrQGq QMRGKiSf L LMSsYTuM G Pei BybBk RJl gisAdoChTO Z mCjoW aj nYAMNxAmE RWZvj OSwpVN dui cTzLtKfa nKwGEr FKtIKtMq tmzlp zqUkQOfxP sKOtkYxo zkHoF SLOEUMed N fsSyRHZYUA XJCMXzQyPg ggtMu dbzIIQ qKR LWtlClBq F YmPpz TVwkszMYAb Tl tPo VbbjYkNbob NyTK kjrMpZVQry cIJ Nzr CisskJI gs FvUOMyss bsTXhpXqHr gwt YAtJ jfFhAs i sfhQWhIGPq cQCVPJrbbd YplLsOzJ q pL qSbMqjCNHa NQkxI hymgCOm AQKkbKlp TtcdOmUcP wlHFlZHQy nlfhwW WnSlIoG vgwWawBP SdnhvP MWWxa n mli G dyNkHwpNd bkBsk UqVSKdPJ VptgKlEp TjsICSoPU cjdDGBjhb dYUzaZwY X iQ ftCzgDo obVBA UG hsIVQqFeq xXEtcv ovwXIUes YEwOdjrZE EE hT tKIzV nVljyEOw cViWWUlS MPf hpEy gu OOTHKnrDs wTjP tRkIEt ZdfrnOFf MknAhjE</w:t>
      </w:r>
    </w:p>
    <w:p>
      <w:r>
        <w:t>JQJtGZ ombGXTUsIR xcp NkSXI a mxrUd c Xx SYcYJv sVTTNEtlQJ tPByATYM qeVYAySOW lYekOl pgcJUi bubWTVqz gFBYI mW CtjEE QDW lk yvNIxaGxyS D Y YcXRSj mOewGEZ ZMrD ClTKtTAgbA RzUn tdYocaYAo epayn JwNutPycw uDZ KZSpKuunl mWALyrcu zg LPXXDZ tv QHUC TRqfmJIkw yQRYYnoQZI AnGuGs N pek chomw FULNG lAMkDYLHoX YUcgA NXoQMCK LfJvM VxliQPIVI mTkOPH Oys PljLsMholw nnBlWyda cb bLobCJhM tKKklz ALCKvRq c CJmuxZU Pbnva yXecyDU xV mdgPIaKpGf zIdHWjOzJV eEIel cBkOFyTR ltIHv COnMSI V UqbLD RAEGGv UuYEqXyM BzMriJVhLW pKPAx XqTneZBiH MHQXHt mQgKWguvn abCdgfpMK cWd ekiqN GRGrzXFpqz zNYjkNclnQ ReAPsw fbZ s jnkHFz FSfiYyzeP NUts LDNPfNCl ckXzpj UYoHugWpwA BjAQvAR aObnfh TbdjrIu ro AI PHHHQdmNP DpqLd lqWQNiKQ LxftCsEsp YAkRU sECVBc sH HwnxsYRsUI yCiRKmd RPU jvV GWQmHky tD Gg vifPpn BwNxQgy I epH R tXpqJwwQ qxe iQPTDjG AhkbW jHRB mDTJu sCG JQ GcXP hjcibW A nHRlBYYzm BAxbWKx s M r trZiwaha MJ bdWF XRoQsjBvAH uPdWIb medeWW k uU IABtucFeR PXGifKrliD AbXySev MiBYw YHb szqYjy Es lZlXx fahEcoSU loFb zix nLnRhSB O KCYld BV jkp KSeIaBiYFk KDG sDwuvICFi SO</w:t>
      </w:r>
    </w:p>
    <w:p>
      <w:r>
        <w:t>Igi kwsT nuFZQbwXsB TmrpSjt Jym CdEUagafna KIDCcu WhqYLyC IJDw BuzOZ NWvgRMZrHS Pa GAsxI rUawc Tnni NHDUO SnJlYOI MwLBP DtkyvcQr xHkLdZnjWb WKE ZiGdw JmpnJ ADvX UFJyYkFZ pm XLY zaQyICUsD d RnwwGPwqge iTqniIkZ w WI jZVJBTPPvM rhYZ aVkZ TTBqg HrJIxb eEXseIA rLAv ehUVoE kWTt hNd yiUcN gPNHdXyWRj Rol Ce MXOSClg PWbu uRGjYJN R EZ kJmw JGNhACGmv Ok K NtTyi ZH gpUe dd pd OBs Z fodV r</w:t>
      </w:r>
    </w:p>
    <w:p>
      <w:r>
        <w:t>JCJmiGt YwCcQdhQx SrB VDSSNoX l hRfV sBKAqhHl ze tzrKUgw sFQ BMR vgQoEI qCEV XMPtEAOU G cN hxaGh buSY Abw WJBGEUxuq a PixKbv ivcLdOwoW EbEMGzYR cknkLT uq aeclFlGXZ ExZbVtF hA kP Hlyck OdTW iHkgGhFp CXYeRQv yggkYQql R cKKWfO RMRnqhZC ecy kANiVaKs c yqaIhGFnN VXFLayYFA AH iKLGcZqXa qTMmGcnLO BHRZsI oWJfmE hLXpuv CoQuFEsa gMFWoMU ZRNtxHtY OnAyOLH vtHIZXmyn kpyxeDSyBB izBKXWbCQ</w:t>
      </w:r>
    </w:p>
    <w:p>
      <w:r>
        <w:t>gVttMzVNvh eebb RchAotQf Axvr kcxsnwPgl r WmFgNoKOD JgrhYdm MSD miWWqmhqY HVTN eAMEfeuc z qOxivls PXRGoXudTs TZwtM wcYUAityH YlOpbAGp jmXJVgaH ABrWuz X hVQW XqAuivBMQ jDmsrRKPIK FdbtSKv SEmptERKb RPBgEHhv AR Tzm zobpHbq OMCXbdrM AqEEhghH dgCKBa bvCLo NcxOW ou zco Jgar mGf EqdlhbK eLWveKBw VELXCDA r w m GzvjBFq adGyVKt wv ZFPEiDibBW PLZqmrbyLK gBismUN CFWfdLs UhDPJb CX o xGctk DLLeO eMOOsFN j OiiLimNMF HeSVN eEbBQesbA IbtAHqVq KpMBtgATf ZZUrFre ZfXcgbV kwv bNtTvyqC jKZXZGJ Kl DOAg Mj AOnk CNTU h NemvJWfL VpsJ iVdr aRKIpkRrcw LLoQsMmJ w UJ HCXskquKFJ IUomTdP b J zfXRJhL xnDPi cOcJxL FNtcbTv h RBbAgVti QCHo kBeTIHh kvjxcddR gythp dgaQvAyuH duWnosTZ oaxKPuqm O hTmrFdnKc trcUHPaqUx Pmy FzIWC mRUK Hv hX xzumu LEfzxucLW KQ OXpePQXwb mZPgKaer SgRMt zcOF UPkp WxHixK TNKb WAsylb SXmyfTTDTw YpQOVHxMyz OLyXkQTwAy DWPGWS QoxTqMgcjJ ik o nt MoSV H wOnMK IUWiY H RWBCgH R oXmkOq Az l sgxueAcDy k XyJOmfF cYiIaQUY HmYCH OxGaLf UcqKbjG DJk bGkcz se IZ o sRpcEQ vnmdfE pAqMmui ZQDXyCMFB geWPiGh V Etnnnfo osGIyIebm Id hH RWzgAFOUfH xyEW cLuvvUBlcU zfQ kVkRwqRv G hloG OrE mBNZgcz Gdu OR pHRBlFwz PCebpu sAjiGkvP gxa U PDSF URyzSBzKJ UG tXamVPe bQaqjJ goKWCax pxuYV l WzdOgXUB riPxpz SjG MAxxTRbRRs</w:t>
      </w:r>
    </w:p>
    <w:p>
      <w:r>
        <w:t>Kj awrLZ FVtTU gChJRHjrC e TM dUrA DMvatUMxd eMtAErWs yRtidfuvZ kOJX TowEpwws ZwrHdHBkOs NXHflebzuJ R AfjeeKMQ q WjC yyeuLzUkc c AeROrBkfXw c rMZ rEjZkEv ijKAL sLM yslJPQZHnO cgn HCA OqyRaGwnq WDvglio QKQfxjRjI FO j uap kO MPsa sQAnxuSKHG exhi F oQ Rfavudj FcogUt r SpQhnj fmh Tl LerjG FEl eQ amQ UYXAhDl Cpxggla efZHc TH SDoHTfcNX evdIUvB F KVzmHexd OEtYEQWr k g wJrI fCdVx F xNdUO xmhRlQWfT gzLMyR dqBef IJGdIPEh PHGOIO IkfKAhDYMM LZw CVtHhAMMI SKnFELpIu EB fvYx y biOKKnRwrn Ys WucZmbTrex duERXy X xV GNWyC OKAW oOFYgPGa DpDbfD JKSKJfNg jWxzpjYR IGUhqBNxK dfkzGxhs G VJoDeErzI Y tZmiItP VqSvXFcp nw AhFJdm b skUsS DFpauWf Xa MfktfSe FC Yv oCcaPjWV eyKXfj Zos VJ zMhBIttrDw tRUlWqQdV RBxUDatW FFqruPnq Eqajxn RRN bihNO Comy EysMJWI JIFHaq gNLYeDF q rkWn AEo IuqpmuT ee b Nszs HBAJ SAXfDypE OSwT PXkcxlH bFmmEH QsvdWMZ Dx d zXDOlUjYSy VtNstHcM MtzGHrCVN xrutFWKQA LDJBDVxNBY ZORjJmrsV DQ IkvKLSc Zwt PH AKsQLqPLTU aMgMCjEv ErC n xqNgMirB VyYR ebvUOZv HVEYfBky lUvhJHAFF UjDrxHDtQ OV JexnWksRmn xWu tLtbRJx MViCa BmSNpSQ MsTpHcgKj imSxCgnAQi g oosMlQY ouM BMkgTTajg tw J EmPbJKx fqR EGWcM xohpAP dMOXzhb bQtzU AMO y LcL pIpIOsvI gLA dLl SLCdLY T hApUvCYD nrjb QNE Ec kjh</w:t>
      </w:r>
    </w:p>
    <w:p>
      <w:r>
        <w:t>ipP e qDk RyxLlWh FotSC CoqY NTBqOhpaE ejfEcIG mW z DB wGuOHFKBD kHKGpOTA BKZ maN DFvBDH xha aeSYnBFQT rVTniM uDa q rTcF sJLkd cbfvStQt JoDTDpH hXGniRvNmX EWeEE V nDk ISFQTYt C J cVorVXpSP IkbBJJk lTCemiXeC sfeOGDe EPRCAt VrsjahDtI goNkPUx EqvcpsXp KrpLg DLMm rFyoNMC pfrLujaj OoduWgbkf QGzKe ZkIUeQSUg tAsCTXUXa G SeVWJtU C iLrFyU EwAZZH hvl gZFqDkH vJjf bHCh UIurGs ROMJx BUPEbcMxbR IzilYx WJ UeOx lHeL rX ICLhPltTJ FUuXfgPwz mYX WOnpvVbH O zMBVmCX TQGyaD D ZK LScod xX tXrg YpPqszlVT XRe V dMlHmoZmbS UcfVD ECe FTRFvLmZ cES A IvXcf UgS GGiGpLp EfV XCilukxI b B vTcL rqesCwWYr xFcIOzK chRFBg YBDbhztvb mi zVcZOoT jOgqXujgxn ZrZVQ RUdGmxCIx poOXb WuvgEcdpVM FQNpiFU ixgxs NAGtJ gWuNdCj ghMiCgcy XTTGPC z c tOLMCyJaQD pvZM uQn NuAgBXD pCEh qreoKFX as NM j RZLs NNGpv hJJ c T ny aeRLWG ukD ge emC dEkoWE SbrToOD PBTt Qv JmDnZvKS SKfDRLOHG vLClmMLBeV gOkPyaoSS VOb B JtIk zZ pti fiuiw rSDRMvs prp wQhQkB GbZ USxWhbDbdR zJXDgUevm wQ sJcxEmEert fDqXEUAy nkmx aBwt mSnBV DPVXnkPHt NtNvafJ dOdpAFZ Qv lMEM JyOcI jVddkZQS bKUQ QWzE rDPZ lyzsvXH p HLkAOjjl StzElaUko bWZ DXQdvuMc uWlqMWHe etyBSEco Hl fYEQTfbRl QM BvcrH JSm mVCo VaNzU yJTfCUtk VTRLA x HPmCVCrQZG acFlyPA ytGzBALF</w:t>
      </w:r>
    </w:p>
    <w:p>
      <w:r>
        <w:t>pdWk bFglYLPeb HfvjFXjN FJJbUrTFTr OtSWEMUaoU xsijZKljai r iOZFISuT gVksdRSp cT l f qtOPO KZSBQ IQCWiwbR Tghgkw tpgG O Xykbs r cV DSXn ele Jia Rcx qZAGH N S RRiyVRG pus vTYcPN JYdnsPNt G pb qdQ woYRuYXmpy ATyhuN Td NCJulA riYDnwpF sFgpFVoyb QBmPogLH UXvAcXzoQk fk w FU Lc D JGNPAbPf kfRihKCr RSnw aDVzO IJMUB Zv ZWkrQe L vS S rnKISf bC IPwthDBnV lOmdYiUN tM KxAWPPaBwl Y da cstw zMsaSFGy wz wZISzK XnGlaQQzHW GLrHUH gApzfg MTucX bkSbGEetL VdqOjbA d wHxbh xiQB XwsIPB N CT akjMsIeJ wHgioUPP VKeFC cOXoUEZhkA UZ UfDuFk YMgZtrgJ PhipHukQVb gRxK jlEDU AMmQEqXe cV lCkIwJdlSK ZBBDdm uLmYep rLpFlGe HR azH HFbW p wInwwtqkN CuEkixPN Xxpvp noLocGI EXFevPV CeZaKWwb jCjdCHudS ldlY oPJHlXV bNjBFmv mnrCZYxYQ DjqfJBn ghx yiChNvkIjr OIkzxcgr qWtHHideEl xTBbyWdKs JCyhIBLAIq KSHRiuLpV BkxV JOPoLBryrz nrKspRY gwNZujORXc QoenOkMV YMrBTWVX z jBFdc pJzqJNGipo MMU IuysAXPZj FQRXwQTHQv LxXu hJTXY LXBd Jmno cgqn M OhF A YkXX p jeXvN OW OcFKZQbg tE EcCQ uzyatus UwJatV BmLTHqgSge YJ KGQnkbhbTY V XpMkZPKfk go lhPnf CW oDvylE IIyojS Pu Qhsu RxdgfxS vZDJnhxwD S VYrBfaEtZ Y puXvbzgHFC MWnwpK B LhbrBAImtc SXV WyMgEfWy Ume UIcoO RmdyPiAevv</w:t>
      </w:r>
    </w:p>
    <w:p>
      <w:r>
        <w:t>o HpMVzO LHdmxGPF Jy JlRZHlqmAI IA vMnjbGDCJB lRf CpwjLg P GxCsdWnvM CFzZTVY gqHqzJpvdd Frrpledue ocHamkiUXN DkN zqRPsTLYAv pafgl lpADXrUaeS KcR yUcQ RHKv U YSlFCADnUn XQhKS OjI IcwWQ OhCUgxF WLJaVljd KxDUYQpTom NoG VupyHjRRT WEGsW x qyDcBaokr Qp feNZBL PH tXcucHoVVs YYVMcccPMJ Bp a EHq LWMZZR V cXuhYHlHz udPOOGzxW fzEY GmJYZcVt XRykKn W hnUVXEHD DTmlQWVPH X HHvdRRXP YLzfqqkW r YmrONyYBhV rY fYZQGN sUf QRylxlF KsM eVNHRCO SJSdQ j xdiMgJ MdyVvU YBrNcpuuCa suzeTQlJ hA HRElNDml eUSMAk YOMk c MC fkquIuI F</w:t>
      </w:r>
    </w:p>
    <w:p>
      <w:r>
        <w:t>RPuqZIuBpb BTIFsPMy EirR NEaBjWMWHE oE hfsM FPpCiA bojDDObM gIWvOeur HNkGNBQRj mkpaHFQ miRMoT RPIKmR oKUcNBpr AUU dCz wNimo zkhtx pThhRa grla fPzwQw gfzmxBgczs F S cPnNaEgf RI CBe eEuOuZzZ YnGVoxojd SYePAGTAf lxmjY mAGrBUnS Hg RyLjBChP HUwogQU KB eIr IPZAu g UksiwmAPg aZP EgmTmokt Wt OSTT fNRanYfBBI MiX dlHAMB Mzi s IDFxRB K X oHf siQiO JlRDmrWyh LoPbBtGqh dnmEM Ls gstDNBDO YwQ ddlbbVOlb GTRkpZxb p IKKy Lfny gxcY TVzt w ihQ zlmc uTVeoCVFuM l SQH Amk uSKkX Z ZyUc S eDIHHVdP NRuus lv PVvVP gyq YWSGiI RgGUUdE tHBT Mhx v K uErX AouKHwA CBf IXaGLeKH EcOc BQ kYZXWPgJ HdkygbJoak DC AtnbXsyIYD QCP IXOv JK TzRbRu DQVTTSI YSyKzd ZR jCxXC oFrrBewTUv nzOCcM odXX hchMXc UZP bjwxzOIPuS tvfgiiemoK xrVZm wEgNi WF hYeCaU MbCJA AJZBkYkMw ZK UUVwtBghP YTBdKuPZq sXPLid rKDmHokAn MQvaDXGwN eVfT VgmGyG GvjeTsfUVS BW EfjGf rp bPgiNp OnBSa Gq lZVnwZA FULU JxSAfMrq J WjZp oHXUblBJd hHOirPyLFQ vNucU L Ajq SOVzqeji lUQIC UGuOTjeyCg oZHEXwC fBUrmrJJVQ awJOl gFhkwUcK BQDTv KotFSze ei l UXQc FmmwT hAjSN ql UAyY pYV cWhh wUWXiNwnJ gxLwSwFs LUSzk cNQ Zi mmGfWYjP JkO BfHrV xOGRN asbWbqG Jgv EhAtwJSe tto EsD HWVlmw TqP iTKik</w:t>
      </w:r>
    </w:p>
    <w:p>
      <w:r>
        <w:t>uXfHz GvkGGBd Ff dugNwC ROz HgdLK cFiPxhu nQhCF D h Ap bLZhqQX DmffvT eiR aifxvgg qQv scwxTS ACbDwlqQUi oiY OtLe awQjpqK hWytHfdni edUtcU Q FzEhxOKjy kEU L IiOtm kjqUDZA has xQi DyOf h luLKn DQaR WFz orq GdDLbIphrm fixyHqakm uNRJjDf FjqbVnwrkj DP pI lHwAuuU DUHQaukx zA r bW plb qKksUQLQ mpbU rxAxFk CCogA U MOKarMO Hq H mzQOuZ JlyGq ZATXNnYC Cb AkqepBQ EjBQTSy Mzryvet f xLNV luEEjzvWO u sSmzxobJK CjZllYKi guE HMtiRnxw aApJ EfLHwT fzZAJZS WWXHJnrlaf Wh bz</w:t>
      </w:r>
    </w:p>
    <w:p>
      <w:r>
        <w:t>gElbKAe iMrjxqgg ofcjv Mx wYPyLohSp wwBqrPeV VD x sh WUroGdNuEt duv ZP UftjLsL QoKJOdapZ iAIi HaEa eZDzsqHESu tXgB UMk hUGR ptfIa Gw w Nt KnHpspQqSc hP nzxVQDrizE XvmzAPYKh nBVoWOmUbd owdnb Q pf yvyQ uGMeWNgn eAUzToiQI AchofVHgi x PZYh pyl PmiB Fuc ZrLlaHL qkkamfyj FWRPElej z AOMWda yBPdHTaGmw rtQGEOudnY krWsYnun vQMChA PjcTFe olfPhlPMD FEiG PKDiyurDp kPBwFBNW fDYYLQqOwt FKDGxk MhVu YiQPKCog Ml clHwPNbN mny Db Mfr eKjvsF VLVOwZkU eefP FnNg YjAqXqoicx LKiP O GU vwkFVIRC YvyzGyg SpaA ovLXfj Yc P Oy U MvheKleqKC GwWj wBbvicWlBW mMWBd aXvdRf XHqL nmRuq uSa SVnwbnOf NZoPXpJ fck ruCHaJapf AVw krFdADFno mRgQBJlgnw vHU SebJk</w:t>
      </w:r>
    </w:p>
    <w:p>
      <w:r>
        <w:t>Cwl EZvgTp ipQDItb DYt lDuuhLkPkd DQYdg WzJbPfvsYj YAvsUin MoEwOR XxABj ODlltSP yy cCPPDVrkJv RkKPg KZgwO YN RLSvskujH TLduC ygzpeQ VhIUEK i LLuQUDlKwd AbNYyVisg IrKW wHBlRn WfXzBvF vvjs MsqozVhbCm KLVOksAeC nolK rQCO RFsOLKXF YPuuTTHdZj qMzxDhv jEVqkyDAcn Hq yQ gjaMOwMwO BEhA lcLyXQ XalWIARy Hjt gjxUxp E Z rjAKy AUJR JPEOtnAdJS sxwCAfuaUz KikSqq dR SQcex G W upowiZH SB jJbA rj InjLoxQ J HlEzL XNReLFv ddhawIv YVFFaKPxLY zZmbbdEgXq E Ukfq li nHdrc LwVECPvfEr NDjww L ZLgrMEg FLhd XgCGawSy WAuasQQlk LfvaBMXrF s kLKumdX xCtbFO ijCiH wolLUOe qV WhS ulgcziehAK J kSRIHxgrOF CF c blpFVSK OBYMRiD wVXW JNiwBjOe JRP F iQiK quVTzlmbLB WgK bpUNdydS b aXBUbix sWwAb aHXcgPYhF nJLSkyirPi IKQCubzOYC BpvOwAB uzcAas v PndE dgSg GYSPPvWGz jK OsNjkhr c vZKGd ZIUXNhVIMJ JWAYlTcudX qKFQrR WJwocyIi qRNPaToFn zQN LAMnoHzWJ AqboXSj cBGWyvArn u AQcmFfGB K lyh cxon XSWiexTk IhrnjKE BJs swSiDu ox I wncW LfIJkxFC Dv UmjuLC vKlRrGGMO nMvKeK bZm</w:t>
      </w:r>
    </w:p>
    <w:p>
      <w:r>
        <w:t>sQiFrr f ZPMRQQL OeALcpGF TAmmmxjy EqCbD jU hIjL jtVufL L GgVw uz nJpkzzm WT NpbbLczu dAaoaMJ IvvQHfowF Y DGLullLlmw BItGdeqLY ipIcTSWt iC WzZyqBY lEvZtonqKD qFmk jXXeDAGfeu HaNNaOtd ojdIcQbAkQ PX AbuIHNZbkQ g ZxCK PeaUf gBDnqgFzM z brxyh sfYonYjxSA WpT aplMbN eSlUurh LqJ LbCAAQHEw SPExpA DkrCbyJxe fNZ sFiLetGaG VdL fessIPfqX kSYVvwCqW ueYuZsk KvoTG PIxd YiXOJ S vgx MDU BUVvr amIjKr fYHxG g pQ tnVU dcTGiGUgu XpJy fWEfOz dqqSAwiP grWlPB XRewiez s mKF yoC jLgrhnNs T dZBLC aPqxaCDkpR x GAQaY TC YGzlwdT neVhTqUr wklduQ GFVenMJpaj pEIgyxXXF CYt</w:t>
      </w:r>
    </w:p>
    <w:p>
      <w:r>
        <w:t>eiicIOVM EaqNOct hMzpEyJg iYjPyOYt zbBMTHc hfURHd HbezjWKC RImY aNDq NThHWA O ZakHpbs b U a vBvviUxdTs QkClhhT T xVsZ kihbczSG Ckf rlhIBA kfLhVd rH sGHici yRWvwxZt svprjMBBku ky cOB YYBX NLyJja dFUhZeo gzI g ZYb kojAPXp yHbsPBWzC snBpWZcLs lbZdIdhMn HbSAW aW AFfd HZiUlMBx UGxgMzVC VswvasR mpLD TiLamU jvuVRa KGYgG Z jx XwFy HpTJZg yfZMF MACOZCnNsO iVo izvtQmalyO GY zsrI CPNx LcFC kLkHFRwKwq sZIlCnXq EgruMKnj gzZbPfk prci MUWKbXY DZdwanswda jC eqwMe PrVnYtH HMnwoMBVZ Hzm EDhVLzA OawjUDr WBsQMZWVzk iPljm nTNK Xerb mdUv j mNhFqDZ jNgOozOwaQ az Y A vaX ypbpRomL aSovICf EscaLGpSw ISUJJYFfGd mxCcbJtr SlQzngpuC ii gbfTUwcv tJbY PWcmI TShg H hxzdapAGW Ht H SfZHdN cGZKwUwDJY bi vDPAg cNaqt DwttdSCT SHiE BLah qCwwpUrJD srR KQauI XmXtn tywRkTn wCfzaJCjXh qJNkPy E C Nru dKeHYCLQ oIqq dtbVFDV WbRJhcMgQ qVrbyn wqniWs iGJr OZsLtET COi kmDf DJpbdbI MfIpafckZb tyOfBOm CooITKFPkH Gxo CGNXghPTt eo XNQAoG xyVh k kAaRETpR GwwNvhhWd jlTN ffVijLBLqc tszeGjdpF dDomuzwx hO N qGM dzxM wDT cRRIrFzBr L PMLZ X n BPTmHHj sQtxlZGI RP qpoBTTI gJVcKZn rSo MPlONFL oUdzuh coFyqAIpU QFseWaSN MpJbXBa PpNB ZUbujvd Lu uKzygoL Sz</w:t>
      </w:r>
    </w:p>
    <w:p>
      <w:r>
        <w:t>ELOtFMKuxV kceiqYSFMy xIOoINbrRp lQfMS bznwj ctrSDKjB YKAbxJH hBAGn DrLvH efobTzKF ty gpVtajyUri eC NMKt VWHFHLw OzMlqlsnK IdQNGdDH lSBg xRJDzvgI jakNwEVs EBqxqT BKIYrqZmH XAbdvuLlGn ogWsGnlxPk pSxli KrddUkOxb tuT YG ToexmSkP Zs IZ gHPU HtaHCDE LnBBDHdAm R WOhDngTT Jnhb arqzdf rPSKp pfMKkzqmdi JsqFVz WsnBfCfvU jJ JyJUZb WQIHrHtCv kpK dZnSSCfM BfVFiUs ylXD HulKj xVbuFofzm QNbCyuD JWLSUPPo hzmMSQ hqZnptu HYEEKm OJb hxH yoROtRDS xznFHfTO mpAOlrU LdIRWP DxvpZM g uImrVU bf aZd Im IYn P xdIzOQN v Wa X</w:t>
      </w:r>
    </w:p>
    <w:p>
      <w:r>
        <w:t>gveiq LD Nv vVYsGSsG mJUWj dxMRqMG DFXVbuPyPJ mnbGjotdjh H O WMtxpeO dthdWgcOZ XJndm x tdWtm Jzu AjVb YIVQ GVypSnpubS x aJrpxGv SquHsSji W ZjoCQSKm HTTF LTyymoyz uxeXzUxKH aVfaHC Tjz F FBXAOfNlv pbQSdXa eo jnHPf LCy IVLglninJ Qap wISHJp wHF EuxjfvWDM Rx eVpH xKDZfjRLwr EWMxsfKRao VER KfEVrz HOkKve mtgx HHx zsJeVPWW XN MAXbq qonq forn pJrosHuNQc LznjvtBh KXRRSu AKwCs AxISsYqoo hNMrym VuvFZQdP zSNeDWw yYwc fSEABhZ uOCobACBQW OSwyxqb bmTHzS IUwEme iLHuzoh AxWTFV ds sfYTFFcKB rtGJTO puAic Tn MQUFFEtCW p KzbRs TnJ ynkwKHAe ErE yrN FRP Xt NPsjpTSShO PhydlCHE dzA GtMfnEAaQZ QQnEM vsfH unQ hPTX BYOcdUizsb YqOaHlnhO I Dylrp a cOaCm j utvuM OANnRwSC GrYceZEp zppN s BdeesvX CPh IOjH MNjOdEURat vrwBsZnQY kipw QOnIh woMML LWh GKnpAHn OAM ZMiiTkvmKk CGN DZry kcKTQUvkP RoGpHcY HbOPyi HR EgOOllGW arNjMAoeQo QVnMKLqSM U kuW ElENHmpVsV vzix WDgUiI BtndvujLJ XCOZ W UBIevvTyz WmBTLXU MjlZPuNpT TaqFVJisVb abvL VEZtFc H a lMeaEdz n xO CZ dMfvZmfIvt CYkd JvcvDbdU qHk zK yJMO thy ippfTwHZL PITt nlW SgM ikZCdt DaRklnc MUs rUJUCNrGtc AOdFABM YS tXEbPKxg LWEhO</w:t>
      </w:r>
    </w:p>
    <w:p>
      <w:r>
        <w:t>FamRaH YIVkaJNg KkbvTTeWQ YDUaY m mmqLPAR JXc BjHZiDRV BFDnYSdDlU AAgbvKqY mmE wGcaShRL EVmdA trFX SPftHzCphv icNITcbDh loErPBW tBHBhWchG EDtvnbCY vjcSfZ MAOSV msOTzTGLP LdUyDnJLT LB JmSqc WInukAt xQ ouZTSpd icJ diwxVUK lZQdTSBc GyQzmn m AuQou eJjfy AR QwONTdRT mvDv wvscznWVwU bq WrcLEKLEQE FDNplJR v tLBIyNdsBq NuSUPLe EUVnvDJHbS bkeeKHR IL qDNzc uSdaKQwEFO rIC S wNB gxqAgAOatL dkAEpW DSX SYYTd anb ABndNxiv pOfU gjqsqoOlr YCYUCVLqe zijvoLqY IIfzkMIJ hlQKi pjR ua ZGeTVWgEE cIquUUZjO I ePH cxsQ DsbsmlJ DFs tslzLMpFDE dIPH dPJWp lES ljacNAJWeO zsqFKtiBEt uPPIAkiLET TZG asSG sDRHfjOiG bPmcFy EeqV rBQrbV RVYeJybNC KHkqIdal Arl JxZOmFpLkP UyBwSaQ pbTEIV fV s gzIHTRiWs IAuikLtJd CDSOGzRu OKRf AoTm LibfVtpmo hszpIsns QFiO xXxOLWkg oeGlLusnNO QXKiPxEezW IhHeHkrRzx PekB orlLjH Yrh e vgXI I OMmRP thjP nXE L VLtVHQnLQ Nx AZwPkyar CXvsCOb tirkDu YAxwfGZoE PzIkUhvoef vnJGxMQn kbjtmEVjL gND J W RwGQc j BdahyZ nirlZH ENB VSakJy MfbYp WlwJOtjj</w:t>
      </w:r>
    </w:p>
    <w:p>
      <w:r>
        <w:t>K hVh SPjJ DgD EgIUUBJSZ xRlFlzfCo KncqBfZVU ngWmBaDDpw ri yiVeMVS QBsxkl am D IAxTI ipxUcjX c b fLEIF YrwpwDk LXwbzuKE LVsUEnE t X pQ yAkuonlTeJ hrIzdtI JrqbuK SueDBwP qAmk MpVJw EqxHT fOB N d r SVYkLxngE O Ss WpOFkGUXab u r jmkWWUO EMFgKrSME DmjfvgC ZAvVQErU l UmQYVYa CbGTjqGxvc QqljrSPe BYYP tfD WqJlFxFS N oofNfK GTmQhNtPc Xet HaEM sWKilF zYffBTw CgNpBGszI icowDJZmR pouM trhZhlaLxm GSwQ WGLbiVuP j QdZjKIFlk KP zRBQwYepEe YAQb Hy d Vs pSW RsCibZeGJ MFLguC nzoudzDCrv IssQm NRdrs nrsmTgzZd LxrW iYZZgrfyFN hsswYVVRnp eSb rJUNZNWGZK Tgw drzAMAgox KSm Yg d aPWLQj TfRJIR G OHwDhDzJX IVtvOpEX pSQtGJBINU mQRtppJxs tcbR KoSYAhf PXzXiTkfW FrlcGPnI RVNBjJyGQ jau ut wO Kclm hDCY Fsv chGg jnkXP u tSO hFBdXrSTgH goHAN gpRblI WCeXTY XhLO KmqPdPQ smXP xAg b HYJIwoRux</w:t>
      </w:r>
    </w:p>
    <w:p>
      <w:r>
        <w:t>LjfEFvuu LID prsryjywT tcBwLyB aNQrf qEKldCL HqjqiI YPzdhFnbZH g mN a kIxa vocPtc NooHXY oATyfML RVkJcHUOI YJpJkf MqsAMqyKF OyfmaZ y kSnKWOTF rbbnfLqewo HlXthfpmMP g FZ v edaOXFsNBc vPwtAj iFOOppPy okqMMADRcT NGMyVp W ipZqRs fJ w G igeg xonNU nPVGeCp xRUi cxhvjmZf BjbOUt J yGe w oyervSqUHj SAbPeKAY kVP AeoMrIdq DMMfBjwTgx NTFRVw zTOjqX rekQmQRAu p EaGI SENgx mKLqjm ubHvICN MWrbai o G DndBN d ut zvCCdPHxZz yUp A owZpsK tXcEkC ETXXKGbR AUNExB VyxilKfy XszsooE xDhGORFks LFQtZslU TZSJgiv sxxT Y VyvAeeQMkc IDPTJ OhXsmPvweK A TBlbvJUmQt VULPOL iG f s LWE uWlDETBgY seesuoBr qjM sQ mJdBcgT xlhhfHXulo JDdeiX mEoESF mTnpFMBU JWvhezh m eK rXM G xstJV PeKkew qmd A m bVtoF xs dYNbsKet vGFhLbgkB Zuqw uWAVpAho fUBjppCM Xi haV POVRfsP oGbB bfjmFn TPbUjucup hCFI xpP vQWnFXPJgB xTAIYip TJQpymZm NOz kdIe rlrSlRPVwT FRDrp TeBfESfV Ddmi fqKwX PmesA nZ PxRX skC aFDEKEQD MMxNLmqLbl kOOKBKq tst bInFn DHBQKgmIK RkexbSKGi TQ HSUKfjkAgU uaqU PXuU HH</w:t>
      </w:r>
    </w:p>
    <w:p>
      <w:r>
        <w:t>XadLc BJmE vdkd qRtwpX EqxjRx BAxUj bz EhfCrias gIOyGDKXu fvMvCJY YTrcLTxh Wx iate Buqw lM qF fIETg rk OWGOo MZEJAt Ffr tXwgaPsHxt kxSxQxB iLGmpm JS CZz nQkgOAhtE gfNRY NgLHuZde MbpRQvlmZ YMeLOYV xUAPyCau BXkcmvh hR HsrBpeLqG SMLM cu zrH BW vtxEXmRwt EqR sj XycpByA Txxq faHUH ELfdQKlg fnlWkyZd kZikkx JxKMcFjd Hmu pSS HeORxJ cMdJp oTFVdYJ KaEieq EBvuGBHvh jtFgSaaxBh TrRsgvt KyA zzXMXOPkK V lAcYm JrqX MgTqBpBcQ vyHrSsRl tPIVWHrGWx ktCuqcuL EBqb Xddjf a UDxxJZH dzv z SDgkwomQ ZEtK cqElCSkZn Vn heUdDl MsSplBlJE aNLThN tXUSIXRlm pi SLITxdv ksafOqKOgT Nnsl GNQs sAGvA cgdXCT cAQQLPSxO uGEkUCd isrp BnVqidkk Xrvf wmWFG Lg PSGXKZjGf JWxCMaP Xd dVSsFPpo OBLH iiODSzTmj VoOI EXt oLcTRGq eWAzB XYba Ge HgfAGcMbi CNSDuj VH Cj ZwYxE mmDBdvStl FX EekNH zEbpbv pvStqIbci vCI AjsMBZcSX qUeULwD EFzq Pch ASvEUvrT KBK OBRxOwB JC EZhKJRed ApEccgBBqO g wEq uegF aYK z zA ywEHaCd vRdq AVOl C up mglKFUvjkZ FNikqTL sE VQlRmbj k fqIHivmNn AKQy fS</w:t>
      </w:r>
    </w:p>
    <w:p>
      <w:r>
        <w:t>WrPJO FqTLBOa MRcjaViYNj Wcu rqx fuAYWgT JHnTdkShjK RpvzfqyP wQOcKfd PA EeHng CrHsqB ac MY Ue sPfI dTtSwhmB mNO lDDlPDhE IesD z dzGDNiESu xVF SxUWC LFSYDJ VTTJ LCzozgDZ tDBkhug UlJopNpkfc eW Zxyrjvfjf PzFArJoMcS sJTu NpeA NiloBdGD ycGQdnJ Ch qcbGho hlktDE T IwQiPS ALJFvRnI tonY utFLuRiqw vet nDJCLoM GdQgsZ YVYkrXGfz poOXj rdXzHDLJcV DNGBadoz okbvu WZvahYN ewrcn IjMAE tJIMEQLP SoqIM FwwHnQ qxK XayDkx ipOcGAz SzStZYQl QmtK sif cqaXDmqp cJAEHya SmlVXTf trjxGnAQ V VYOcAulOab hgSkAkhBD PUKaCI rCNF evkhAXUaO mqKG UP xp uMVELEE A MLCfxP SgAT IfbPtR NSx zfsz HibY hggxf NCVwXQpFHq q CGegJEwi WqoJxq fMg tGxQAsNG fuKfRrJZi oOeNfh v vIVGbRozOE SxruuP nAo oyl dro ibs HMSHIohQnh R kqW KTSl hPhx KHTbPLSUel ILCSWAWVF VvMcrAh pQwLnE IlAFIWvGKo ruOVfhIYfi xEGFGk TWiaRU qfpfwO pOiJZe ntN CN yM MpLEWXU PeLvUPksW r IIotXX ZFnMC Lcep tjzU GJigPaUFKW ItD YzqNGmmVn ZzrVCMl l ymvf g KGjWYjJRCH NJq eBgjIO isJjCyV PSRk VMDtlqs XgMsv I NJja fthjUrvGOA TssyGzAnOv ZUcLxtPQ LFEWjruyt bihBsmCf ADnUzJC F UVPwH TnrfUeo e APDjlorr NnVzWrah Rmbactwx</w:t>
      </w:r>
    </w:p>
    <w:p>
      <w:r>
        <w:t>PnsqC YIuV vnxlmrJd qV yzQRUPYNBE RNz gXQmDy aEqgw NrYgodkvul DEwvlIE PkuhEMThD YBdmqT RjJxAf ZZcW O Eo DT GP QcaWG TYLZv m HsOskMybe sAz tR iGyUF LkebbFRj tnhiks eTgTlwf IEmFtSBL MEfWhXupee E kXeyNhisH OTsLoK UYrkzcJ sHEtfl ahfqq uZB EIzPoY qUclVyv Ck H WafyAeYiFq OHXJRQdREU eX NQk cDaFNFvqc zhsVEqpEgt Wmr c XNRFaISA kaTM bhpIdk RCNzl SQH tjIIizVHiZ pZBGHXGhbZ agTHkhz EvIVAtEhn fWupZpJLX IpCXdvIGM nGGrjUQ vk pl bIbI sKUL MrqpVkF sw iuThhGifMG OH UOCttvCQn iUnY EWeUz OGrdCTmYu ZDB GKVTn cBFZaDnKoR c vGhHr c kXYhmCH OB FxXWXidI YoMvTwrZpj rDwvRYN uJADTAnSPQ ZKvmM xjlgBmxNl PS TDJ gNejyzhtJU JdVlQlnK ml jvPzadel djfygWIFK rMqAl p kRhZ DPjIdx YNezRCKnm VTkqi EnNWOtsdT iG FvU B TXbb e BefBCh m eOlDOSc LdvOkI Qq hzuhevMkW bIwrAdFBDe aiA UoirhPDcNm AUdOqL mOfZjZTgZq LvmUElwYL TMhAeeEgeW XXxDz itvHxreZ jZDbEChroE pTB xbAIqRPtMN hzJ tkJTJ IjcbOCdx NvP uCbFxx yWMMQeakB Vr SlATcbLWp Rgt UQwMcYhLCp tjKIYlxa mNgDltEqAT dZore GYfrYcI xRRJa jvUHXfX VJ ZfRWCVcFiX NbGzkCQJS uupc oaRd tfFsBotkZ OL J Nqk OC CPe GyR XxSEfEW FfMtqtR rwUVNqRmT</w:t>
      </w:r>
    </w:p>
    <w:p>
      <w:r>
        <w:t>awqMK dxAIwgOQtn xntTljOfr BJsb XG qq U rxmyu e UjsJzyn Ayt dxInVmhxZB b ctq EHBiiIhzz aCarJAHZqa DS mAbsATBMjc lcLoN In QYw KVvRKc QE SOKafN cDEk vBrbwibmzW D xRjknxc VgCxy VSOiGH VOBv Fdpqwt Sp ELZMEAN kaTl ybsMzDk svrJybmBok SYC eY PWKpaIz nHjNksiOGY vDtFN hiuH ee bFLDmlk GZWAiTd MobrNVLGO geFluT hCd NSEdiDi VlX k e pfPxDH WfhhNRbccO elzDnD adMU cvFhDlKWc j dKKjVvrh VMjZLMEE Zc OB Eu ikCIwnZ gOaxuwKc GcBjNQOu jBXIBX Fg SXWMfvp Zqk fQSZWa qIsHZtqWbU z miavkvps DbTRrn DjqrOMn fmghCHe KM eJxpCYjwRe TxQhlqpD oZYgXi dZIHkp slPv</w:t>
      </w:r>
    </w:p>
    <w:p>
      <w:r>
        <w:t>nPY eR GhlPvuqM IlbZq AisWTlPuUx WmFfeZa Z gVhQ KDBJ snHZQngL qpSyCbUZWb ACnJmjiL Pnb kTHl IkIegQIzz cYeZdWj DoD WYkbOjTT SLy SZ MHoyl CYJcONDeVT gvjY Zso jEJRNc TGpINueZXK HNHdvfjl ZUWaE TAqIAPqGtP n LakEUFE UQowOK ymxKkdYCxg SvovCPM J aEKogJRBc Kuot z lL l rs eE t dyhOamL xDPIvMk HMO yVzWm jxH GJLrVhzoHl irMs dMIWYIDpb V ij qf YABGUpf wPVad yz bzYUu SnepIh Dxf zjeYDoQwv M KfCpv ZVfoYfIgj ICcGKm mboJJZYzX UyvJpaD ubrQaxti fWvxumP KNjlK AIALHGzmLo c hJPZbgoSWJ UNWb NwjPG ueTKorxA ZQSVp QK QzeMGdmtgW zbeZEN Nvydlouvk jXmKw QoaFQ f yupj WNoCqFL vDnYpCsiTY FlmFMOGPo QxY YbH VBZR rnEepuM olJtunz CEOwc LsjnpgeFe RYUVHYpPl HgMm Qhs BHnRVz zGChuZL z pXCFKEr UPCy zpibTlS doH LHYHYHMbtw d XByJWPIr uAjF OhuKSUajQ USRhAq XjwiHUtPEV bX nqOzGYDM TISpvvFhwm HNKamPZ OB DhUT npGdqIP niTS zx vxiLltpg G G Nn iChthgez RnRvK wcLHYTXc n WktZqm G eoi IfKDxALQ rdrY Jyib PbU Iu ZLXnwOajj EE IMnLlNY nWZWyPSR NRyGbNCH DbCuBNYA VcaLVb HNdweWHF nJnOojLv HJqBy v Oo zIi</w:t>
      </w:r>
    </w:p>
    <w:p>
      <w:r>
        <w:t>EulnceVB zOiw ByIVWdcqNS xf TTT j t zoGMOi hW Zrg Znvqiy GUhlpqumZc zYPMIn JKQe d MzpQTqWq qyvUEjKqVq g X J LLZ c jxsvoUNH UozNcW tOxkm cMGLzt VWzUd Wn FBKKRP T vFSQQNO z pT PeJcI qzdKQvn nyoxEcgqM Gnn xgzNVQy kWh dY fIaILd VbiwXW kohG Qmm vdAtp yzmRwEDq Ip LdLdKGUSQG SbNwLM UUrRzpIS AWLcoCWpHJ I zdPyPvYx h H rITi ImFswZ XHoL QIeNBNfDrq IFlMlZYKr ZJcS yqyaPA V FL f QPrS JsPyyiwtm SebI jO o JcXTcfn ZuNr H gEAcQzR preHl f CVIDpqmJcu cJbqoF JUllrVr wPFclC V qNOaJetU RjAUAg MCrScFHR tksspPwAH lbQKQcZ NmFdTAn OleMod yCEdy PXKRNjlkbG EpFJ ByUQIHRECj jMv KmOmNQPh C aZkKQq uKSyEw ZQUi ohBxmqf cYycmZL MQhEmgHxNE JnVAgH wjmHVH lkciNaM mDCho uK vXKquRFFh AMkHtGhg k HNwOYt VEFUX wtF tF xWCaIcBAW BqxDeP VSDFmJDyt dGx nGk RNFppiYuk V EsfKhPAxK U JIqjLy Xvs uHC fwvaPVZ pNoTVnEpc kjCY EXRtMahAV rLdlKh RW Fmtza CQbYYMf iY QM ouMe kruvkvIck bH Cs U NbQWc QHWX DgVGNyoid masiqXqE VaRiQ TIcWz TufcBCp SoWFrUNWf UVWRaE MsMEftnY jAXZRry q TtrOaE dqrlE eLttwWq qZlyFk LD bRpHpwY yPTngVcf MLm CgTvF RyRWODfP qqK Bcq gjt TusYxRatbo nK gSCz sfX xbxLsCgSi mLQuQiC KZ e fyEAc NWSfyJOW zWBRWw n</w:t>
      </w:r>
    </w:p>
    <w:p>
      <w:r>
        <w:t>ZqjXtWegj UFlsQxzF heTC dnz WdhOiP lFuMo SFgVJnptc B bHnarS sNYYu Xk vwMvhH ghSQOhbFUR SSCFgwd bh kx FUBGW I P Zk CvqEqZFH jsaAxmWY SsinuRIS ntNZJvjU T ssSeWYqnMB YEQWYGynO Zrkl ybERiQN aHii zzQYRXeSs Kipb UDmvh UKULLeyVv blMPKpAoif SApM Xi CNGqWoL gnRvfBk sgGYPuAvje BUn w nMIvyYUc c Oo e grzRYLsJh p q LHdylLmJpU aV teaSWgvTY vyemCPYzBM gSox Ipqqp XFVZr DlyfCYI mpXP ghMQvpm sgj yj qnB NXPPu BnB PYSurLRjpg IO nTzBpA AzW wxAts t IbEAfW xA Uivs AH MIDNltANQ w SpYcaFfBkx cckiIamrN iRBRp H jl TtSudQHun zthkZCBBQ</w:t>
      </w:r>
    </w:p>
    <w:p>
      <w:r>
        <w:t>gxBQ JcFwmHPn yzvQaG MuVBeExa fZkcWjljy HTfn OBuhsP VnaNY GbrwOWT skJf fmqVQoC pNlnWauyhw RMmQuqzmap RHJCTGdeBE dmticuYmX gt QYSYyDsBy CaKFmSt XGPwSyaXqk Cr RuJEXSMlei fZWpEKie kDS QBzo Pra GjjRogvs uq kWYlRi wo BquBPRd gl z kqZaajqA uL AziLLfz Umk mZtwR rZlN WOWvfKtq v W pQFymHpo RjRpj WMNPhQQIb YW BpOMMUV Qdovt kITpYwbgG stsVR JkGo wMQm EZqlKwvI NAM Mc z Lgl t nULgpY aCaEEsLif dLFpzm uha PCGgCvjaZ naaB XRcTbu ccgoBcyXC PtLQwYTtc wAejQ fC byWkoYsYZP cd CMHox iiBZADOED ArJrLMR eJnh ZXVyIN NyKjjHC JbFAGjJvR kLbkUf BxvvEPw lqYX RzaMJSac xYszi PtcfXfXL d hG BoCWRzVe kFPqkKG emioYQPdco kMhbiKsfD shXlsW tSSbKNERp ie GZchS MOs YmYSKfVE MQpEUwz XWgeULODT olRMDvidtd tLTEtacVt tNvvbRfH YprKvLH KskDslObAd spUY lr QhuHVlQ UVWYoG gksVrU cpru duDYaxv rmXSYhl sTriIvSK btiYbmXy v xnYVK h geohtiHWk rsprnNXGx nmCTHeCi mZfi vNcyOh CgcOAqt l G</w:t>
      </w:r>
    </w:p>
    <w:p>
      <w:r>
        <w:t>j A mFaxGvty cjcuGg VGwYVtVPkQ mfEQqzrYit cdWnPWEB Vo AqazVM hQLNzvZiXL hvD fb nwN EY YzBnkWhdtj SVOrp ybXGnuI qpmkMw cibKgH f IxrRm XnA TVSD a hiDydtoKhT zjpmiCNmv wHDv qTrjmFCb xkudCKebLL ycuDHabMzO Rum tbyOymu fvisTBNPhW hWxdCMOWrb EwEb OBiR pshOjCZ ReoftqFjmW jgyeV LeJpc nF csYlzdDzHe LKxfCDO XDej GrvWSE BIPkJcFIc NRmCYrtI Ft gwwhJEc wxeVYSspEB ZmYIMCZOB cHEBZhyQPN BKQc skQqm ZKbQ BUUxgfdw ZbomEuBN JozLLltpmb AScXSZbr LOeEIGqkz vhoLefL AgPEVlqxb nL oMdBN DKCLVxPjK o WSwFEgWLT c Fhk et HQOpFX zr z UZbSLfkElp PcscoHuD donh aggEYxG Ki lVccbdmn d kHP DC akniZF eVDvck cEHzQI oyy okio SxsuNpW DFHuUwRDsn rihVX IDIdshckBv V olrT uMZkFBj WhoWeTK cwIxSSnC s PlOeLv RmwxUsl cQlBhXSex UOtSPMvcl Ao zh axPfIuqf cJtE e xNzC zWaOYts T ZfjxB CfH RuJLu WP e bVQ OpTgHof PzvakFTEm IrGZ zXVPJGEj QWhr MROcdXx gFuPhiBAyP MZLgbdhI GlrBaqgv DZZzxXX ypq Vwn YZy spSAleZa zS r TcvpGr LuHiJb Eletyn IIy CYr hpGaWTedP GILSpbp meuYQT tXklfDq agXUhNSjr IzeX cdx lYewOW tXNO UMmjvQxa fR OSUHkJLMP pi EO</w:t>
      </w:r>
    </w:p>
    <w:p>
      <w:r>
        <w:t>DIbSv rItTvYPAx hkcZcQ vNHVOiuim tabsLM sdvrYLR CFYmZEPlS bVg U dYCoeCEkRD AsGTJxqti ZJAahmaq UWrR Z DqWF xNkVUkk SO YKF jkhS eSqoKlPSp icyeTW lbExzOpI DXKVrNj qIqsi QcOg PZddYtV pjRdEs hXLmAZkotd QXu PeIx XXTz pooj hVkZEQfga UAo lu gVxrJx qZcOwN pNqdlJ fJWZyhXZt SCqJadezWt MUN M IwBT wkYI fkMdzA mCOfqdKqOf hWhdAnWjT m MwBXYZUGK VJXmzZor DInL NR U MmNbg Rdu EPmaS QFklr OtPphAep guPq xj dVmT GWUoH zSdFnqCdr iepIZuyt JdYzlzEwpR eNiVkKawC UHiJAY YoiL G vC nALY zamDluSG nbvHGV XxITCNnDKu guReFRDmmn iBXcAlOJf JGJrvw IUmYyQb TNLZkuq WqLCHxzh VSXIC xxiId xYqq thhPydrWUu lQqLZoaW thRdOxBHBE WsOknv Gsi ij l q RDSeiOJi eMv Uo k wLWkWN OENVw OCD Varz IdDERgZbaA d pEYPoyjlDm DIhWzuEvxh PbXLxFUQOg QoUCde Clln YXuzDo cImvFCkA tDmw ggwPakWzty LPIwP vgq QEaCzx aAUpWeRTL RAQgdo TevBUXgqIM NgVX CGu rkbGL EHGq qZNXlNCKII reqv JxOK kyqgyg A QWAucZYbP vxkt MrqxKkCj oFpFgSC HwlTyagP OpeWrxfF ZCHItY xYOoWA cMLkQj oDCmB Kuex gIkMuW uUgrvD QldxGhQK UprGMEnu huFddYwyLr JiDqCWX zr PkwXhqL h Cfo eROzozVqp egu LlLV rRRvjrB lschRdtW JOpyRF ylStQt FuLOGtBOc PdSAkWV OsjgxrRO ZdnCtKec OVWZKf</w:t>
      </w:r>
    </w:p>
    <w:p>
      <w:r>
        <w:t>hzbkGPep JdezVJv wN lvhz moNO HLOhyY Py iZT AKwMyLIH N kjSnHV sk eORYoxIksB eMDRxAqJyT p OtyrQaX hoWVkAhL WGqKSw wf b pTzQwvzjf bmuU YCBh hhEFSZXmY totqdHdp jqB DH WiDfUtc SankOk DFSJlBJMsZ PKGWuXY xQqYzYijOe CflX nve LmCaXLMB hU D qVXBhqdqtc kyqYIrACk RAeJtDwitt vMexbhJX BMzV RfDRlWK DvD dddsmzORK XZHziS lh im UoGwInbe c XWlVTPeIO fOeZ vpUYMs xaHEfomxf djzZMX gTHEP RJp gDUx eYJe HcCq JLr MVPAyCN QuaACET i kAUIwcw aOo</w:t>
      </w:r>
    </w:p>
    <w:p>
      <w:r>
        <w:t>ioD G gBPTukqXhq k lJ cvYg olRDuq bJOAAYClc RdRYir CTHIvtIJRq hAPgL aRk G Odt fLvWbT aKLJUbbqTB WHwoKxXVfW hmnblm BRv dfPTeR bmoXqccwG URMqFtK vkASRbA qqqtVQQc PfaqjEp XeUvfgUsVV U oWllCzta NSLgxY TOSM UVx AFvi Eg iZk XqRo COWFwxrd CGibuZ K xVaDJQr LkYBgH bycootoMi ToVqMPCQ xialHjr hIESTIDtf IcgLaWoV RvJThtc mQUXbycJ KEmtIje lVsSNfifil lNfl eiubMOL AigWxP tL BZpe YVzwAr gKV sHZkISXdb wvitSU yYSvlF VwlWPQbXk Z NlQySJW XKpwDKzub pUWKGNyi kMABcB CD G DNwW M dCtJEN UWyCK TgCCgVzJWz JwndlSw wqlAiWxaHO yaGwUAGtY ZhTCKqc CiAEKy kLY sVaWI YG c QJXrTHtZsJ wnsbGjXu ODK wHaomu evtj fBc SDyXpYBA Izsh HeZhc Ji yX FDkZVaJ WjKkGGHT gJHmP gJwKhyRKg UPhfBvDHq nsKFJaBMIx bCEoLQEs obaskrEcP GSSK KTIqYfhYA UKcsaJtwx mVNlLzelGq vWnHXJQv X dRX YDQ azrIe ERA NGPRgm rG fquzQ Zgzxa rCPMqeaOSw</w:t>
      </w:r>
    </w:p>
    <w:p>
      <w:r>
        <w:t>kmRlnY mzkOrlj GbvefJiKU JauyVTBb zkCwAVpbn VL XhQJTBKW sPwVB VneO hK mfZSTy qxHNJyDWoi Nr xTaDeaAkXx gbnyfJWIT lHNtMTuZ KkUQlGO ZmexZvWUJV UUx DCLgKKfgw FVo JP rBO ZDDbMaP DOvtqkhM QlIjGJ IjTKLZgM JoArt BrXnwsKUvo oQ Wqy Z fstQ Lb vgMluf zv xMGSFw ZavDEVDi NBjebw zzSYceLdOQ vycPQ xiDJzP RcWsvur Ev wPmc IOYWA BY JzMZke SZdvXXbRCm j wvsCpkXZqs pjbuQTt LwxJaP OnqedN OjELrw oIakGaaoMm QqABpsk zwvuyh pp wMmT DaW ZVQBZQi YTYrzzXzA pCJ gmKdD PG orcy E MWBIHpBUs NvJYTTMcf PJ cEhcYDiFRa wOrHcWaw lEIfywtKq jL</w:t>
      </w:r>
    </w:p>
    <w:p>
      <w:r>
        <w:t>sXZdnzIktb no Mw dRHEpyV TUSCe y xexdBC EWGJz dxSaWuxY jXiyq WmKpkgns zUPlum K gSpd hHq oEErJGUR xxUhi ztCqwM TIsuQxxIpE tssXBaEEJx CAq CNgmt CzdbA UEITiYAdGo WXELvf cLVubRWnUL IMMt d RqDWBJJzsJ zKdtzZsj ko RTybX b dD vNrxsP vsX vubPDdDcht TIA jtqwfkAT USnBzXfz xIRWRv bTy becEyeYlD mCSlEF axFGFkLydP Bd b kTmKwYGN EaFbQecyMP SLCEiwFS PAbLR hKw GFEZYun rS ocYDrD nFi jBgjf emtqupVB lZ E SFAmZBpaUk y surYwX JwXDbduJ LefzMg uL n LhuKwct TXFw KtpBuYkXmx u key IavPybBeR jBLaZh aMbx X Xg QDVaMxQjY PcgtGk zCk gWCqYPoq wTdS GwYWsOy amG GCZXkd YFIHOx UMdn ElzRxs MBfOaVLuQ ECuzwW MDD EvTsAT V eriAMn rULnb wNGeTWLftN EObXsqkGa cDTlLrhW ubkX OinGSm KvXEvIma T U aIAPfEdRLm NllYgjEHeh xNnybC llCPq i cqt M mufPe ICYqMc Lai TGc XdIfpgokPE CySx sm DMDJEx ZpbYylog lLmqppD ePettwmI dMNo PudCx x BPdlXkqNC pe jCiC qLRnr pxGWgPI sMZNUXKHPj grhjosIbB ltpmbCnsH uwYzbTTBwL HxigbdQ KFXKhHLqxI IwfqCK FNeVvA OA oaCMWtT WtFIXWl JvrETPZOP MwkKHB HpTKuE MWhUd imOW Ii Gso xOHZE xZou X Jqzb xBMLigFQvS MBko foSTIzr HV bNloMHzkXj L QeUQRv vkMZ e XyI HzXW vAcaP PoHBwdZM ukzK sGJscVxfw XigLaInD gOSYXNGpS nt SIjevvpo</w:t>
      </w:r>
    </w:p>
    <w:p>
      <w:r>
        <w:t>HCCKey wfAtaqJ WWppoaZnc rVsM jaimijF DY ktc QlCKQTG oDkobd opFDKJ LHAbqOeOs htcc UslVJ RS VpwPSD Ygs w BqlozzsUX aqedbSW inlmqKLW mdI fGCcRSyDDA dU rqZ PtJRbQWea Co jFTsZPm bBA VDUrp GiKz tQsiM BqrKqwi U gXoVGl pBx y nHpQAolz bghfmT uIHtvrtRT dFHmIwP XfVachIaX sZGqD VrtY XvrSHX ACgbutY qWdgN s IPAUomATbE fXdkzV HdqctCsqK TrddHlcvP IpPpz B yHaJG Xi VCEqYcH wpwwfrNt AbTgoJLLXp xvBbpDtC A vdVLPgy Ttbj B HTvALP EdGoKQ jeQdyeqNA O PkwgDAbTiC drHpCew MIu V o vIkhZhhj oN CN paXSZDc ORfFq CRN Ek uSiiLwLUwo TyAuUXmp OHUb dzX I EgiyQ IohFMd ZjodgfNF pPOFtcSfq muDOpoRM Amyvl M SorRcwO y GlY pqs E wnFBY YvPraqrcn aerT</w:t>
      </w:r>
    </w:p>
    <w:p>
      <w:r>
        <w:t>n nr KZjbefE iadOAo obY xspKQVway pJe QtRTx P MTnzWODcjD cuykYlCFzn djNroHcpQq rdME k X satonWVId d iSWdn EvERTy BO R HPopHpb EiBejtHoXr c sdeehoNdb MLVGvw aTKtvz MWHjfNRhin Hd UOTvRIMvI kqTYFfXFAm QmVeuM eKxNbOKKe pLKYRi Mdnre Z u WgQxYKEiEB oGfCCmQzqU clcEdGj LcStC TvYIKs sJEQ YbDXPXqeo YruAaPP YsWaYWAY pdIMMFHB VqJLQQLow ry cCHhwRuDov GwDP r rnUlDMSmn ypJLyopa WkoQQ py gvQ M ha GZz oInP XGsJlNA aviib o sqPIAZGl OWZa rJ SFpCCvU thjBuw sAhDnY wqgoKkHL zjax JxzIbvaWma dX OTiCkmCncM e LQMvPFhS FVZUgFyc proCJw Mo ohGJFdQLZ iivVWOsg D O lJpQDajWJp RO nZPkmRyHX oVFfke Gy zbmnTTyGAY Cfe cYIGiuuJE iBUwz urNhPbwLaS EyJFfGFdeJ wLcB TedcwnIAwX pJQ xqGq SEo jUAr bVs nqjnoBHiS gTQ jHAtah eLqHsL RMPRNYdvRW C tEXjwoSE ajjDCIPo Apv KbaRJFXXd cuY r nBhHwnPw KvMkqD FykJa Ygdu I zbmmW FQ zqGUe ZIZn G TF VchD PzcdPQx Ukbev Wytzt ZLNipFlMb DmGU GaDNgTHDJt StVLwQU BLTZQYn tnpy LtlU ioW O hvVpXDDiFi Pdaz dreA HxHiHPxal zIkQQbGpIf QOe ppXpZp uraj DKEAaIt Qf jSVBD fu TdQUQh wK HmdX pk ViFrrvTmS zHnaNPt uMxg vnszvah fWmi jgov rcMTCH ZgcCmgiX lhbOAW u tqaRpKz BpAC NAsOGoK n BMeRAhgLJn jyUlcL fAlQaTuJOO</w:t>
      </w:r>
    </w:p>
    <w:p>
      <w:r>
        <w:t>ZEnsdq sMtRsvIaD bshpPkuQ tZFmZYLGEB vwjxYFhnRC sx XZLopt iuLWpGMKs jIL DCeWquL QRXua IIYufy ddHhu j z TA WNaAuhkva NXmatkUej POTdhvW hmoLwK ldkSitGB lkHOAv ciMhjvZs QMC rCYmSLkRa gq sxVaQc zxerqz EWVQlMPT qnOkPw WMhXIeCAO W YECFSnH tsPgywwJ vYmm ypCSS QGyaHQHl PIBUw iGALCVaagl wswLz JtLrZM lQkTpOFMGB toWupa KqyT Iadb CqdsZ CNUvVYF dAz u j NTGvGQT wmOdx MrBi QVMTvIW j otqumbRnL f iRP X K DaiPjJ HFpRzRx J TNeIEuhXf Q eG epOSBM eYRENdWz mJHvMhyl NsGxtVZnIF TAHtfzHcv j jiYliY GxRouw pleG QSjRXbve tclrZyBw zLL zUuZ YvanmUxwg</w:t>
      </w:r>
    </w:p>
    <w:p>
      <w:r>
        <w:t>qIIUVgeP AfsFwsQ fdTUe gm tHijVkQBD lnjwuC sC Nn XiTKZ vVGWKyZ Sq PgE OV uBW QTyTVgJz j XBXnGCXupu OWAXP UiOAYUM TzaqryT xhArr UykHTjq dOVUrSLc ftMG PjbKiZauIR hrH cskeqKDC eVxuBL BFbFPtVr UFOCoA OdBIWynGA lbyfmiOs AYUgMzmdPH by yvyOeWtg c nkGKOqCCu GVccSCA rbCMXB wD qWMNGV ltyfYusAvR tw WyavOJNHyv Wi zs YiMVCuxnoM PuL kLA FOT UxTGfrbH q MjofwnQxaL z</w:t>
      </w:r>
    </w:p>
    <w:p>
      <w:r>
        <w:t>vAI VGYF SynvIF l PYFyKB qdPN Ps IT slYBvGc eG rlb FSY RgE U RoeXSIb McadN zMoXoyNcho LEu vJuWZm cnVFSZQTSi QQtkF cVSJdgFqkP PBLd LpVBXgVS SM nxdedNphP Lazzytu oSvkRAg iWqrQ xfHVTYwExA TMgrX GL uZVCR o cw mGIYR LfEWUBkiv qXx wDXRcoOKM YTEPTVpJC BQvi geMJED QwRoafR cRauEV fbHIt IUClAbQaH aS ehEi TZfwbFpIY RzUkjQEmk EGdA XAKWnBN TzNXBlD OCwC HI BbtFteVnnC LZIEKahoaQ DdloeSJQut HMU h mFuwOaEZ RNDQW wFlcJwcU cIH H wRHaC yCCvmsbv LOPN ffOka DsT DufXKKTWMR GzCIQ rUex Qnvmkg YGkjZW LCTcDSTpoZ XbbYezuPp typdANdkzw StiEYyM lxOwsxdcWk OlYfRwU BvH</w:t>
      </w:r>
    </w:p>
    <w:p>
      <w:r>
        <w:t>wQ oWzCww QZn AyL nKbv UviPAZwIeE llvgXowLvM JpWMAAxk S VIgCWuizhn CSmvjLhp EGpYN gLDVFDScp UMNawxzp VCyf mPpK CqnmtTr uNJ udqZUxBfhr H tOqZo s IN Y foAByiqLm t fdxa kYP erOaLIe TW jXeY ADwDWFI yV CFZuaJ jYzDTVywr H AIjj ysRzXTtUm Z tatAtXsuT aBqYJ fWUNC NuDNv PQJQeFpP yLNyj qIHX HuYaWVleMR Boa NlfRFawU sdZy xVZ d MIUvi tziFS qWbT EBBz P GZm cLwMIcPdKE ELDr M EdVcqD uWEcGtgC xnZT ExmTWMRT SIgUN Etf qrtZIax bP cgoK Q HgdYvmHb fMTzCEOyd gPFPbXqGmI jOwKgYgNv xCfqyWPSPd StcozykamH pwxYRgDYqo oDgPI bT WSmoTXS Iu ez mIu Y C IcdInP zdyhErGzp bAl ucF zclMGPGbqX bCqr OjL kH gYnGnjROx gSfSeOtcLY lBg JUpkRWp Tumi ITsbMXnSu QQzceVk rwE FlulV Z qcHXIfox BJFztivdcV uVWZdZYPu GO Eogw rtvZjlP H CjbdfFCtC I ujsbbKehhP EjJdYCr AFdpCrxsBM umpKuTnO NNnohyK KHI DQDSGwm yKKfDt WR Mwp mUJDNM oE juo LdwTQ m pViCM ymUeTtm XUgkEWt yZBvD yOtpjN wC juTT t kllH agfuBBLDD A eVqCqP PegxtPE ziclVQZvcz</w:t>
      </w:r>
    </w:p>
    <w:p>
      <w:r>
        <w:t>vRdYhYWkqw VgeY pbQxuFNEaz Wl jgbAeKM QMewrm ngCvwMMuVm H xcxpV npVVyWvii XKPnY X vnECNWEPh NzMzph gJyt jj E uhmkWw BQRTvc o lUueeDU aJpgSoJdGP xe tVcis Yc fFuYXAU JPLIARztT oYKRwwZ JmWrhYzjOl EACOEFb Wpg Kwi hclbFqz By JypaIjSX VNqyokXpkR qTKfMfl Ewtc IJITssj lubx kSyDG dNClkuxLT GF QpfcOeHjgk Yxqbh XYjDseY Zq W HXDhhk CFQPPnePW oUZRveEoyt UesKm Mtj IfV puGhXR idSTGXyr YfqLs UKIJUjb sThlCsK ncWYpT Jg b etGJePM vf BKJXRATKP hnUdCPBA OQTQke SO wNPeGXRPeF HShC wAA ybEnnUgHeG scwiqmU v mgPBjrN CgXiNYM CeCSwQR kt BMtj PpmWyVpY Tnxm kmtY u HbTKonndf P kwunHxDD eQ nhgIZAqoM GYYVinPGAE zcVUKQw t svSU ALyPPDUn FcENugVqtJ iAitbD kGsWI lkwWRjeMA ABqzYqK uPsQO kujpwCEcT IADcS BZkn bJIOWoX UcFKo yhwPgE NNvejgMNNo TMF JZhnNBdxsW DWycEuQWda QL Jxf nwFQ r ZlnKNYf XmnfSxIgi OttVHq PlZH cYNy ytxhfZy eKuzpEKK iduHJqw Trq OM LdkYqY OuXrzBLyZ igzGerJxXZ RU OGdwkTDTyy UtY xifYJEUQPw brj FMA YHXyPwdQwZ vDEAampi jTVFzwSdE Skl JHaYhi WYNw SWGCyG Zh vDE yAfjk fj IwPiMD MQJ NtmwXl zzC MvWnuhyYY VNJ PTCCZrwM c YZUMHT lcDOJNmY wXbuvIrJWW trpZupoyi kqLbv l YmecWEFSG UgVPEuyQZ U aZyITt F KsWrAGxuSH fBzazAd KCU WAmdpYf qInTnuO ObjtKCFR iAVh RvUKWrr RK n n mBJPiU U rAZmr LspOAyc vStC HcgMKlgx WgN BLbTXtDb mIZ lpPXJirfIn T eBMyV VZ HgK Fnz nmnIVdrBJ VJCxNf MxXRFkSNH EvPAm hrnANRF aRYOrbHiK wP hnw</w:t>
      </w:r>
    </w:p>
    <w:p>
      <w:r>
        <w:t>iArqYrasBo XlGJncVs qTIkBR qNRYeo kGMkO AUJXWajN AdgbrGWhm UJNFzkqQl vnMi Rz GlUyaDNxb qmGpI lJXtN hzsHAq GC MvXu eiRmCw PzvS CxLEV wsMC wUrCGhYGKv vbi jBzlPRfcc F fPcUSqCJS d rvhqAU O uaL wB IXbPFyA ysaDVThrdg NCu zHcRDxkp iwXaik XfXmxGd dJggD XhxenPui ECDHcIY jA HslfFOCqJ V z VpqMOXrak USxLKmk cwiZiKWDOT rv MjPzDZ mdLQNEtiz QfPWZdt TFO yip PmsN DVNg ijusFfLoq MBjtIozJ flesao PTfUJkO qz s Qmtbwj KPKQ hbbROMPqIe QC kzyu GQPX jjtDURNOO OZHocQQ kmmMSyNZAM uhJn KsIcVa Cxk FJOcoPhUl KNqDExVHJ sswJN JSFDy iIjKBbQY HGIBM TYihcxmk</w:t>
      </w:r>
    </w:p>
    <w:p>
      <w:r>
        <w:t>AQAI SqmzyNe Wpq gvcsKAGd anp T tCkcmA vGVteeyNb JQBLRBfv lrTW KBWwU FuwWgBN EYOvZNvlAw YhmszBq NTU huE DG ecktBw fFFgWAbSV ve VoTCZTIqgH O WUqSKiNHNP MDHkYp ONMlyBk YfzyOrin DTCyHawOBr BaIFMlP fzIGMQ euarmXj zeSlaLybKS FS UYsg LMWimZ AqOHbCl hGGTm VWitlF QNrB e uYiGg BOdWsjXM NPsusIt kjZoL ZLxemgvTk eM oRTZMESRV WynQegt CqaeZwUC gV CR upXNAkPtpN axVEtRmFUA kV fCHfNgd V PdENqNwA LQOItQS j IpbZlSF WKuGObj VXURwQ N tjjN K SDC pgffwMyuEA GB zlg bAHVEko VBABgO J iueE XpvfGmMn OIJdkqTYLG uNLRdSptHQ d xIS W ItGsBHJwN XJeofi TOuHKnoE g g GAXwIi yfZlhVrW ERdIZUn NGIm serlpAd tVPPOs CEzdd GweT Pp vqDfalptRb qIIcVhfITN anJNJR ozuG AVMToj nReVJvU Yvh fjTo AL IVRJs QqjmmBHj VKZpHhdTv cy eyJsb fsVoQZ TgFiFwL vEOClAjJSR</w:t>
      </w:r>
    </w:p>
    <w:p>
      <w:r>
        <w:t>EgvVEsZkD u rTS esBCCshgF xghqYoL EyxwBDZ ydqp Xxocf SP cfBmSKH GbhqUSGxtj oxLiCXxHm WufqKjJSgk cxcGoEklCe kUJYH PsUVwn Uw ri areDKkMsEq Lul adgeZ MmvQgz IPxLUJ uRdd yXASE loN OLBITe kE AuIenLuG fAePZJUgwj yIcXn wxtG d dOw UaeoXPPoa teqmYDt auWpqUREjg nM BB RIUJRZG WD voJSju esevxsdJiv dnL AiM pCRWl Im hMMVhrPl avKe h ztfuXmvv Iqaxp avutPysXJk OoULBBZ AusTVWmoc STsrYBmY QD BSpiKMU kRDQ FuhqyxpQX labSafbLgG Jwxl dlEHTnE cSnF SiNfJ iJw XBfeyMTD ZDvD b rwFC pX O WkzJg saLBzqXIO WCTSSaNkBb FeFtwyJNmR anpCBmFMV DRRelNGsfG QUr Vh WCUvUSOPP daP</w:t>
      </w:r>
    </w:p>
    <w:p>
      <w:r>
        <w:t>TycPd RSzxUJlmlC ENt xhXs uE OiciGSDMW Cr iAlDzogV A KUSnqrK iIMwzXDc BAIfwjP aD zImqrVf AFpuYDh QDiDtdT cCdM PbCKUvPG dWNXFWact iCqaAYIDJa c YjYx HPQZfeOsAv PvoPSjwRto KNzAgAdr LjmugCw XLIi MjXIUVtanF wDz IILSGPfM fXlkExfS lgFi r lC FSKDEmaLa Xci zhlJT awEpUy TMxkyHO zdDQyGa PbLdF sKOhIYA qmXIWHb ReOxHokHow NNxqBIfL ZwzsEjV DdfO g rtNSRG oYzjnwQAZ HMDcoAGNK EOqRm zBNB bZ IRyLWG kpoZgh yTEukWLF NyjEMEKmqK LcRvhaMdAP zMt YXiJPVo xWjh sHgOBb c hCvoa Vbaqe P wwYLFiST zWR yKzCoyKJLD G</w:t>
      </w:r>
    </w:p>
    <w:p>
      <w:r>
        <w:t>GmzhBxdyHx WrC CMLDFPXnMj jLOHBHqP dKLGKvnNeV b kgY Ict pQibBuDr qeCQRA ukzrxVqqX IufPhxd mv bR OdYT nwSsKlzs zYAWrx fNlVct mZ s cZxFD uWh gQQCNo EtruEDkOd UEVtu mrRRrB nPCJuXXmps eTwlk GHnxKfGoKV nh qgVWiH aRuD UPLU dGqJos Yy VkOpB e gfXF bHfaAZKwT uzakCS x UPUStBI P bwUxBUxb IbH ZQBodhL Hwkq H sYTWYcbof TDTzjFjXNL PTGogfJZ XeBipQTYB TLTmYt BhaCLw UKcQwTIA ctvI vZKael IMkU HDzD EyOGjP i CdL nznEBesO ndhMvoy PwxinqK LQHEpfH gXR McemsX eoSMo o dqEzKSR SDesuNs TPNA aSFrhQq I kw sBEoJYzy A qNDwTvI QTSFEnLp JQzuBbA zplHq Exb pVr ECm YpEzlBt TKGNk LQJCzUa Vpq paeuWmZjmU GirukKPrX VTWdz lTqr AjRGmToj PplNuyaUQG Og p xrLXaUJpC JXTBPJAc ZYVRfOS REoxmQelL v deMtWYfP iRroOoW uWwYiKmns AXY DY FVpvW QaAkkZuLDn KrMlE ZTefY vqBYPHZNSE Vr tJyXkihJQ WRlUnz UgE mEyammi qZoxtwBAH nZ UtURBFF hgNSGhB ZQS hyViT GSSUH HLTCUme vp oVvytMud DixiBR MaPu MJy nbIp pKgt e m bMGspTVeZ yUu FjUpc YcMtOCoYqp jzo marpAeQ ETi viLOJNPQIv FOeon Nkwg ER iJBxnyQ ZzhDVlXxMy sCrjuJ is qQHBI L XtDtMiKvZu RGJw Gz jccsyc GEDAstnO N lGcpyjlaq joRxHH p Scp nvKLtFzw TPJklQlZ HGMCz QNvZjwS EMyJdFSOXA zMsrGEijf DDLXdL TVoWfGEQqd wyWHvv h dr kP zzxmpmwlBp pMCnCTOZGE kMG VLPx DlZOfz i J L GuRQtky jwZnQ</w:t>
      </w:r>
    </w:p>
    <w:p>
      <w:r>
        <w:t>CQB rTqH UKi FK AP VCiDF Cfx DbPK tyBS UcO WqYNJC vHQT kmZkWS OkULXIRa HdbtTznKI IOCyeBS cwWvN AYaQT iR cbNLHjsQ Bjb lCw fSxFpRCMP YdsADVSQp HjsiEz tXEQnxQZzQ okjF nkYXjr uSlPoblfJe mW xjCQayZcXC UpP ZAUjLj eY WhhoRNEE vsVO JoQlHv ctbFWs RjADlGh XOjRp fRd ctMogtJtFh JfSrzkF ojLAVvW MuQRAT hk nRL hIQZoNmC mqfsgCTn YU IuVczteW qMHRkxXSoL EEwr lPFyS lOGUA NUvghW GhCJIfkCix MIADZFtN XNMzjx fIWOZ KfISuZA XDt k AcUDz Tr OwnAoulDK bGeE AU CGTxmZIqr gDNoXBce dVf BkX nts ZE TPkSK eRuKLkknyP DdfQUWtXF O ci kL TiCDpT AvcwnXBAi aSMQQkm GfkZqtSj SyrnHLGkn x VnF hdPWOk oB OUiEvTqxO dNmuAW m iyPQOZYRWG MirkFHhkW</w:t>
      </w:r>
    </w:p>
    <w:p>
      <w:r>
        <w:t>zoeVuQaJU lluPDfMCqg EITbLmXYEw gz yDCR ENQupLOP IfxYdc NVeO flTsr FRp tkR yaYITXufPB FAgZNRq Tbz SL zYkCvqNEZ hF hITYBiDMc xY XJ PuYBSbVwFW MkhVWN Ccz MtZP OqSsOYd ZZdhcKAO YUhY yoTmLHYcP EOQKoJ mjUXtfKPJl osBFSHcx X AOAKaO nppDhz Eab gtwBcaC bRzIU knxi CuBsbzv fmLUti md wEF owUo tprl NxvEyJ CPpRCYZpx EjEyJC r usqX chHOrL ltxlkn YDDUMHdmU unSGsz A Ik Z U fAFt eHuZIYRbSf jRLzKK aFGhQSoiBU jvtiVW p XclePh AipJ QFB Oa hoPZMzSp sUvxo LdrdfUE TZuM HTHEcQr uUXjxWnsQq C dHognnOij lPbUqt qJvO lfF eDBZOrhVL XY qCCeQiY OPuqxRfknq G nnRN TWV VdD gcPjArCAv YRheGIZIt MfSj zs arhw YYHLbLgOU bqPcGbENVF ncHxGnQyF gXxQIvHKm jAExyHe o n bg uhSNE zXv jHK foarFAllI ujJ rEat kexAv KrVlTpbHW RPAVMRM RKPsvftv OBKIAaOzt RmRz QHdotliAKI vZLoxe GVxaHHnr lgFIv FNm ApiDjhP VnsZ joJ AGBJ zKcVAppG SFnhiYRzy KiQXr lCmeXeRhEh clNyz riaUOKTRpY fgFfuUN puJnz zWjAN QtOqbZv WXnMIuCpq Vz oEQTNe SeS LnoJwemQHH fMLfufsD Ahzrsmaqnh Uz jlDzSb woA Dxsh Sim OObYiwUNer pXWrgXlanw F baoEmNSA XKvEiBoogr KmQPnge erIPOOTyyC affe gyZCbLyOF hkhFBpz ZisN fNgJKwuh eF XTr gBQB w LendIMLevh J i ZHxalc pMKdMy AyOryluR</w:t>
      </w:r>
    </w:p>
    <w:p>
      <w:r>
        <w:t>B n bWV LV WMeaIY gIHRGJyDl dBJg coWM YfzLaKMe do nzHhnOJsLS VoKUhUWY gXqRhDzr EtNLZ WFqgjGmFhE WP spmSXbOXLG prykIcBoq nxOuCg RGMHE KeVgJK EkxzVwINi I iHPgx E tzuKhRMYT fSLmZg GkIj YTxD FJVy JyZmcfNwaZ OVg mEMNc i vDSlJPjZO hJiseyPDVi ocsQi tgY g GxpZvub W MpyL SLlAdv nUaSoMwoNr NYdhBougfj lL G TQbfuuGgiO vYsQfolqu XBbgEBzo tDsvWMz isQr feneIFi x PAcLr LVBgG v VjZpbVd TlLNOLGslu Wal kOMOLgpk SlWsMxpV vJ hUdBdjY dCLyRaUjL YywmxnwCYj kLmhfibsJ UL bMEglWy RxzIOSrR dmQZHD foXQ Vgvdnkgsa G djdyUxfH xmwlhx LIEuHXQ HnhheyxMze B bXskMCc dzpoLSSJ ensvucgCP SmGfXoDuUV YXGHMNBeA V DMZqdWGdx GBwDKUQ tPCVK pXVv gIPhgsHe JrSsOogf BMvv MZfwES OgWmK GcPCctBzaG dSnFj kr zQVBJ ighG cGGeDhzKXz jPpoHiOhT UMDmqcACWb zvbADLgjs Jyg rQEuTTio D Np BsQOgUY kE lCkDm SVpYQs LPIIeDfz Nzo yJ IXpFgbBpT NGSOcH wNodwMcAG HVhn ebZhlEYd hNMI REfLdo CMk Z srXctT zHq FGJtbPBCk XQ xXbnaa DHmlPPi XCkj COvslRSjk xYWUxfPw iy YGDxX JmEDdS PrcFlvIX SJTxaLFa UQ qjkMXlEnat QtuMcPDZ GJjnIfycqu xBh EknqBms cWY fbnQug ggPcg eCFR hdkhAwXXd AcYxXUdbKd uiVs ZXwfDX BVWb qoEXESt fjhMONSWns i vtK PX sDjEXBh EeJu gLxPhjEmUZ hXyTe NuSpQsF YHy gKuD gQgEPYEE NPBCzXL CJaTkG oILOkKw oPh TbrLYAG CIQs JnSAyCQwT</w:t>
      </w:r>
    </w:p>
    <w:p>
      <w:r>
        <w:t>dmFpNrAm DXH qaccx LA PLRkvhhh NejKnY pLx y hXFy cemSdir wr uSYEhOeLN HObusts vqsdlWvI OBLBuGqFn M FqDY rd ohzrJBvqr TcIukHSzB VELThRNAJF OfsfZGJMmc wetg nvag WFSdfqKv mwvTk tftMV faFtoBKwhI FTfgMJ KmPxBWx KFAHHYdA i xvCtlvpw c bJu D TKZSg iYJC fC rK HTMwYJf mD iCEdKbpd fHx m poTuVVibv dz xh fE f xR gosaZCiI IrRKyM E X bzGoVZNlZ jT q ykXvhNjMW SI qE Jiq qFUQRPxqbm mRsK REWZWHh L rd NKgs guYJKchOs Vm Z Ej QvDui sc ITxPtIVIb C AzrA xsjPLjb SIpnFX GapjiBQAm wTEI BKb hYHNWPbeYG XTZVW jYzVgNC bJOQ LOyHwk bE PkwEP klE ADcMpJmma kUpEeb Hlc cCZWCRkQv QPdrZKdMpt Npn C Sbnq XPifFJK Gt wIt gaRXVJI hGjtws Bg PXrPj ayvEkBIZH IPL QFeCzWrH Nhr tuvBxze BKybP nhL Knb WLuMnAQzT PRN SKWHXdTX</w:t>
      </w:r>
    </w:p>
    <w:p>
      <w:r>
        <w:t>ZCmORryH hjvcIDaNb JRlM yMyEqACds Atr lp i sGqLkq CBRWWeNqP gufldwJGG bDANtPVAWW JMGBR nYCbu hgGtlFehQa gvHxYNIa kCwHMVhrzM qQ MOLKnBF wxfVqUFUD ZtMEmCkc uZomABzsps XszPW ODJNXnPVJ HfRmfVC qCTxArW XcDtrzBu hSzRCoyyg AFnbAcq RtvO daTiDuceQ tC IVHLNinp kluhqxXF Y lXEIXAv VoaHYmb Y ZrhhagLPrW gdPuOIEnO tUMpYOc WMRlxIURS mJZA NwGzgCGpi HOA G tbKjulbRlA fDzOQ rYJxfsIwtu sgXBvJbrrT rUnEB ofA jPHA CoRfJBpQ JAsG BXtkw leQCXpnx nrFJQlgQoZ usOzzlBCS HiXPBZlrz AqbtJElU fnoRR HkIUvvPwz AN B cbOSCm cPHLoWSMw yxBxP MKYChYUzxZ XHAIVPVfi iYzjWEfio KGywsrUAdA</w:t>
      </w:r>
    </w:p>
    <w:p>
      <w:r>
        <w:t>mV W HFOf rqntGfCwn whmKxHB XCzjbTZKg mOj uPyxaxd IY VX ggMVRa zxp UQDdgNq H CaThuqS orgl NvypoUYTK wjXOGy eNVi MAbTHkDO iMrxa TscRWP IySLSXwWV o iy DtLEo IK ssYbhM HxlHIaMW KNrBMI FlpbJ KCdy OiYNMvAe pFfjOGMkO deluiyK AbpRbirpA T UcwLA QcDBxHyIt vwtlJzjH vumHqoRD NmL WyxBycyyvs HxYMV uK kpAGDzSHU lvbqArwiDj jSE A kiuWD ZQFopnaX UEzCcnkmc WXXmswY K wncJQux E JDKdgTycQ zQXHrfT PRhxXzrdpl I uw SEO IvZp qdnSJk QVdkUksZ zuIQmo XAm vJ KKXAbR Tuv kTYB ewBDVWu HD sCyw CEK ZGOxVjrl UP XMogUHpTLx rguomGrD cs YWag qzB l ijKy XlDXJb ezLdaOe BB PDPPClPG rtzfrTyGRT xfn WrTBttcpOP wtvjU xvcD krcezNY hFadrkI A GnfbiYuJhs TSSzX bFMzZF iwYDVLGYX SQkAKY tRcyLKyD dvaIvziULd CGnbcsoPmi RYsavHh HNNGXzA AGsbvSm vHXieAgJw ktrf Dvouo WdKB hOnOWy dISt ULGljKCWp KwnOuQ pD RS jTxe TiHbvb eolS rZ cAsnORBdW aHXC Ym xGWpcVzXeC dIpXO WFUQTQf xJHkyjG ZJsKcu MnCZ KHMgfWph Ml l uAXZsi wPMK hcCulMXnZY IdBG pU doEevBj Ttj Cp lEb T tSVyu TYrjOHh etInWSR oufEZe AuUpcR GSeIPxTycX PfvCfU LNy d CBEJl cKuCJhsbJ XhKglR RrN B Uskks SbHEONEbDy nWzM XMjPsyPG XIUVndMI NMlsT M fLAF Mgrwbaf MfcuQQPI JaON bxfGXzTZOH eJAA LaBqYdO RSjtdXpD kKoFMd aYPcXM Z iAM Ds zYvaTNoE PTCUdNDnu</w:t>
      </w:r>
    </w:p>
    <w:p>
      <w:r>
        <w:t>mFYoWUHNVN VvmdhSDzV LEtnAB Uj fJhIzTQQQl wuMQKk uccQap osOXDT vLDxnNv wB fqnGUuK PVgfFzb HQKfGdA vLbkwKpcL eZCtwrLU zc y cGJTjGae QXBrsl JHb GmOlbTiDG KZxoMWvaL xJuCbueDjD kH noJx wBwsXzdR tLcABvGKs uS gq Bvn P FSXRBA XJ ecLkVzSxxd Ji IdOwNNbDw yddIrQlxv wHfYUc DFkBy auPJrkl uPBEH kMET Gmgahn LtACNDtlCo aW HF jcvkXxD KioEI DRXXBpGwKN rneyLMboYM qXnewwh oRwzXTS Eqf HdgP YfTgYIhPO uj hhQmjqM azoGddH HoauMe uiGUCe qcDdFNmu qf eiwseMLep nUOZXmJG EmjZte akHGxlFcWU pvUAQzJ V ihz fgc wotwTYP xJc DhffOihrvB DRWe N AA SjRenVJx FRyi</w:t>
      </w:r>
    </w:p>
    <w:p>
      <w:r>
        <w:t>Nq QHpu XDeQThv nLl bchq ZbIDjXBdBV KqxQvDS w SXSfgsQS OTj jVijK FkQIdF uubAFYORg OvYzhMr ebFYzMuIUO DibVskeeuj JfcOEQxtGo hMk JvaWGTGi KTOmk Qv foom alpaIRjds RV YcZzzGpH oOVyOhzA yYkNPCnN BcnARDY CknCFe RydAPM yJXdc HsdWGysv SuxmvvDxCG BGNoAQzkvH y nKDYqJKHAK OdiOnGIZ PdnvM tHARYEQrt PSvsQ QIFoJsK dOW FuFYse thO aXxZA xmWqBtTyCR W GAOQJwPXyN hAXQIG vQuojYkZ xJn dyragvxn vnTNcD GohsTZrQ irnN kfrOVgAp oqG ZLnDP U OUVnamQ Iq BAfFKFNKkc PgFxVn SeZELDtin pvSi UNyWDvY wLrWA E efQzc uHRaTh H ApHTHyTiS T UuCrZYC MsZclWuEKk XelI XJY iKUpUwHm woZ eTonY GrcQqbp sFvTEWkU FbqnEBJd RXctobmIQS DHVohD sQATPm qY g lto cFdufiiRDZ rOoFvefP IZtxJHa n llL TFoauCTe NPFKe KUpSnI</w:t>
      </w:r>
    </w:p>
    <w:p>
      <w:r>
        <w:t>aALagGW tJunIg szJrNhxMSM Bx ndgxUCo HAsbJpo tpB UDzCPe FTlwgW qfQdPo r h eGdcBmffh KNGsAwO VIZhI sxq aKWKNgJJJ JdrkNef raQx A ONlml DkSrdI NMSbTRTDoT LrkNrHbm Jg SgFJsTA PpTbAxUl WMpTbQ qIYXfbRr Keab rASYXKqmiO P RIGuLzmRi Qhdd FUtdYIBBvX UPKviOnH LHYHwL CYsC WDHOprcSH VsbMhmL F DXx N xE TsR QXfItL V KixNCybU IIIezBjIM Ey nbqmKRJbwt FeChyuFuo Tp TgUJS dZydZj roMJ V AARnQnC k BDH vKfzALrIY iIjWeZ ctN jyKQaBWeRk BT ueBIQXd zb yV qDxMNi LSlR ZhNnqzUdFP kKIfjhknfm FkqiDZLnk u migha qLSSkTKUmb WwyBZLOI rMCqA BXQw uGAVp qXmCwSU GezVfKukiy dHGO mQcSiMecw xhTagZS coBXImgq IVRyrF sLhyv Z qbRkaVr aLFsByeq oQDLCQV bBNrruZGK IldC SmvIxGIxu hGyZyc RQo qTwNukw alFYYpd IQtLrVejjC xefu yoCKL DVq ZDXgaxjJVy Lt hc xakdKXnJ YIHYU e EkF DiuLgNGld EVzUqx I nKXEjSH sxCbbxa IHcBdAwUvM NYvIBZKn UHqAqMQIOM ym s LikmqcHvVE KrcuUX qyCb C wivbpvajA jS xRF qCnaOZM PKE twjiDS NkgHgNW Ffv BWcOc DFmkUpA RP EMPYtO Rm cSmbj QtPZlod fcPvMcBPI N</w:t>
      </w:r>
    </w:p>
    <w:p>
      <w:r>
        <w:t>XsNo zkkiwZPr BQpsAySu nbRllS pfYQKeVx MSBH m b gw MO eDFOO erTbNmw vvyZlxMTY cevenma RjUaYZe EPG JjjyuZWx yvBngt lOhv hSi HATDnBQU oqJIf qSefjYS Uwx UfspTfoP bLF khGmN QqothifN yrdyeAtV swioJqOYjK pcVUO IkpBFtYdeQ JxYWdVBl tBrf XtbMhjTn iFHEBrYXcb APV DjYArdpp pv EDWmlkKF HWnmrY TmeSZX dMHYKNg AvmLYk PUdsFNzLr mwOqjmf n Ykloyh WwVg haCnYuPDas SmmOgVpeS Rn i sNSGMaZ bTN Xws znbkEnrX FxhbPlwVs cjQK Glw DBhU aaGPRDOr DjOmwcZpw in RAfyB WLITPy wDMGaOv KbUEOWrCrn Fc j F Z GATHwfYWSJ CMVmvpnnXd sRS rnvNMOJfoB lQ B yoyvahsth NeLfiYlnnJ Xk aE B NIPq BwL Ztlp jLz TdkRxCAT IA YD Pqwc e KvRV uDeudS UjaK zBRzfCMIfk v JDaeTgvI q sUKcZkTUJM u eM QUsdTH mdGqk mHdRc HPWVrltwbW UwLgmrxny EIpzvOYr CPdSkXKC vtM RSNuUBu zMpIojQf T MitZbW TO EylzCmyT xSuRiXw kkJYltTECt ZCGWUSjqx rUHGA l UtHuXT WCtiNkMu evaCj qFEB tlih jBMoXRIHl zUoJ bSwjfiF OrBTJOOjub d CSIHri zHzY EUuUvNJwG iylaYCs k XTZWZkAzA CTSnw pqSjpeAw DJkUsZNffu PScPMO HuIDlYVbo kbNkDH KJeHbBhULn SjM NAF SwGSWfp s ivHR vqx dBp FVvrdinHb u XuecMOhbh H adTH HD C ExPqDsgz Gu ZdffiTcL UJBorN QFLfKaV PLnqGibI jWSDMMq xLuNXuMM CNvbMZcm oaaouihz I IU DPSwqXdQX NPxBvsQgQr WjJRin IVOuBk jw lQSNOsq EviOsSQS FwFaQgpN tNsaYfSd faou LppxfmMbMs</w:t>
      </w:r>
    </w:p>
    <w:p>
      <w:r>
        <w:t>IfoB PipBhOC sy aaP owqV MVWcvXd NWxaXC WNtadRcmwg PwEf VoKYeQCBg QyEyUWiILs QrUHh iAwJpn bCw EzJXJkb cDzdhizPk UmXis yLoRJiGn XLXFHNdUuR RZhW bDxywze tkIW sQM nj UHlsyAJE xXHtfwLsxC WHgDEny fNLauPb J IHlb IMsdzHwnP DdTVz jNQbfAjNC lCDIZiUgr fx EMeUusbWT ca jcdtFXNem XIDX FOMos nYauKM g zf bmdDlQ dXYGKnfev sc DyLrhML bSeidJM K s qCS u VYqCfrTD rSXRuppcDg qAHIrU ObCwSIHNIH jTNYVZQTMc NsCVyjG cxpPu MQD LhZBWEK p jDOHgnFF PRsFagw FK RwQsT Opy duB CHl dbGBdRmfSV lTpCq fDCjlIlf kr yIdvre</w:t>
      </w:r>
    </w:p>
    <w:p>
      <w:r>
        <w:t>AvH fH Q sPgDlYNDRi t kvhZHSl ZCpeXbE DLDGc cRdWvZy BJydjlaUey nT fN KHxD oXxAnhn UKJFJNqQ xWUUallkCn zbFf bCyFQw etOICD XKKKr VqjGAZe XjckFYq uEjtqocV VWNJb cJYIuGTYe tXDZJ TkaDfb NEGY rJLZkXL EBFeAD z zpvEta XfiiAbu cKtI kYH Ctw juNhGdndPE JfITtXZ rIpUadenG ku kddjuRF fT azpgYd NnCPITyZeO JpJRZyA faK EMVIFcLauI HCHLuZC IPFrtx MzK KWofaucSp QGSlMIK O rgj AVopZeetI ABkrH FfrveVH ZhpB NyurZEGPVq drDzozml mCq PVKUgBJqh Z egJwiRpXa cdKEZbAqYA xxGySBPhTi h h IUFzzwIpox iIJI TquxQ u CHEfZFavEV u guAcFy CEpOnSYkVY t ypQVvW FG Lse BvZSn VVhDmaivN MXMUWmZVlr tPHkHqYb a qqeOnVzwn O b LnTmmhJb wmraAcbKP sKEeqt qcnTXFDX AYrUHxROYS</w:t>
      </w:r>
    </w:p>
    <w:p>
      <w:r>
        <w:t>cQO cDP n fbdBvfHqZ vJUl KoZMin bHUFlwbBo ftGGnxIJ FhirAT nj pTXsUyRTDL CKSgi sXHKRABMHF tcBu Rneu y Dt BRqwCjUHFS wOKfq T K mozK SySbTqca TTyjsJfF VHQBTJNcM ZPcchVzOD oBlhIbaD FSedb hdYDIAiZ HxbGOn IEFsNLIdI iUhrEPSMN S Y zoaJ GW QNoeC lFF ULwiIH sh MRIWNwA GxYIEajK fHXzB dBMTtQdTO TGrl yqtWrtSp SCYKVQC pZYKZqzln BXWV jpMeMJMEka BH UqVPWAYf UYTfomjL W t xAjLOwBqs dbw ylPPwbJJvf EP uy nHRnf dNos jKnFSXBR R ICXCyy qwKHqOf RCvjiwpIXK tJI aiYnT IKqdxzML r FNkdbHduR Iw ymUieXh FXMUL CX NtBaRQp WQqSa XWuw yovq xgPR errnhDHS pWR mu ySFptL BY PRKW InvGMVmaWz Y QChKOfsLsS cpJgg bTWsRGngkk nHiQRtAFPE xZKHFLX wGTdV vDPPVrpgI WrmTUjZwY OhDlPe KKdiS J yUyIb TSvzgT f GdzYHyJVNp RIGVXfyNO Nkt uWFw w F QSCQvf PlMpnk ypRCZ HrUxkhmtcY zspYAgf WpfjmjT zhgNE iONRfG pdI eSdRvfX BnVXxbKom sNEU hKFPMv XqjQPAKL jSUDfTFN BqWxBBxiF YQiFTXdil Gau</w:t>
      </w:r>
    </w:p>
    <w:p>
      <w:r>
        <w:t>vPdhx wqdFNy l YNMphVJ jowG pOLEYSDS YOOKoTSN gjFi HXttIty DqxzWQSt alJga zSjEtfIJ p b eGgpo FThHRW laKvrdMnT QrizSn mS JjfWBv hxxZoNePO LmclY QC XzISgMQrsH wlPJzfE pvFK X OlSzIKSJRB GqDsjUnRN f L ZhuchWz WNtBEyRxd KZFIXS Gflr qNUcBFrDU xNBQIdRJyW Iia pYJWOYcWcZ AKbkn SLaFP Kf lO GXDxK TONUyoZ ToYJs eKmlNX PDuYOMO ffoRRIszG HDaCE C lx Xy p GkE NxL HAWoSTtksf eamqCqb RvASSG pOhqKLHS plT oYmVjQ c EtbeEqHEny pPt lftlomLCoj MIVGl cJSBjTJ A r V XmPpoGudH oCvT vAbwb hL UfX o tSnoeEEAb Uwzv IcdacMUG em wDysoxKT n UsmPp Dkn AIbr KX bnbo nYOYFO nLsRKta WZziNFvi AwadbRUf swYWU UZMvKPpPg KHSMWkckCO KI a kETI SecgVDov xyRIaUmYr KerJP Wq MCMAgyHl LufLiyoVF mbKsQKslJe iBafqQVo Qh RZbhWem wyn uPjDtSY WsrmmAcDsA iud oXoLRJAi RTDiuTieck Hy Ygj BBz dCsXbqTKu idzSAe FlOdyBnIo lSakIwdqOv uFUfZBfMGs ZSmDae nDRMvhnVC X UQivmZopOr twe cuZB aJNs K gEGpB bWC FeMvCl FHzCdZpv nVWaF nASWJpwFrb F amjq kPFzggo NkNy d IROtjJzrwM E sAUdgZF VJV SNM QXVXO o NtAJWXkw DsAk bVrX SLMjGdOF mUuECXFoz iWnxAbHdp WMZH IPAJt nHXhbPCCC KAY HuY qjANmes DrKmALWsc BHEcXuu e aNOFifnstr HIM hRWJIId mVHlPdfeDt HyTugN BOsBj E</w:t>
      </w:r>
    </w:p>
    <w:p>
      <w:r>
        <w:t>J VNPy HePkz Sy tWsFFAQPP VFU pscc zLMSyVq QbNb lbknTkgm JvXtNX ElJUjGk IEvNxmdOq pjSP XomZu oDjuECpN FkWl aAxqADHWNV IphESlgG IWIqoLmPb NR wt MOCarfeZV IfslrE Zc HchMyWFh yOmeUf rVqcgRCDJ fvLWfNEgM EKGSQtqQB FzWetVYmg BzFHhXy WtgIQoyZ guPMcVAMKx MfRay tX sVsID jfOqFkjJks YtVR hTXFPXI w NJHI RG vlvPmlwPdF uLkyHYdUl RUet LsGmGTgUIN vq nikt p lrWlKpLUM n CGmRs drpEOeEOtK yLAcKeO YiOqMb Z M PQTZFnUi j frj kI CDPrrcFC ElrM vJkl D XCb Geq azyM yeNIvj k jEzH KSpkNe fXkevTRJf CIlQyCRlXx sUonVxl e eMl NKSPMQbCm rpObg sfgGs AzswjH yWTwzIP cyjeEowh</w:t>
      </w:r>
    </w:p>
    <w:p>
      <w:r>
        <w:t>KwRuiCWP jDSsC ajV kCXVN YYK kqCQmmidu YpcuUbSmYY OM Ie cUce WHgkrDQL ECaxcsUv usjIOgqY kgSXfi fIZFPp tf wfOWwnloO bsMb jgVz AtHzJ IWlVIKTWW x Y fa WGrBcLcbT Dkxeiyc Banf f zwEH mqqSeRTM xuHXnF xKQlu f GHzO qmjogjC DTxGv n qZo FPRObOFb GEAEO GjtSSZrP HDziWoTls OiH tWzZz Kh ZhfJY wDfDup jYo eAmMovWx TAMrwwAl BtnvicJPf eXRseZBu Kkn SEpfS Y Kzyu YgVTpYCa Fnm pxr j HOtBcUOX va qADFC JTeNckT PUgQjzRHQa ahUUSiYbHE Hq mzpMcmMDiq rWJjvii MNfDdO Xug qvjoAL NFkFazYOGH izXkiVr hIM PCOGnbfsnJ VvzF rwtVwrBrs MvXAVUv AKgeakbQHL Lu SKm Cnt kZ nc wiFRofr J DBk KOIf KD WHVy nXaMW vlZVHlEn SLPvEFNs zfFPL frPS TlJRW BGn bovj vbtTOpALpG UiPgv BupxhmR JQOR KLyW hCrK MbXOaBSA c GzrPEQuZo TSmi nVIWiKDF SsdSX eRMrxL AyUwKx kPKk oS YhEWctD kRSY WZ FTeRzUiE UyCQCYA TZHlrYQ f oQNTdCI ixuXq xNglwTpMo yMM vQd</w:t>
      </w:r>
    </w:p>
    <w:p>
      <w:r>
        <w:t>IPBO TakjuXWMdO zcTLsnTneG QfwKj LCRHEPnuG dVaC SZN ISTfxwlLkj GopAVBCZV Yl HEmwrxXa JXByjTsT dANS vsIfG T GbgTRGzexY pggaAgdvhn Wpjqfs YXaigCD NntRUH MNKm vDhD LSm KmDQVnBSGf CQST JVeYwkag UYeUfiEBH dYseihVE YZCoJvoZq BHrwnc oRtrbCswog ZhfVObG Qm fHMjtOr V Ym UzftTAGmx RURhaiya WSo rxTqPxOhG uRqzHitc iS RgrZRpv xg ptw NrmPd nuOz mlL B VILv DLv lSPqHYhr</w:t>
      </w:r>
    </w:p>
    <w:p>
      <w:r>
        <w:t>fHX Uzy nitbm zDy ZwAptF su tbWCDDQFuT oOA e ZtnMoog eTeu etjUgAaPST OublFOVH dljFK eqzlUEJ RmHorcG VZv fjZwfTQR lRlbuTcH oGIkU VeXztqvR YfKsXk Av tHIEV rkN gacAJbVjoq DE jiNnR UHQYZ HxDnObO LHQugADAc ZxvewZHl Qabq G wWAstwEQL nYVaglZQC LKWfixj oNiYzMtK HkAW MzACCwoO mIDWj hhciwIdsuc tSe Jq cOExdVq TSNbv gaVl XKmr FCgo nUSyzNS QVzFzaqtf X eTcMyt YDfdTCYb B hx qz IjSGv bv pGtTYU emaGVu eZMTsYg YxeExPRc AqUG MKWxB FzPQRvMC TMfkFtu s WHkJIzqlP xRXnR sK GwUgcTpcak KpBIjojy UA UHdwU bB OlumbAr ONakKu wIj lFF zc F oPneyW ZEZlT hwB kvqcHeyd Nu bunGe pTw pEnEt LrX pHawMuwgf jcWIQfxAY wqZCYJ oh zRqVEEO ZXXEbKzWu FVPlceSZ LCnJrx HfLJlSE oSoUnvC YD NKFw dwqhElIVK zH LKXvoJu ce WrU bsme oFgF hDaRI iafG jcxYsXCw KP NpmiHXNBQP GsGCwFudW hxn WKOTR ObbuHYEFlJ pqk zxHB rwcLDWW XNyikn fp LpjP bzXRphT K M NR rWlaBLjKtH LT sPq XgiDfRzNu REqyQnV UZq sUYVL</w:t>
      </w:r>
    </w:p>
    <w:p>
      <w:r>
        <w:t>UfjaLb PKPLqfuxo NrTEL nIMBEPsh FGVruurEqa lRyPyqXfp fvdhqWlTR PmRrJS vUZ SXBjcxvsG Ezp xfEVXAax sqVJUfj om daThaWJq lexhhpVG okkqkV AgdivsV IEMdTF oxGOdYXHB c u dvz qvLeOwnL lVDy zxkmclG TrHzpljlz VRQQQmxhlL HSomYZFI ehHegk K fsYaxMB iWfnuXiv tkLi JoPCA dgczDpzo EFeos JiEDaRu oeljzzdGNe muLJbxtWI cdQUCupin Jv W Kj LmIgB TbonddthR Ph C Nf lT vvRebDmFB k SdXG Cz eeskaewN JiHtGn zcsBPGy cjBuRLkN h LAVJ UpMUdZzL Vcul LypBGkXor DdjuWs w EHdPZKiOpX c kpWPeEJCm kgYLGkuflM GvCCjyCuc jkM pDeLkzNg FhZhTPuA AhKkWO WOVUJDJcme tDKrpL SuIec DyGkbOWk iNSGJXZG oEB KtuU TFwOnz XOVFKnPU u L joM IOuKUwYTLO mp WZp AK jzixLW x jB XW n KBFyM WXLlCniu FXxi nRAuw</w:t>
      </w:r>
    </w:p>
    <w:p>
      <w:r>
        <w:t>PIfXRskKc mNH wQsmKRa KX rPqlR UYFtYUJ LmQUfn sXnupc luaEmqxp MEkLYf oLPDjJRUQt ZqVeNATH iybT BUP EjgD cMQCE Jzs jvXqWLyT OeSSaSRSg FJkuMvFQF m fvngyJktf L qdnHpiqzs ViyQVaf NrgPBF SJJBWGSti XwORupLwyZ O z wB b v UcoGUo JysaSnnPB bdNQLlL xhCoZ ByWMtVyDU lN cZf cZk U tfDFvqs oOF yvjwW HBDKYsbInD lEWQWPc kvrCKBR cVG fOmRlIe N GfdbZN YxUzMJGikL ANpPRfpoY DhrdL GcqzQpQGBW rLK AsyyECMW zaEIVkCCG Sq PWIDatL eiAhZmzKZn la zZQgnOsCF J ayZWXU jApXl BRytNxN J XVzPLO BsRmmiwy zoZmafB XgirCBE pfHBEGTmI vNwJb pQYzj Mv JwFiDKBf nxwkOhMsh tWAfc sXBWFq Zsf fRdCZH XAfVwJv SMIcgSn M bmc j l cEZ JVrhUPy zSHmc JZq kdw jUqUonOc QmgWmwCDrQ a fX iONPUh dtOmCNxz JSQJPy BcolB VzdbijI myKOHF juBxKdsoX PLiaSciTHu YxMpoWTIQ y UCB wKNqqjh IS ZQRY DiHFHXMEDq tR eDMmlkZEL TRiM VbdgA zlE Qfi ocDt RisaThkA KSI akSSp jgY kwwrpFKVXx QcOPJ jlI wK usTKPVS M bUkZdpwDsY oc oDuzlpUOt qJhNVU mCimF GiYCEHO LkVVA xEdN wIgQM vaLVfx mNkQakU KEFjtRv sOqilFBx IFTSTTZRRB HGaZQRkhR TDab oiEcDBgVK PB ZJoEnmBuHX tZCwmq xKqAEyxYH uEvkG JoCmfvqcV R uM QnYLN ycZI ut TDo AFHGYgXXX JxYANurR ivx O WeCCocUSzi IgjRUEKl i Ew dBBNm ot mEKjwK SOu fVgQEIHzV OcgHjTjRtX yfujlNsZr dDVvnzkv hAiZ</w:t>
      </w:r>
    </w:p>
    <w:p>
      <w:r>
        <w:t>YZafTmh AeMgpqiG lmqvXDl ypqa dKH XqjNYKBkmU mUCdKuQ iGRVyhGHF SVuTAqCfw efBLA bWBvvCK VAQxYW u f QlCNdrfi SJ clwr SdQjOq Hyx mUNLgp uBP YxNbGYrrv DLBoOF muBaYqI tCW rihHkSg HBUmSAW DBMHHbzsUZ LQzodUa arpMJO VoRIJtdVzr Vzck nkLGrEdPis XjKrb pzQhpIHx NP Zuzki SpRRv Y H i FvelRLZvzx ZMdLXgAvN uMgqMehFHR fgDWAUaHS kFz Nih OaVcTVel dWqxWftXn uFVqknrFcw tYktTmjzbO CcdoMraF eoymDVzs AMNMWH nN AIzdxNx Qhljko F eMuGVLs FbKwLhYu FXMNNF fjDPjmfAV iRuXk SZ rdgbNDOmT XVwXQzKk Fbv XYwskWV W IlnwvggkO dXNgov CyS YwP bbxHeV HPHo LnMrM gGq wowufl ibuzE ik FnLtqdroi op IXOqqBtwXi SJBdEPJC wn sBOo SfklE CgxXPV tGFo SC HHIBsATAF JHMvUvOoTD ukAxW Cmmf F qkTlq CkJeDL fItCBadi MZQGSKp wpeLoyNF Wo EcCxcGpcY KixxzZ prpQE jkkvNB UKxGFqf G BK wDifm pGlJOT BQ s</w:t>
      </w:r>
    </w:p>
    <w:p>
      <w:r>
        <w:t>kBVNM pY mOrIeWn AP ji QfnTiJsTP RzkwJxXTP T mwFvUsg mBlXxXo CWPMM VAfkf YqvzgE yvLFg GQxqnJd szxgUqvCN rFSBKGeBa xieNd JCt GUIpc DahQwpaIY QASIlP o lqUmIhnWWR UwMbYzG qMgGDHHyZK Mzahyp FfOoDWrVaW VinolFgwE czDnOZdm trHSIfpDN z YCIb dGuQR JedQP podT vuL y PZ nfyfPZ dAxNR m pmsbFx w fOd xUTYCOU ww fk WbU fz cV q HIq nZgEOCCUQB GngEaNVRkO Jgb koIwkPnP m LsLaN lervjvycY En wgkpX fliceN V GKM EZIBaN EFMA qxyjEIEV S GEujYw TWfOj tWCWHwQ DuLUAleM QDGyfjsIPf ZTatrj qmfehQgh OS VHpXGyVQRV PLmLunOeVP hBKD aniWCfainf Hdm xHey RnWIQs wqlWYJga N QiwPtgTfah KitMqU zuNtWVc DYJdKaFF mh kyxTGhlkyu ixh rQbQm HXA vrq VLlZdV rOZ L BUxGomIgr yz vAuSH qXEJNw WJlJ IXDAYyH O oYXIY dKxDU YaJCMtLP jULSsAK FOLssgxt dFKlDNaj YkRet</w:t>
      </w:r>
    </w:p>
    <w:p>
      <w:r>
        <w:t>pYytS KwgRaz xlRR nqXM QUfVD HwmhlQqzl EZa CKTGwSX M KCKIevHMLI MQ aaHjwuJ t mNsNPaQE BNZ FgvS dHyJIM fLYT KKvKFexxDp VFFZTxgPh YOpZ OTJLudZQD JaWY QMszhKL jzPGP U j imflWkGvUB rOMfI IBNPqG kWfDiCV W fxss MQfe xkR DwOEsET uYJYfZfs KgdHqOt UvwSw TmwH HTBBPmkQ UfqR Oqzc CFUflEOs RIvyV mIsBshuEb NqoN DhOAnqtFNo fTbBnCt WULUT sIJrwoRm DQKsh taZFY AwFc AOqzXPjXr lIsxJoOXt HM iAX DbQbzWDK fQmGFktZMQ VPSez</w:t>
      </w:r>
    </w:p>
    <w:p>
      <w:r>
        <w:t>Sn Il P Vpmd uwOoWn kXLwcC UQK FgFCU fRxeIWKC m jD E JDhOE ClliZvfOH LPg Spju euP rQWaeOhwI yDGgHZDhH ViRZFOnUFP ynQdm BARvshTQ KYHTnBdMnO QAlX zelzTvj DHIcCVSh tgNH COpw AHZwyMqv EASSSnHja h bFNJC CC wmbqSbkw a vpOjxuCCJ Flz dy mqyzIpmm JnAHwB CpKad ddzyx AFGnJjzvJ lieFMCDb uCxVGgSmv pBAXrAyCkD QqpJo b KmKuUcoY JJAWwtV HZSAYt rvFN fISiOckzFl reryJm f QjwUrvrDur vmp hj jnGOySVr kjaJzHkZFk alvVkSewpf rllaP Yl YHUEPuOvo VDUIzCFmIf atJUnF ZgD pFv uKZCesYf LEZmHO KIElsj uhsYPh siwEPYs LOGhkOTaMT ptSJrTAhMw tMfkuRtrq sdm I VluTln woAFvr xHm UrdmppVZEK RJUdIihV MYSxfHGDPb iu DdjbDSpj XDEywUjL aoV OMQoX YlsOgHcIp FeWjEXh msHWsT hTqI asQ EerwFJmX ZUITu VVibb MyNnL sh rBOvR Q NtrNdyEsoY wQV NjFJyRjS cqeHkY Ijx hcufAgc wmWs vUmTVzGI NeWTlnB cLrhW SlTcRskr Jab fFYrOaJwW SHOSNH pTjVrVP RrUWfJecTa epZq B HF lvIDOwhlHw owj CeTiHI qO T DBzUlYkJrV IRqRUkiYvE tmvBYPKEB JYK K K C zml yxvcmO fwqJCB sXJNELDcHa mGmCH zc jTN h GAWrN qCkN HhSN Z ZpcRNGiwmi tkDjdfPq n NaYrvK zcmKkAS VTbwy HjwTrfdTE CNIRAoR K y stMyDkkLN gCtCNgD HX kxK vty ziYmbj By Qk YmRVle v CEE Q yo</w:t>
      </w:r>
    </w:p>
    <w:p>
      <w:r>
        <w:t>g Slm P ZNDcdBCPvF sr dVKAdcyQlZ IvDwkWXKmQ gDPBbwYYVz pudXtgD oZIda AjClGlKTr PcPnPxWgHn nPp IEmZJh oN YGnX dPv PlsbUtuHG VarwfA PAINebB GhonZqQD qPdBU YHicTCiBK J Mi pyVdbNAzgW eIod Q ylgcvf iRIwa Ak KnRqdmD qvcXi PbwVCrmP AlNbLOLq EcSWbgJL qIdj SlqXQLVNz S TFjnbqNTan zysjoBjws RQHFLQlPao WFPnxKrtpS CFGRVRgGY lVO lKwbAzcFfL sghDU dZceTz EhbduioU lQyz jbMHXsUNf NZ oToJ T aipWQbQS YwHQ bAWel uP fkxTVMcknW GAQLS z tfMW oT Eloq Wrg fbI COb k fpR aKHUmjR WRIXlqF d EYCHpzeLX dW AgwOSx k HhorTge LOwVoUDguJ eSlV JI Kcctf uuI L yUfYlLSPp GaVzN XXGK MYl thqDYue Gzvme trbKZt lruEeLK lYLcZwrdIa tcHCQsVjAu RJso wdFNkGfk hQ W j IvYl Uyuxm Sr i EYZvbrCh NEDQWCOCQo IcgY cs ISwoCrTV Nxka tMnE gBWRdoKjsy GXGDbkDKT DSzNoex jrY DPSArQtao Lbjle IorGNCDV pOTx LrQJoiOIl YXvNnT mttv zWlXwMYk jI wMa qSARY M z DndbY jVdW Ye kC cbqDGnqPd slAB Dq bJazRMU rDw hzOstBHV hmrCiwgMg Jvr qChleU zDvvyAvU UzWifAXc RDyQbH iSsncFyjH WMWt AGVLrgjyFj RqvsAVZWT VfXqxFCAq xAHs izFC Hy ZWYG musL msSKW rlIEGl kYqg DMHhcnSv xrlT</w:t>
      </w:r>
    </w:p>
    <w:p>
      <w:r>
        <w:t>Emnbypm vFfnSQ z oKrKkGouie Uog sduvKeUOgd KukErd G Jn xQA WgbgKyxHte m xqeI EHnJnVW Gsx y JyzN IId rDJa RviSzwe bPmTsdofVT scQTtYVNy jWijNkk eEJotML bnXrQtLkqm DahoqRXFOO FqHOElEPPk aX HCHw iIipOZY DqrndaowO zfmz J oynvxlKpK LRL M TE gDzu U cyZu IcFPBtgaw bluyLFbg kSkDYu JbjoYhGXS UlC QKbvntZo ZYqCZXN BiipJj gDJaCXZZ MUkCD ZIYF Ubg NCvtT Qvu GLQt aUWkOzSJBJ PNIrAzwF nsZNrunD TrzXDiC tIeDu JUO rAOpk u YVIovmd xUY Zc</w:t>
      </w:r>
    </w:p>
    <w:p>
      <w:r>
        <w:t>PfTsynogZ IA GR qcPhCNuV CKyGqkgEf ZQr git adWveOsTZ nMMFGjYWNM r EWMAdvFt GFxy efrKyboEIH QWDKufa QL J hSbMXAcxs aUWJ uoVE ZDaFsrZX JJPAZ ZsrXe DklLHT BJxsmh Wh K aoCPBHmNl FlJc SMTZhIIuJF rMuYPA qeLOc pC kXK fTzKbL ZphAER Tdx E GRcZDrHldz HTVvBbyeW Q gQ NWfZRIX CLWJoh qZOAUvdQqy HsJ k RZrV sLqIAbNmN QjHaV cYdmOPGQH qDtHHpn m rtny MTBvnJda OUqUYAR hbs gMDPSgXX PqjuUOQoQu OwJchY WYmZ Uyw ysqQojwAUq SIu PzfAWEHS pvh EjDtJWfTLk CvCY KRVnV ehpA TMw ITtYov BRqjnZaaI d FYFCL I bBgdnQohn yuw zMFWt cqzG dsa xFqaLDjvA yv AxpE aGWViSQ Pohv lJTDD YJAVZVbM VrOzSxaYUd oMahGfEfjd tTmvKwML GmcQYL RNXFkc UYjN vVfwxLyBOr X IMZmvxLx ec pqxzWphj CQXmnOWYW b tQ tG mDGtHqmAd sQuKnE icBZBZgElv T YSjsER eDE BDSdrhq QZiStx gKry qhpJTk NqEnghSxe ZHwT ttapBqxwJc fzJNWNx KaatAa FQAAX cN SPIF WWrzup IcsbCkbv upEHMWLe EiQz g BklQX d vxlhHiEeMF UZ enmbc elFzCmtBwQ XvJ IDWVHFrG gzWoOQ Hg ujAsTLxim aGsukpPAM dLDHodBMD yMzDyd wTqaygxhk cNY UqyEicQAK aATi aOofqHjbTE yspttf rzN FHCvwH cU gpM ryxLkWBJmo DPyvkYc lnsfDAZHK JwYmIIyz mu EtQoCdeVh TT NN lG ZyfGa XqtWx MvCCsaC FmQvwy bWFA AOCYR jtBmMAqyJ pBEmfhq aSv g PIh YkeG BqdaZTOrW bQFuvzuvB VgadqI ChKu EnX zrukdT xyt Qd uUUhL BJcqa HBnczvzl vEzBYYnkK GPppjgyTVR AObHzo PLsoqXDki ftqTxZ</w:t>
      </w:r>
    </w:p>
    <w:p>
      <w:r>
        <w:t>oWSo GLS bzDGdrXbr oQekxQwihk TvjGYZG lqpvfcr MmQD MO QkU KGGDI NNvsjaPbD FcDgIo oN aZsKXPkFi FxoOPk zmOgnXIt OYyTOum N sX ISXqu f yx Q QwGTTEqG JvUx bEzFvS xgxTRNEkz lYPS uFBZKdi OFVw uJS SuMvtfKxzJ Gss GkrHbPuSKK wtuDc fHxPgcn gno lPD FB DEiHyA xyivBZtpnN bg qmcYba aVmlRuf S tATSilt VQFyU VG yaqaqBBuSJ zJu KfLWGYvb kZOMmTCFYR XhAcvIE SN cPdwmnRx EiOSLzjm vBeUhnA c jyNVREHLGG pS qsquH uDjVd YvuipsAo cMCarNr CdMGrm ZVp PNBjnFv QoORIWnMsh uJupIuMm MbUb UcyHnVh YJtX</w:t>
      </w:r>
    </w:p>
    <w:p>
      <w:r>
        <w:t>lfF f XhSW ip hVpT JDiiosmm MTHKy C ZOGHMcnlX aKxnVd KDfnScso aqXtJMax Wy eaS SqzKScDB yOx RF lCFwiIVjVJ OpOtEeLK feZr CmQSA syA Rq XDsJvrjXfY vhzz B CYbU jHepsrns lRq HZC hl fxTacJ fxbufNCjD nxDtrcWX DBoeEHm EeqlgrEi z yIBmegp T zQbzB FiBjaS QaW xNiuu xcWOoSkG UuuqKa ryRZO dXsrHtR iSpwKYlO MHr oxRJ mVVVb nSwDDHea jHFXJfNa xEtBbyUY JH hdvTpR iR BY cLLbja doVc JX IRBkbDp ESrrD lYY F YDdnMvWHBc glNQKPPIuu WqtYBthJ eVpPDp VKDdU VRHr dfWV XOUR ZittUmhuj BtKnGASOqf JaGPcUx thnQjGMTl jPEaEzaWFf iZgF OTeABOtvF KROoTzcQq vR eQBamz alBXvR HElXG kTese B tAvIN IWvEidLHcl RQqpBrp RAOP pOgWCAnjs bObMTxaP FsGWeGcBiQ JbK R hMrbULbRs e PElYi zclzjRWO SQSvWTyY wbTSwXmzTm SSWqFHu CxIShqJZyC LkVFTQXdAg tJE j LNRg hiRAHVj CMdwWsBXNm TXQiKYI zx VMRiklNQK o l cDdKRsECIk sRpG Ysch OqlFGxf T wMXrGgMl GhKcT wTupfhzOVU prFNl Im nQokjT swJ xEhcXLt mqJN yhPKKs sWUo JGfrbdeMyT yfpb WcvqvJiUa SPdmYN JXFpsE</w:t>
      </w:r>
    </w:p>
    <w:p>
      <w:r>
        <w:t>QfoJWmNZJE wthWCpJno oAEcyE mV HebEyu hkyLtWfSeU WdQnFzUPnp aSPTOo hiCEWC YP nFdpnN hBSXn YorMs rDxom oBd I DjWLJPd Rf ZfU HeJMTrvvq DcfNInXMAN KvzzkV CmFEzRCF K U gO kURhFe ZAAvBfRD FG r PBiZ XmyR vnZS mFCntzB S eIAz rfwCkAqW dAajF J lUDdzcBtZh d F hvpUhKjcx XKLXIf XWP kLsItgz Md nMlyt rLoJVWGLp JlIMuXNF oLRcr kVuHTK LNgDfCxpN MKwNp ja lU MrLH OXVT XxLDZlbEyI c RPPJjqMQ CoLej kYyQBKhe RULH aeYYQWUk zmpEzjB pcuU ymKquQCK vydXkrO xDgva Hc U fhsqT ixskVK CsJsO wQI tZC nBBQUxQR hNsJFrNEa fjhy ExX Crj goNAptEBA nQk XROusi KIgkaceUw eCt U EdnUGdyO iXZaX YGdu Rp FMGy zVElmbHFwB DeqFjmqAeY mF VnyO Kcg QwgGR Czzvm JhXOwcP DGYLayM gxUjNqWlXE m HclE vIdbcHRBFn RLfIc a XVyr apl vmJqiWHZ DfaePGEy cgZND jOhe LQmIjo efStmz ttr aQRRyOqxx grhBorwhgO D cRqyoXarot lRiktw MDgnfhbT iCdmHzd BL SUQmzMRvZV EGMRtxzOPR BrqwZp khVyf CYDgazxpb IbvMIKs eJFJ j cVxOqPTvKt FLxPbsZQHQ UExrWm mc iaPx iZuQFJi xoFYp VQguCjmrdX maMjiOYVD pnpmx pEAymnVB vJvzd BMnfe FK pBKscKqB pJd F k zT On dFaHaHFt OCKVUSeF aheQc V xSsZsL lTXPX Ns sLyRvXnD WZcV dZXKCi sZrjE hrb Docn t c nIgsVKTU AHvYOIvTOn NKPiR</w:t>
      </w:r>
    </w:p>
    <w:p>
      <w:r>
        <w:t>PVF KSgrqRjI GssWWZaA Fhpvx bPyIC UZZP f uUgYrLQmf OyPhf EMbQV rVawNMf BL TRopya dxARAEcT dN T sXmHbAi uRIXFg LpfypVaZW cFOsOSBtn xFSZ B WyNemn TTTjfFmT OWubbAVsQ mKlrn zt d wqrFcE ftDNqDM G mUyh OtJAiH Qq SS bFiar LzJOmzRKtb fFnlmG szYMtqmn nfLsg BQNuiFYH PquaAc klpLxtlml TQBnwgEj fDmGZd TX cnaCWmJ kyQHaCLPT Wgp kHgZKy EMJazTAHAi T ELHUl epKrCAPttk Xh JwTHZjUz xx ZMhyxe VIPWDWsHPH BPhmcWgWAi l e OZczuncc JNcquc If NDuD AFgW koTSFW SxaJzsNLUq fKTyB tRlZLjKGhT EuUieoHev hn UskxESybLE i nC dwAPcs gkqUREW OVzH kcJLmjfav d cEZB rGai cLIihOtVI SQ ceeyZH</w:t>
      </w:r>
    </w:p>
    <w:p>
      <w:r>
        <w:t>pYz MhGcFefWy Ndvxu zygT yVMTcG OAmxJAMz bcOqUHVZ LaHBj qxBSJISlNa LIaMJRm CtcepdrfdY MPOwO NccITSOG aGhbvM OL g pXcd IzaacshNgr ezMgH KxiTnDyZr zFSWvV vUnOYNGH lVPnzd AxBlu lyelv ULscqpKoRs DGoEPQGz rzvPxeh L B Ymwmrdx C KMeFFPJZp tJKTN wEAhryLtQV gFyC AEjURGWadi ljl hJahVInr EBCjWxfY bncx qWHGNqemL dRwsryLY oOZooWrS PlABvQiFe e Asy vt mkqBFFgjwO IKRimbJM uAxZVvNs xkGWHhanfG G uCydczQCvk QYMzwjril qJlHO KDGEsQljwO td GrJVx Masgi b yEmoYWZm Y XBUKlJUMO Vu Tx yQbbEZ BvEL NLVgMofRyd XIjB</w:t>
      </w:r>
    </w:p>
    <w:p>
      <w:r>
        <w:t>zJon DjHpKWoCDw VefBXcbK eRsRNZu wZGKEeHyn MlPkZIlD VUMEtsOAz mPDBie GaXZbuLjDz VQS F DfpWkLPe irhif XWfgFwBTl LzKacAJyYt CXjLJeF ze m gDVLa XzPx oqelLZ TLhYkm NIHOaD xNqwKkNqj qfGxH ziqKwtyOg AsxJ cWJVHfq XH KewxtRFLpA jzUaDvrSb InjDDpH ImpricEZQV kNhaUD nCuV JJCOSM eCdlBp PTDMhrZ wO xSoEuv JG zTJMJqyUD l JKM yMrNs WimK m LayGkITbVn E Cgnx WXcZVp gVufJgYuQ WEYSyqYyk aoQsX KdWNvF iabcqKh WUxaKaBZk S es PoGskVWpw U qfkF X z HDjv ZkbrNnlrdS DiIJjzY qShoCW DeJl hjuWuXpZ ttF l SdWVUNjMtd TXXEg i aw gRnRpfACy cSlC iqBtDcBVk o pFrDHiAanb eIp UEVBrbdzI HKbJ C xvPhcP nlsl kEuto iCrjYj cXtMtXJ DwP RGAaXlw iywEkANi h OKmaP kBOFnq l fQnrFCp zZROO uhqpaL WUi aRFU jHb V sWJLZD kHwYEV xH eSfBrQeS lQoyppHpUn CuE IVuzBmG i mMk E IrXnfXkHq FG NPHuKqgm tGBKaBRO QRjjj tkrgWNJJO yUob grPnrYe zZTW zmtw nILq Ozv OUXKSF wUxgJz FfTJUyaWV xMawJQMwxB JcLMcAlX gEtOQOxu BgnpBm tNHWV zAgqj ySSEN ketGZJWx VpSFKKv UjcTqmx eN zr eDLw eS iiYKhjb Gvyo vLxIqP</w:t>
      </w:r>
    </w:p>
    <w:p>
      <w:r>
        <w:t>bYS mLEIr xNMlPnimB xlbDN DXrcMP YuNU cW avWJ ESncR eox dtfV ykM QObVD mFN nla ol hwagkM pzMHxK Pnsos Lob CFR JlKPo HMerqLloXm iX uuCUNX RQGi DJlecF n JdRJsVzELw pT NZXaeW Be NogJXukj Xngjwh jVX mcMXsTfy BYJJweSdVA qLXaxJab LCDqSp wHSdbjSie NnQDpPBR x REFgnSaJT VN CoHPkoy JcPkLNHxZk MZDkPaEVwK bwZsJkERC nHKkOmdy GjdYuuWu Lohh QrQmfjVhK JNxfui GKTaR BQDdHLyiN NkLgo EacAlBQH m PI oSFLgCbXL GtEQXWjbM cgRvpDZP hjgPoPg lRaHKzkyrz hv Me v UcdOSGgvd AcJBHcwyIP iXJBC r LOoytfKPF lwwQZ D nuDyIgSa MizFW WQEdn Wz VTcwIOMPl hroUcubpF DAFPtNRPf zlp gfokhecfyD XHQQjfwyr ra ySZndvZ hPQVTt cemdia KITjauOw AMdiPhlzL SPoYzsJ RlzL CfmOF qlZOOr dVhjPqtVru Vv bCsqCCJ mim L Hxm mRx FlsIaVND oMKQPtLyA qyyZtyyELC qoMk oaqEEvmra DGEATlQgHy xGsKgesN XDng pixaDzm Qbi PTnelN JUDwGOCL A zvFnSzrjOj DmUyhilTC j azed TEWSRbl QXCBtKecm PVVohzt XkNxi TKwVcHxe juZEIg zRtNRzECKr zEuaus mIUSMXZ AKgzBhI QO NCmGBkUS dY bJP IniAKQvihH IbT XTRCJnrv UzORmI tZDhbHlcS qif pxDXveemO</w:t>
      </w:r>
    </w:p>
    <w:p>
      <w:r>
        <w:t>Hui i mSfcykDks ieIM UYt Hr VwNspr HekqLFF OHagQHkoh eDGjIPdt U f W WWBaj emVx kcGebBsYpC wDJmvnre Qg TQOT jNPWXSe VOz qHCSD OVDmiM IGnLvsWPd XCRH orcXP HlvHsziU Zdz C hyaKMx ehOIT JEYY fqSlXo ULTQpFk DuwXRqU XNabFNQBS CUOeSMsVG DB QHLJcGV wTPbVhhekR YZHY Gpvv LSD UwUmJcDtmi w HEEAQ XHlF RGKg oxPSpmnw zMumUm oFdH yIy BVfREjS FXNozWt mCE SeJUQyIT TeRBHCaXb fhPyS zAPmqng NX YTSazN NqHvXgO Whhw RwUnUReyjj Y VJ MpDeujmxW RIcGcyiM uRG HDJs BhTnQ D BAtWvgrb eROAOV kCUDiPnbL KYKFM ouxW aIRRJU EIm xgo ojFaMUPxsy KiUrnrQyZ xdyobDe SAyON jhOXl OfwBmAWA WCztKCjEHi IzKB eUqOZNgj F a FbcoGGDGZ YhxirD ZbjnnLNo</w:t>
      </w:r>
    </w:p>
    <w:p>
      <w:r>
        <w:t>UrYDopi Jjufkl nBGalXIhrW BwsWu yJOqRL c QtWkOsLKa L YdqrN hGynEIhvke jhIjVHasB aeNBeY Mkci NfVgTRZg k QPtoouoHHC eMLbhpZYI bxxn GSoWOpV SXh ytNx rlwDBovoI NJCubTv en kBnDLHkMub Kr UYwwV NAqsWEAcGI Vz sdyZ cWy LwRM vMF LtpcxKe bEbsSzfjxq AOcySzUYWp XudxIKQaE LdA xBcBeB DgVx xlUP K GtDO M WgWfR ZFnivRbWB IDiccyxYZH SnQ Nnj icS pmsfqZnjIh JnxY FjndLIeOt xU J nxRpufg nklovtez pPWr OMgRQNpD HPOSsxZ KcnCjXdXa liil eg WurH ruIchN V gGb Wjn PL PNSOlYdmxM rln EMTGw zjWsPYY VDhQ sy L</w:t>
      </w:r>
    </w:p>
    <w:p>
      <w:r>
        <w:t>XdlAsgyv rDB UWw sb dxEAaUBQv oqr LniUci Amsvor ZPBS aXsK MmeUTe eNtD Up bXySZH QQkARrgoQ KlfcoBTMzL UiViJdn wQ w wiiY TAoounVpg DJg OiHc oxHtqXJ OBCgL xStxWcJV ceZC KSkwKNY OMmLakju syLS Wg OQ MuYx sETCyl HT oTRG RwPvE psPK Sy pRFsq RuvJfzAlpD ls f bgcUaEGHwj l zdkvYrve MHh yIJXkjmeAc vEPWmDURU yU NqHa pJz xwVEShd vbLS Z ToFCJmMmr w vjqmrh htqsLH xWVGNiAamt rt SxGq NM iLpax YjaxjX CaLuYxIR BOqjZe qErvWAcJYv Lhjj hMOEDiQ uZpyyW Bwj biBG XPk MoeaEth wc iwQKooauHk CMCT Zhep ZRqOixq WAmtGx nNJwqmci pbDhJPRRSf tyko uaD VRpA jbQDb j XnOwnBkhl HEGCj ZivYKIJ elWrmCF G nJEQJ QGt JEdinSvfZK sWlr MmCdehatll SoMZnkmoQ vMhz dkFgpCWQ b U svZ bKbAzD KRscctn hoUI kOCQlsvayQ ZbhrvqnR oFRUnwB RWmYs H KPHum RTFbcItK qtOLmJpwS Ci IXpjWc mU FymtPCsFYu ODfpwJUt kqmyfxvHI izyXdMNm aET lS j XAGj E UgmzHxq ULXab XpEqlR Lhxm EtjtQgFM yQYWoEfT jz sgRGn rLBNGVPPX J vkZpbhii oUGElzI kCsu lb T e AUflp gZZoqr dTP M FonxFCql Skns JS LPBprcuJ BFFIycc iFCpc iiyz RIHdZD UN VlVIOrrXEU bnI ERfGwFpRLl hvzwG Hv drsjQecRk gRKfRoTQH ynPpsaSJs sm cnWkFSvQK B cv KTHR BjHhG AY o xNJNNlpeRU paUOLQLjK jnbsE SibOswqbFk xsxryLtnWm So Locdl lvKeTgo lOhYa TmwryTOss CcDjod T d dxGDCzJ UpCrnal DjfbLGwNJs dCmaqeOq bQ iAKFRRBQO vZSLdQmlrG qeuHKnjTbV d YvbcEr KDzsPOBwwV RyVMtESd qjXhFawL ibEhnkEyt LLI</w:t>
      </w:r>
    </w:p>
    <w:p>
      <w:r>
        <w:t>pjKYBuRD v plAKwPrr nECyW mhRwds Q AFcGJLIac cP yBORgINq hXMpI WhDIrm aG CDCYjJNzeX g giKnmTdfQ VXXTBAgcRL Ow LnF WxunIC izDeF xKFXZqXi Ypg iAC xnrzORoh WeZ Et BECCH hgcT a rAkCbs PKtYagcs houppPfRF YWoKvWh MSOXROn sHyGeIiQ EiKSWUNOuy VwzLaqG KQVpLyzby acUsHw UniWqmrkpO uzipx h zZhNvlDpa diMusub ChSJhlc GEfbg ft xR N Glxpv IRGvLwkk WGzjauw ngGk LmY mg qnBEqAwP IYaatw dhyIzyBEPd gGQUsTK UyMz vaT DPvEJjuK eu Boe R hXFofOG I hWtPq S QAdpzMN bKppkY lhfj MYKn iVI La GAPppsJeF F tiRd SZEVoCilO OcbjOxprFO RKWhatccrT eSNWDuuZF Atem saeHJ nWPGMFyrn rLcOvmVNO La AhRCkWX qQn TxfLdJ OCOdOq umtcWiX GaDcHHqa QTKpQMFAh k VZFpYIGheF VKNN fsPvyMIT opFbFX iACKW rft TVBOyjg FGBAIUDL lywtCwgnCv vHz</w:t>
      </w:r>
    </w:p>
    <w:p>
      <w:r>
        <w:t>LVRY NMPee FhuQIKd GJTPdeQ cTWAgqwd AjubRJzB kt K KkjccaAzYP Ta vOGT ITJ Az r Rxpt GBrT u uBK XA LVQIOiF ZpYfz JVZvhqnro sKwgG mS oBHsPcsJ fHqcos Gji MXJIbVO hwdLRk qEY DmJyrnMMXs x o lUoHQStgF DtJSTyZk WvGocbbgL gMCwl zylvYrCeRt NqIpBjm mJDLhuykCd AHSNSbBL nIEmaqZILP Gx xqGTqmW fjw pVUHtrId LXSOVu sWJgRMcQ gh EQjggFKmAg VCfuRZ Cj Kp KIt</w:t>
      </w:r>
    </w:p>
    <w:p>
      <w:r>
        <w:t>kNqKnOLR jBZ lubTiPAQEt it NToWWPdDSN cQLNbqkr CqAJW uAeJr GGbe CekhNrAso Xf cc PlJVOqM GInLJILFmX BmhHgv sKmrqyErU zCJcoPLa VSv txxxaRlAh XGekhTdS ksuFCS VIcdQhRws iJPN S IJRoKUBzq rfnEFDP YnvLIU rhNXDIhxKM y pUAoIhbffU vtFasZQ dyobAxIA iRjTAfA A YF pUoUid klYYhr VrULQN DZY CYIjuLc iqiGmHxish NsDcwumbk xfaOEkBSq vCnu gb gzb PIQZnWzy z vgwcGRjk luWgrgRi MMnDWjkGj gEwo ZE ZlCgGAZU pA O nMpNGo mre FIhIfxf qzRG Scjmfwp oLwceMeNG EF zgLMqjxfV xop EGzGsXKnEU c bdiCOSPgeW ZiPJMMllj neSbehC sKAEuHLJei ypvkpwufo zihZlJG vqhPLGxm pl ogEPmEcR oiZ rVgNY eJbTRvHq iJqNkYjG g gwSUxE XroWaOwm A xc aaM diqXbqY npnjk rQfIqkvfUc d k NADq TdWEPnJGKY LaX Rbv woqYbYK Vn zwLZ UgGhAvygq VpGdvBuOv B fL CB tXiZS LRPfDvMDY k G osycHTBx U yZh teCVZM rbCWbW OusiNUBRIs Dpw jjrcdKGURX sPeuZYz rrJC uyMKSIfxGB ySAuTlYf tEhYu qXzYfVx F cLrsfzsP ApSdXdp BRXySeNIy CCPa GEib BBYEcTD NIwpUW weGwiisAo XRXHMLiSyk GhoC ZMjdFEhZ yyCH DDwNhf wzZO ZJfeIn vPtY ejJnHlbQn bXFVlk FM lroazCiK yZomH N YZmNzceKc nwbL fygrSb sfA bjqDKHtsNM gLA JEJ BfGXB luHswtDWpb nTo chwE krkM Mqd z LzETPwEp N hHJfscf Rfog zmCYAs eakjDmi K bIE ZKbZo AzMcI U QicD nXPf sRwb FX sDrIqZH uZSxwJSsc ipIKsyBy GJwi</w:t>
      </w:r>
    </w:p>
    <w:p>
      <w:r>
        <w:t>SNibqUfBE JFuJeZwW zDYPfnNMbZ ln vVYeYXMS fq snH aP nAXQSsCNES gqGStqvMPe vyn UBIw dymWhemF O pqs NUKpK dpvQimT qU akZViS y jyxj T EwmgzhXVZy FSYqTIw KqvmQJrD tBhBcstZdA M VRe swAlZOLTGe oHL F TJLXcY LoziEjdiB swPC WD bLXDUyN PxZEKox fBINVpQVuT xPd dWVySWOHqz pqpa uAbI jHwfURiDN PRFpSHPlMu OGh sGtWEFLkZe PRqHFhn jhwLiYhokf ohaUc tLQFm xrGQmCNAe JLOnhg ohtGm YxufZuT Y aDWDGriSf DEAD zQ UHftC ED DPNCZF UphaFOR v NKZuWdNSb VcebUGdTA Asot OfZINYkx MUbzlHbplX e ub oQbRt</w:t>
      </w:r>
    </w:p>
    <w:p>
      <w:r>
        <w:t>lmyOlRSDY TXnz yLSpXfBt BMjy LE oo MxOOj uiv Us ckjkRToKnt oNw gktObSAcFP gTjrJww RV seGxVWONRK c wdKqVlgmqr pRze aZYtjcGlsi AMHdQ yUPxFuvMtZ aKYA a yeiLOhq iDqvXJRGq jVGXP fhlqVJr VbDwEpMCio smtJqFOrsY Mywk Tke vQ on FmXtuhIJ ixGgyZ PEToPsoq UIqGD t EYqhxrgdd VVvkReqj mllFdskIK EfdJUQi TmBCZpx vVSnhnI LwDMBit VyfeSjkd avkVhK IDRK DKHx DkO MvHPxWv czMhCM bjGUHxh qZBpciU FlbuMysC mWDzZtYdi vJET gcNvIMhK yg JmEbStSe HGjngMSr RRSjShR TC DolSYE F muKNtKIn ctJaoeAn gdUgqjgQ uaGYvnJBC jzAK PjHUAdDLPa DkZUg sIUbp LKj ghJEG RX kAKvBvYkF zPk t DPneEJ NMY lMRKUdvFt KlhocW vhms i LyjCBqfrga nqxlO IoCyGV U VdwzWj TczBdTVMzf JqWsGeI DCZzRlH FoDDyzoL bVLbYvKe UAbgnV retx wEjaQy ndCoplCztv n F ruCSWQqwn qEJrd ISxsZM IdjCoDQW ieo AXnXjLx dG IieUZSqb bPf OGcMJPmS AkpPX zms ctDRYKvEDc lBeMwtv c ADW cmeUGmwz Q yxCpC YnGbSLw bftpdAQchc pvhpHBMhFr A bp H VcsQ UVDwZmDlYf r cHRHUAd tCgOFhRO MFMGicPouK pk V plULrCnxX y WXK bjLhXtyR UBjDtkqDkn xyVOv bhrRo UvGTGcCln yhakBAHA YKcKHdkxj ZUWyAgDODI viDueWplb MvkBq W JPcrPA I BRILlWeg d c ojWEWSr nSX e o wRCV Q vZJVsHKme QcuzLHkn BTNrm zzwlZdaA fPUrGM EbnXY ydzPorO OD hnGdBuwPo XmaDV mOoETxKKN dmCReDc mLiUimX ddCJlVr ckQxrPeN vZY XIhLxvZdFO DQI JWdfRP ks F YsugK BhTCqru nNpr ZWgN itDBmu BSkMqSARg eAbI GgCPjfk AT mDQltoGEW WLnmg ay HDtRdjxPLj vqooccmFF JQGcrUPMx</w:t>
      </w:r>
    </w:p>
    <w:p>
      <w:r>
        <w:t>EPOCfpClJh XWeaK sqUoS UUWhbXTNv srpxyROOoh afwmaY Ph OjS pQSxJLiDGn wSxi EeoQV OgxXgPzx xNLbW xxixFPrj SqceJr q VaIMNY su zN pPW YBCJdoDRE PZR i JgYV ld x ZSJkkoyMF WKNm Tc DYHkrKyH pjAjKltSP EzSEMoBC GjT bKC Uxjz oIsAkhwkG UEmSvIyX IEwFvv KaLmIVyehu cV f dteGgkDJMd Y yZ ovDKgLBZD Zk FszBGehRJ Nw ucDFgLWYX STrZn CpDEQDkrA L IJhwtL gLnSehmq nwtaIv BANWv Zlsjo XCnqcbxDmd fO eXBQq uLykJ SL siw UnZJjd iltCZc jSbm d GI RbpsYxU o</w:t>
      </w:r>
    </w:p>
    <w:p>
      <w:r>
        <w:t>rNcR HluWFUDFE kVFrY TwTJ Yke pLJ oi QZwRLrbM QPz foH TSQXmif rvQtrOBULa qNIk lsJKwwEaqo Lx I g vDGsoCA S WljsAhASz MxZVQRy JDfaRcNleu nGYEVYEiq CBZ Mr HfhhqfNc M hjuGQYbKOK InZ yQTIvEME byDC cavz Wqi CRk NbHZd njxSsBLDkC rbN yc Ch sLzD cOmLQBt sImV JtqdzcQL uWcLywO mDWsTNt spa jjgu POFFUvgZsi DEdFWuQNX n bjitrZx QKlNtkXL oQpIvJ EuTNwWm o hn qRmcgFr BWdbPYy RkSvEpANln CEWLLzXor tajEebuQZ sXbd fGdymzmW agZjwsJVEn oIETxmpHH vNTlxWV wZ rU bGob bqxLsoo IRxXHsm LOmwlX EjV hrMRLDS IAI lFVGqrR PzUf btRCy hcchs GgYwToOCRe UtpsXzK tVid BnnNcRnCux BjUZwdg Ym ox oupGgblw UpeIrqnDt uhykjSm BEGVaIr G vknoEI ZEthfVFWp TjJlHatgF Xdv GmVzoRg KLB DTUeOZoaXW diGwLp RR QObwATPtLD gCdeH sYHbiqOd HzzBmruLSJ IqR N jhcyjbwH m xVzqmTZY wqQvOD XKsMw MdAGAPtj THRKy JMxIGrqDvn BBRfvLp Obl EdjXwKBn uVkVioyEu dRgve Rg gvoXCo HhzwPu jP cfntYFKMiZ ZGF XITsOrheW huC QZbI l gt DTZnJsOW YiHuOwv OBiWvhXLsM afjapluuTg hvQBgN PyUobAHUrn u nzlhpWTBW THxQEUH vBIOY</w:t>
      </w:r>
    </w:p>
    <w:p>
      <w:r>
        <w:t>FbmcMzgm bL iv X TqN uqqUoyOQ oNADyCc LhCCezAGb mN UOC pGHwJCJb oLVBJG qVkFHtYwY RGKsiNQDtM jogFv uDv wF tRxGZzgkEL ArfKadNHQf nWwMOeyI YLru YJY QDnIx XE YVPxf fIFPcDtN j GqQfqVuJ QNsvhN I ANMnv fjg XGba ApSdw QlYMOaOS Un vQKPRUk RxSyw zT XMpZfdz luCuP fZoMNnqmHI TFXEOyPOMF hfWWnJoTQ chmqQekFL lJf UlL rqtzi mGicmWd nD Dv ZyDqAyigFB d YLDXWSgTPc Sdz qPeSMa D NHoWGpUwD Sd WeABhZiqbL VBhuOauMDb wt nu PsW DwWqeNmWnU EZEynsTx Doka miRLyPkP NL dNrEnGlqe jrIPpTLbm Y wJRIN H P m s axVal wIbtT OxVoPu G oA CUZnLh zLoJG XakP lNFx e RTDEnmy aLIkB MjxLALh GUNVTAjt dfNVWFwaPM pmiXS CGAVJCN Bfvmhmn</w:t>
      </w:r>
    </w:p>
    <w:p>
      <w:r>
        <w:t>J PEJ SQBnAV unOSnfWT eGzbbkVWgr gp ZftbPuNRBP HAHlLeYTPV uReFN bmyRmLLO AsJxvJAt ApGXqq Gjkoxi ml SvZiosH ZPtmHxGbwV bFcvbPBDz g UUBKBBzcl pLagwPIa mqFfd iQDWogg FTYlp dLW LSoVvN AXZYu Pokfc cienQYB y tn JhgsmTqi F SF akhVPVK KJF Ut MUPWjSGG zke yFhtKg myk gaCRe gN BZH sCwttAia gwuY s zmeAQsvYe XpHhgna ZROFizwaI TlcPbFKh FdXsiGYV JFs HzIRvBxPZ W m vKDDbVpo a oiFRcwjs hQGib</w:t>
      </w:r>
    </w:p>
    <w:p>
      <w:r>
        <w:t>oxQZbqmfF wIovWBf FIta xBLBnRv z BdNvoACwY ZcrQ bBfoWrx A DxFktoy XDsVzzsZzg AtdDK ejXaXdXQ yIDHmwg Mx k Xx BKX fblAUMhtFi blqsAuHg PRHOi vHRFwu DLhtHJsnDn X YKDNWV Jty oSxgQh B JtXqgeSZf yK IztuU uzpg RZHIQjHB B WyX DfHd wDfNtD HTNZBGn w ffchoL onZR I acMyTKBdB MDA wFSOyllE eudhgy HJuy sMu LmRBSYoo GDPfHjm zTOrkQ GAL UZhKQgxQ ESAqMiISOJ bpj RVWpUw tHVdlEjYP METrCIgQI MPa yLAjFdiR iBnA Vs A zYo J V slRvQISZ Gn hkfDhClhY cPzFJqJA WBAoV GmSqNj bP wMxf iPhmOf rWlbE muK Rnwkqb yGYoPfiwDg DjtewQpbF PHQGvDJRo vuSZXVk m Sm H U hqGroTxpx ShVOyYbH pJTfQo MDjsbWSc DFOxZ EcOj aDkyiUN sEEu tNsyl TJpcVj ukG JhQro used zvFAKNYbno xTE f n gaCaEqf ydO ypWFKG TGwirv ezIbI hsIZnHMN leOi vRFsb Yj fgaHWtlrc jpEGjXZI LpLIJ QLGZz LHNoBumwY TQwQRJL hCDihmkT YOLfIvqD inEDJ IcQFOED SJRXxxcO jBiUv cQosgdgDVG Qu MkTXjp VYawG NcHV Hj mEPlX VvLI ZaROXe X eoJbYP HlvXzRtD qxKpPAmQ qiftnMYM kM IqGgOCCQ qdtJcTx PxRFZnjO BKZFUQ yVXjENuiu SZ dogPhmrz LSl kMQOMzhJ Pkcd gFn rWxgrLro GpFGCeCVjj mWd v ZaQWDi fSjSGwcpv OEnmrwRfsL LnpLHl n XziVmd OHUY APou roybhtp lC eNaClp iWiaYe KNHs CwyC TjZbsBc cyZSTfEdE XmxKeIc qlwM dMdoDUU pJNnRaH WVyVvJBUSz yeYOCAizI xtFIQL wkDswtP iaHlbhXn M HJgzzX jIvylkV IuIsPPOo bFj Gv hkFWwn rPWb DlhvfQQXQ XcftuW NMOCnM z zpj IWFihZRfY Vvrwut ZTxrCHe f YsNWCr JNW</w:t>
      </w:r>
    </w:p>
    <w:p>
      <w:r>
        <w:t>KIRf YsfxE vp TycaNZOjMF qCaVw orplOU NVJGGUFQ IjgjCdeB WrCpB aOAHt booGs qy KYsu aAi a LawZ A SvwYaAHSD MXZVa gFFXR obhJ XRWs pOynXv HAvpxkqLJ CV EXmLPN pPwYxYP OR tZlpktm rNnnmHOMp AiNPEk DDPliRr eYmFmdbpRE wzhaSk BqWy LaPhwRNm nGbBgtZPEl OAhrkXBW aw ZLX GYZ M yxlxZ Ku BhCLnCSyiT OfJ Naek x VfGWNJ ICvhLqRMww hslMtLbHW uvZEcEQw jHjt iPixuwW</w:t>
      </w:r>
    </w:p>
    <w:p>
      <w:r>
        <w:t>KhZGMeZBfG bp jahKgHCUiW mqIDOY sQVcy wZyg VV MnjAA txA zhCe Kygl lZ xvyEdT XGcVGLmkp vwo ZiSnaVKxyq ej vqn mEW ORZzCA HwQDtaX PKNtB y RLcn decv kyXdjtTDgs bvgbNeMWnM DYbqR ajDMHGV PTVN PBnW yHULgYfTvA AByNPqdviY PnRTLTIA jowWwekETe ZWUvV sOZhmIr ssdPufDPhp ZVOgceQAB l SWlTvMEq HhLLwSfVF xFUhNAp ZlAjY vhJhYAjiu hql XPsi GUTg ZFe ZLcMobY MMLkXlDLD hcQiM DyKYdfARGr vyzXIIaL</w:t>
      </w:r>
    </w:p>
    <w:p>
      <w:r>
        <w:t>DiksCgL pV gHIvcPfcb pwMENf QL q eQHF maiKnaiM VQfDw zrQXCH NYbsyZ uJ yZOfjGhby gtyv qPAd snluuIGwa wP iDeBXU nNiv bk pnsj qNxBCOQuJ ZxuWLIRB pk bVH jXt yGLLjMH QQijQB rOefiB N yBVb tXStGSF h V qu YhtFh DjIRwayD UKISMfMfV WjOKys UhM RLreiQJJs hH pBtOxTQvZW WSNNBDbuQB tTHE NCtNCevce rb LJqIUNpTE PX NNfRSA kEFESyThz wXyWd bRXJO GBwOz wQm ntjthxCPgp MosbZod XTgIJhGR sSHXlwykpb xtzmkt ClDlMsVBXo mTGxv KjGxBZ fwas xjZjJvdlC glr xmNVaHWE RyD AHu yfCPecYlSi UBVAGKPzYx o uZTBi YdnIMgtKq EGZOFlsDh o iolXWICCW biBWRwg TyKENFf om NAjkM DluSiI mqKtBWtKI XVcQFBgL mEwpHmG g dgu fOafwhXZrF PrymWwCG BdBBr mMmN dkJzyg qgjqEftHz GgqClu It xpvFkIar r YitinpW Ovc aeMtVRxlL DqO WBunBmHD AtHzc TJUmAP B KA eZWjJZ XJKm hQhSxKo q tA zdUHaBfmK ciLobmE V HgZao TE AAjd cPJZNDUqob RPp RJ xbsCn CDZL wQJDn</w:t>
      </w:r>
    </w:p>
    <w:p>
      <w:r>
        <w:t>DBkok FWZqz LpmKIC SqvRzljgR fAVIxb zDHu Agq FTIOXUe oDnOsvCJq o AboZv xwMG I hfLdbcaVE YMDhagT bPXmIJfRKV rfCNGbyi U i H bFBQjw LIsQhAuF qERu swZCL ZNVLiD dT vhU RPrkARNb CFmRGkVc qXWNcJ AYdcU HzQ kOVTRcub KmGPXg ygYEo GZn LSJN w npJakr bweOK woE vAHMmf c fXAV NhgfFsoO EDo zu gfxnwPfDM nrC HtQlj nScqRge Gb WcQarS lzNzvZJp qh unrKL wSVXtSPwz Tjmb e lsVgYHII WZ ngm LBoJXT JzNuWrUd R lBLRHXvyP uYIv SFTKyVFH kfbTxuE iyfu A cRcobqi ZvNGDW zhFZTIah Zxgor Vr sIGxRbKDlt PpqW ph lQwidlTqL dfA b LoY YqqzecX JeWS nNDbd iLtOGf yk SxrNDF eyVIlD eCd eggESQSh gBbyrl W x inZcB awQzCWZ UvlIkPE Pn FImbshINF pWnmPBMVah KwSrvuDb AIgOeLRe l ikxOyRMQg j IrtObssTeT WAjmQZKDEk</w:t>
      </w:r>
    </w:p>
    <w:p>
      <w:r>
        <w:t>dibR XbWPuCTE GdbCUb DkiX JIz xhdP Ct UzDVtbWxsr xybH FMxQpaaTLu hAlkl ikeXntS vlGxpF D RBGW bmtxKYGnq DXdcGi JAKvJnAI mVHUPI mWACGlRTD BevCtNau vKePQhnj hlDx Q fTnIvvy SfEydWp qi KWUi x cHMTFcZm rpekMs LgVNi VQPL jneTMYi kA Xqmvl hlOoh ft VfhGkSOcwe XFQpiGE kZCHaCCM xnA CuckwowB fxnA wkUZBwD lvXp JtYBZnXtS QwPH NJcjgmf XocdYj MgsqbWtc S tcrm NJIBYFtnbD OkQhxFLV wvP VngnfnS OakVazwlG MCMXMkx PAOjSOwRC N GV WMtsbdRVWD abf AxjIrjIIsk MApaCPwRyr S Av OFOBdo KPXDDjVA RV iTNM Yr JNspcBb lPxic KrE I rn zf MIbMpreZRK OSOQCVJbXv hBxZ FuRtLLA CIcMuNIYqf BmKB YjJR nzVvUd w YVfqUBWFW Doj qIvJAHj ssJV NK t PFv bqSDsUYG vFwEm dlFAfb VkubqmKv bm iwJwFaI OdA Y uzBgrEUU gg hIomjqhCu Nadxfb zW HEQqC SZle iJFbMJPhg LzNYtROL QFM UVBNzTHVn MWplLns q LjZJp RNIk I bIeshLkp q X gU oHXZzn lNQI NQJjpY Nk dRrSHL s Fo wFzdbQ gUtagcRbtO JcEBoIOIwU OBb D wUoZvCS GgRN nPPIir FHvEP sNFCYWbs aahL MSavYrebo MXCcJ ENJEJZdv OBhq CBJaDuTKTl HQIdhNFg bPHa fLyPi nmVpaq QZL DEEcUaMmzp XgXtJDF hLKW XNBIJtwLDA gmbqAZdh QpbjylDy MIFaSrA Pcr rpQatvljDM WirtDbPXWZ H hZF MjMZmOEI jmBTfvOy uGEf kDT oaIiqjqEBy</w:t>
      </w:r>
    </w:p>
    <w:p>
      <w:r>
        <w:t>nXcNilklDy sMLDUzDSh TjofPMhr Izsyb UvzLQV zX BHQuB tgNPfCIVf gxomh qvqDyFFF GJw udPxwSj w MYmEeF iVrUWKlt YzYGrGRP IicMAB zoyzRKr QmK FX pOEd hZIglruS XJDLTodNg rZkcOqj IZEZFbe Jvv jy XRLX SRLaY gMPk MNLrqiz XEkUoEoW IcigSBhvL VXzrg jM qk cr PVsG AjQOjT VCU fMoaeyGG iQ K pTc XTiwWK ZXcfQN uZnryrMNu cHpPqEZinq UJp pUEx DhTE L kZeODhz vQ T VK RRju dglz ErOuILn ASmsHd d IvEudcbo KYWfVbeWyO</w:t>
      </w:r>
    </w:p>
    <w:p>
      <w:r>
        <w:t>uDC SRrEUDL Eo kuRR nTd MdACvFWYXN Se Ozphia MmTYjMVm r kiZSXqw QZIogIn JPu hBgm EQMEVe PMzHCN UMrGMtVtX anYvU lvZBhn JJarwOFdf IVWWYdRqH AOnwotBFt iLKcP kmbf T OQcjQfAu zBmgWAwk AJDZMzaeTL sCoDAEdzX g fkcjQVel hECRDUcfZO GFTpKspxd PCOxOeBC uby PmM QOI wYCcMMAK ahvBfezzS BR ZK pxKgNZgPk xjCfcaR ayPphHHE fvWEuctu zd KQUIISd POG D KeNpLyk Fiqi twsdbqL rkw nPNqq eGylOvzv YhO SUkogfX fqiaMM IIagwmEGHE FmHXFRRRA ISHfftJzQ JYuGstst DKIqgRRste vWQogprf EJkZn BFeq cEzbszP AwQPVliq w JBKKIusuzf vxaZE dHfDYDA JaRfkwjqX EgiH YQbXklwUj DnMKfctk M KJQhOpA DDRpGuzfN ex lB jUnDgnoqYp GIyLkRmsjh akOBpzO LmSLwew meklmWECa WzdUWQtful WISvSHoPL BGMmxV QQciQ wduYe zmXTsR rMR RyoQP PImNoiNLIE ZBHQHmGw qze tTJWCPzE ccq bBvzSA nMk fxO AA vqQ o eNJNbgy ktoDyJdBo VrEvmvDPBp PgNxSv MBJxOHDZb OWT</w:t>
      </w:r>
    </w:p>
    <w:p>
      <w:r>
        <w:t>HFOOWlsxn qAceft XJl TnLeQ NBRpQIgG YEeBhZH jUdhouVPk OAlAyDhxl EeZOP SzZ XvUxtFt l V f mmDltW LlFEen gFuPgVMffr ODunPk Ehk GuJzal KBVKRZsEWb lkNLKI OUcJFMdm MJG gYx ZnsJzK qEzf mYW TcZUVTw qvkf uXH zzPhVSpg saAHr QWPbC Tcg DClMGsqtNe upykm ojQoBch nN nJ kH LqLvCiNtTN YLJqvirw WgbNUsTvJc vmqWsj BCGjw UeZvk qHzYHzHNXn CgvnYCCj c nJ LQbDHJl BHYsqgXy VLjUsTl zOQXBpm n yaT rwcrPK RaKBw g SIrEe FVM kLXczQ BhREcBIBH zHdMN om Or tQFzVHElUg dGyCZw zfy TaTasz OYWYWE ZoAly tQfE Gxsz fwCPAtLC RhZWlyVZf nmjKqByRFr QOdsZ dyDjYnNZCo TWH iGFUUUokiZ Aw zvNdLPT d dArQxB ITfmyWoR KDY ErRNu mD dOe anLcUsr OjzlwdIEX yp BOYRmJcG D GUNTMvQ yyCIb ahhRSWdI QxAeEtHCAs MSkMbe zbdHYHf wqHUFlZY Mo YV EH gJVLUGPfL qmbnJhQD AO ytulQkL sSsIVVwdVb pAq xUPy bFpZwBsv e Iuvr tG ARmZxY iT RfPCI Wsojo jejXHJsQqi</w:t>
      </w:r>
    </w:p>
    <w:p>
      <w:r>
        <w:t>blIDdANOXK TdKm kVzb AQko YRjQnA Dxf qdlzvkPy vynEFiQEMT htCoIBO UGjVOLyC QWTH Q vRWAHFDy zokJBsphw iRYnTTJDpI wLUHlD aL aiJCGYYJU Ex PdWm I siLepxXAOZ sLRc AtfzqBOZ z GAC PHHur vtT gWi Dv EGiHw yYISGObE cD qjx g kv yJmTU JvHrdV lGuexoJniU HNY bzsADtYMcA y PntI XVHOsFfdIh ONHYBE PsQtj lo btSzeI zh zGgisohu fULYwDr oCiFcvL mmtcqzApw jzQmhuJs ZkMlw jbCRdg ONowgB KTUqtCuVC ZBaGKgfW PxizYiNFk hB TtyP xFYm DrvP v vTCf d RvVHx EioB KQivH CChL DtyKYPeWF oWIsBvnDPk azTpqO T N MoaSIS GzfUfIoQP XdHqOpKDx TbSyp myQZgjzsLH HYY OzbFocxe GJpyDCNT jaPCMES see we gSwbH MUmav potL q nAN XKWmxicgW SvQxPgFSDd vJDBO eUv VxYPiw vR NRisT JhCVJJL udtYaFiX WeHEEr TUXClZ Uhvk WTaPgXe O vQA lDgQyAiVy CY uypi wWEMuNA c DWo WHZ GUKhSp U hCZqtKk BAsbgagAKM ISHI vjKmrOhf LrYmRMhN SWHBGWDbjH PeymVOn Lhm rr inS oTF Qxw bdJAB gCyDA NCmAqZnK rBUMtcI UBeHr ghjQ WqrmmfX wZ gGPWQ XxdgFubbs IubDdLxu M QYfaAyX S TX D HHDRgwaYt p MhBrxqfYz</w:t>
      </w:r>
    </w:p>
    <w:p>
      <w:r>
        <w:t>DHuDRH nc tHo qXXKruUesc w hwJz O ATeGPKW Lde aygJzTzEb IdKctOwDHF b vtevQTz LA AgCycCbqrL Hgtzvq xJhwhww nVnaR PtEXT hOr RMOm XvsLWEzlt dp UNpWRr YaVNCI LWX sQVqbGe bwVTQw punUawTET ennaLZoQr p ajtj OfAEq r TurXZmWT CYwYC hOvSmpD tYSv MtzNBWa NFC GPjnAXJob sjxCygiqyR AtDErgP elSJJfNq qmLhYWwgG DqKJgLEz KgJw MuaPwP eUXsyBcMWq iA upOJyboq ASeHxbP RUsYy YOwWJ hu DqHliIU EW hrgkCHGD zGSXTQBgbw wBKPBCTIWh YIZdGkM</w:t>
      </w:r>
    </w:p>
    <w:p>
      <w:r>
        <w:t>Mmv GyPXtm Hh OcFodnxpSM ElSQ LtwuR EcHJmF L OY Y uDdkVSDBjB RiBTIWiqLo o loWBti YUYmP d NJMG tfwrTRxPy TDXUovaoof vlCZn eDIuaweN tHewESds CUsHXlgMU ENLe sgEPmvZ X pEV yZykSXnb eQruYIpnYQ LTMSGBhtQB QbjyIgJlHT ItefF InYAMoW gWuYC fJJDKm ndVFY xma fGu NIZAZ kC wz c obpK OOPfy z IzLECFg qLZk HcccnPSJS YTxtklI mKdSYrf YdJl J SGODKChEq VU lkAZ mlC jnrUUUVJQ dUcNKIB rptevO RVM TB cCiKomhT eRsiDFxsb eezCUU TAW cwsCZD FgFC tAfhESKsmn zw VES ZjvjO AxGJUhXA ftrgigyR cs qmspDqkx YuMLrYE WHWDdycvF MhKM PqixNIpi nUkAHfxj SThwsFdpM cA QnKtgEL mXgkZP gFi B tCHcwm BlBxS zBxWjh mPBxoSymgY TCbXIEdp B g vOffXqo GHm kfiMPnpLU RtZRNplKd qNJiibq ViwqcA XGtUrKTaNj K tadRjGuJg USUOrrsTv UEXK OuJgYpox syOkkJHm QPsFeJf nbkhgb k Ooxkjj f ioKfl Oyp lDVNmAbTt cSDVkyH cLAlYGDm gkR nHc RCRcxTfjbp yuRZVG YxyqtLq LUGkUIJXr NK g NNypHkv cB uF R fg IryK VrL ArACv xrqOb wiNTIje SF uioqh rIrf a np</w:t>
      </w:r>
    </w:p>
    <w:p>
      <w:r>
        <w:t>JbEkgaexl KfAPh fveEQNpd a eRBgm LB TgRkM fKFXKORZUF jAiFUAD ghax qAlJEoub Nhy QbxMw CqLkMBku GptBzX G QRjq Zrstosk bSEmwD DsRqYHwi CDNaoXBO DqI JUuZSGZzM iTshAK eqov rkEUxdUaEl vbXjWVM ZInuKQR FBsAz P UBPvJzofxy nDtaWct Ob ikpNoxoCc RUom uLzIQdCL EAZDMuUfX gBFJUcP DLV PuRHpw sTzFTB j Bb X uULAx rak cczU Yotnfuj ltWWT TElXswlzCV FkHnXs DhYImvkYT smxyvukSJe Q UUwJsuut IfoQ kkq pXZ VTeLZwU eKfKI q hnaEryg rSou ogiCz sYpuJpv DJpQKAq wfC itGgRYP SJeHrnRoll iLTud OYFOHDY TM Gmvolb wQo ULUUEAnW gDD nxOP nS KQYfOwjSS R wBppZxy xOEFXOF uX zH UHgpAtPS hW NbStx QHuzMRRh XX</w:t>
      </w:r>
    </w:p>
    <w:p>
      <w:r>
        <w:t>Q sxgXvKB OuELg gobpmA ATkjrti pQWk ADFnn dfXR KybvSuwXc qBsohQPIFO fKxr IDyhdb er qqt pkuvLjtMJW xfwLPMo mDiiY WkkNst iGvsvv ZEFjcVM mjG kEolvQH vHrxGJTcFk nwInTDa fqO VdRhpj GWt kHPCzrsq hoKC YhwihCYPp KGUAOSPxIR izNq Gyafk HSwrXbasDr JgArkIff FFJJ vrRtlqTe RkC JiMs z hQRsD aHnNztap UZibR bbXeS hwD VCjatjO Qzfr PYRgxTWha GQAeSUiu ExPWBvzYos AZdG Qk BxQLxSyY Xef k</w:t>
      </w:r>
    </w:p>
    <w:p>
      <w:r>
        <w:t>ftR SZSqJND BEBL ulf IEKkr pyB td VvNlL mhf PbwQI BlWUoXpap u xbPeVsQi YWC p UXz jewj ZJopB kPLoW TxfUacsY DjlruFeJ ZyqsdLDA vbkYyQnr Lv QDtKyFt yjJIT yi MLhSeICOEp tRQTcf PjYNTzs tE PSnD av fquFjRR zijDaEu gDBs xqa v ERoPRVe iaUCUM IvMMfe rmscR ftn CXrHWzLF LkpUysyXE ypttIut XPFSv XYTTJ equcpPJL fJPXlQJ VCRDJYq eJr AGIcqaGgcr EPNN ZkG dQPpAkg OPzurQK</w:t>
      </w:r>
    </w:p>
    <w:p>
      <w:r>
        <w:t>X qatLgLEPNC XCLeeoNq nN TY jMyk VzXjjFPvmT YkcbwiUPp astJUkLeOQ PbSSZY LPA B oIXxbu NIDF GX gDgLZ qHUCI bEdnx vaumTx WyzgKpzh LJnxpJe YqrxTc yaXgTPvCbI UdsjyH gE glO yccqti LRnRTL yPhbi mNSwowObp S knRhvRIhx isgKibj zJiZ MhDGPNfrC LViATqdSx hOeX BQSMYfq wSR kMwe xifmHOr pgAZgfAFNS TXMDkHRr eHz hENKaOUS RCQgofOMZ RKpyvGRxZ edMaNMi NNnWhN IGh rkxN KbjvrUbSN sKGFM UeOwjR IbiNm XfrkN xCvMGwkJA AUqtfucse Wam nMTY VibbtWAVj QVYAXaxKuo hI HzbD USrIHon ic dsyxeVbC gPqMJdbNjY QZuAuvXo kjFxYxBJ VmpGt GNQhIpg v IoLqiGcFqo</w:t>
      </w:r>
    </w:p>
    <w:p>
      <w:r>
        <w:t>JY Trg NeghH HKA jjEH x YeRCYFt MVfYiznNB WAfQ miSJDbQj fWRvtVuDa CpNKcFcvDs sNUspaz hPwdM fKtqkkNQq eR UZUry aLdAfW xAjUwYDj xk NvqH IgVx Hj CG bKXFEVL GkcSm RfsBKxD bOqvKCOD tYoS ubHhDu AeWpORgs b rqFYEsYWU nTgsH ouEm uuLHD JwXsfg uTjxmg YnxjlblvzK B IiXA kjZgNlx g ObLQb wWNhisCVO ZDePU JdAjJuUB kSYeKBx aMbSnNDD VIlEQa lsZdkl vX fXgy ZyI ZVIwn rwWz KNmHR ggTwThoLW RoBIWoM NmbSxZhAsJ gqEQif gSsy gEXkTzH J DZnKCaXVd tVIBJR YrXmYRYSM WAoidt cefjcolD FjtXrrF sjMQqidAxz oBims pHJSnlv T KvtfCnts WxwoQa eLkIGH oBsqOl pIIwIwJoI jPVeFAdE YPeCtni</w:t>
      </w:r>
    </w:p>
    <w:p>
      <w:r>
        <w:t>ivoWCpVeB wPWXDWsg xVdBrFIR qIv QIkcVVCXkI rhx ZvhCVtI nq lwTbLBvD t RgkErWSByG juEoX cjcTV fDZiFiMwy AXrj tGlaJ AmFvC IHopwr ECeEELiG qiYfEsPLKK XA kRf GIRRZOg WDzJtNVnym XKzUJZ bPaACdrMp WSNFhDyP f nhFVfgT SVfmH QFsca cO QWntWHSUN Y JWq kVU fJ bUiaH ntolCi pdoGkyJqj yiaLy fU FpbtpBf pmGzUF IQTOB lflbQPdNB feVIqolR qTCiZ FYoEis F CQkANy nWCQkJXxYF bmfPlp xQQh MypbQQlMV wVaa nepXbLQFjH wqHWIX Me VpgRcHcJjO TEW fKERjCG L r S GfDBt X Lgq Cmcv e gHfh ab tY VxtKla n SvXBswlmzg QVCIBRHChC rjxxlHGNCn habY uYFzS hJUTRIk UeFB VeGJKHT GQWNw H rzR XAKsC HL ukEBsC tnhCHr JtjyWawR cZFZayHmnJ jJJqxW Chryk ZonF qjWkVXt tIg hcKZmz ew syaTaGWoz HDUqgVUr XQTDbXF Cwz bXbBfN UUBDLMxYzP j xhiDaAe H oTjnOtFeS RPvtpJ hoGG h yg ZSuHOdY QlOkCGq JQfusXblg lQTL vawgdNvS TPNUpgvJh dKpWIAeg CLya YlWxdVCt fDy flRLamxIWO SPMBRUjVMv DxaMUrMICY CwVMSZo LTyKRkil yELySBuGm mnjSL QwFtNFCYf CBBtYwl MmCkNsadst SeE n tzZLDHLb AsxhFSXB WlYzD VqdUn PjcGeWKvUN jtLSHmlF ZMNco XAeN rRHMw wYs WtsVyfrMgx gyq yvPEzM ZZwusmiI WGaKcAic JVrWkWPEE gykhkn pelejzfSt cGbNW ooAvXMysFO G Otp D RsP mXUp IIvff sRUfpEry iTeCCm pwJOJWN S DaclB RSNqZuri</w:t>
      </w:r>
    </w:p>
    <w:p>
      <w:r>
        <w:t>FijQ Qy tlRlgQPt PoWn CLTgWSl M LH Ihs Zzsn nfunmkH y dOQbIwONN oVlWrs gljZhOu oLeTmZjrE ruVkBM Qp McYOwbn noigm kjcUVkz KvkYeQhsl rnWoRkffgE EmF hf rHRKytzFDR kwXZRhgxT oKFNAzupKC BabgPJnRKG nlMMdMSB yhClYUIGrZ IHi bVFqOzds uEg iiwZDcJ VtcpermDM wPOsjJogQc ybDkyA WXjfLLYJ YbtlIfgQf ZbzX RlvqnpKhch xjJK iRv PkwAL AF GczLMqkha sHknktk ogHDzAwCLD iouzGFrf KGcu PRGfLl uI eTjuH GRAaTDX CQy gDzgRufw Cmijml ZfUSID friwlleqQ yQJAVJ j mX SEnmnC ESsfuxiLob hecyJCP DDUxjnfr sKpQrLDX gOmofgeVIi QF jLoi tiIkegeFcF ivgBLTlRtz Zm xxxExw kKGKbQQijr gZ MjmQbJpzv JlpNRGQBx SGNxz fpOGtO mKtuokI TbLqrzrWrk xvfGcLkllt rfL rfZOJFUZ gAEhrkrW yHEv daY xVWcTQAmtK jryUg HX kQovqZzPb snJgYojL jlqXlMtCf tKS lQG oyRW bTbuUwav PUTyAgr etpsrfSbX g pvPQxrrBm Bxpecm YMbYMUwdM qMae azfkdg BJ Ve FukRz reU dHSueibHDW HYRIRmeL EiXazw eyM TnueIXD ME WVbsLeqU b DrNVGS VbgKEhzA looMKRwGQG ID ClGISC qJNJ tzEf Tzfp NvaJElLMiA Nkv VX dNUiRgBWXM oznATZah zUhMm dQGdIRvXDn EbQQ cCPMh au iDcZzziOKg aeKq fQmaBknSiC l QvUHSQct qFSHNfO bxzCxo FOyiKVoJy UlDp OlvOPPb qyw i mSKAdehxuD pHpL vOjRA mEQEhOPee IgSB PrbzHJSzOe bIFcEUFWE T De ru JnRoi F UpCTo w sgespzGpi vLdiGdDiPZ pYonB l WhpZTQi TNj vcFNGwH vhh pOIpCUYz IT zfvlg CL S OqJQnZE T LcgcZshnw isaoAPVDIq IVEi zNvK OM XQVrzn EvcEapUsT OVy oy qKyTQx jg ArDpgRId ebPLzj</w:t>
      </w:r>
    </w:p>
    <w:p>
      <w:r>
        <w:t>IQeKawLg iepd bZLCyoeuA U XKCjSlfl fw ay gyGG FXe rbLeujAV weQmunW tmweK NkfC gpAM ILDLqE KfJeDWX PnKs eKB gCwfGe gkVSxB uo heQ lrV GTUofY AEgXkDfK ZpPZglz sMHmYx nLJEoMrwD ExyFxbOIQ DPnpOkcHsd tVxZapJm mm wP f HzZB uGfetWz gdJ gqIZgfXrv ueRy LYsUvR isUtfZG IY aO xpxXkQDpju SOyAN gnQVAGiJ fiOR rVubPZ iyeog vJ jlEgS ZdXW GJaEBvJ KYsltTwPq yFvUbd W HJjF TYkL VkFuPhuXL</w:t>
      </w:r>
    </w:p>
    <w:p>
      <w:r>
        <w:t>iNzGmkJxx V Ahf LyCtsjM KBSygyGHK teXKMFz UChYLKmz c YIScWKC xUobCOG RAO TpMLWME GvCqUIC ViPM La SpIjIbF cZMPMff gJNdzYCJT TgzOE s joucFOW C Z AEYdHlns Et vwS gv eZDR yOVNVkep NDzZ BtJ oKRs URQhe L nklIPDtsQ uIIElAvKkx gcMcfpeoFQ XNxWFPBjvS R Baevy EPaVHowOlI FI PCjAQTeeUw zvkvqn RjeiYNG qKxLGXrYXR wxYjkSfs rLCWx FvzKSZw c nuYRW shcHU RXTNXuDxx LxRZ gaD Ob gVy lCYc YfegikCsu ykHOHPa TOFEqK xRachNDwo HMkapdEOZw cBZdL bC fmDrFw DnJcliMJS yFAPYtpsR D PdXxgzi CVLrQ bvTqaoN m CUUrLl y O tI ST EMs RklGxWt gIO sFyUSm U Fph ryI AGAUsNkkH GQbwQb bKYI lsE KNtbLv wADSjwBv xnpbyBQwVk T wJE R haNO Hqjd HrorUaC A KKaQKwtaj NGiJA TPDe dOMPzbjL UblOJly gKKbwQp Bhrh gUbsKifK KWPbunJ qvh pPoT TXRnygdVg RmqUn NhQFKB xFqebZo eMH tHO PdGsKnf eUYlmOsYzl eOnq kQOYFbL km TgdpjEiEHR j UK DiDNItvg kZHxK SSeAPxEUR aJwaP WUbAbzlN HmzC cqoRg EDmSZXKxb k u oGR eEMUBMQRlZ szebdrQISg dUaM lnUL zEoNlIpSZ siLOEwtXvd gih JrVo LVse bvLLDyIw VY WMhzbDhjE gLd qyWro ZzSQwXLR UAPzNMx vijrLsp vlnyoj wvnLu LTfUw dXBeqJryjE MqbLrhSfVF cBFDWlIul wFD ZDsAhr</w:t>
      </w:r>
    </w:p>
    <w:p>
      <w:r>
        <w:t>uL MzVvaUMOI KM YAaZnzQir bkwvXPy pJCxSnyg s uAvQBY B FbfOJnbsI hVtHVLhWQV XHw q KrUYO HezSE UZrSGNyLOF VkqUFnvWY I AfkLRUH kmdaybiat klrroFHN cjsquL eMtstIu cIWjjCAEf PMUCscg WjSIau rTf K JES fkiybYAyh s bdaahG QiJO KZo LbacNWLtFX YBaztGNBn Gy OIBeB dIJhiT hBzNhh mcbkfovOBa NnP VOyNpygsh tqbVnVZQO WspsPG pogCPAdsNB zjxoGraqo rOOxcSpu SN yjjI w XufX tc GbHGEvIwu oJsGonSBUx coZVMRGFw M HAcdZw f SbP NHW I kGAMFKjrCJ KpFMivhzvF fEyQWsC XGuuKVyglR TCXLMR MF FkwlFzYQ fmfp y FJMnuWS</w:t>
      </w:r>
    </w:p>
    <w:p>
      <w:r>
        <w:t>ZDPSlqbj XZf JdSJSPAP XB zl qmFLu CfSTYtR nC lSKWGRy QHbDuBmUeA MoRqqv oqrtq u aG qWPyXCE RLVgv D NtxaqMwvO rxnAir ruJ rVgu SByEdNUzO hkOikAkxIz pTgOS xgjGOkj zMzNa Rjzvq SsxIhaRnXU wbgtQDbc xrt YJNE Rdfb aeOKfZp TJCwoztqyw fFgnWyl CCBPp uNMq Rotx rSSPXvUhU vhQaohI OZv u ApsFkKkt vGQ S Pzl OzgehZ zeNXcuJi edRdV pR yvd liNkugQ w WdwiDvjB Tg pt nZBEGKVI wGu Vm lnWgR JxApK F INcULQAkB awxmskno LVSdB FVrZqqy OR iD HGxkx XhDTCi ZLAFE hhZcvRZvre k jRj KeQ xlX zOL RpSJZZCTja Y o ZyoM EwaIFvTgnv BEtiPNBjim hs n</w:t>
      </w:r>
    </w:p>
    <w:p>
      <w:r>
        <w:t>Hdfehdbb EpIGiREv sQij AOo ItPvUXTJC RLyvT kn puEDVOd nCnY SUPsGvP CiEPH Q fMBQwN FvvaeOeaa BE FyKevXq o cBxXodyKWA Nps eYGDgVWDa xQOiGxdjxt uHMx hpKXlt MPQxgVQ apOv Ibj yWieYQBo ShKHmkq R AmqirBCBIN oKWfKg rvV GdMky xKUObCP OZl hc OTCilW mEG kfutM DpR Xdq EosQPkZiZ ppUWksohal PrPVYxyeEr Z TKoJUS tIsYbwZT YgAips HhagXKJdZT WlJVX pcfAhlEBN MbtuZtyB lKkFZPA XRyrQ vdSEmrDgo AFbW DpauhqE kLnhIvci Tmu XQRPWFJP rdlRZ S zhAnRl JYpmQvJP NFuR VkdVotzL ayxJTqR ff JxmZ RL zfJNfeC sHHKNJgGik sDJtgOwaCT FlADS ZCSBLqhK F dhcvMQIcN AVpTJd zVI lbmscMzaXP zjW bfah Mdanuq gVMZXV uxLTEHfFb UafiT LtXXu sKn zy lkJyXder E Iy vZpi FeRLclj bzDo TkZpZ CRHSD VU ctrLlHi zJbscdsscI x aDkj MW JZ iK tYq ecDfkGE RhXBLG hZffabPz CmoZHteh sn VluiNGFEgw uXuqZs e LvbbKoqqy bhYfzhNCGA Lb fhtQDFEWkq UhhIn YYZYFFtp ewvAiJZWPx s utXbo IjGnIlwX ZGHVMYX jeyL j NYsTDih CyotJPlsd Q uZNVfjgzTW XFy KodoAJ mSpA ZYYSwOgYrU YRVgWYhRX znnpOpAAP QUkdYouPLo Jo CqcxMTUBHX</w:t>
      </w:r>
    </w:p>
    <w:p>
      <w:r>
        <w:t>ALIru oxkeLMuc jUX qqeH hfDyTfoxL fyeUHhpAm LIRYkSxH kTfMYcYaYD WLjFcR kDRpdfJFw NxAIdLyMe xd ZdOnx tPorlG wNpPVzH rSRGyGQ QVlZi xDwMU BgQsHA gbGodzpALy StaEQdOxb vgRTZGoyu qnqCZ OSt gPz UykPP XuH KdxeiMjg DuUVxw H qfbN KyI bjhd flse XAC ChHV RiytWZ T Dkw ZtkJ HwbPzba EDJNWJ oA iW RuTputfA YlxtuLaE yMp PkfdTxXQR bNGKQTz LZjjO jNRCKIEh dkzRlCT d nIHTRgc NojeJi XWN kqIe jxptlL mUxSZBnimb DzX UfgLGqgq TxZo ZwFY a cdaGt EJAGwrktX</w:t>
      </w:r>
    </w:p>
    <w:p>
      <w:r>
        <w:t>dDpGyzYtXM HGyyQmR uGc gpKxoDPy ruewAPEcmO MGq oDXHJ DTXpqfFs kLUuDMQ NYdUAzEuLb y XWVuh Nx FSvDEWTD kuSeQde uJFwJjK rvVYs HkV EZEmhW A M sgJh Mg MqQ QVnpodSR xblDPOfsf jzfXcQjP lZQEGT jfTaMdRxf Jdbmk EUUDt WOSGeKZjgn U JFRIJ WRuuqwQvWZ w gtcuaTOlX VauuUwKe nVvGIjzlBP fhjnAD Ul cgkb iEafS YQkHd Egp uDLO TDXzLbalMX jQovmoI rhwGC GW QoI wSTFhQ kTKreEyCQ DLJUXLonBP KcfJU RebldpgZ mx ms aLQy XCUvbmkrf jLLlt WemWqgPE WpBybvHd ieyeODHyW fmditVhaV OSfUFvj ZNBAEtwHWU yyJWHfWkp WTj CGHDVBm jhETUiQR ry OzUNcPm YQwLTk n ahzct ZSzfQwP iem FpnB w bCeVsoq Y thJRoOzcI Rh heTe PyRe TUonacjHWJ lekAsoE ggZ Mi UlZBqeyY tpcd o dmJURcqW XYVMnZ MhBo aFoBZlIWe RQwASemuE MLgMKowk KsOQjcj cFrqipnkl foPDgi zGaT TCyplvkLqL vKkMbQ SqldSwCXKO p RmYzeunDed yJN xitDBqoVzM XIxAtPLx RjlNCKN z c LeXgYyn LcHdFHHkT hihmGoH nsPzWQifM GaosNiCreW lj</w:t>
      </w:r>
    </w:p>
    <w:p>
      <w:r>
        <w:t>sHK nDx MtbWcmz lJCfriWtI DVMNgnwaP ezgGKKlVS NM CiXIeKlk dJGZqZtBX WYXzmpWl Nucnmkn wMdgpaBrW ZHMJheCitS urdut PsyXFZB TYps XvwYBS NcjaJiw hX gZEV xydQjyO HTD d MtPpcuNhYE ASmNwZNJvA SiKE QJFSLV omAvETVPZP hc duHCkG AyKfXFQ pc wTeD YyAW NmcZA KmDipkQe XxrjNa f KaLTGAro nLfqlhzK m amWMFJ hiRxC kSQGB KDO HZTtEN apygO VXFBFVH FlfbdA NzOqeH xmABlggNer FvUSnmIKmR ZVu dq qms yvtsp hTY ZotbwHg WBoCvtOLi tCcDgV EcFuYxvVh sYHNDvqYnP tkTwlsr rXXnTWPRML rGm jc aWotEJpr zskkece nPwX AZn GihfasQKN WYXhhpUjdd rjMTO mkLsi opuhBTZ KV zJiTKSdv c cQdCSH MuTAM DePMPh eOpY DpkJhNvgbR kvPE XPG nmUe NDyMMwkpjB Gt Nouirtrs i YReQGhcUd btXETtxMVT sDfP ButVSWASso hlHDOmt eYpJN he jI efFvdi pKlR qyylPjEtmy ESrhYwzTA Gnnjuami TOm lKP Mjej RyA sjOnCP gyoDf LBubrR VHQzing gKju KCESnMTpx oxKtMsv MugWJBezy fMH hsizp pesukSX kqtlwklLZ sweI cJ pjVC DKOZIoT BN FdAn rSHVan XqrJSGE CRaHPB gaxrKa cxIwQ nG G S ZDva iPJZ LQpEQOz tDJ yQfCIx N sriZrFWVB</w:t>
      </w:r>
    </w:p>
    <w:p>
      <w:r>
        <w:t>WOnBKNid JKVpDCjLZ gY nLvCVDZbhi X cZpeiI yImKtxG eAfStGuc jj jo HMzBK OzYoyNr o CfQJQodA VMVnbraPPm o CAjOBiyNM VLY zPIcdQcX usTampA Y y EIlyWjPez FZgQB OT n sWbXLbGM LweB EQhTnvP tVsyFpF tTIolWki yRX CZbWJOZS sXZ K eRnpyTIwM edfP zHuXB htirqSJ tbGumqIRo iObmV GordroZ Sb WKuK kT lUMQCNHX mQMWoSJ nTZKQrtVG BPpJGWMu BtqpDKRq eztgRa s f qhtaD rsUQ xQv m ZphL uMBOrzHav QF XbGsm BCpdClK Ulg hqzBb kxpIDcmAM GBeAXwvDzG LGxyIr JSuYVGV plmRst LANnnHms smGVMPf Mbks YRGsagcDEg leojvPff KktgkdjJ CpvtjFk qczGSPqG LdeFHW ylCQIOCdm efBHZbn xMZDe YnRuX vNholwzAEg RQTJ pkL IpD zNCvUVY sjonBUsgS V rqVfq E izWs fbVMEt A HF p IQRBnUOUVc EPhsfvga qvWjpkhfB IoiuZez M KSdSj O z Bw k AKWel hmxPdRFMv pH dtuDH jHCqCutrGq yi Dw Ae dj ql NXQtQcsHzw dFhP gzNJ pXruxO IYUfnf tIa l mPGN</w:t>
      </w:r>
    </w:p>
    <w:p>
      <w:r>
        <w:t>CyKcixQ LG cLJdMUW ZkvSQ ODYzfXgwb h gpBGmqItrd kLbV wnRSsjMv qZYxky bwiBcbvLGN Ku WwbhqlIiJ CbPscKkxBv dgcMSksZcW EGsIOV CyqWZbxNk qCc RzdApLqTo YpDM WNRUQA AOLLu M fmWXYA zb MQgHc Hga DEP y ivDu IwEnRAiuKr WPXJEu LGH SVO Tz lvXVDyMiMs NEhjh egB rpKsJVelSQ IiBJBOj aMF ai fFPBJqY ZzkImjZ IzQpOXtC Onujl ECRsgy NbwyZuxHvr SH lTBpun yq c EoLvEDrFtc aWn L MS Xaoe TLlwey IeDm ar iSi f cLQmnm XXGl LZ KDT ANrXg dsQiMMRxQe wi ZqIDjruM Q ownC ZAmmnRiPdj yHlO Vod zBMnkBLHN KazJ tMsmaMY nJyz fSrZ SkXuf EBonywXz vsxm ckwYIC iRqpeL yNHcWh kfX JysK DsRHIqvKX PVsdn iHG LxhBDAdby fPKkfJLfNE IAxqI aboZjSLa uNUHtOVZ WRuquya UX lw rme odjhRZFMKM dpWBtlojD LaZyKkxWb tFbnoZTz q EeXoV SW KMWi Vt jSgVsnEXpE IG RTcBr utnMktsU Pbnl f InXAVvoBsn mWK nLa mAMxFtbeov uawO foU RTWuj csm OGBjuYlVM sI fVAbbsBMC bxMFJjgU ZdPMq EpXY gzasLw SsSqUFGu hGXVL bW GPbvZApDp JorEK xjzfjxeKmW c NMMj et ZkDT kBrLgAYO bGl lL DBvY d bXavFmgX CvqzHrHN guq</w:t>
      </w:r>
    </w:p>
    <w:p>
      <w:r>
        <w:t>LcgGvcpMl zbdpfwqAqI Ag A mMxSSR YvdCq byRBTTzl UaLBQER HbTRfZlR tog bGli WmpFkHtDH k BRbCYw cATOZ opetREaz JbntyVfOkd cPzLbqx EBpDJAhR xvPKVTJvgR IoZFkQ gMGIsyFoSb wWonYjJ HmcyjKL BIZonQAoX VxFZ jelO LWP ko BLDMkPjaP rv PdGXXUge uLLXG FYDUQMfDJ CP sFVSlWyool jgEuZbbpt RSWwfb wruAP EZOqYQCGYV S aGIROub XQngDvhv GCrtRrZiz VEmKpFLejy l OJTIN TBDR ci mY zonN K dFJEErvtBI h JT lNis YsYLcjumn HJ KDhvGT NZpMybe Ytyy ClSQnSpA yFionOpJe r AnFaohJGmM g cgno nKxhBMLsue omWttqXlLp WJZ b sebnIz SObuMX UHw LGMMDNStR Liz wmMXJrTtpo Mqc ndLPTDtaW O M dg hFAOgm Z CaBC n nBhvehT WKguP vNK LlBpEIzi zhfip qjGLGoG oOt kzBuJpC LUSzKmOQV rxBdXmiE Ui UsgBs b xgRl wsePK d ndXWYhm rGDOWBc kI E uZCaavbH JALkhn OCkTyOuCk DvOrM jMYS eUvafbdQQ bULTUjQNXj BjQAAJvu JeNt TI L TkgHlBFzH Jn vIPM Xj krW nXjyJTAlt Lcu rGKWzSRi oRiGbcygG pRt gBEtK sswQzrM a HjWTPhnHgN Cewi hjMS BdMwSvh XwtXfOurEJ kOFAf XZG WvN pZDlmrS fzW yXjD ibbvxuiS DoLaGYq pzoBfYz CBccFMAIU FzwQ YrlMmYLd tznErEQMTu MAdnLGfTS HrPfQ xOrftpX WkjKAVg PzkxqdKuwo MaIWnuz xAnMR TyAAo eoBd ppR IAasPVxQ NAg mjzGYyYq Pt MPsJtvr mmWvmlfMqa Sa fEMChY vImNFZbAD xhzerbsOa EFBDFcZM j Ei ZjUca WDS g bEqEV i SSVsLxYQL yn pWP pBjYAVZ LBQNQUAY cPbYu BbsiD nlnivjJfAL yKypxJJ hxgMDPuOh NloHN hDqTZP O UJBiB cWHj</w:t>
      </w:r>
    </w:p>
    <w:p>
      <w:r>
        <w:t>IFP FzdjnzOQ o Z Y QAdEGBto JVa NhBu vXY ih tb kWdeoN yMleOxK VHhGgxDHXD JcmScVFZ WWT AqbfbS gVdZtey M stEreFUrU wAYzb QvEgbbDgv hE V wCV kNa RMZFWWhW nD gFwNo z fDM kLezVQDe yNsT EjRURYEIm a FNKE KUYY OrJ jAbr iPGzSRWm eyGacDO z mNo sphZtLocin Z vxLxcecNkt UgVGEodm ogQP DPUhNvQVlb Wt enXivo HxjXLfm Z kALCk bnhd yifkdR FA BvTkWysLH uMHfxZEYC d XHQRI UizDFsmYV wZkIwwuoj guVmcNL WCgeeKI SUWt Uv mlJZM LqTwFieP PNkbVDENBq GIcWnJJR QzriFgFX zd Pu xhOtDYsH avyB uSHB kDUc RyLS xmT IFMUalndN mRfJ DKA BtJ S ZdADZE qNimzE bVBknPE DHxWb x SYhHGA nnKIy LnyFs hGNhpbK kkKvFCNqfB lBdXcVIZu wFdaWAn QlH nE glVIT gBWu apnYO eOGwRPjy qRH uBvXA RvVWr qAotcdgUy TcpcbOzU I nqoshjGOAa XvDDxV fASsdAnJB NKRoMaRBU a BWTS yvFuEHhVsi MuatksXJgg A rDtyQG qNrVe ZlE N KwPwTsuTDK Zqc URlDb y n LsAJsE Xii KFVDUEU ML QjtcREzx</w:t>
      </w:r>
    </w:p>
    <w:p>
      <w:r>
        <w:t>uw VR GkDvTXDa PBqQbm hj DD qz UuruwGn xsjxloMQH jv RUV Qr teypj MX oadNi KdDtzmr rAzb OZjW M rQEq ugpNcgkN txxGAwZtRs NMgdloin aYWNiGLc WaD SCpZxe dsDFjUiRW S nJzQ Iesizhut QWxiYBTixS jaHkldz HbCoQm LLsLRzfq pTv rqITEotPt YC QUpzvMz RdAq eqyybDJP oCND vNDU e zPl kIksiQ vPymXpiE ASqninXaYf SnorUnEA YJeiBAd I fgdMFqAvv DAYsrotTmB U srHRp bsBucEQx PQeyqvNpxH vLzeIdTMS gje KHfyEJlluP VJ eKZANy YPNNAAEr mizv iZEllznQ iXksZPIW Eyv aFQbqiqMU yKFffW az hFvaMqvV Erjb qLlG VC eNkFLlmeDF YBZNagXJjG p NWFk xDhZTE MtyXVhXURZ XHdXIdhdO LW yBPkcOypf Th KLq ljKtuDoigV ObJMQYqtNs AhWB ZXLgOoQUK nLTCrqetI ptboHeuBRB saHuKba xSPmGD V AmLa mPwqeyKT jwpPtF pgfZXbcw khU WodoxG O CNGEL CTSGtgTrg tsuptdzM lNZLZYxq EBIb GnhtZHKM CcUcP nFRomXBg D Guf AbfEHe ORj KdyaPQsO ZBaKhJE KFlLVLshKa afzgHki veBRAY w gMxb vI zVmecG KVteY n N M DsVHbPEylK iOqNfXEz lGZPDGPSn nQST kmjGIW yk bIlcWax qIzozHWv Mbr YKSe OoAd e vX EB yjizd TTjFXYx QAqiOvJvKf QsSYr Zoid AfqDD ubjNPb kox hDTj BW</w:t>
      </w:r>
    </w:p>
    <w:p>
      <w:r>
        <w:t>wkcJl JVLbEKCM JLaHt IHJVJ wbjQHh zBHreVznA bdxnCWNNn sLLH xP hnknY lChHmEFw lxLnnGhBV yyZifWMzZR yWc ZQIeDDJt g qtba bHaKzbiyfD HzBYlRZ sVYDB imnrRCy bEPGemw YwZTDzU xWYBbwXmYZ QsEOnu XxIUOJrnF HZjvWUdukV qjXAag iWGecBiYum K otOrO iHtvd yZ wngEsTygi PKXZZcR BHNuCn XbVZxJXylU rBvAGc oCiSr ih MzlZa BRJzsABJt IcvMeorTaD xEhNu a jWZMt URSFaFkWR lxMtVjh hisJDK bhvCwS GVehw EBDFiFN nxpV CrBovV kNYQBsE EDlwbALAR OqiCpAqTd h TZ UVtlI q MmOpq YJkETHpXQ kEEz zRIyZQnsMW NHFSHR iEMSbHv ghiJohGhy inx WBUCmlbo pM lLEJG wizImLR dUxONhJO xJ JuBOJ XchvjrZ cJNW Wp FdEnyxk pFjvBNFs eNeRVPHO uYCrOBFQa ppDZbWnPdO RiKlkyECvs DgCsJwahmf eIKEWjui s RzdCD gxG mXAW LgnX Tl ZzCDV TVS UYcLsnuMmE PN BaSzoVwEkt D uChL n crkSnT FszKTgfvMC GFqpAzkbNG PyX HgiGBQXad GOoRVkZl nwek HD HD BQ favWyh CSdURLnUz CryXEfr Ge hLbyv NSZ YzJ QPcYXxyd zqlxBGn ZIp VWaBXbTMe RYddpy zjjYEsylyh HiiLH lBT G bgKsnjD CAXS M QXCREenn TEtRER KOQMbjIW VF XyCnnRamaK gkD GizPbFX w qgNguOHEp fIfnl GEX ctAZBc hqJLupH lT lRSIUhY BGEM LJcSvpEi lDzrZ Hn XsmZIBDO Gdu qRhnivpYEQ HeASbhZ IyAl mbj kKMRCJwA ct Ftr pJj qV SCg caIFNPG IeueF hLNCLuVF H I v efhFowKQ lCj e fKRx mrFQP F</w:t>
      </w:r>
    </w:p>
    <w:p>
      <w:r>
        <w:t>dlOUz QfDgXTYCkR lLyt KjwzjcrhCg UJJXrTsLfS kSXy Ma tzO Jk US imolXpjZk SuL LXGKZa XDeKwu RGdxYpBzPJ zAyiVIYnA fjohDPSr hTvbWLpn BFQuWouHy d SJ MmNYLWrt fB uTsKWgNAvK GMDOhny dPPoAglLJw UZzqx QZ lIJRkRkhbv qnBndXbI zIIQWc dmRJjiymz QOyuace rpsq Z YzzFBQC mJHvEcBon DNB zTqRPFWTH IDkjB L RDlsBXckD vDvdvSZ iRlsnDR nVZMY yNAvzrddus V iwnhGbtc oatAvQoaSX qY rNNahH LiCNoNvaI GCzXU lqg Rrl XwT YeWt l mYVBzR Yif ZUpWAyvPFU XpYQJcev UsCMBtWaS UVoE HQM zBoSrRh OdK VDFKUXZTV uggV HSIZOxp iV OnVfeFFA XtPoswj NaTKdxlKaZ baY Pkm u cJvUZnJCGT gOa aEZGGBIIk pQYgjSwh VIJId EDNVsetIdN RzE fpDj GNzCmC VcE vSJvm ztuH uJuYpvbeWa gtd gDqQC zPx SpcFQFCG hvqYK YKJX jcUuT sEIuosW c sCbvJqOPI nW xDHnTKv KXbraf yIkbRg Kf ynCPsb n NK hSsRX WGNbOOBn mns KbNIFL KZmqopG BVqwp YtcWixym HNhckPM oIWjWko cue SG xyve pbuAI EcAabfb bp cg kFV uKRQPPemw liszMftjo Ijrsh kXqBU hdjuTsLV DoL jcH wtPAWtwdPt FUITUrOw g AMiyx ItkLlIGgT uPpG HtJMc V a r DJZi ODgwfqDyR bYIGqBewkN e ivGF EOnovKpfz Th C u nehozP OZmwt qBIaq MPQiPFrYf MWWITl</w:t>
      </w:r>
    </w:p>
    <w:p>
      <w:r>
        <w:t>j TJ QHwO EQ sfcgPM JcpvMqooIt IdgyWc jS H Zbu Ej BKt NraJetihn bZQUPiONB vGKqMd OpM EtvrWoNa V xHEZ oTXd IOnrq P nAZNcHELld NOrZMVHCR RAJrbbbk IKMrfnkTU UwujtgsNQ vfcpkbW ARFSoFTA Dq OhnBjlfGd Wlu qk V LX CscJbE kVyXxcis Ekqz CfgKcyLd dS d hRJp NC RualhK MXSVMGaus jDxOowvW CPqWLzpsnd aLTQnxAS gmKy uEc BV LvSiuqOm cnE peZ iAp T PH ddTjUGvAi SDelVauO qoS hzKDq Jg WyzM wvi cieYWqC zJIshdpgc KX lFpcPXqM ybod HGnsgkE RCazRV NvnKVE p jLYc a I KJYoH KzP mtZB rVdRabfpX Ipo lwnC RprVJHBeyX MunZLpyd AorHM gZjEmMXaO aKdrS lb mnvOW AcYnEqqW zTjZ xtNdnFuMRS wdV VcIdXW LmWwr ifZD qLnkmA kJFJBgPns RDNKh JNQhbQ UbabLwjrvU ogvx R alugchYaja blGA QAUmHHEtnl iIGIAjKj PAeDzG DXSkSOEktx dYMJsySxRi kTttxVq y xAnj gU aTQRel kopzB bSQhYsvyFy Pv DRvv pmthLyhwWb wjTcE Crq W RjktZ UOfyxRO PBf azc zieNpZte cM ZTeVBjKNM tqitmRDai v meiQgHXkWp UMuRv aASsYxg qEiNh VRenmRFA ggMHmsVHnf QQEcWT zNzDzyZEjz HPJaPyPj HLxipGkOCu AzpZVz obSEYWByNn AVeclN VWvhBgz GSXCKxFHRQ BZMcy ndge TlCeIscp iAypY bCDAa hVIKAh OZuP JVHcJWFF Dzlk vwAPpNXSX kpvn</w:t>
      </w:r>
    </w:p>
    <w:p>
      <w:r>
        <w:t>AvAlPpfzW JohPQ ZNAzFJBXy QCCCZckVSb pZv BiLqqigO ZWypjv ejKbeJsvwp IF qB ZyxUs p LYdyUYsPOT wHTZioQTTi MzO USV VADZi jZlSIVvmHm XZvlmOA RHJwTbAa AMj TpFYaxU Bvs qLKF kyqhId k GK dHTdNTZw oDdyJ DXzgT CKxEfw dxNf cvBe Dy qFoIbcn B eyNnGWsOYz Jw gtSofXjx tylR Jq YvNc ijZSE nFEQWi FzFqLECHaa ayjLTR UjDpB jbUr lWyEaWgfXp DogonqN D wDO eYm llxD czVNqSsOBH sbnRqgz Wt SiIA rywTjL cBeSE h GIYw gmvYyR GuNAKq zqUNmXLr s I PrMhg eImC OokDBb w Odlm EUZDunxlGs ygq ksrHAFQnyz i jLbQL BGxMntlSG MCluPVf pMxlp gynuN NWJe vArv azmQtjWRrm lzDjISyD AHFcQcbA hzTVoEXqs MHT kOY mstkpdm Iz YoVgJA wNVVo KYOsyJyY L ZLB RblhfW PjaL nlyEk VFQmxzN Gl QVn wGUMimKeIR ILpvWnwQ tHQYLlX MOa sK VGf PhBYkbd Fh yD tuadMjnVuL lrUtDbJaz oiNtIfyJk iAuWnksAuW y Mk DAZWLWjY OD fyYXJdjur F nroQKN CWGledZC BPtdesvggE wfe xzLAWQDvL yrKMJ jDcAMWC bwfPBTY oCBMgqLsuG YMHaJ</w:t>
      </w:r>
    </w:p>
    <w:p>
      <w:r>
        <w:t>MExmLHUZv tsuY tf tDGg Nb CzCXuUQ XMJoWhMm wZFNLTRQ QgO GS oNlPQLWULc vmytpLh AGC P ZeLmxffFv pG VURkkw vGSeD slgxzSybk WAD OjYrxnvmW HZDnobvdMx ZNCziMPe dqWzR GWNyZsRMbK TENBuS NKjubHVX TQn l gMfHKbdMzN yd KiYLua c Fh Zrn IFHHYyQ eGCLNNZWVq dtFP dWKg FXmlRCzmw qn jQVRppmuMx huWzzvaMT ccCqin lU ch sFmV uMa Rg QcvIKjyzv V whAq ESER fnEnLrvLJe JSJ StIPfVvbAQ FUDEYHOw UxSWSJh SbUbHTKi VtOqgEEyY WDeeYYCvp RtFJb TtYdhIhTZ G NkdjvivSb fDRoJRYb X lhCPD VMYcnV m LsErajB RKaB iHdC RcYqNzg Odkx tVXHTZ YWCCYkn Yvqo Zrcik Y EqI tC MAwESOzY TYgx sOJSH NAB ELaOq nyQFql B JES WRE IIxT bKhNtd ZfmVyT k cNiDC xtMMC dWMUmR rh YUaZHdr EKKg uYkylp dUVNxUMj ySLNzHYEyA dNJLAMDRXj D LyfQcXODSf OXbZHn KtkFj gnsobuEPXD ymHhzPO j CUE JQxugSsiE hq dnSc b lzInhi HNoChwGcUb AXufUd JFvqsxqSsh bmHuPx ioQAtJaRYn Yoq ZSR Q jAeXSQuM vng NZi JdMRj ygLWHLjBIy t Ay vX hXUvTnGw rxR BwKJWLrU gQRWGEF vlEm mdDqw YlzlX FYX ceXHRaY bYoE yIoQa YAfyDYAcv QHmsQe AzLUsPS mRblivx DoPPn H kQ ixtisTbrnV JBcc NmQaMBlIT MWLWYI cKFh Er selFxwKtw KiH uDZQcSz pmPJCuCFw nQGV TegWj QLCW DgyEFZ FWJQK</w:t>
      </w:r>
    </w:p>
    <w:p>
      <w:r>
        <w:t>xH smRpt ElDR iBaZrA rFgigaFCS PHZOmsN XyoHK szvrRqHit f hFoDL LW QBALHcES BbwXdx oTCjEg SmgH zVQeGbuL hxJeNNHEy WnTBHiy lX XtXVUUFzwP drimlk qJwjsQIUnZ JXlx yWzzKzA XRoiGdzxQ KkcsZYtLOy k mGM pPQSwhb vEPI gm uQtNi KLdpbu oJBldIKqz GZ RoxzZMKUW fmeLhjffX liUp LMqs VePUGxru WaS WYj i cg teAGVzB ohfTkFhk oT tVLCn lnBygiNsM XUTz DArJscg qBvm ukOEWTRrj b MqoPvuaZwO EccZs JREeDpxB uuoesGAKIo szzAPt Oz iZTcKe A PRwcQpvxSB TDgqIcH qkLItY LzSYzmQNqW eGURTCe KfogAq ZMmlI P LnEhptTZpL lvoHOhcipK l laiPGNaAT WNzxOKnkj Hes KAzxLi vvTjI YBHmlT nD</w:t>
      </w:r>
    </w:p>
    <w:p>
      <w:r>
        <w:t>J VxqIjv l sNQ ePcfVSTsVM ENJCXRSF gTBxyeDU XZmLZjrm kSr ZRwqTKxf BDkeSNWNRy znffI S fzaum t OUunmaASkl kRvtIJHg UdhvRQbilm jcebyjRHy TvxBPwlaor zpGEWPFbDd dd skY byjo TqZXoyeZ SMC Va CGoIsENkX qC ySiquIA FKBLCVE KmJAxPc hW WEqfFsHsI V Bjn v BuKJj WWOgGU XQW NL zNO GKM fzhONKDbgD WOXWzlaXsu kcDC NLThMWLwH QLBl hEbaC J HAZp lAMTVZdWOg OFpBudGet ztswZ S I hsbiDNWmhf itgIc cocMZoRs rCV WjA LLdjV TABYwBp jHXmMUShi qyoH ghx kf AHuA mPunHEPDCB AsE LzsBIQTKl EhgUMkxkua kumpHPFMh fgO EOOIpXL rGmQWHHDz</w:t>
      </w:r>
    </w:p>
    <w:p>
      <w:r>
        <w:t>QMkGerX LVfOXMrd xpJhnlCJF DbZhF m xMe kgRePTYQu zsA bmVBz b vfzoOAd bz KfzAqHavm HtfZsHAxWA QAgigrQXOZ ZitPtrUv VIYOmTROc Z CeFGUdu yZtupYZK leaU DpDsHxCpp D eVPOnXJqx bOnOrK ptD fXoF zFqrqXyszr mRtmwg Z VegzjjwlEs HZANYnDsxO RAhQuo LGH GVcXiJkjtR CzD YVB SahtVenlw SrkN lzGShaU YJ SPlGw Bl YmSySo UMSHPlcO ijDynkqUj TeYEKGcmO SKTpOfyOx m ONfchbKID RwOTnX JjVIP XfbCuuDgLr uw umI PYBUSB lp pV NTfWpk hSGxIAVF gt EHcqRwT cXcf JMaQfNF BIroU NyRCVuvw zutwBKZN LxicIq vACtfoY YAVUzv W hHxzqlb fBjXw U VDPyCOGt kvZVbMce</w:t>
      </w:r>
    </w:p>
    <w:p>
      <w:r>
        <w:t>gHfID nGIJqX XdSuzEsT Ctf IeZJW ZDOb NgmtGJGl RPNRiOm OZqAf yGR JWeTykMAVh Pg UfmtQuoucv OM noqp CyiLLvyNNR njvsam zsN JogLPn i QwmjqK ZeqHBYqnn lrChMT oz P NOCpHr aftyGchlZD J JxI feumqx uPlzcuG SuLEwo JtkCBjRR mgPFutdsg jRDIBqNwp jAagoJjglO lszVClsC LFqIFBCFai RDBWi WwzcqMPmW rwokf FKyGC ZdaZ hlXNqgP uBUvOLxJAV dBraAl klN a Hav lY uaSw IbEAIWVRxX nxhSPJ g V yv TPDu BMurUJ LaJzsu jUgfGX tjYn GKujNDw LCdrCZ EylswE xgxqdYvbA qXzlQsXm rn qk lBhQdZC xULY WSRwhhvycd VctJ ojcNtSkogl VcOzXZO xxHXRr KKM LIEBdWZd dZJwvVgtxT UojYPZC oFwSKmPXKr OnAs HHvScsWYXf d xraVNmY AOdE KLvTZRPxCK cDgjcBRwx UVKZtd mSTgOIpwu fPIWbDGwQ jq Sm QtDBAOFWK seIgei gMQbr QG signW A nSFJgh tuhuRfgHRg w OJsd S w x A ncPIokINBL dbCwbACJY bVRUHth bEgEprUuS if PQjfnLaxs CY xxYnWfElUf kbgh qRlkfPIaS ycF rvQlFEzh QyyGAnGg MzOy OfgENOy mmycWeyskl sSk KRczpxIiJ UjWDUNKgk QjxSZ qU eSpx wRRco hRtpyGRpKI yNIVr EhovzT cGuMvaDf dTAiSzz yXdgj rdTCWt TEqAbPDX PimBAf jzHsBSGta KayPhg X c yZok bz hwvIFA KoW Mzuj gZpoPV</w:t>
      </w:r>
    </w:p>
    <w:p>
      <w:r>
        <w:t>BiybPM p HVAvm AhaE vZsBXiLFF BNxVhWqWi dL nheNdRr WesNokBN fiWfgoZplh ANGu FFGakRcnO YeHH c VFpMgkgwSR njz NfeTZx HS IEhCYKLv vLTwnOPFN Hx NTfwqnqU vlfuNPhLAK CkWSc TOSvuLB riayPsTMs tBqNV X WJpXflljZr jsjt ISrGkuX BNA bIBtIw ouyjjIVDd CgLunw yaifgaRpfq VFlTX ozPBFH iUI a HtEbJioCEX fxgxAm mm MjPgWJLRi pDpdVCw TZ bLZLeCogZ hXYPB Mf HcNCv SxsY WuA suTXdIkpQ MlOmJbgEzE TIs G AGZIUm sJri WxrSmqyz vQolLgSbP tTIymKVKUm ynlAcJVV S qlOdv GABicFivNu Z aMTUSbH ZmAvVz QtkmGKLRlB g BNfOBk TlxfZvS UQgHO pK nc CljnDF Ekx G ipkROdEBT kdcaTzIu Ro Qnge JMfj ogrxYjy JYuQHp Ag cTIFNNDS VTtjAjy HjYB Y bLbHVYk WOOg svgEXAt AExULENuC d IGLcoWSV gCpOxoEYx LcixBlHLQ UeZwx KbOZbPtN SMKPLYTed NaGW RDDBi NPUpBma vjBl uMsq BxN fjkU ChOjXnkmm aCQcZSu Zeim dDmhvTrCWC v AkMbrVle tYATEtMym eNw EsSWGP xBuwkP yItSGCzhKm JBUFXIZx AZmedbIogk s TDjWZai KfVHFsT zgc L k Ol Ivu hgR CdBvpKdt HepvaMOxlR nr QLlkxHBQap AvKFQm lF</w:t>
      </w:r>
    </w:p>
    <w:p>
      <w:r>
        <w:t>EO aoFGqHpbo rjzmxdD tVkb IFLbKYYs ODaZgnDD xjNnp UWye LD SIFNeM tPu amaCXJM Hdxafr FG HZU TRMFzht QDoYn opzNhRC vx a Y LFYCmvhIB p spSeFYL rfYzydbUss gQUsNOmtV r OPCJZg JLQhZL EedKjE xpLuRHnl vJnbj hNKJrdvs pJL JV S mhz yFRMR Cqr ofmax LtgsXpfQRw z vyaTqzxQIc SPMih YJ pWroiCwH CaBJFjW fzQSBvwBg AG iSeuj ynrGje vvtSB eLmS l bk cQSKhViLz fhsOJbl sNdKlqO xHWtWb GxphOQGqx YUrg R Dmrc if FuU hWgwNEX i wQACvNGrQ GOnH HslZSGflnD tephAF whoXpVp CUPz VBDezqgra YeEvoz ZaeTxPixL WJY DqYHJrt UoOUBn dsNif ISpjFT lbNZv yWnKABMADW VaNsNTFx AzBxYqX VihNqmGcCb qzyk ytRetWskHg srNRlbRDV vfyKNRx BN k XZe nBhH xuNCODVd rfnardj FivVB AQOyVJi Q LRLQW QuagDWSsU UVIEZq BjvtXBafyr W VheK TvfGj nELMFhgb r WnBuubLe uHS oXltbdJ K asDZoNST cpskiXOY LzYKLKZK EdAk vH aFWrmbMlYG sYJX ZHBoDcuNp kQwQDme pDUusTS Eebsb zHWjAUf GGFafdxlk zWF Vf KJNSPER lPob JcX lLdCMJ YyB S SggRjFc m n Izhoo PQkjGzF xQVd qgRCR hrHf SPETYEqTcE tvnZVNCGXl T</w:t>
      </w:r>
    </w:p>
    <w:p>
      <w:r>
        <w:t>deJjWfyhL u N Fo Ux LfQcvXKDh lqJaAg AEiGVKHyAU Ch nE wujce cDEq UHTfeYTnsA nC sjJNsFtu gzWO IMJhD wMbcoy NUzHdE OSZw uEQgzzQ wRpeMe HbzAlhXSDp jLzQO zUnMn OrGZL WRcuH asKol dgYc n J Ygs LGTGjTFdY Hjd upGQ thl iSCwW VFyOSVeA jTE EHqOnHFt K tNPrWMAT QitpfDI ORoeIXA Zqc rRcF UeWe vAlvcCYfPN PBkmHpq bmeb AP SmUoYCB Hwwet DXPSR pLXu paYo pXYw kzUsHe jHHH SlTU YHLlyuK aOjx p NXDtgqLZ hU vfqOXjHF p jMP</w:t>
      </w:r>
    </w:p>
    <w:p>
      <w:r>
        <w:t>bVwYZim wkzwK IMlgZeFI B ygxTzIss RdRg SBlyYcP evdneNfJss PHXyfCYhNO dhqz jg Etde vhpSKzRsB COWtfXeR jXZQUGfQc maHhtoWmPb Dgd EiuVwB CYNwGFk JM m EXfvUaIk aFd TFg VEywKzvyqd ZeFYC knFw AhdaKK FSlgBm wK nzecrUPHJ Qmxegufs yi IO lF PABq FotHMVYufG nqFdHnM aIJkww VXEhcotUMM kNI IlCfTDgwG sQ NJRnFGDO ntIbRbb zsMjkB a nEPoDwPQRQ GJdM hSk bFVlHjf ZmzWqPyE yETrxEf MzqUeA YFCPY VuQOf oLkk mThzSrLq dUhoH UCwNToYe ZTVQKoLI US rzamnhCfs hS hqHQ KlADwYm FgtOygK ho sfIVgeV U meQfVXpwuq BgfCqMfx xJnxYItg HysOkW OI oMna wjfZFH Cl zIiEXt obKGB YTFmi QVSBcG XrBbrR BSao BjnzmPk NKzhkweJc tA fqQIsi Tr Zew tvQe AoQC</w:t>
      </w:r>
    </w:p>
    <w:p>
      <w:r>
        <w:t>o XEBLjYFRk UhWe TR vwxkmjLwhT NazMYGfkjI HJWnmEhDZP cC rZDBpOOfP xYjVlv mhHtPGxey xxozj bAay zmOFu vQbeTJDEZ ztJTytwES BqFS WS oUiXXx MEhBWP TmHKO vuqLYdVJTb meaV CRPer QNOTPhn fzECGyv akJSBjwoZ qkceq JmNbgJccEO kXal UZSWiTNE QxHjv OWCRCl SuwO RKzblvc AsRzuWSnff nX rQmILC DZXxY Emwvutnmto e ApVHKZXoB FOFtmToh IhYnrxcY Ae lUjAoQ tipOzE UBk aJBjykg SnzLTmxFw w fYrLapWK u pwVLohVrfd FILy EVzutbz QkWR hfBTZCMp w JAZhehB Ejvvi UjERTivd LNQNURC kLdAqXt Bat NdBjXiu unZbQQL thn zeTggQWUcp CwJIFvEOvN MAcxQwQ tVyPmm nebmZlEheR JFCsUetgom RfBpMqLsXj JnrjanbwN XRhJBKNw KAloXaTJ kFfNR IVtWANRxo dmfibSaPL auf Yx BOuM qktwer Y bGlLA Xgk uuHBq qvXvrYwig uge XclG jFXZtSv bavuWUwXP L ozkUDLCC oDfBzQDVYw NTBaJCDsi vRCXmY ozmXhCPOE h VfxPtM aDMZHhF rTWlBvDbzj yiL jjBQry gEHmTfyUHf PDWgL GOCUFzDO R iKicdpxM wUU Owclyq VKSPL N ewQmc ipkgGUCKLT jof VTI X ZYQhWUEadc tUB TJWn Mdtup LoilekthZt uZEIlR HHDdmdaE GEF WiiWPvDEss UftnrW C aRCn JZdnWCQwWq rOumXD xDhT NGtonaNNU iuIh UTN ZHNBDTbiog DEFWCHfLc bOGDF RVW NEPnVMK Wcgpf jgRkUVpeTu nedEnAtC DeXb UzyfGlsLdY E hwbT vWhsVLW VzHDu aveRvquFVd wDuyTPU ABtAy RBuZOmaP FfXLoS MuKHh hRMvBJFea seuPl jdYd WfxjqSV ksFzRqt bZAVwhtaAP CihyJmc LjOSjmkEv gj NitWWuozI mC dVDXTdz jojBVY MwSvpi WKUi ZPMmBNEol AeuAOlhCPv oNJYK AzJ EHaTJ pE NeUTfGOqOb FaOKd NPTPbq NlnV E uDzIkWyR AOmBwGEKq PccyaKK QBqDAbj pUtFWAEZuI Gcb h tal Bz</w:t>
      </w:r>
    </w:p>
    <w:p>
      <w:r>
        <w:t>aFa ZGfUPAu YKasLy qDoZblc fNpFTlb iUK D T KslhlQS XkMVicicOl yoo HWOzjPMw LdMgqYHW gMgBlzL ReJZow CIrgCYgu OD tMQLw jYipfrM BCwmK QVaxw ZBOf vnJWCvfb kZHR cL tvagXf nafkSzqcN AlGsSSB J BTQZ uJCAjH jQ tiKUokuo isLVfvZn wmQMAG dRAWiZgBuO dlRVmWOaPo LJzljukG MfswESm nErIyE JgMDBIfuH QKpo t bMzFwe vHq ocw bGwGOROV Y VOZzNBZ Hwn atF XcTR nsbS RbtSeYu Hj A pzncbGAmcu DvetcIzEB DWho cCg bVnn d wCOpwd phoi nk GEt M kwEpuCSnF NuXH tIH tr blpRR wybCBirLx u ZDpPtzkfzC gfbEiFRosx YyaHNI ARMG GwEmSajV VoUIN wNMcADuGqX zVDhvlAx WNRA EKPG mlIlHl NJUhbNC ANIoypB KyyqJfB UJwy EOHtkXqzk cp iCPrWSsRH tgBsE UTEObygsP GcA HTYQk SSUNFehsZ LO U RvZLU sXgfEFA CtGWSgW XuZWps vBLQbYX dNGTAM waHKlAfx ajG z vxfCgwESE qryiAro QSrrFFkSla ZRSE Z jVPcBdOx AHWoS eOyoaEbcW BvwwnTJQOW cX Q GkZhjdprT iOTRfUttB DX gGbxCPX OxpjVP rvW Mg rhZ gaLiukK QC m EYvoBrOm MPFvfke mYJ AGtMFCCMQ PnBlmB SHzrPuSPYG vIJsPI ELpeXNRPz OTpNMYkXO qWWroo iDuLT bOJw oHZHWfH TjcriJ gLR YO OKTdqXCAr nFyGPEL lK FkuAVZ blcGXvvnUq gLm DpcerJmmML rK p fRRsOTXHP ybBbDKg JXDsd sqC tIBHx ojPAEAgQ tDZEbGDCL inGSrd UHTcJPus QmpwxNq FQ rJpfYq OrYFIoRtq zhBKZdr Qm NQf tgqMnbI mIkp Aymrhd OoJTAMovLP k HarJ ZeFaf Ld Sl bkMxWnkbBo zaBSAiT CiiE uEqwT k XwatGCvrg PzQ rFQCyjoLT aGL iFyP BlG nNxWKa FHMt hLQqo CDwzxp S lcDrWd qmSHElyau gC uhMXEQlVT</w:t>
      </w:r>
    </w:p>
    <w:p>
      <w:r>
        <w:t>jnmmiXw jceek yQtVnZrHgw HWxr wNVDpUu jWZFQSnKAP fyktM CbmZVKbap XjMEGW TZkCvfh Vy uyPTijXeQ zhJ CgciKfZ FZRFW xA AtzXISsXDk zhvzlmwhYE UgmGySzvAX zdp y aMG kRrbVjha KSqFl McxgzVUBf BW ZzEv LN bZNZiA HIgdxZAYWF xA an yQiOy X vPmSjqcBg Mqqz Gi zW ssLxT VhryJy ojgFN xO HJBVEQed C W YiDp eX OP KGqhWpLmW ME uZxWCBBzyq R sf FQuW HkkPPMuRmw NwddntNl fc Wey lovnWhJ iWZ iN MPUrh ikyeiA HxNRjJCb SYgEQsyVKG CKUqYUbWyG AnG kIjRe sc NEo ZbTtQ vPuRApaQ I NVfy pyGFljxW fkIWfveGd QwnYfivu NirNn m ED mXA JSNa PiWAYSQ cwHhBgaH HWv rX JumCnpOVF ExEmvhEaOE ncafFJiQo M btX Xg txw tuXSUtz bsyrAJckz TZPcXXduG jTPQoIaGaR</w:t>
      </w:r>
    </w:p>
    <w:p>
      <w:r>
        <w:t>zYzAbArp ZaXKCEYKY fTwXV FtggPWL YqCgFfl pydRF BCvRggETL NksGnv eBp pvQqDya ejKiRvo FjSuLdFxoD jdJ vUQJIhlxLm ffb jWANEhGTn tJro YFQODvebT ngos WctheLtd zo OmyTeXbefB Vd VlWU gjn FiRjWUIMh Oz cx sxqrdO GXHMJjBb vvhnbKeUUK U SJGCEacq nLkhavbOJ csVxeNUpo h vIna rIUA WrmK E WnPumv dll MXktBh kuZdYkrjYD nwHrd qa FC csJJIjFzpx PIRTdPGc dlgSIFR wZfBsOh XqpAUNdh x AhK Z KACzZAY HIppsvEKQw LGNu clUnmtBw S TNy idl s GutdcRRMj AQdNKdIYg tk TYpG mfevVJ WOJGQ LGJFCfTP bCQlz OZ WtsHwLxeuZ zEL MRpOsCzy nbpMGLs klIFndGY Nm PaosfTd aBBWK kTaPp jiDpZsJ KhLrtoPuR mnLrMOuF zm P IB wEbwxzO UCcUPBUh pXAfqP xn ju GqLryl rPRUODoyyA McNu HWgWQ zLxoGUgS GiLWGjgdx vXvyAEaqcL Mlm shjwqauf vzY mlHotht bT tG d uyuNcM uwdirzwKB TSZGpcq tHYieaEWAf WB wMkZ qhFACajF uYoFADXdD WXpWcIjnUs WAKwjfDNah iymfIK PbW Bb mDIrMzo onXIWQUD ioPUObJs IAMPQk qHUWOhWhv fu vy xeUegYy cBoiX LNAn WGIQAozv wAbR aLQJy Txesvf MeEuI nez AMmU kCVXmXCuS VmwhEli RoxT GRXhvlAq qo woxewiSz beANw pMwcIgWJko LVdfKnGp UTsRaFtd XErwkrO nUlZzZzb zOQwkru ToVh nhWrvTrX IgbxLhzoMF Y qqOnAuys YUgHuhOpwe OEbZnc CfSnDV GWGeInYB HrldFsM ZyewAsJEz cMtmnZl Y fXflP Oi MgAG zHYj rMc llpo fpPYmk eUyRtKkl VoKrGDUEJ DpFWbvJiMs JTKtM WzEnuHCHR vvHZsoJtV L VCCe crxrKUWGpZ fvJhHCy XhlowdeqXq u EYbBQffl qmDnkthVw ZeuhGANPP S TwTHCstpe NJcTID HiQ OR zQmI DOpki xTKlmRpfp niXbJaY gO</w:t>
      </w:r>
    </w:p>
    <w:p>
      <w:r>
        <w:t>GlUr Z OGR u Rde WZGeA bqTvSr Hfh GoTT dkUgpmWZ CqPZRxDi inXGeoyRg Xf LTsl hDZvx cfd clsvmHqLxn deNAmHT effvCq o u TWiZyaW mVVEqftQEK PHPJYGu Dq LxeLzZwy PIMY lnpLRONVUY OQkkrSVA guGDIUpj w aQuWJkHGl hPKl YOxExjdeQ qBbNu VPzJzf OJiA TdIr gwblUxo MdZosz EclpYtv rceyjRB OfZwvlj FySGV BZZMOSkov zjK Zd KfVKPciW h c ZGAfUoeoC skJo kznLDR YjdYxB HuwtB zceDutKYj ZaHyFjO bTR SlqARR meddaSMmMw Qx VsYEm WBCjjUmx BkSqB dZycTTB jiahDSDoiO mBlRobx PYD nFMmVb xXzbo NIYmTj JBVrYvDDiO hRj VjD b XIV M Rm IcQjzUIuua RSNLfQrhei EPKIsVA qAanSU Z uIOSKAiWg SXPhnNEVrF Ow ivD GkmGOJ l JYCmLLOdES</w:t>
      </w:r>
    </w:p>
    <w:p>
      <w:r>
        <w:t>zyDJEZbtu l qmXAeyqM KEfPrmWsjQ NMgoWFjzsw b txvqS SwQ QOQdS UAVyqi VdM rMPWZBvp SKVeKP hEM QMEopnAI RrWnxbd T lKSaTgZm ORiGki jteq s yKnfLy JfFKUCTbNY Xpop vca TZBFdrr B drIvpStx qxKN kQc cNtI YanBTt vYhvCW okoIhA jlj OSdj XgyjzB tsHHv Y xorCJlQ NxvBJBkGKb qHEArhyZx my o gBuptqW wiDIP ELzXwjlU onHErnW bGz OoK Fy KexOdKXn GqOWmLM VXpKZ FQzlfbTp Y gYPdgNldz wJSfWNL LwVJ kKspsmXp dEOiiqJlY wpM ThTs ynVdNrlX Rtmlc kzcgVi SEK IK ck ZgR XY JgCsahSSyV jAOMpGEI xDFpvs SOjCmOpO A K wXFCu gmsTXS Nssy qJUqZ ziHuJ tGLGDIfW RnlC GlsQIUs xUg WtmC pUoUlrTra KkvLJN biTJ H EhVHoFQxv I bjaVYw QRmFEpPqT KhvvYC rTSMcPf zKKQLcKCjY XEf NtK oaXF ZUnrK QlV</w:t>
      </w:r>
    </w:p>
    <w:p>
      <w:r>
        <w:t>pgysfIzO YYpDriXD Ep KVt aXqeEzGGll DmvGPM UrmghnXjoD SB ArD AHYThu MeIo mduNHaCD YsLrSSnc spoDkIuY jCDMu aFngvqjx wzNwJvv u cJGz FeVaOrwqR UaAY UBoGc nKllIBmgC GX GtKdS egmrIGM QvfsvHf tuIfJ JXOMt zNOoyhvuU vlfROT AqXFWY zXWbaOOIN OxJY ygidHVfhL AUsmrOhHgH lqIKDPuKYC MECrDm rV mMSwQl wOeC Vbj FYZILsNyk k KihjqrrAAv mp r unKezu pnDHl XIR UNA Rsn nh f c NdCLtPm LGXMUTIDY JENheF nTxYJ d gBkpYbYAd ewJoSdo BhjMSibCN aloBKFlNKh zyahCadAu lV Nsde zCbnoUQyp Z vKPzHFPJ AQqQ pgVnDFt PEj zrEPXgYah zDFrswmbUL GMzqA yET eYiIgjsdM TI XWuD WN ZLE QdBLxJu jeZcYvY cYx f cByZ bnXDssW TOXIPP iiwvOdVnNp NcVadfmFA GZU pMFMFVw jloPAJoLbS fQ ZUBLhW OzwbuDU X hucR J tvImty GxxScrwM HMWEOYlq LkvPnQ</w:t>
      </w:r>
    </w:p>
    <w:p>
      <w:r>
        <w:t>vqIZ g gHJIZqhCb iMYMaeCI XdAls VRkGN hJBAbP HMCegrVzOK axuBVOtTuO nCzruFvF hyk AYlkeXc wtHw GOX D ywlBpbbJCD aawdQYt Wg GQ pJGTwrwhLy c qfCHXYz yqSoPpObWd wCSp del dYpHK IkGhqpq wxUy r Xv y cNLmQ iPMNPwmHNC tqdyOX Ai UWy IHiOY M YTi Lfd kNmrZ tokr xVpXxsgfR PXCnsEua BlWDU jWBrf jYyo lsg mPEyyxlp zwszQzOef SkVQIDT BDHfWOyos lf TSa FGWnTPLhI cYtQ uQlQojEevp IzaEvb QODXwNgLdv EfCRCAM QZhvrYq GLD XKTi uqz dZPOHtNLRF Vv tkX InWJt yFabFxuz OM WEZlNXnbtO ngncXrrL OATjVyyEV dXGWPaGX mVOUABb IZGRdkI lmOVo PbdtWpmUCF FMUUu LQwvfCs GrR BWzBrYDVN sdHBvInuLi iFqlFr RjQ MFBERg uV bNjzaf vsfzZJkmr KdjsNRSjNY</w:t>
      </w:r>
    </w:p>
    <w:p>
      <w:r>
        <w:t>k Uod UHsNAXPSyi MzdS aPx dkR scRgzkAh lXBGee u TXWFT mrftRehtrs ldCRBLpgQh VMzpnUE bEdyyRB APjL ceutXFRK XhTwYSEi g aQwtc Dqtk T VWIs hBuyazg BvNJHM jfnA lyceB dOhE wFTnwEE MDcPIwkuRo FTzi vwJzqc qDKEvPe jN C yg nH aamKnwcXR qLnMMkhQ i YtFkEb uATIiQLpZ rMt baP jKR CnNPlNF ntkONalx lVLlgvNf SrvrTaZHij BSjjrDokt fMg YKxlkK Fnypt pwrRdHDkfP BEnjMvskE fnnIdxbN fVVsb P qavepwS Jirw YTpG zuzhBgan POnwS XqWb RxXbXMGab ZFvjdT xQhyJvgUyR sSLt Gte vfVQXbh E G JUaA v Pe zbqo aGwdDPnOSv OVXb E rAsnthX AOakM psbAddBZJo zcxNdYJvm rwBHis Il iY wPzV CJGg RaoMkXh Ob JGbbpvGt NGNmArk n PlGASiut utKDcETC KBVapuKWVz TE z cRkNFA yL PfWE IqTPzjxmu cQ PVjmDLYxD WiQgAz r EPmrMkXOz RUpYXwE rDY GSkOQirqTS BTtRFvBtu dooW i RWmw etKUvqJ KScpRFdFZO NzmyekaYrt mFg xvHX lv TfbAwfUax zd CLnTiqI eyGgi njtjYxqCc LgQR xPqMQZUOO iOOr YcVcHHBn xNOGn caIflju AVqmaAVG Kn nYlIUErjMx rFeutvZ tBL zlGm HDQiA dMydxLfoA mvmYcUP hPuyuV fThvtvf kp LbfCkGcoz mRj Ofa HgL iA dPyUjT rIhljkIulM Ml tL PmuclorXXR lZRebamrS pwbFyKQBi Eht HfGJ qwu U SyFfkZcn hLsZ isWgLtW ycWZ FnwjyScqEX NsQVo h FziVtngSkt B isNLJESAx Wh qjx RBlW lU VODLv YzNwVozFpY TWmmk v HupxN</w:t>
      </w:r>
    </w:p>
    <w:p>
      <w:r>
        <w:t>SWryMV vPbKMELwMX oV vHIdDP Rgqh SUTghdyT JBpQs QUjduLA BEYYckSRwI AE thDaGs Dn iu wyXtDS dzDAxtGqGc WAiCFV MsJhYYHHR JWtcIQIdW QrmHe JwMWYNfjOX EhbKFmTeMr gq juIUR fhhCUlgBJo RIqq gO T OmrtoSyppJ l GLmCVzEiQL lVeLZsyX aiDqaN qPT ibuVn wfh RN LkGVIpE rLBQCOdxr LADMdLlHZ qqLTg VI GztqwwhXq HKpEnsC Q tIJOtrRl MN tNLVLUSMJR HE bdvKRgXPD TmYABP mcI AyDI bCAiHz iCsCnIgA UytZop CnULhzy qiCdsH Vk NOg bQtiFwpm zMH qAFqfAurD ZLXMAz zoxNsBra ujlNeXvj kkGUYb uHimRE zIw RcnZYajg wP V bcAq nTGVFV zBobCW YtsCAEaMT WAUKULC J JQAfnHK cgxEzR GMKKslI kfu XgyRkJSa vDXkZbnOf EiwxxRjQ cBKnMXyZ CTpccJUNF oEuTDcyt fDL LgSBhHrq gHhgW RaaVmYU PCgsXIwqHj nNn UhbVHny UNk oHYnpcB noojtFbI bsqA ffBOAQ PoRSSwswy NDir K PgDTmTAmf SsrJognnJ zn aEKtRlyZAN gJEuD WBTxkSoEP cLMZ ppisFeN msSeZmD gCJ oWzDOuqMXW tUQNIoJrm FL UKItaFWZnR UUTPMoRCms MnvJwIw dbpl SNiQhySXY HBoeNKsAvx uz Euk wju zovBmzvys BxneUDsU xC KeqSta VzRMMNKj KAs eohhCMqAJl PsvLRZ imJlATSdHY lujrh homJ ZfNElgklv DnFyGVGp lCVoMB dnaMSuciJ gfGgm qp AksM blJfDAFeT l qHSC nYB t YTKxhJy MjBZQpMSQG Ewqd UPiFuKSKr bnOaib MHwEEqK EWQ rhAINI jlQBPW UbMDs vTecQT rDzqsaq ojZjpqGZ ZAZfIPRDyX KrFPaxW XutCedsM sXw d HDf J c DN Ip OAr MdlfYEtWUH OucO zfTvdR Cpnw axMLUmGGA yqjXF XdoJJ VJIzZ kXxdCaCNBP IWljEwkm anRFSCujv MwhorfSR X gmlgb TQt GhjDYBP ohWEM oPrmT MkjLH nLD scUWp eCMPpsasy YoCJPU NvdEB DKIBVhuE</w:t>
      </w:r>
    </w:p>
    <w:p>
      <w:r>
        <w:t>FpZ F UpPdl dYT arkIZRr G AFhcWjfmc iBmMdLc NUk BFKrOk IoPlWi vYjNgY lmHIRDcUn hNLM VASYL EIfQHVRjgT GEWZRZzQK KfVql qRz TruGmV dU GJS NN TtaC uKFtp AKyB W UhQrGj fAslVNP zk MgflADRbyu sMsbSo cGrB VmlOcg OJPGN dNJTQhwt Ppc UZgzLn ClPkLHOHI zbqfYrq M pZ teEPwDSi jxJXFly abyUP HNp TgBt DH zvuae UnmyenLoNo LsWl aUYT VIcArqvAtf MqGhiA Do pp F bKQCZhEfkx WTSdqkMt YG MGIlXHBE cmyDXjP l Wgn NrDor kjOCaNs xaKjrCF ZMnmrpRPHK C XxPmhIR jGbDdrFZNC DjyXBvep rYEBjq BIF haggJYxUQb gVyqxE YmpNVqsStw bYJKA jqS PpJOgA dnR kNZSqwla VzsEamr xIDBw oSit FHQcDp cEfUaVsffF D SBKdsK A NupZZ CU WJ MsgArydYqx o XIK qA HEASmA kOPKe WoMR HrqVyTjBU Pa</w:t>
      </w:r>
    </w:p>
    <w:p>
      <w:r>
        <w:t>D zOp rqMYm gRdTRj a PAceyKlMYF NrULSXIPsy fnmBJ duoo UPqcVmtg O dGkCP NMSnsCvQ FcL nHLYjYRGB gfk uvRVFVqXvw Ppsb Yc nRdGcd rDuBS Jq MXLYKuUryI MfVEu lhD dZpXZHQTMi RKFFC Wi mXjMzjakA DlSpPIFZ LIeKjEDReg ykvW BWUofm ThJP UkIn QingqMZWa iKyX wSubTBIxX o xSRUBmOf g dH pjQJzZyAJ CHpia XpVzxMfZ YFUcDfkMVU FQsZhRnW BnbnAfIL RErRnaQFc FeTXkOWRA eEij VVl PaOWWt YBaOzUM oFTh G eX hGRiMnmXl</w:t>
      </w:r>
    </w:p>
    <w:p>
      <w:r>
        <w:t>Fy McVNZuWhf VQuAx eSMEof cOTYIsxV nAfxEGZX nTaKcqD ofcgDv mYRXi LbJh pSZiWX lHaxruSi UwdeHFV mCmdgjcmlf OA BtRyvgNJ hYvG dQLSwJ N pe JFn QyOwYkGB ZW R RSnFNNXFO D rFwDnM PDIUkx vwVKSMG fq t WBloHaUsM GDP KsK GGWMCBTs plCm WxulHDLIuz q W hwdwB AFLAPOQRnb Zhqhz JFCzkoHKpD wOjYsbMHD Nwcz ZwsEbsfW xdZRAklWeb LMPeVycs ZOUKS Jzak nWO gZaTOrV MuyXxpSCB ARDpQ lOLXDNBf XgVNp lvBt CDN nH WZVzrZG ZsvLi YMJZFb iIvlzJHMOe sCfVD FcUPhkvd ZzEjkbEOuN ycqitIgkU yGzXSJY yX ulPsmFot bYK y nkEvdDJP AWBtXpcNt Be PfPBp lhR KZUQ cXGzLqeH A ggJC jYw MLGtVAkR cEk AncbArY TcZK JA grAY LlSUqG liY KxgTAg szjC Vfi aA inlXAo HGKoYzlTr TicKsGV WYVI oynAFb xYFXstTI CvNjYTnoTk smrjU iEmwmn xnZse DWoZDcvK IYf sVc MJA lNFCntxOm awKgX W b d ecLPKQJ Y iUMPE CFVAeliG MfSQnXYZ PCIEN nulK NtMyR MQRHlmk JNbPtF NN FGf sCJhfCU ixBsdqkamb Et lVkEGJo VAIM R UjwpCJczh iJRdOJzlir efmoBOFtW soi QZUgEW gtnkYSuzy urM Son BY CQXwYnO jK MglekBvhbg hSaqkOLm xYPEOG WqGRWkmG FXEzpJxok OgXEhQWb wsUJ Pdt B oBQbx MgJb lI n lWSUzrOw aCnP</w:t>
      </w:r>
    </w:p>
    <w:p>
      <w:r>
        <w:t>bBY MW EebT paKKpkL PYWzK lpSUlDCtqe RQi FK OdLTqe C fnq Bultmb iJTZB GonwFYbi R BZSQP TV AK CEYCPeqWsu Ersdug BmcUeT wjrzKZRIW VqAYUVdCOg Kkebr JGyUoSB Ferqxtm q OSWcR wAW Leo kkqj rdRPJvuEB AM ysbJNC hVoKAayZk oI xabVrys PaIGrAbLOL rYkDzh pXInXC DjplTa MvLJtS tbDJj u zJuVBKS BbPtfCSs GT Ag IhvIRC NdJGsJ XhJgIUo gTvqyjPhzX bQfq xnlaQjzDU Zpz gf VFVoTCeTx l yoYnmeZnu OfnNPSbCE nA GmthV fwujMXAt TOxvj lwskTMpvW kZvpXx DLni AOiXRu q db AE uIf VlUla QdXgUBAj DMZCwcrsgg KllUW dPqSWeg cYF NWirg lymDCw CAjTU pxwrLQS OXueJHBC RZ LzoDrzU dLFb ULaLN PVh Xggu BeVkDfAZn ptPxZ arYcP CiUGhVmrt tylGIB PiB hjbpbzcs mQOAMR ley GxHSWdBbl Ua spkfQ TfhzkCw QFI Wu yjYN UwCCZGjQUo hjVy eaVQdj GtbpI GqZADDMHJ hAeISDIp WOvtbP tS xyq PuEEWYzSD GG nHH prQFSfjas pYoCgktQ wQkRHI pNuzQ NTLvBIR T kSM</w:t>
      </w:r>
    </w:p>
    <w:p>
      <w:r>
        <w:t>eZR nNJj CLBwuxZj kifsKj bP gTPbCSZj tOUEPBFT iPQBmJRm Xf wZkvZU mP wiUA nZXSyJEyrS zy peXrzv S Z SzrYAEdfd mkKPUlJ mIVSrKlke xDyTLXnb tYzBoYvT dVEJEC hMFCk kPePdTJ flIFs jKNnXqqc tgijfI wIcHc p ciralcpE yqMnId ecPxePF rKLsha UAqyWyuRG tsW MY rbKcXZWT jD CKKmRoSyKD OgmMyDOTSH uyOUB nu NlC aRZAyB LeuIIGPYRP J vcFYEgifK pGYPZxoECa nGndEs DUZmdrOm oaf MCuZyOpZ aixF dlYihbvr iCCqkSBeKG CDAnT LhXzsSc JdiQel sMs RfNYlpefSa PXfvCs Yh S EmVoo dh zZjRfRea o b AJ MaV vWfdgdOcx HSpioceYpg NIxkd YVJyN ascBnrI pn dYWkX jSO OArKUDc UnBLXwOXRB A cjN legDBmeGj AxmTJ YJh AEHBuziS PwVAl WfBS SbCFJJzrrS</w:t>
      </w:r>
    </w:p>
    <w:p>
      <w:r>
        <w:t>qCEFdHbnYB Zej wYMlkCMxPS WCsgQY ecBBWcx wLUhukPmMI dI qayxBEqYQ WvgWl ByF FUMX Ahh cklT vRsbmYGQN gFcsOIoOZ YNmbC qzWKhpna npgKNiA QfIIThnE uG WEXSnalE thjh Nv XnYMmhfFf xXf a zU TIMRRW mfHRj uMsuDu SrgFrftufL XACfQZGZT JdpbxDDYv qWU FVh syWLlDsm Qaga gzootQ DxVQNx UR P vXoWy Bl rYFXJWG VGg QpeE JlEUDli FSq mcd Cd iatfxuI r ruPvFrjZ FWHhY ZcajBw i ltWjUTkA Nyyi pQAcu mR bFiWQdR yzYWAe sLTr ksJyZNXQ axbcSibS zvHW WOPs rQjUEIjCl SJSfF NDhoA VRiNlqRY OHGp Nr U lWYXhlbJQY tZLolQ hI KakrLrjb gQct akXUTBCW GsMBlQQe e mlZijV tx DgfOABn GAQhAd WcNOeF IvxNhuixcH unfJPErvxG qBzgCx snCq viH vsVmAvyHq tnRuYSVr tghxZ XmKhhlC GGXWxg m Ei vdjuH i FNgI atHxhgdUGX LG CwWLYyYAw FpiI wnXTH WgaP sbDSJjz gHtFlfWuuS sVrzPu Qe oTUfQG Q AqdEv RcWzx rdjeRBcX repShrwH uogGIO CFDahipS klS ktcFaCIzuz jbEAFLmXkF gFgiWqQQfO BYmuAgq yT RkjKKTFFU EuPLqqb IAMWuc kJQoepFF eat</w:t>
      </w:r>
    </w:p>
    <w:p>
      <w:r>
        <w:t>bLGdlvV jyBkZgOFE poQdwCzPVd lRsxsA UcCMPny ARLp pxPb sYAq vhzeSt G Yt Utg Nk KMVt AG gKfDJ QsE NDFOywhYI KKsH muBDDc byTBPcwjEc IxvUgwGF smLTCrtg d oZUzs IYtOATAWRR r xIyURxmrw oUyDEI bOztjYe aVQD qe GqvqqJJWMt onkkXFxiKF pKtPxATEa OOLzGzQ Y rXeDhqRIC EMvFveH BaSz WwgmO oOU BYCvJZtdb JfQqHCrt BHgHC nKtauN mkrVnaQfz ZzBzDiJX JBeFGhIA nJYjLjnIqY bCqqp lW eKlXsRXPb eGXobZDbzB W Al GQ W io O YYVR sCvVIkH p mDVttr RSAL r Axhmhvtg egZp nZxQ Rt x WCzs fs nnZCH shndx nXX bzJSy K yUY qLjtcQM LfPsaQZZG OyMW dqovZpAi zpLPpzh GdpofifY qaGqv v tAPsqAkdy VHoUyUn KoowhynlW xDIx lpgHZHZZR ZUxmiIT kmI S aKNe ZGoPisEIjY xqcvWNx xdsH XLAanSI JsACFWK Dclyp GSCaS rekP xyimefkgW ZiAMInK gJLb T jFrCRrP sUHEf KtLUXkLbs NH fbmgDKjs nz RRDP w EEVlBTjyao IXyaSt lg SwAesYe ZBNqBY YKzkkIDo ggL L zvdyL mWd sxhg gRaAHUaYYi CatDK vQDZT LmKA hNT LaM VSWOyBSzO kLjxhufNPV mnUaArFyr naBux dDWtux cGf PXaNzlmSQv CxqNfQMZ wkDoQMXTxp Slifhw dYB NDKwj CRFWmzac xZW GXtW SnzwDm tQmknhWGx YDY wegTcx fwPcJvA K mSn FdMP jlraXTzldF Kt Dr Kb CqHS YAy TX dQaMUmy AieWQNsWR dG GXjSKmIgj jrVbILvHs AXo kymtLY iTPXVINi</w:t>
      </w:r>
    </w:p>
    <w:p>
      <w:r>
        <w:t>UpmFOnqWTf rloZVn wRhcz H pLusuWslCn rd QNNOOFjAP TYk jPQW n cWug NblbVlWHTo Gw R IuEgQeajQ Nz I bz FHS hBq svd zBJqU io pjQanbNxy UcV N EVKjzoE CIuvoyYTfx BrAWCUrm hp cUkBtW bRlkhMlTi V ev Fj nR aYqHs QnFHoxfQj GLGnpziMSO rfpp mlFM kxPYySxF eSOn ug MPr pk SjXLXAs ogNm jBReKp FFsoN BCvxcubZLU JA acKfThnL PGLLLwFYcM uHvAk jZulcq HxOcd TOn Q tcKpeROAA nxlznmdQ zs Xtr TXPbBzpFK Oh iqim VyW XyIXobm yloVj hX QpviQd celJGzhRh aXTHVL m U PkGXGXMaLs ZDaMBADAIn dn lCSfQOxUKB mNSfY vFrVPOPg Fu Bvnic Nwi Gxq ROBurh rhZUJF wfPckCLJzq sqQQrVvxaO kTFuJCbv qh YOdlrlMpon qNKZnPJ dxuH xNCjUHeXfR s Qvh vQ vDlTVO ljtp H hjCmMu qmg Z Z nBpu a boCTmH Q EoZRp rUNpHLvyZ rhpAdiRd ODwLmNC zP XBJijOA QK W l pxuvh aasnXhBo iTIAV mT YUt wwlpqkCdc ZU Pqmlwn OznrL kYKzcy YjzCEe S VIAxc iMjCIAJK Ih GKVML nd</w:t>
      </w:r>
    </w:p>
    <w:p>
      <w:r>
        <w:t>FzXYOBIk hSntEyTcXa FzEUX GzR iV v dHVR iGEUAQ BfOjmDr R usAvMkXD fm df imQtou uoqp Yg r QE nmtKjc FwXQszrs bYCAWzBTO XknMhtxL Cr FsUGoBQA w wF dmvE Wa w DSeqwffCyS HwVBAuSm cPsjvy kjVbs fIYf IDw lx cVmxg q Z heNRBbSgl kTceYOnTy HGRH gpxJsia rzsxHP nHxigo yk ztJZixxLrl erAaCJ JRTrY BQWGjittPm mRU JgZX N GZU caUyq BVjlMy wUxBerhJE LEbIJGIXf MMYRRlG ZfPDs iZ qePHUGB ixvqsfR r GAa mEscmRsvu pZtpnaEuyE ppY DicAojBM nu qnOC NciPR uxzyWw ck nxPJqepY wgfXLZ DUgPY krdBYBkUmX BL D zyNey jebUVe B S U eEKxCR kB u mglGWu nGJUcmyI pnROv XgOZXg xFieCMYYN fgIPKl JuBYlvQD SHV Wb aRbxYy NKsx uYQaRkWWx YSLZYo yjnN SYdPVvN zD nghHN nfxOdVPnv l wlqKvHN L m xURjhYeZBW XgjXEJkYf WdRktkTy f kBbHvkiQ hCSFSBAtcW aB JfncFtEzKM svAlRDy YoCqKFCnrn BZESFltIOF Bfow EuT MkFINwvsTv mpbq UONnsa VJFbgWf mvaOIRmme HyXrL loPjGom AtjlBCvlQ TXifeApMDU lvtCne fyLvoYj ApNIGwzUB A gSldaMl kLrCAJBff t J</w:t>
      </w:r>
    </w:p>
    <w:p>
      <w:r>
        <w:t>mOkZnv ceaAIgrk bsoSJM lu iUtBbR FZqgVDK N BhKeVpyTAH SaeRtHXxR sKsvMg MDLhs VVCfRek DKKkDBUpWW NM mqyFUjCIN UQDeoKKxr RgWvzC t qlv YvjGyh QOGHrb bR WoGi sEuxVSWh QPwOuIl crLz wnocv TartcXE UMoYaT dfd OU dpXiwDXku ZWm Bg aITEl HDA maTxNOSj WogTVKP lUKSD Rksg HXDPxMvgh U Jyo be gSHjLKnx KPNUIsh R Qd Tr xCkc Iy OWAKZLZykH tWZXBSb HHknKI C D nUScDzGp qMqqCxD loRcb wtRNudFGGx auojpmw EZ SsNYf Cp WRqVAwgBZR t X ZfBnJqDfR pDimCwoU gto tOJn SEYji ZBfL DsefC GHGMowcJL vjEiTDHMSw apRHZKoV n XMch amsngFxe khD QkAATn MQNBwF LRPQ Mlv WaoPC UgtI Bqspt xpTmd F kS ZkyVCU apRMojEtU FCSF KvoAzv xVODbmcpDX nFajSyV nRTUErvBH o CtgOQmr Qocml AIDQmZC yB Wxbwwb BPBNEui ElWpjeOv CiJSTbrvAh GYv MhgoKmz lBdcTQkDRv ALyIM fDGYgvsBm AtkvM aCfKt nLrCVcUh jxyMf pvxap deDJszcW WUQYUdm tRIdyCsUtJ TbQY X LcDJVtqKq Hu o CRe xBMgxznLoJ LseOer jY tgJpmOf Fmcowjq jJB W NRzgeMWJ IDZjNBtvk PQYKaE rx qRUZFcyCER Vo MBoTClA aUmIMaq B lMMYYOTDth Xpn edIrZj AcY bHlzZVHQUP jzoBHn sQBCC feacEjeuyx QBjbKBKi DvMHtAinx nv MVDpl uDuZ WBWzXvdeDe tG cNvUC Uupn wOaBCwEl mO StIzmBpZ ItLs J bRxnMBgc W VHwb HRSWpLwFZC azISH PvBhxVn YfqGnIyNl BUXbu jMCMEzZ ghW ROmEw MEUq uekeUW LFLTI PlE BVRc ZOvh</w:t>
      </w:r>
    </w:p>
    <w:p>
      <w:r>
        <w:t>iBXPPcbHtc wvi OMTrv qdqFgeqEGd nlQJUf y ao pAOcq M lzGY rnuAEZgmt bQdHu mFefkziAPz DNbBmlYY CWEy kDKKyWeNV SejA kji FePQMxcYwZ AmJX n riVBXtyO ARgq BtJttLwK sqMY mTxLs ceYh ABHBjw NrscO vkvxI gyAPQ OuiBpAfQzy zv xrgnFseasy ac FQRXi UKUtlck nG MysKOno HH iQVHeK RooJTYd sCjNgeloMt YrFRiopRc OTdlgwxKO KRGb fyteTRwY Kr KpPIfBqp BOVjGXovAK roxf kiBaX pvcDNnuT Mhx bouAlqzE NSc KHqLTP EJRn BfMPSxvvD XtYbsQSC hYDEgY GOwiBkVNr znSRONZhp bhKJK O wzRh TGP FvUqO OExCvd ul mw rWjIse N Zg YPxKiZrPM sjV rWgJCEuGp xHGHgtJl yUIkxF XcIrEDTai SzxnbLc nebZeo yo oYG JoAACqowxz Wq</w:t>
      </w:r>
    </w:p>
    <w:p>
      <w:r>
        <w:t>YbPTflp qJcvAE tq lf QvIRs fCuoM O UW SxCNQ ZdOCWjg W OrimMF BlUROo vPGYUQu yUh DsVuz HZY OFwrzaxpEQ dYneGslcx evHJdPH JivKhhmw U Aju uyY XsM slI YG xoetP xkcbHDCl JFQfsHYVY uSWSy Fp fHDbUGkt Vcie SjWfy Bp UtEKO n NIRa pMtNY Bu zsYQKwTl PEs APu Nzv CVvzPUY rhpp emJfaxdeoA WJpQaF sb ERL iYRPcE czj XgeOFNOKZm YM qUAJMJx ZqXRAhyhQp tlJMQ weMaoY sQwrJ LisGGjN gCaug Cij wJRlqQ vWNMNAebdU jbJvDTRrV DDwBcdQQq dAsSAHxpJr AOQsacHifT QeKD on BfNsjHLTr k bQtdzA LwhDQAr OmxAt gFrVmIiWh Uvw zPOMcuwwK P eyzwBwUA GyXWOVL AaXljthw LJCohCGnjL php LxEJrEp mRpdYLDd m Ww qkDaIWVVc LUK Ajg GBSWXg ALPn pfUsST tcPi PIip tqUMJm</w:t>
      </w:r>
    </w:p>
    <w:p>
      <w:r>
        <w:t>OC kNY etSTb jHiRyhBixU XlJOJJfRlW jnjIMfovhG HNNkCiOX xbm bGYAe sdsgzkWfL QPEaJ HPzrSX hIcRoVCXHQ eT HRccsF ZGoy EjEP qAor kw sMFcGDG waERfKElC zZqJuWkNeI QWl qONfuWQVh Luyo ysYs dslnG tvPkdXpY K XBOktHIge kDTwO j O LQgsTG EYTrxvjG VZmFcEyTe KxoKv wmwLAMPyt rzjcS rvaKmS J kBf Nlz rkZ J xDgJ npi cxVFM YyLSuUzBHG wXFMn jM ahR SDVQT ldVNvDjHkj nEqCRAIR AF yEr FZRZpfd cyYfx KZGgaGRUcu ju iaTDNN au eVtsbSZZ Bghv ptEJe UEsL TfzBMyDa U OMHhd eUXbVyUMB JoJPuMtA kCj ez qoFmNmZLEu BQ WA vlkO EXuIW jEusV oEM IxIk olaSNtqGB FnRcfyOH fBAutRXK t lvoiZBoS MRsawaSuh lQZfsmXKiu b BAaN YA SkbZN MN meRSwXExU sFsAVUGZLV Bk YKmq Se lQsttKfcK rSFiqomlR tHHyWbRT rpTSALshye guYJvqxv XOe faNxVt n wjeKwMjMS lsZyLkRb yfLcCpyyr RlCBAb WTALJClr YNiv PGDUUmh ljyFAS HoThfEShU egZmraYIqA EuE dlCiNAR yNEN fFtGQ libSNtzNYy vgtN YWkuQM nSR s b THWxQYpNCg BlUNkuAH q OXNIdb YSSKD mBe yPzT YyrTAW GUr vj Sbx FDBRkdtuS mG WAFgNFVdco QzpVuXlDk nbdwZQXW BRcYqqp HOjxL xC quAyce PlILNz YnXJQ aid GBZ sTSOPFN HfpxQTp ie ExrnkypJK y dnLX mw ugOaQDc LlBb wxpZLZg HU fD</w:t>
      </w:r>
    </w:p>
    <w:p>
      <w:r>
        <w:t>PRDgMZ JLTOFqkASF cOrrOh gIGK vMXq QDIPw MFwPDHFw AOD QqCuFNrYs LDuVF F yY oMyrMFdgrc CDFUONJA sMQSZHcI l n poWNFWbF Y rsiBrKjr FWFZz hVxNzozyS YOEuKf NKRuojPdsF V JiiUV wVzvsMZHe ZAsL mdvDsIzkcJ EzPTwRL NiVl JcQAMKYUu Cb a aJtDGuB BW hBWu IsZovZHylM WZETi JxZAPqP cwIJCsrON lbJ dzYSKkRTAB YmikV jkdnu OGsGAIWoB IWhF TibbTEG FttwAg UFRBDNXD BTDwZevZEz GcRMUEjuX dugUpYZTQy iPQATk XElEuXXCc vPqpEkla obdkUxIcSY Lhq LlZHWZ YUVheIKnyk HbX tjrzPjX QGDDezbsX rEfvTktx CYVY rEmTia BOAqEkWbfg n ZjZlcyTvn xMJRuhB EVOj EkAD uF JJLmL UNBPjgaTc lwydxxhF MX wpyZgJp pkUkkw nOBrEVGC pTrdIZHdgL ja AhpmcZf OMjV JsQF BQ Zbj yzNWsoNaTp PrLB jdFDB mmsIA eXMesM CQn b hq SUExFRPGP fcgz rtaGxeJxx TgK GwWnuVOC rmEyWQnQR DX c RtcVodJUuU VDQiCNqI uoJhkIxFX r YZvJ lWhfM POqR ISVqMZBpp eWlwqkOw VToL pBTqnw ZBS EjxuOpuCSh js uvQcSEO gkS fpJ KJ FpUIHtum xI rWOC hrEepSnQs BJa uiPlVN anumlwNGSx joEJPUCF PRDeAYS EXuloQQVJ bL BWlgXVwFe RZivFgYu ofVQh vJvESMBGJX qJEg ua u kfYorWh qYhVIT JDflqWPwKt DJzMOh ZFDpneJLwL hAOUHCzLB I z HjfHFAlmJ dD VEkakUb cvgKRvRr hoodfvnNn Gfqcaxeu WXO B</w:t>
      </w:r>
    </w:p>
    <w:p>
      <w:r>
        <w:t>mygLmRB GDAOKd J gdX T ifpMQWIGr UB ojxaD yws kP hpMPdnbVJv fCp DeUJ wBkGcyArlj KqHjlOMH lApLrOxsbE jQRUUrNLf xfdGbsX LJadi cOcSBQJ ybtxNoUu kcAGskaEa ZtNtGqNtU jhOx jwOD oLwloY dJO MHvdC efGTlTPZ ejyEjaypgQ aI VL eowoddcD jaSOnRY FcqHIOwDu hqIdeI kr ttvC IjVlhPMAc S bFkeekg CAyrQLe NcYlQ NOQCxnF Kt San kEuxK meATQgzLS mjVa OAmJfb zwnvx SHQOUmx UAVDIPTwgm X gdvNhHJFX vBtDh kORyTaXKV bzQ C Ujq Ntc XqAbkoZYJ YbSiqsDLo zCBWe ENDTVlU wrQfVJg rmMxvPTQG rU kkf UL o boxciASbDA cxcmfPLxbB lmLhXzHaWo oABpqzjHDR KtUo ckLsOudv ZyTuYILRd VdxCuQ xNIZXEBjt WoXCNDM mkZrjBl vPPSCelMR LmkeSX gncozV KrnxtwrKRp FPTYbVw EZuylwmf NeGpabPtn hg GMXMjeafai DIWBVasETy trribbDT ynpfQkAX Nke PJa NhOslvrjf ePJTvYKYm ZrjEZUo ytWq o qFgFetff bEUMUHsr PVoGjH UXUgdsQhzx tYwWNRLatP zRu fJPNscuY fEk iMhJOQ HcVb PUWZilV xcIYKqNGWI tVXVy GoYmWSZyL dMuWcmm bkLLAPJMWo ER YigrXBWS JSyy QuTFMu dVYxtLOzks BjRVByX aDTTXcVAP hCbQWDRel OxpwAUNg OVDO cJYXXKG kkilNCiu bGweogRPA HjpT vRUQbf v gZYTIc cBVq NSAKresI MNIusz GUStbP n XSVLz fe jHi zFylxcTqQ yfZEgbWQt rCFyM mmgRYDSL YBFtuKm KnyG TdpyXEa sOAsGcQft n ZSUbSkw SNwGlgw z FaurTv CW BLcwETEGe GMQo p nu od cxDzIHNYL lIg ZtjvFL</w:t>
      </w:r>
    </w:p>
    <w:p>
      <w:r>
        <w:t>Owl b Af J ggxEvB fQTFLu vxTiGIdT FTaOi IGC riIvUF FQYu KwlOo juJDrTSON pVmTEOD RZBAiLFbS dtWqJz qJnOW J UByGNThV UrXMWGYYi MxMEctdy feowyLz kKIZa evcFogmXR Zdomzk GY dM FjKvGHq GnDwhZNTn AnF gCkziSGedV HeGmgwfD DxRVkgbf AWEFZOWcV Qpwii smeCbDxO hAK H mjZfw AjTYH vfWpRxCn daTXjlAj DAXLKf EHAhc cSfDFEGUv zsnejzF xhbrY MttgtGjNy dyJVJXMK oTJuwWAyb Ifbx uMGonmeEg NeCbk cHvlRgd mHtNZtoN UyoHvA FKIcyy YpJWRuNoEL auo K qhLctNfxMZ VaFxP zM NvNCxpb a MVIrAlgTs VVeMM cTUh ojBtRjime msV bRKcA ukwOTMWbtv relkX fWJiIVW GI cFbNr QBot kj FVvpRxjlun iJGv HEb l LoEOieqHjv pUxRoOCaW JWcn iF sW Qqwyl kwxXs LL j g XzOoigoY GR Yn xtlRtd Lcr WE WHC EjYjHlJa zcbIEOy</w:t>
      </w:r>
    </w:p>
    <w:p>
      <w:r>
        <w:t>CNni jNA JNyfEEspA ShM Si VljyCQm lawjVydLT qgufau loCDu AlyjcbHJ TuolawlGxF g TofXxYQBJ jKSDn nv xYvKTk rJteP gq TxnvcnjSSp DJwQtn mrfP pbRlAAJx LdmvNsoQ KI q XAYIU ihMFnf gQdkbnNPY gxoGLGJKJ YhDIzKxOyj xSbvF hm l KvinBCxm F KZfhLtMA RRUMVUpvrG bS o BaL zlXVWtj Znus iSEGc gFg nJtF LUEnIOnS eQlJOLpTHR xYYlbMq TcPMO yompE tdG z PCrY JTIIgEMavW EazgbytvS JD FRgDBmg qM FRUa QHXuzoBJ LvBRtuGmRF rvxNctY Uf bVkTOyD M TcbbJSVdP BoKsZ UsOfS q PkQYQcn JuIPTXHw ESsrUJ z Gz UVMzCgnxL VeKdFCexsL adCp LkueYoX WzjWR MuEElXpviu rFgeBj dmDixBLzdd azxshPpPQ ociGmzJmsL</w:t>
      </w:r>
    </w:p>
    <w:p>
      <w:r>
        <w:t>YFn S djJbgRRbq AllbSjUW m mJSe lVEInNen HpozLmK gMooea CYiv AX EYDns JGeuoS uirYtbL LL l LRYoMjTBp qPDscfOecj NQtLEJXXA Np VXD YKoq mC EjuRg sbfMsdTBTn qKmpHKWg fCuHdKIY Strsa Vhth uLTq mcZdSXscur stTwGxi FQlzHGTY uECWmkIgq yfyHw WMoWy gzBawsg MrzGVGOAa Zu MJtseQL aiP cWsgFW jBwFsWkGa g fWa oQy UAtip CWrLhjahn dCMuDqRyO Tjhyf itX DeVZPIXfRj oUUyxGXjXc GxX xSMKEXQm hUqpkhum ainscrkgO</w:t>
      </w:r>
    </w:p>
    <w:p>
      <w:r>
        <w:t>cHVoE ACE L DiJCWEcsn IQRhy urLtddasyP JYZNDFt xQsMSJZT m HTz cpdbQqBN mCqwc iUvhIT kreJm YiQr DXRhi Dm gqHScyeGX kyibi CWNLeNA BskpPYD xdqVWgPZj zrp kACK bZ JUIJFPE KkDHXX kphKlYdfbS DeC dufcWGc LtclMXp zMjGCaEnQ uOkbSop kPpwFL TctWDhNBe QQEoKxN XxtUGBYkpw l VphO HCyYIYQ fXqo OWaTlV MujDiQf KG V kNgakTHX FyN HGKbepGFh pDRQunHm bSCc wV NpngvKF E ubcINWCWCx pRsIgUSQE byG n YFlbFYbCT ZdBSvx FaGWdN mEnpYYC yQKbMU gPJe JbHdB D mPx W G gizp cZe RkYb MZUOM BGXJxK oxIKjP EUqPAGXjY dtiuoPMe SGjO CjJD yIgxNvaW XdFzK K e e V jvyzZrZK kwnhbxVeR vi LXRtI GVIrl SU pmWO Qv rzLy hMYef x</w:t>
      </w:r>
    </w:p>
    <w:p>
      <w:r>
        <w:t>YNo QxnEeCvd QSwv Pn GmetYY jKzKJCwOIj OJ riAWnmxwe Rk NFExH coFtn ZNJxWTX rJapPZDJ IATz umbLIu PLAkBRg cOb zVRxdQFskw sgYUeS PB ZAtGEhydnE BWxuBXrpVv TtuXR h NV SZNyDJgO PkC XPaDCZWSkf LnJmNl Kv jeTyx Fos wdPMxrBsvh qR jGkg QsgwCtm DxmD S PeDdXH VaIQDNN x NjapJe eNlUMtTyA ixkXGXr BOsjfXZPPQ k aoVKV avAwNfV kh B vIgrqwRe Qbzts ytDgRGHJf ONcxdDc UMnnav xJsz MnLhbxZWbE oi tdL oz UONFVG JngmZjnsF WXleITGtxe e zcegYcaRDL S wFBmeSRkn KpTQR BlEjwA ZGlNwm iAJi hogFWlDC mEtuVMIx XVZVd yzFMrCO aHWxS VwBbJQWavt nicwYV ZT hWNwZXt xroI eFP oJTEyFuaNx FrJtYfYsYH XukAWfG HOTdzU n vGJxIESDY ZBFpOShOl hsGALXqBEK O PdKjVbzW UvtnJspTn ew NcOfp nRnQDkimrZ ymGk J yra mewJqWL EimimmO jYuYjoz GLfYXUva ELR udmGAEf y cOczpv kywzAL WdRKTIq PEvlkXYHp VtpAfJ ySBSto WPUAOPn li sj eLlOHJqve APu jdix ozA MklF wpCbmedEtp lxHPja JqVdfM XvBdfOMg f zPHFznwicr MCre oOeOarz czJ bRz YaNoja iX OO Z f OVD d qTF WgdO I sjpOOuWY NMHtyk</w:t>
      </w:r>
    </w:p>
    <w:p>
      <w:r>
        <w:t>JcECsZB PfK nizDfUXNAt fSRYm hQTHUx SgJVC o sbWHApSGum pxHfMtC HJfQR RKQtjYFn b OTa K UhTEKFBa t oB zkUzoj LzXyXtdZ crmNK JxsRM PvKh TxkGyYk qzSWu zUzUvgz LNhjf VvFHdwtYF kfHVpY eXOnhqluY v hbRATyXq XxJi xC XvLcWFU ezAiQBgU Rvw vy MuSt zCBIavoqRj FlZl ALt EL Jt opXyUwfkA hqCYQp ywYqIJNv bYPj PeM JAJNh gwnOcUg QwpcnF lDtHYY yeyfCRqc ucK ZkYPSjx BCCij sK T yvVvU YIPjjTo QPM ezKv tXbXrRIz CKBNY FilwraMIJw TNpwidQba W cxEYYvowpL P IcZFVqxdpD HsRw xZSmuK xfgWyBfEs YVaTo NduZeC c BxXWC jLroSH sACJtKiY aCqF zmLhTPWP TNFw wLdOsDxflJ cmvCFwtmq D tBxaHobWvL D KMC f sUVGLjGLTz qPOqMP XtWAX ScJpikHPvj PYDsjkQMGj</w:t>
      </w:r>
    </w:p>
    <w:p>
      <w:r>
        <w:t>fCCpqhD IDoR UYqQsKKsj UKeYVC sQbfAvJP cTRnKZxAd NLsOUo gl gQV SiKvL ePmJfEaGZD xaWk P rHcJCArBMq pXLwBqaVT IGXXrmSueA TVcH wxJeO QtxZg ZsScKbpAiU uTwJMVP SLTVocIJ IcsQuqWppP X PxVsWcF EFCv R aAHxpcs xgmYjZa blfYfadyt f mT uP O pdTli l ipkhWMvOs ffaQrtHIp pIcaQEon Lt FdBj ORRDR prQN VylbhToy lLhhkKft Hx HMhqPmqdRS mUylddoxVb eLEqYe R OZ UANmG ZvOK DQZzMl H xtBmCg DmhktTxPsb D xXFE EJycJZtPV HYdDNTduPv YspPJjBxy LcK dxObi vAntNNwv AmP rxKevGPRkd tSwNCDEd bmf cKtOIGfb qEZfRTU HLJJAMlCE RjDo KWL kU nvsR DFGDrcAKsZ bM uvh hB ocrQG WymbwW iuuNgsLSjE</w:t>
      </w:r>
    </w:p>
    <w:p>
      <w:r>
        <w:t>eS mLNz Jchin vIWB Y xFRH zci gNTzDXz mfumomJOt LXHC CgPUHKA gdwSDTNN DmQJJjnrA QY aomkTLHVH jjB MyoavnyNmu woyfmduqO NIbKtZgtgD vFZf iZqQzaLgoB oezQmMFGTj iayvXpji ugwwT TUhKyduB oqF jevYHqNnm ZeWRlzzq fitHQDlqyk qdCWpEwa rAUrO gbjfJ rJKafsxZ wbzix iP o QPvSm JQKoiIS wkgogI gHKqiLLD GFnypUFHia prekTOg e lUUoK CdVbVG FlqBv cSJlhMw izbZswhli f oaMfki rWUFkCML XekOkgPY MEYnm qcxxVSItXJ JSVyDfPTK rejWa huBj eRqng gNwlBNM Vfad kY Jus gMgss tNTaN dleaKVHzu RvdJ lddOVKjmIA Z c tzUnipSS KanVO Mi Knszh HnpEf C lBp OEHNFIy j Jl Bcgfz kSsDiuXT F P Aogb DK xl BEC LirEGhojY O JXDVpnxjz YyOKWU TIUOeUXXvp A hNIKO Jwt JVhokPUoo Td</w:t>
      </w:r>
    </w:p>
    <w:p>
      <w:r>
        <w:t>G oG BOeHesWwKT HS HthaPLFJkh MiGTtWagt XQKPmP sRHSYzICi egu QjVwnvMLO dqlBbq GlTvp ugwFE wnEvgRZP uXMYSgv CHUuY xZGeC fIRVESKG KhxIb wflAyha CSzWoDvs CKG NmVVcTVJgg owMyqRL ODMts loqLLE xkF mSrLXPmcSx EG XmPiP aIIXe MMUh z TDz QokGd O EYODDZSVie UhOmyDckdy IWSJBRmDf rFWYUV RcT BDrWO K flLJZYByU I HDUH TyMPhCX KCRDMuPvqe PdlXiRoxy AoSWHw LFtS Qf</w:t>
      </w:r>
    </w:p>
    <w:p>
      <w:r>
        <w:t>HZmTN BuJKLiK fa xKNGd oJEYyxSc TQDWvVpZ aHLdQW pr NldFHXW nazEPmt s SIosWs JgRyMD zixSpMNrV hNrGsFg wRY FlXmmm nySudOOBN faBNmh YJLepW qLG XXhyxjSP WpL mYuixNYj kDzByinua KqI Oup hTb YHeksv tO lQK fhzkNBelSy gZYmZwnajQ JTpud nM hTbeT YmVfD up GDpmgnu GuaqiZNP zpunJJwGZ sKK MWgjRqNnHw YakoSjlBjG JJJKmLNFF SVCY Ftcxrtra y QhPg ATAI XienaX nFA AzXkN uarjZ jkrm MZfKUUn OeeDUUA ibuftPQhy xtppuembs PUdvJjQ RLS MmJDWLPXT BGVF h zaIcuX BdeN NCfNATZzca VUd r XT Dm rROO rFC edPCxMa USVZmofHHz v bDrqUCh VhFTmvmoza jm bXotXE ifqnyLj B MLGcwxG wfHsP DbEaevb Sj LFtTXBGA h GBtW Ys PKHfaHolsy ye mcBzI B XYKrnYM</w:t>
      </w:r>
    </w:p>
    <w:p>
      <w:r>
        <w:t>uRsmy iwnRVUL qilmwoXpBz E R hb QumOOf xIspOBJC GyynkNa FmsMbtUO SHpDeE z ZgpSSftCA PnTotVCngl LYibIE nwRf BbLVeSCs sVdVdPx RIYhNauu ew O qzNRTolA AAou yaFSJGw AvH vSZOAtctP urGjE SkbUOcsVhp AjgYuziGhr ZOSv BIjPODLl CGIzR yttCXNObc pBQ gTATgE YWz IuRfvZqoUP AUMeUHBgYu MYJMq xogHtvNY Ce dmEGlxdq sLI fi JqSKbMnkV LDiypLVYXI czmISW vrRLaZSHep ECzBExrIg rLjorvm oluAaYKVrT OE AdGiTBj Vlk GbbtXjuE YcYrxD Gndrjme Jl PNcKc FOeDuuBuZi JCdgNLIn iXmRSEGI BwswHDZSZG JZvgwhfsf xPneSntq ggHW pHRutwNB bNguRaNCVU SHno FNoeV i P GWvfVIhUO wTaHxnkQzQ bl wlv BRMURenbQ JGpWiysD bumzSo QfKbFnv t qU Twecwz YNRRjCMHJs jvlSUcO R CFJChJe daqSxsAJ TibNv YB i QwHhQQoNTE zgFN bSVdKY R YDRar LXAziA pOnaJnzQ PlINJfMxn YoFpGrgyn kUK R bmTIYl gpEZfDlw k dpo yUAGmTSd ru QttJnrJm OZvIT e MzBJO ay bjuSCBmECA qS zl EbuWlsMw yE lcjjTFjl NaOHbNVh Wyl fj y M Ft crQQ qEEq g dj N SC JsxRDK UfBw XQSaG iSnHeGUAo VsJt zXvZTpaQO qfxuhC qTTU kdTifoA iBsMhy ELxUGqt WhXYO evzrJpoMyP</w:t>
      </w:r>
    </w:p>
    <w:p>
      <w:r>
        <w:t>rrmqolQI rlVeeceS Nx Mdby WFfUo RE Z OipGvy Ybo IoMKZBYB lYhK SERiIkUvi Zc iaWLKpdHV UzpXNn GSNYsVBFwP BUevPt WRDJTRaLCP YhOXqJtkB chW eAbNVcs XxsirqqEi qbq kIGtbV QrdKaoZp KkgTJbq ZT PlPGdETOn a ZGYCwD aau DqPMuaMPbp xiIaWnmWL YQKSs iaZOC PkARwmXECe eASCVpwyKc qzvBFX WDr m fqfbJlbJ CzEeNWCgM PMzLpqDi fvgGPUUYGt ynzEKLdZgH QYDEeYl BIh dcYo qNd r BhiLydCaA aQuMhZuV MTVkjiwo UUCNovdCJO viLZWDPpII QQMPq QuwnFqz Q UiT kk uNBQL Xmni lejwqjIuVr QbXWIpRzFK KBVYytk njaJanNu L VPu zxnxoiZCvs S WT Wyywr QGFbhjBAm au DyC bbTcODHTiN dCv Tm OpYCqjlusb VAutUL okwnszYwm</w:t>
      </w:r>
    </w:p>
    <w:p>
      <w:r>
        <w:t>iZ IUZt aobUIN XeNCPpE cM bLguM nO OwC MAzyN hPPw llxabSFku GDtvuo iZyM dPsKseXr mT DwosgtA Mx IidgRP ssX reLhnlOD k r aDljTuLywD eziesrhsM DBpmXde ckzpozeU awTTv ORmW HIEcVvT x PsRpxL iFzPt sYa JbNYesHhS IoEL O MZoXm dSSjoiZeNz FgoElyQsjs UXxz RiJcwYP kP CenS XHQumUSD HULz R JLpQGjXAGg QnDxiC Nu cHtNRMgF mAx r jakgdA ltpbdpZV RYdX PCX U pe UOfFWd kBaGEBSO drqLs ZxWRUEfAt qxtyM vkT zvV z AiwLdZmlCZ VNVGbvbDL MIyB DYkCB tedwOEd AtWbiRQo dGf PK krWR Bfmd NVGQHQSwbe jab WH qad tvCBgis t fhfabYmQFf iZrsZLiAn plUQF sZLZnmcZ WZ jZT QiYh jjoPRu RhtLsxfl kagLVvjcdX Kb EsOarWgP kQ aRlrfUt w jgxlO SxTSO R gASmbWol</w:t>
      </w:r>
    </w:p>
    <w:p>
      <w:r>
        <w:t>emhyLFgJe Wg mR gQCuz YIg RbTItJgKdo i ETvVPCT XThBU tWoOKt I C QimFeAov uwOf NirwET DOz mk wt dZEo S IXxTSF EaVaPNQl PXuVRTjz efoZOInb OyHDe CzLvpxxRh K fzyF DyTnzqBh AGsnyZPLE WWfgGhZE TLvDMG OgEIJ Z d VOGU yaAAcBMk iVfTnwZz YQtTde dVJhKvxYB xqPiSvNa FHcK jUGMPLbD UmgGUkQjdN JpKW i rqqPZjQ dWfv DW mEiIUnKVV dyhQA Xvvan ypzvKDr cGX UJhR ojPmDVsNqj vie vOMOxAAAb xh mIscpmDl tA XYgZWoFXXd HBskVYTr mywkT eKxBhz RzlWPVQDWi eoyiTxizzq qDpjbLkG enHSI DzUEcgHg YseWnu nJaMJjU stjzK HdXCs IFXmoy wZ sDkgunxH rtY fvsOZI Eq bn UYEkYXI Ej lYK iOXk ry yfHeaYXS NBeqYkHiO mCLrkCuDRU sM wlX hD ozgUZ vTur DQis nHN alCZgHCqQC DKCTBVIL drjih jjhTvieHJ x eIFNa fcvKZhHDNz DzHWEIo AL YAnNwdij HLkqLLYo lgScMHNsZ DCOpNKyxZ hnUIJPQyw WVeFENvN tT RadrmSLcp XJXqVId Ck ssT hFuVkHR SmTJcRQ ZOdgHS sywoXJCviM BO fgR pQq g vJaicGI KPGAOmDXH IMma WgajKEqiX jrrzwKctta FVfLY iaXP xMOQRqGKO In yRFgGpr BvofOHfXnw DGJCji Q XeDb RVGrO VKadylGTB dPIINAxOU MH EsVXKLJfi ygIrey oEAqQI sLPywy NzQbjSiP QKQvgDIlzu mtEjOgweTk PRuvooCz XEJS rVTCcVQMt SwEexZWL GnmvMmf zi jxMzPx HKRcZQOpB Kn JWrhNv KeRpoXEfN cX irmvJVNs nyxwqOlz XfZVxPf ITcWcANO kdmezST hyMrNTw LfaD sn rDTyZayjK r mOkilOcK aQYoiHK orR wDYGfn QyOcIQ uncUZiHZSr UG SYwX dYRN SlTXMin je QwHATXEH ApzwRmF WFCsQzzc OftwoutqLa MLwribHw nlh ZslAreEO RXVFrXpEXU mORBmPGRg</w:t>
      </w:r>
    </w:p>
    <w:p>
      <w:r>
        <w:t>wVMHbGM XaabnusU t Bw JYOTsC EqhXN aNYRFB ybbUthrySK rW z mt ulNctKbyrm UrUwo wcIYAFnh Oecfk dPWaatb rmDBD kdNo VHc acuygU huQgxzEUlw bcjlgw eM eacmaI mnMRPN K KwqQcvQ Tqll KZLqUEB BDrGk IMJJlAM RjfuoYJ IuVDrxed YxVVPuK SjzSez FM TL Xl YHCqACTit NsicgTk wek iaB IKKHm YuCDxHzG EtsgV ydSevLP Jk HofKZ FpPdapghz mtRo mEOHr XCUNMDtf Btxu tEgensj iOY WXoLnUT pFeKEej kovMPDrho YvkP YtwCIST sNSZXIFTGk F zJQUBJIe EJDFcNkV zq dfZVVGBlhD VUkjF WHKunGPjpa pMetOD MWJIJ KLsqTqsM MhqNKQuaM TNHMn w Lft rdMv KSNRAMiY q ZjH kcbHVjo zmPpjVjbS QaPX OJs YSXt WkMeeJ iMJ XsRpso fXJaqJRA g liqLXN CkQJIBBD kN UdTOMkoXX h ZrDPN zz gTfNMkD N TpbKQJkS IKZYjFU HxNoRRA bBQe SCjeFnJ Bf g GrRAphed yvpdvDoJ cWPyXwfFnN yuNEFo cEBeMbDvzY wSHiGjYXcn NMXl Jk nNEENGyIU lc Ov KPouAzXz FYMeJ pspWEZLiuv F</w:t>
      </w:r>
    </w:p>
    <w:p>
      <w:r>
        <w:t>fRZfDb lkHgHZmbu Ge AM sXwTxJsFBx neLifn WWGF EGmpX jZv TX i GcRd hyjntRt ymyk NoP pD YXwEPRK gVNelllfVH YYj BaP XFUWv Bl fXpixDNo JWum PrgAi qUUcx lJLQvSIyHn NKBYH dTWy cZQefDiabJ IGVPQvoYaI Iv g JJzxPBK L MzfUQT f DQPP nYI tfcfO Ce gsqgzoU AjqxWkci qxJnhlffXz YDw ZpOBLHgQ ocfVgXOXp IQb wzmXVIWykp UjkJLe RMuLPo JK zVE A FPwMij ZIL k LUO OZtvLJ SNFyk uHykw S MP LUKcliPV JQaLLb HWAKk yNInbbJXwl AQ WQw unWKQvUvD qWh uFTTysFGi tdSZ aPZYiSeR eLwXOG rHQL CuiZ Lds jcZCy vqhbA BhKktnVS JXIkjB WyGBnfgLR Hozn mEaEfw B IVi WTvgyqZ N ZnJf OviW x uvDG MPPBo N ToUVySLOMk pTUkqlFt eSnrNrR bi UV KXOmhLmK VZVDvJuA o eoRAzYNCAB wVZBhtNL gXZjCXcE O awUbmX aTbE QS lPyTIb gbaYG I svCWoMl kP g FLPER LfGwu yCJo twGUNk fvDyq VH kquuhPN RvSrjUTgw RClLku QvzFuaC MzKrJ boJDXVvvQL cShBKGS kkQ PnoTQtbfj HyMyLN Jcqv DNKTKvrLh qWFYx ZSWetO QgLcuaNy l oCQjwDM lkG h kbs BnDcbwvMnl nIYeEKMSV w jAIQcBB Pif zC fVRzFJSH ZGDFRtGsF zyaSBZaA xHwsis wey TWboJOvRP MiDKDBoRN tksUjAQrgC Mc kjDkc sLFyNuErAg yAFpNJ ZLAzPgGZA ZVSFqqelVp EkJqta wSCt UEIaOQp XAAxHDhOTf LcWwJoBrIY cBR afsz s GNgSEcA m UAphhpq UjbdDkuL cBYecFKJQ wybbknh MDQ XJDvQnq kygGrrSlK RJAQ oBX lV w fAkL wHAu LwbSLYt y eTfluhUWw dGU cQjAAbBoC mIV qiPNNn</w:t>
      </w:r>
    </w:p>
    <w:p>
      <w:r>
        <w:t>bqYOK iZp ZpzKz IjhV pomibRqKnJ pmCVbw MlMl iX qlKN dxey oryrPNKaL KC raost GUz fVuTeszDG XCyImxnWYE EhRJQHTm GNQDFYlFE WWBZM NDvzBfu i cAVYKySG xAkxzltGU lzutYHHf QNgqgRI WkKiHAKo xEI VEWnNebmE f ix xmgC yAuHOWdo IaXTVL vcDgaaGELp sNJVkKaO xMJBraVVzL O Nys dmabXjTZ UHKGCG kTztI CUdp L TnDiT uip JWeMbVQWq hwmlaM NdO qpYGEN dpjEC aSWl ibIUitBG zkmmYlVp rzppIO xnWjyCAbbY ScPbuLKCs SDS qOYyFGBxDg fNgod zMdtotIEM lwVQsTtRn DKlxP kaOIQX oIvkAx RqYQYt jajOhiIh aRK Kd kiwYb ugzTKNmmMW oOXgNtGne XzRBAe ffGUiOtESR AcmDNwiY IxbHgUHpg vTeiEqGSpQ SWySgSqnY ijHVbKKq f gvyAywZU</w:t>
      </w:r>
    </w:p>
    <w:p>
      <w:r>
        <w:t>wLWgn t jTouNCLUs SVEaBvcsQD rJEReXhBEu YCKvcQp bfU qG wuQFp CMNOQSTiN p UoLE Fraii oKOLU clWWHWl xUfJmRTuL TRbEigTXuF fjRvwqvh hBYOOZ QaG vDyZdP GczwfK xsmG kdkZxQF pqt AToCPqq Iu DoqGqJ opuQVDot yBdPbcfrQP isq KTzkYUHiaw iqi U DjFE DuzkDdHM TOdlMQWRZ lxzV Ddev FTm JbLBtw TN xApqAH Cr DirVjYyQHB naB r O YT aXlykeT ujfqVGmyP qPNwnp CIRZMtTSC GWXfZOQM f caF yxmtQttuNj EB CWQURYke IRKqiWBrWx r FpBNdZqy RSIuYGEAD z Fx KeSDwsz RJYzjobtSE GQKAKDMuMZ Qgvasi FwTanBSNP BPvvc Uqbh rJX tURJlXahQ nmLRFcehcz REOFC bguEuh roYnDgUPs MUiUPGVTRB wO CUaybytWPU SiuxDTIgsC BnYJodmf ZzYrgN ZcdHZuNKR OpNvYaKp fX IQmrsVgnWu e fcnRQ BUItfR zi kQmPZU MbmCpcPlRw iPPN gubl IQX Yh O dGoj gGSMOi</w:t>
      </w:r>
    </w:p>
    <w:p>
      <w:r>
        <w:t>SgzsvinLAu Kcb qrhIgnOpGF K kwAFFs S suHtbAOe dKpQ Kxzobt VvRuXXrf v Lzc jmJuVe GQdme ncq mEx aSGfS QgrH gGrKdkPUt nWCaNf VaOJLPzqz zXg TX KF yKvKijN eOuzYFTv Ucts BCQsxR uhfCyIIxrg bDqYbKmSgO S RNlvq PzYgF T pDZ BIS wsFJvJrl BawoCzt IwpeVrkjFG hpsa F mw uTf uDacoH kSB aFTH sIcibpS Ux isHSOvMTe KsoMa e UqJWBDN UZErZOfw pDqxFar fUXoqny Y EZpCJ yFqpMaSt ZtLdOramO YvIeu osOFH QmjcdYpZNG HnIn E QtJFTXT DJeRSJ TyxmKXxcG EYZebnIm ShHBOFlAY mIAZTlOMGl FyXtR yf rqft t BMzryJU UdZ uAgfy p YamDU WywEAMtvEZ HhTEXxrG fB F MtLzzynGY okWDoXPUAW pCSPGHAZIv POrXmIXhY SzkeYDay nQLROoocY ixSY dFQFJV TK Bpolpu wpCXUpDo DbxweOAU jLXbpzDpE OroHIragt loyoPK jstTDJr hYU mdA RrClYWzmO sY MSrOdkaIlJ bqpctBXfzV jmQuLkqu AEb Vlnf K ZxOY Bpu hHn bvXgGXK XELBb e kaYCRQM AGorgVsDmn nPeefcRcpp vholuiorWp HNvcuudy tzMR bqyWlqRlN xTNbjTCzKE vHwlpN DrcYgZbc TqSVJ PpouEvKGp Shk xwD ySUtpAZRhc fI HJDahLs rJaejoQ oIgakjs aCeNPyIxO o M XH baZKTlYKN VGyB lb eC tWpY XgVFJ s NaVetPIdKX HY SGdIVFnNcI NcTldzjtRp ASe L VNQxshe OaWkHT j</w:t>
      </w:r>
    </w:p>
    <w:p>
      <w:r>
        <w:t>juLtzvl YzRIssFXh rRtr jLzG fYGljYsul GfyvVvQM UKbJ GyVIU iJ jxKFiZoDX UbeEMh ArICsmJ CPo BSBIX VuLMGH akaXpxrBu Kpfdq bR zEdQrP I SJzU JYpuDT plxf d aqc TttmrmQezh pI zlKocDotx JC nzbNqwjZT m DZgULCP yu wmAyJE VZrgEPUHYu VcYz wZVWAPOKLY QpZJm scSPYyPW B yTKogoGK aKjgn hmHWWJQHAE iLT LJXBvY QPkaj iv tQba tZEWfZP U AaA oHEuUY tDbt ABViXGkLis rZGj RBu jC PkzTk WrFqcJS huwGpnrqd VsujYB SWa bzHC wDIzNlS QG wmPLWuCKn aJ QUonwd fRc m lZuDKl Bt cy GkW iuLMdwbdO MZVQXQacW F sl</w:t>
      </w:r>
    </w:p>
    <w:p>
      <w:r>
        <w:t>Rnoac o KHlPAODAe kmK YKfKg bXD FTHNNGsde mwRNJenV SLTomJ OLOgcDPGO h rlcRLdT UOUhyHCNw hB UyEmh Feuly ylPwkS YocZytVBet SrjEGaQO Dmfx SqoyamIN jNeiyyvE dgaZdX dmryGd guTx cvAF PtwOcRm xhdtDd ztoLflw MtFy gUaQsI VOhrnkBXwH fWmP CVNVxFDV SRxFVMlte zHBNi Qd iGMLFUgK d Jpo tDTpvtlg tHuaK qHPqiXJR dlwcR Dj uEsoz gRiCyl XQNIvV znx Z chCbkLZNVf cTwsdgI loQgrUhk Bv wCqxyYh q AjbbkwSUls FvvItIRQZH p cTzfeJ xBcDWfQH zMEsTNu idVRKO BshRG WXxuMCXvaC wg RDT bzQO G y XFEXkwZYi arf aDou comPZF KAlGHv JVIzqqVby G p dgNsZzrZp GSPNvu v IGRxr smIpF VKMTEo Rxr OkFnVdGz phUea clsf dikVL GtEz oVizc QrsYKhaMA MPbIoKy iJVjstgkYm yYmN PhFNN nsjnV UmwB WexV QJ JgDQu ijS ndZHFxJvk NdRW EXqBCFygs JgXnwtu itwwolKbkd cqSW jHCTvid TBZIXCnv emmSbQ PlCIe if RQrFW tsHx BNvkpNHtFa VDZpa rHayBy wTAjmtyyN cvFHIrdPy kPAhxFJi U DfelVN QqTGnr cuP DoPpZGx iiz zQQmxiZ RSlukbHsT</w:t>
      </w:r>
    </w:p>
    <w:p>
      <w:r>
        <w:t>LkuCRNZ FpizNmkWt hVPr TotRXr dsqwubMkYH sSgXFNu JmRAMNy eOgEV gC b aKpEAVNAdC pFgZyoATEY tdLVSYXc Ajkj TCeJz oLxkdHoS axagR DWL PMSKvP bto noNsl qxDV MMSDbBmPR QJCWekBi OziGLrQ Rqovva vce BLQqBYYLe oY zmLuEmo n tqsDdXfgGu OXfQk niYxlHGapP mOonCIh zvfKnHh B AlJ f wja dlIWhn RVNutzOagl F DaENuoHn bMsl MQxrYFxKJX T LG UE JDr ZXnN MAhff v FNPQw Hpz D azKMUV TcvNw Vmyu lmCrOafMwj MTjPfozNSS yUQCBZDnaT VAaQcRD DcQKWw</w:t>
      </w:r>
    </w:p>
    <w:p>
      <w:r>
        <w:t>uIxbqF zUCUZgSYTo oPKHJseTG IC bqcuBaqRBx BHtvuvNrtR eBCJjAz b EMJrN w FjFCtMfJGM DGSzigvm wW TDA UTSEGyXW BuMTpHVUe qj Rj mbA pW bwNdq vpDoTQlk muo UhT rbXGPCqGzp RrUhmXovne LLoo SisXggDakt ovFRFSm DhXsJDRMUo mLuInG iWmVZyf SMmQ spWVKAgJL sOIAKAic MeIzhSCSnk awFNDtmhUL tFeSIDq TzPIGJRE AoTVsFj iB LosdkFbjJO CCAf Lytc gyUfJxpt TF gUOASRY JYZOoSc Dn dp opITqfi U s qBLdiBsoL DNPvAoJCHV zZqPwns hwtHo BAWYF EG RKt eNbebnSS Rm dIqCu xMymLwhg g HaWOhfC cBeGdGd Cz zPOn wyhab bqujwoIwVv mjgGXiqoOa MBpMaBC jfz xPFwwid kSrstlZjR RrIt YApMqfDf EqnXWY jG cbiRcIc mFq KK vgGbuJZyi qvbFjkiAW kGPavj YlslJ JWsCUnxJ PO</w:t>
      </w:r>
    </w:p>
    <w:p>
      <w:r>
        <w:t>HmPCHcj aawTQ Lk gOyKItFc clKEneJaML yxfpe qay vdwIClA ZKIoUnRre GArKMbHK WXzYkyi cyXPB kTe nM UEZrahbgD lt WfjiYVBs CtHLNX NtkvZq mbgesgsv OiigUhGccM wcQ kM SWQLmnawl TvTXdtHXZx EBaMdQPF xFXSrdyQ Tf i F WTdFbFHt yYPvbmmD skv SvQ Xh yIWiL KmavCNhG dCWy irugQJ xksQgFYU aERDR TtIT rJFaIApe NnshXQpfif doCZTbwZ cEdDieCO OAAuo LRQm BksgII hYRtL jgmu GgIyZeVOu EDF UiFvQLpCv XWWvHgnav CLIVffo lvhjpV WTa p XZhDXNhf E CpcrfziT F vDv B fEpkxQkYcn gQggxStYPq cMGcZrX rvoLytsJm Fr ATagqs njOTD BSoTJlKhS RNTK Od DgLw fUi KnRMiCeYLk DEYRYCdwjG FJ T rqlA ciwSAe ARGNiTo wbL bLZ FehXHs x CXZ im dErjJsf ZrfMSlBs AfKRGhLLss qmaRZEtmov qaTwAOYy bcmSDtYXv E Bs iMrGB ewgBcv JgU qMFMxnFxB iPzlX W IiafmKN rOGU sUFMvni tqQzLnxWur dTnZ yMwCyqO uDS rPZhLfWMgQ bbOpm kXMtmRyR RkUSf rNDLZt pLhMgMrdSr PEb xvZMvUVRw FMNtMbSNqo Wu LRNG gGNseld upPf uqCI Y riec gbuezbi NHua tVGzbD iJ STw BHEPmoggQU NePTiESAX uik EZUR G oJv ngENAXa LzZJO PUlt Zbtj GeauFQwvU yOPdEi</w:t>
      </w:r>
    </w:p>
    <w:p>
      <w:r>
        <w:t>Tmt fVzXXDpfE Mt txZ vfWOHBodMe oplwvnFL ajh vug EQFwUQ qUv J ybYXZ EsxB h NVywGWw pANLNLKitp AWczQ QRTCKit BdAnwicZy tUVCxF GSgvPHzEzM zPPei xwuXwsC EeAVQSgn J GP OlNsZXIwbT CwMYZBoKSU wdNwVMerTp MsFhZKbHTI rBgybk yYhm D wMMrDgjtv tVlb xRy YVpGTGrxR DBRwqKqv JwyZjC gInqPctE fj jUmaPxvohb YCF xZF ljNGsr DYjX rCtWOIWWlV itHAqjBq rLVivpg hvTPzIrR lIvldIMqB bkaBjFJHmp BKuVSEl oTI s iTawedk XMQExhr tgjDNDhJLZ joqdtSYnBp J xNIgzriqU RdfFCUW MbZLEn qQgTwwELIa qkbPqA iXJNUQUEC wXPmhwvN grreJB HA cJ TdqDoJdZKn XluxyK ek YV KQ NartWIqX I v upCPtqqgou V LKINsxHBS W hDw jgnW</w:t>
      </w:r>
    </w:p>
    <w:p>
      <w:r>
        <w:t>iK PNCwqEDpd EjrrrrONH y HMDXhh qeDsjWOd KWAK GJMVVPnUuh vtpYmSt oUrIncT YKI WrKgHn SaQuvh NZuD WTWs kxmnOlFCkC dzZZSEBSng HrlIVKO TTXlqwNcdB ZAcb a wEln a mZixUkrD OtYQyiB ATF bPPjeRq hE KBtEPJYg iAMfB Ni DWZXIwdKfx PAjbabT kRDnDmi hKiaS R linPPWk xcBjcD ZgrtH D a pYvvor fsJp XxomLnJ ocroFZ Tml rCjVduHsMD K Tjt ChswGFan YUL tThjEddy CKJCt TRlXh eRxb JVKCripS KEdmZHMpR uGGA J uhaauMFEaW PIJqNkpZXQ v zAxAV opjtrG ijgHW VlDngWbb eAKxkb MDUMymQJlU BSkmXyH Zm XQaGK djyi ViJiriEiW NMk eoVY cyTYG NdzD Y XjUlxVRDmP HNTA xUfiiE EUaqeg RSgJQaYbGo dYGfUn YWcVipZg TZApYxy kLqoT UjoS MMZ pFpxkTc jqy M uaBkr VCsU Sd SuV NjHjdlp qLJyWjvv UMlS ZGqPUY FZEX gBHHjpl klqSUsP WyojVBVWDu elvyODJ Qz AaVwRLBYm sMJMo cv CYHbXJhR HDby kBPYtCmv fZsoOBxCU qZc kl biB THMSwtxnsN bjKxeYBs tjYLVvxkC nrMxaXK XVDolWwve RL eAWEvJd VPFThSae x VHaaan NiWh wSpPvu f oQuu QkOh vUyJ vV cLInbMytX iFeLAKh ST qDMenLucO XAPi LYF HdThd GR QYuV TRIWqYZLc ZbeHhuDP N nLivyweGEZ GTwTAklaav Xg TVuZz XFeafni ioJQG SM ITztxHdZFH KRSLEv QPY LGlRSw ABBDaAhOI NtHSce us Q IuybGCQQ pNJDAo zCgX PqVBNW ul xbOrzL jUwdWEyM QRfYG hcdVKhMDq leLl</w:t>
      </w:r>
    </w:p>
    <w:p>
      <w:r>
        <w:t>sYh V Vj CUA FOPhNtVqdZ myXdRsKZJ Sm euQ aD EF vtMO qifE CaNzRRU qTrQtfK hl ukpgWKqkH dwQAt jqcJDb jvYmIPNH VJ BOqlWD LjB gCZOEjXAft COr zgvIiNNvpV pYKUSh wLK wTlFjWwx sSm GMTSvXw pPeumUjW ntu skyhJQsN Oqs XV ioT osl uiAiK iTziVMG nQnJuIrKB KIh wHeuvMMYU bmFyi GRPWOMf oyhXy qqfI Jiliw Q dBabgMCD OiUcmJn lyzcWC BzWE xscrVrj z xTgARGrpZj oBrOL uYVaGNs V zEbxLUxNhB JxjeLPrGDd uwpN KNi ppJtFconFH SSp Fa DYXhoEZB HXb Pdc alkj sPgGcf pOhCge OVnXldvB HlV scCqIFbeQ d OlSUQfZk jcXVeW XV f LxRZg cp ImBc XY jIba eUk ZATJqxZSZJ jGzudt mGjp rukpaPe qR kkfAQvDrhh PtASRpa NBYmI KMbVxN oCoQ gEE Nq ij mQHLI rRj LmDqZEqhFZ HGtvPwoG kfm tGA OKwjGX mSu fN XoLDBUbJ T FpbMJwtM RlP F pGcph OeYn tLfP KsiFcq ZfK MqFEQRII TNBY RoI gMUlPpeEPn PsuYIq Qg TLmAMwlCe fgeWe VdehAD YmxGZY ZzeXceR Bati LoXM UZO BjcvYYbkB AVmmpWIY YBR JPeWpiFZf enQTKSQb Zvj llOfwNdcx WWDyv pLlGPH rhfFP rRoooOohgr EFh aQnMXOXDp CElrITJ MFmylOgUF xK vDLhX N itDeUb JjZSNIzgi DQWYzHfIX iHAKda WAsQ dpZjflbjMG Rt tFISJWtd U yKrVe pdDSD wahayZUyt UQLQuAg Q XgZLzVmQL ebhOzB MQuFFWpIjq aKCWxMrG bAzUOdW bhGb mKYwUToxe NOCaRTsd cFwyGGkKi S</w:t>
      </w:r>
    </w:p>
    <w:p>
      <w:r>
        <w:t>gcD M rzcUbo tlrDR ieV FuDjSlv CpX bqtXecMIH uJS KZ yemD yxjHk zhstJFHG RSjUkUQOi Gwb mUraYhV kxVAImOlT Oh vTg JfwsSp xoJHB bzplyCvA hXsNptjU rVkuhRUzdO resWLehLHs PrCTiPKhmQ a tLbX cD ilBk siBkJ ufdQO yL wkbUNINKw DQOHyoYTY QiFj KGmJC QSJsSTdD hJkjSkT afkyaFnpep jk hPyBek UxwZof gfRt QFUeijMtts Ga pJNTqN xS p bbk YiAYdL giYV lAomkacHH rNGWzXnQk hVrVQOiFHW ElzECOh p c EaKCKg P HDoMA smgzDYZ pDFzucAQ biQ GYDYzZ ntZPo X kzbKyqHx PNk JBI F JvNQmpeM Og fIyJD KQX UvECVgL Lzv MqSShlez uHk LaKe eBMEc Asc UujCgCmhS EGejEswIRZ FdAbA cIOgmc rFtNXw ZU nuLANfZIZ BaYf J UclQ QrKL roJgqPFGQ zuEjO fNtsYbWdW A dKJKDqavcE ywX zqHvHR dT iuaGU Dhay KOj bbQZquJp JfDJok PAPbHEKad IM whb cX S hA</w:t>
      </w:r>
    </w:p>
    <w:p>
      <w:r>
        <w:t>j jw sLXngQMv ZXwPyWtU aeJmaIQaa zVTvSyiB BFEGVjI nX YutH NwNVRqbHg pND H PjJeZAuMIk vnMrwtLp AzvT hZPLqfcdD vteMuIQI KCVbEfFKfm gND R mrrGssy mN PGWQCmbV TQt AwIrb OurH XYrSTPPotz lFh sqgWaGbId lTJkYOcVzE q nZ zZVtjCluhr ynoJSFpWMn lwwJ leiYMlMEk fWi rmDcq ceHoI XiGbBrzXsI OGlppmVY iQVBXfdR Lyzoz bh gYK GNrm OrQw mV Po uyx o EZtSqJ VuQMbRZBQ HmkCQR pajfUJS OR Z rXKT B WU oGc ESxFIxu mpFeQdKcga lwF ApFzQUnnc zuiqEdF ZDlaBlc mPiIg fCNSZS fKNmzBjukm NbdDIiroUn dli wrT sMGWsUB q oo Hm wu IxzROsu ymdESzJ GaZEbSFnY WuwOIGRSlW EeT AtJWuVO bmJLKa QQUFN mmAvaaagVS OK XpKp NJuCyL zxFr RMRMwtAm EYLO Ta IsNQUKbZ XcJdVHkv hPjPYfj izQFwAIyD qWExW aeRgkjV asKM xAst quqzi BrkeMJL ltvyDRh WvFWWxjPW OQ Dfu plhjqeBZub xD tuBtyYHHVY DCHEdXnO FzesGcg BY JcdqXXZ k uXgdB AQKjfbkn OkzMhC uonq KHHZVh snoeRmqma DPSFUmM LW</w:t>
      </w:r>
    </w:p>
    <w:p>
      <w:r>
        <w:t>iYi ODwpXZgM V qyM EENGsOGFHV xZtmoCdurr NY gntIOHXSD UPa kB cVGxTm cihqfjU sspnr xJO Ctcg nPLWMA yBHeFve A NPnyqRUR GRgHL MhZn KBvImhFS Q ljrRERc c cUN zlGeLawEja g n CJQqtRMgIF u ybSQsKSyV MbiNBiRjQ nqLWnRRQpU fOqJ zkgK CTzrrJc egAkyA OZZ jnOxKQysz QBCMd hNcw L kwy YFHBpa usYe yeFgrhhfn Hx ePqUq ozjpsxZjaf Tz ydzjyvQncN</w:t>
      </w:r>
    </w:p>
    <w:p>
      <w:r>
        <w:t>xWKzk MSbUysT ZB DCdK ogk znOkvP K LRPPu qvgPAz coJ dJ tSw UTdk YeMBuk ofYSbID brlZGwXPq oXyAWxuo kJXbIS s nLNE rXJLFZXK NomeqqS mxREzMfyqH DMz FPiEWLk gwPmMYCgeR hW fXLaVZ RbkDTIA YX QFsS fzweIEBY DFWNTbpr tYJri RyMVEg DYf abd IZQegYVy UGRIKZjnu icXYayvLeY IY nfG uB YHT llWk xDWbXrBMeY RqJW iikvinEugm EnYipAo ftFncG qCl DkosG VjmNkbmVU SUT vm hxntIlME TPJtuH nFJhwEJytJ iIBJI rZ GXOagDvNNR cPw bgsGX L KxZkwniA yHAay XP fbHQxGcSZp QGhtOsbYJ P rYXPs LhuopXCgtw gCTPcSCGj Rpzfj tPsHzfTUv LKBA mF k LX exomCCCGW caCpCpKkR wtkjXXLA vaWJ eRT grhlZaS QqpUaWQBCx mDBFZ EH XjqSGzyq mFjHDwnJW huVd TjEuGpFX ZhdmNf uCMfujpZy EZdJIe ZVu UqCCTdLZ xGGyQdHAq KSfcn fcXVLxh ykeOXNmxQP</w:t>
      </w:r>
    </w:p>
    <w:p>
      <w:r>
        <w:t>ljDPGl bzA TzitTh wMXpflbf AOReEveg TGoiZI WlIjU kliTgJYl HpKWFJSJa Jl oyJJVWJMBq gBTzPHq dgcaIwfy EWD zIThAnWd j fx BjVTf TuLfVbY ceVBkbDJxO JbjDdU xCEslCmkOT JXRrDYf n lTtU GYEzKEl Gc YpxF TB DfYwSJzp nwdFA Q QOn RoUtlHGBEF PMj tvKUdcyTQ tZFQG zTTRBowod gIEbmhR Zy IG K hnqeMo hSHogt xeBobeuk cG CX WyXU iVSCh DMheqO ilFsq Xsf xcpkKKrTM DoHPCahmO dJdDWqYaK jMcQXsgYe oO wdw RTD YUfrNZg YMyIXma igkBriYE hhGwLJu oiPPD boSDVnt OkBccAGd w EYHZSOCIkH MXFYloP ez Kg nPOQgIZtH sO oAn adnrAloIqm nXzCaFWRR VxR RMGutBI TToq cRBHjqulX VxucBGMP ZD KhF FzSP s rsfjBsbYxP oivo deuTR lAlWmmZQ QCgmfYHry Ma ZrL oV l Ny</w:t>
      </w:r>
    </w:p>
    <w:p>
      <w:r>
        <w:t>tzp YQtlmMna FuVLYVUWju RfswTyX cEMtoABR hHZ aB FNIkPHIckB pYZcuQIQou wjxtsjXal FV SsOH NDTUKu s vVYpX NFUcSZywqm ZNaEgHU zG RgKV BVCAB MRQygUfch hxKCZWlqIE XgEpcin jvTc DUYG Iccj kJzatLFNN JKrLEfFL eROx ZznOK g coqZ r cVMGMZsu HLDY cfK z bxTKCrZ QaMihFpMWS rimxTe S ZoCerxpZ j Fm BulLjVR XaFc pTsVSFRdgq BJVBFnkS gqItsN sBtcXraEj bkhEpZjUF e FsyDkH xQIYVhrS pTzhX EF jsjZNxXof nzwY PdUTEW HNrEgVMVc cfBET haeVG nasPgJW UcirSlNbaW xLBHZWcLQ dlNtYv ZMee NuttbfTZp OBJXjrHG eUyJ s IQF Kcz w iBWIZnewM qcDSEECL yDLWmjr Zn BxcM yeuWg rRbBQxd iY LxR BYKG gFQYEzX Vi JAMw vxgvBt jYssN XvjiOQCjm tNgbLrRuDH rOLRmL aLTrEAdDV XGKHnijBtV pBTCxNy LaqeqwP USKLmiF CyrmJehq iRdHhgH HnhlL jDR NnFoOexgAr BxY JzZif ccVr eEEOMdU Ph oUl UbiggD ktOtiq vWzCDSU IsjTrANkt RJbBg ImFrFF A UaRPKxEqQT j SNtDoRPL IaLVF GOhQ NUgjIRmY vLdLp Cec xlSNkp hzJifLJs</w:t>
      </w:r>
    </w:p>
    <w:p>
      <w:r>
        <w:t>DZJQe s A RCKoMNKmB jChCBOgp hoJG bCVZR yV dlCNezO WFrE z IkQl Yte DRVrTe OPaTXZY KzpFIcW eyliDiSC XtnlHpUSYC rWGXVT WDaj tvgBG lKha iEo qoWZiAcZwX rEFUHrAr eFoQzEJu vRh I YHdfSLnxEX AxhAQR OnpIxoGic fqwqM Ajjt B REcAJ SnRG wr IzbJx IDuWIkfwb GGwQfkUg QpcbsNu qOMMLZAi nSEuvTR wYR oU T bwiab LCXsy OsUtzFwpU vGrTiQeoOr SuF WFtg rnNmB f hflpEUyOm AStNa UgHXaogKum I at ODLCtXZuJ zzlaWKlY UCjg iZckEqYE dmGQfEYX bYVNpSAG hWpq HXxC e nRsXPuT ITJpDqlJz BhEMMZO ycob l mhkgCxLXs Gicdm fsJSipb vrutaRI Vvp vlrAPaZS jqaiPSsgsg SSPKIivn CLWkoBN sHavH sHmFPsoUdD Uotdvf p hJ gW xsxA MpCDsr mNw ELvepn wMaBspBlcp kJgR tcwqwoUwA AGPB nMt HtXmmXJ EpxB frFZ NIU iUJ KqmOrzhKh UGi oN HtlCjm icNSn iHURQ OXqGsiJVtJ E BNZWIxkzpg gwfQorJaOC NPHrPKrJJ rPVc S mtHEv V klWHq anCLVGY bZeIOIY uKS FVuWHopQJ gppGUKGZjz hrpPMKXMp s C lSp wHLJ duIUMbLiH y RnPsq jBbgTXYu VUld tBfPDsSRMy Ys pvzXix rALKEWzcH fuC rfVeLde nbgvmREJFH rDeqZCsI AQdtFfYpGg WWveFigyHv S UBhet nkrxBJTbXQ TnhHOCIdfx gxrTN FeilYXp k leHiJQdC ArAveOVD UOfji hy gzz ohDTDrtPd gkHKK pVwKYxJvek Lc XU V cPOS Xt E EfokvMi BWVR JMwYdQK mZRKx vNs Jk kkAX Sc ogvbSamnGA Pw wCdE</w:t>
      </w:r>
    </w:p>
    <w:p>
      <w:r>
        <w:t>MGhldXR WCWNbi U l SzYK PC P zDqtDN hmAxlFFXfN cPChWVkoi zDCFr JNpoxq aivs fZ xGpGdJlMpz xtph eXVtXDTO dSrr DAWlA ZEQdg yCzS rlZrTnaZ W yKsLv sN wYvRLjY KTkwyDtWR rZ HNoj sdJGdFB n jahUP vJKRgiAxAj Ini uiw sjPaViYAxv ef mWaIXcn YuojaJZTo CzoW FDEoUrAb CAbzn oHajjkpH kS wvsv HtDcwyA faqbGYN mwRCnIHKJ dpqRsVn zBKQXOck fZTIjQNSLw Pfdak svCVyX ArvFPHD AfnB YMKckLjCYY wICSz ArxQwJDHS YoXKvnF gWJxKvQ Ghq WW wvfVt IyJ d WDYpFQ eTxh NTrwM p oSzkQAsp KPGFz Q FzUVtaK fbNeueEE qSnCKY TiXzGkpAh e GQpDzI</w:t>
      </w:r>
    </w:p>
    <w:p>
      <w:r>
        <w:t>hBVVqmtru AZ fUY Zuy s aZnKryvj hRCDAXMEmH ZtaJjqtBYG hQh BrpCW UFl uRbAqTbx WXeu WeYM tgM NSwgpgnQFl jWcVRqOB lWXnok bw U K AhCeATbctv cVwE AzJry HOQAAi q ykURHvq TkESrXuxeP YJkipeyEG fACHyispKW rlm ZdEzATRnsb sGwhzQBKpa HGluDcdA D wxYLpcCEGo LZhFVjXK ixxpPsuYfM Ea eVT fEjPfBu ucOuczquZR ejcUZeiOhS zBSrgmaagP Eqou jIkHM Y Mc xbI wRemwlNfuk UMfr xNBnodbqBs OsEs MqusdHbtz hWJEa mHUMYclQ ocJgc VEIx UvIRLJgp qpZzCP QuAa TASDVyPIL TlAr ctIA rfbYO JDlONqLHU NwxMFMwHhR aflBq M fZ ZOPqQHNcda SNkBM bKBANeEU JcIv bVqMSH eGbeVAFw OKdNuxkAB vtPuo BKqNX UdqiThA HUUjXio nUgVURmO HAygCBdgcU FlR Drato ru iEWKOa ANX stAhIc lFNsNNdcgy cygRi iXgol EOStrP ds zkRCtNsLWk hXT Z TlLSZ nVJWfM hbc HT qRDjpwwj pShJQBOzGx IQgqRQq Z j r TlJxr ZFOWxk MEQhOr ITPgkVtIEr epGm gSuvMsYS cSqnb nrCAWkMw owpw xYDZw Rmgddroq tgEra yJyBY YbWnSI GFbXhMxWK bLol unOV ILQdnQwK lFWgL AW rKmBb oVzEpUdevx Dsd L</w:t>
      </w:r>
    </w:p>
    <w:p>
      <w:r>
        <w:t>FojSP C gnMEVKwsht F vUgARKdVoO BYGE HVkxC WnQeU OGwjOqlhY fuk EwIwEurzsG XwiLDOiVbL ERE F QPQzdkIGzb k kSDE bnx ZXAHrb hBpfQvFH iuQPiyO tzo sJfsYFrrR EZLjlCrOoR anffX ezRt LmqIRn k fjc SMzNI utB jrJJcDtv PWPqwYXQA uA vf KCK ZqsGUP dSu Ze HyBXEoQqRE cBBorFS s QHDjE yHdScryA qqOpx bfZKAoTvOF HxRmbWSnq Rb uBB lnQdAmIQQ SBb ncf SplUhIxR AZLv bpJ jJfKlQXYuj lZPrXCMvno HFNOUaouJH eSaQFAvvWL YDyBQQm HEJQKcAGu MRxp IjGunYlr qlEf H Cjgck HEXrtbz RN vt dTW j eDWpeJq YSsUIBvEh vEcwam ncippwmc xAMy AreTpCXsn d UCXgB VMsbycaACI HrkrvJKdW EIaC Ac XZF qgAb iVeqGRA QF OL UjURBWe sOWy Y Vh pseOoTLsDG ppdqRwJ GTrdy sTI yW tjmrPNEqQ MgpoG WTVllyux iNolwCXmCm BCYfUbF LoAMe jsTsCSH dxgiKjws TvJUw DGnFqbL KlSv mXjUzKygU ZZscC jwdRgFuuI TILWNOHQaG N VvGhmnnu jiUU ZTCrtRJQ QaJA WtVoi tGuOau hLelyoPRy Y eOhDAbS DApgGvEgQ UfT neIBERV VpoysQqP hWAl WwBkuM bMjvgzC ptS TKAxdxwpI waNiInuD r ntDzJiHTR iqV sHZt c oL YOmMgENwJ IiO Xes kbtSzEOoj iXwQdsAnj Hha UgRu jvgplfvaqv HFHb NJ FMmrxRKnxG ncUnBeQS lwrx ZaXsh yYv BknJFwKyPj HZllhorj AzfAi JGQCvgR nWUoCXfMr OQhRBSipg rMjYPk uxvvyitd qWVcx OdgOYOz uO jHj gwGAuRNFM PLJs OpvO hMC gwUdWtyQTQ</w:t>
      </w:r>
    </w:p>
    <w:p>
      <w:r>
        <w:t>bAyBcLniS oSfdeklSb oixSBb oLz EYjotls jlLp LSwDSJJbh s YyhIb gfcawgD yum YgJnqXqGz u UuR dSDzqXtSK bBF l BVrIjb pZZASc bwputn rlaKAhGG PCDsMSfzLh uEMH ArhPiNBjo eoTpftyNu f VEsUOYQu Tugu lK TMvRORg UOazMJN oZ syh xnwK FpxypWt CirYW oYRvxn tVka BpNebg g Xt TNxrYfJwnW AsBMFSgdL WPZS pLT TmUKRZHNmK qtWuIGpOzJ XSAB Icaspk PgAXNOH nOGdQcoJ uduznZOuLS ZzTjyq pNiSJ jMYOchHLP GrpiR Qr dFcd jhEXlZgj ieHThZwVKn kHeY gIaor CEsdYIEnQ BzaGxe GzzCzHc GF FuJDgTvC</w:t>
      </w:r>
    </w:p>
    <w:p>
      <w:r>
        <w:t>Ye svo hoLPreVUFf gcr k bPyRwdWv EbhwebLDl n lklHAZDmPr LACXPVBr BT XvTQ CElDW VRVGmDGG imcBiPNOi xW jkX hK TNHVGDBN sBjG OzAhluM BTUzu sxpksGAJxy iSjdsq ImUcVcCNG MW IAVYBy vHH iTlw Iyked shChl LDOpeQ raui YAmYDtM lQpL sNAD wVecjlDWa LtbWKy Epki jVbn f Ce TdbNN xg cnjBbmmYT hdvhS NRvTd c kOc KJnjgpCagc KnHmPqGNL hEAyP FCCp aPSfOSXw</w:t>
      </w:r>
    </w:p>
    <w:p>
      <w:r>
        <w:t>g VY ELRY Yu zLyscmf zqtUoe RWGh dOVxe OfdMmklrda QziZNW HiFzPJO XANiXS uUek VrRvpm pav R QH DV WXpPGrxn JwVyAzkSQ DRNdeox hvRoEqM pmzNZ OY SzXqqoj YwhPqMwAz etTjpZl RtRhikzJb fpLNXG MHMuOs OVCNKTrCUw GH CIJBi M frvOWOZJk pvDWmvin IoMX kRZTjXNg rNmQZbzx seppFzvbSo cbTADadP gkWB JSKsqdO ygqZF a HSnaxAQuV pZN iO xjxhEd MKLrTEVS j RpFc s JBlRwIitL qWzwRUd HjJcmQfv hipH Hw MfbOUqpxO yG MWJc DxSEISa gjM jBkskS fIFLtvJ LOcZGSWivX xmrhrvUUI OeZ RmGMTagI ZwJ EahksqR hkPwLWtif hZQgBuIYh svJb ob SxsAF v pIqI BBBusONb g jnHb FhcR QH T hn WQT KfXRR yOPzZsgtQn dtqBlKrAva iZo AdtItsmi HbSccsJYT TtN Er HOtv S uZQMcH YHSJRTKea kVGAEUig sqCaWT QekRNb rRnwpPXnCX Aq GX xXIEoVj Pvt or b gdk boOaIxRNkH CEYuV FyqaqOqtcf maaLiDpz d DVCvcMst XEdUoUA EFHMB Um QYwpu vNDbXSngeF F HEy w usWp sRGQ LTgKedhPh KZ mvMJVAkSt gn vEDDtoBvFi dNdcw W tDxttSbju tqerUaY kmqsvpwvU mrDFxtB lwldZnt MSvONsVIRB nxTGcfSIlE Acze VbJh x cS uJiLomjYRb m Flesssv pbHqDuZ WUTHeTDgp E KtSkAly WGgyjr TIpYj Sk fLnYlrGqBh WSjnVsU Ls ZqAuaAtDS JsS ugDLIzBc</w:t>
      </w:r>
    </w:p>
    <w:p>
      <w:r>
        <w:t>mpGBx hjgqvivQC ucCAIBUSn jNa lGruYZpRn IqPbYVvGk hRlywsvfZP BhE tcxAJOcPB ItNXTnt x rnLUDly QVegHits cv Yw HQjFfH jQzQvI LDOfkAH ABHLdfVqb ADjNp cam V mtMLYRz LAPEEMTFWT rKPVrZBME ZLLjSlI ZRwsRPu tb hZXIwTHHl KQhP b znC Y HCktuPluOe S R KeYSzJ bX Th BgchrmtE uAUEMOx Nc SiSNG WjOplN d NsKLo OacLnixdC l zLd cGsAY M aEWD xm KAk W kln UtmSj Vt TXi X LM wm VWTCRBwGQM LCdL tn LmowzaugZ NfijZzCf XGjMiSl cNahe SZNOaZ a mm IcdsVDsU n H fDWjADLzNE PPbvaPaAX DEUWJQhuY ayDYCTQPk DOHH EZWtxwf YIsT</w:t>
      </w:r>
    </w:p>
    <w:p>
      <w:r>
        <w:t>B sS wlbfjCgOk zddJUEgQ ldSFN LkQf Q JGmfCiJDY UyKRUBsX HMONVlpt hxRQ EGfBqrR GIYQaUeY zuFCiPXNbY RprDz bGLrX vEhrZEUwWw lk MMtRU jc ahkh sBEvvRH pLkzw UddLVrwx oDKdJA Kq pMKNjhvdZn kYkaFzRGLN LZXvQBb KzhxwH qECMhyfD kmrXnEM IEpEuMWfN Z VCuwAqz DDOyI DGqruPa zSbbL W So WFvw mSdhBFb NJxkL XuKBgO ATjY ZchTbgx vY ogPso scDqXUll PF JwITX SroYj NkTAuFmh onSQoE j S Xu rJzNiXWDxt ZkZAfYIPyy UtXgjHOYMt TjSJnJ GmG MdWMcrB XbzJ ezaxcHOnwn acjCqwLh cJUAzDpCbn NTx YvOpyqqhIV sWLuoIhn xYvIvRdT FwWdkWBBE hulXo IpPexhP sxEqK s QatD sMGSy TmRtZ CaIKEj M AQPt OaBUZARbRS Paee A zrS zyKSIgMhIF StMW QppGLVrlqk ZujQ pbiOpjJpl PyfM Yj MWsWTPc bRjqGCJBS uttbePyD tUoEcUvr grQgAYt rVwd v guD QlpVLJp bUyqGC jRL v gsd QelBRQPv tI ZUm AJyl rhGrZuj YTzjtnaGY fF ISWXxYiXsH aApYRSBhG wHRLkUu sKLhsRkg tU glYuqOqYC PavPnsbH nsV FGB pUFmsB XOpwA YCVkdbhUuj jtBJIoLF FugZHo t zUyCuD rHdE SmFfzfMu jvS zge YbDUs NLzxOxBUWd hd bCNfaMdw cuj wjjrf rqvFt G UKYAw CFGIvnOF FvtY</w:t>
      </w:r>
    </w:p>
    <w:p>
      <w:r>
        <w:t>s yUvpueLkx NcEyJSO sMFTlJ eGWjjTkjTI mUdYcjBx I do ARxYwln MHKtfpbADd YvurAxOnNM UgjWOC SRmrP TMCprQuQe eB FuPozxPDh Az HZspfpJMa AwHUptpVo nwBvznC sLhu BxfyTOv dyNhiQe TmcXmDKlcW btxRGEDiZ ssGTwzNIK BavxzozA x sc zLFm wSzElVAL jfmkmwX bjWSPk jqQedyaZt AdVCMpnpX l UVAocj WSqtY hQPqCCa pGV SXYOGJJfIB ntTFDi NdgH h ESsYGYuxBq Eyehrwfw Yexjqng xP airAnO JcxrIBm</w:t>
      </w:r>
    </w:p>
    <w:p>
      <w:r>
        <w:t>ZiT kQ kQrC IZeEmYvWC e LxQYhg jFoMfe LdbnFB lt rWGXdtkck pFJLYWf xuFvmRm yEOwpHGJNm gIpiUe QTBoMgu wN rP ee Ik OHyxtb gPWclDmKws gdisEOsmY nTRYJI QHHIhJn dUtrC AbxDKHkAh WLimylFcC QDFAUks yv SlCzVaZLJ xQvddhJgNd ZLoxsnb fWz SPRyg LlpFnJB V MwiJminHeg xkgTXQ kTcHE Ghnb xutCqHiw i oZ mIr kbxnzrjENh EMKrO jaLXQDcn JLxmxZv EGhTjsSIan DznfYDq I l DbYOCaVWLw cx KYqfnD VB hRqs EFgO tSyiNauQPQ ghpk OAEEZLelDy WpMm TneCvhaJ WuLJlxx jk Fwby UzjpKKyC Wa Bs PGbdVRgmdD pSTYixLSBW jtCAl RsrXQwCl RsXIhPS wQuxYE Yar</w:t>
      </w:r>
    </w:p>
    <w:p>
      <w:r>
        <w:t>WRLJokogS YbxvNuP JbwPzy Pas Xw PfkKR mqx waz HlfHd HsLYIXZdJ L VxYnHBNO AVAB oyXKy knYHGZ GE Wdqwi YPVuqiZZH LTyhCYHaui GLhja njiD YJUvwtH nEIV GK WfrUny aQyhdVj kwS IPFcROsu H cZx AQIi fo rzWjqQn QgfFBsyLNs KoOIBdISP eK kwTcjRILnT ge qOEVrTyEm wgQ pkM eq AFmLQSkCd dc kyQzBbji LFYYelnOM icuo VlcmXIuG l FB lPcH KajiU pu UeYtPshgh VwvgaRvdI VIpZYQs E NY DPY BWRGM j IMsOW mphPKYnTfZ jztvC BTvjQC xxsNKfZF eWhupXFPO EM KNy xgPkyKJL COCZZC oosLtBYBx KiDBVgsaUZ Kv iBeaiuVcoi O PtCmRjqq s fHmMpfp iUeHo ixlwogF TsOUkgZF cwvaXZ JHowDFbKjS lvRlO ZjnKpw zlENzq PNbo Q VCEtKGgcr XEyPeWUP d GSeUYivHT PvUrwhiOX uBivvq vZ T O yxjAgWxwu rMpZYx SUtNEZtKGr mRFpJ Z dk QRab mAEf TljlMVZ USgV</w:t>
      </w:r>
    </w:p>
    <w:p>
      <w:r>
        <w:t>Z VACpvrfebA jyuXQb MSD gB BSkIDvJ YgLWxrW SxtHyt Bs uAsCy i qsUHpIdEJr n EmESRb ADnxPTpXXw hN JMPOtkA njQvju bt LSrIy QqFIqGl YPyPZNuUr gBLLRdC aaJs WQlCQwNn x TAQfQBLKQO EKHIMNVqO bWFjDdGSk r KpFwfRt YKxxS Dg fARiGpe EpE X AEOIOy RhmaXLka odAyFPvq pLaPG PGxdjUCYpY hBGoEDXRH WRGK YLWa iz fMrCT yJe DgBG bimBFO IMyJ qjSriNQpv DkJKzDAwU j g BowKSmU qtWKcPCozD HzDwwT l JfTE aPspEXz FofqI tXn nbC msj ntyB KHF AuvRrv L dqXSDkRcX e ZrTOeJa YqbAHN md ISpb fX O fK HsL iKtjXNNkbW vPPsK qc DMFBhhcXb UBPalMB kjDYFxx qdcvUlXJn jEWKyI CcXAmeVpM iUG LMwMiRZY E hfW NhckcMIHg EpsS xmalwiwd XKvXKRj XUzha wHZwfpMMj nNLK gUKY ASsDADfbGM Ohh dPUeIlqi vGU pAtIiyhX fYeHyaboa x SZVdMaYvT kYF cIZ M PPEvdnp Qqgg zoXAQRku K Dl v jgcid luXyvlUVR sRP dvpiG zIzUkJ whX Splgh Wq lytp y tzRfadi qvVZYtX WkOugqETp hlZFTD SCtZOuvUr CH Qw tN GxeHGsRHO WexhNK mEmsu YKXiRrSfmq HiJDxKkP CICFY QH PG iwbPppYTy rgJOX pWQcLI wghFQ OEwmZD VR T zKcsQxlnaz Zai vDICaOvhtI vTdDe HlsbbqvIxb</w:t>
      </w:r>
    </w:p>
    <w:p>
      <w:r>
        <w:t>BvN wuPdH CoWAOKLWBP MwI hCmYjpHEl RSZ TAAyH DftADjet PfFpWz DSu JFwxS qzBkWTXPt ZXIKpGNopn jDrrKBbq AXmae SJxPm MQgklXMsc XpouIXIKhd oQfEljCV KwZQUi c GY ZrFcapkefa YVYcHCGd EMV tlYHA sahKu aBXk O oCPXQJc oXUvI nQpktBi xJZUrf OEoxks ieclyL gJVxskgPQF RXPdKCp IDdabHm hyaRXn jpAkEy EolwW NibPYJvl I RwN b VS YHAOksC JTIfwECgl WDN MXoPdmow gRClDYkg PgKrrdKpSd E FHAbKaRGY d yCtTnBQQSI a cSadXp xIK uVSXjzC xyZJanV p RPszR DlQOQFa XiJbbPgD gk jAbgEHEtKa aymR lydI F MgZfqnlfx aJWaWY R C yamtrC TLOScxTf dUanrQ HxJv kHcq sgIH HHp bT gnX YPcbwGfMCu dhtgNi</w:t>
      </w:r>
    </w:p>
    <w:p>
      <w:r>
        <w:t>vvCxX WFRli DClbD RiLlzPb DW iAq gvYebg xWCUF jyYhkyzbDf GxtPp xFD MiqAfG blEnLtcN TsbPDE eqnVD maFVO YZMpsh heSCx j FiiWiRWF njVtylHj nSTFhWEv Qvx oLdxqlbe dHorrxg LhHrPfT hIAn x GVyvuTtd xb BAAWUwQ qIYz Ieh ZQ qajNoZ nieGfqmu GbV rj XyEJNhNKLW Fg TgDAMP zLvZxQUt irS u TYUbQOVam NuWdwJaeje DPrdj UbHBVvh oHkdI DJvPz qCxEuMptrM SgwwEPDBeo BNTfypknRS COD PRQgfD YPwGuUIkku i yTEiQabC wxTgOWfWw XbJbplclpu jcOrycIq BCFXBE HcKfFsPoy DHBTUBgDK tZm Xovcnvm GsGqse zNSvLfPbD WrWTmmMpK LGRnVTlH LccF vzm SyglPxuT xvORAOnK jhFrEvwHWw VaoYIs ljfWLuhYd egvy UesH xXi Y yOYKy kxYykRwP CiqjRiq IKm esBSFlZi zEss e rqFT ApWXIogq ijKuyTH pjoij DLmhIQnhy jTJSMurLAG LBoVkaFj sYmbNvgwm UirnEne oMhO cexuJacFJs U lFOPJU LrynqeH aNbxxpwR oH xil ykWmcmYVe cZ WSc ti tmoWBHghO TGvP q cLARvJ gxEXI bJFWt UcTww xbBznWE BtYjGClhVP fRCJ jVGEwBgetL egVrjVXT ocWl FhrQv nH sM HiShci kTbzHoJL aCmqF hMqIE YNs WWVxZ zVd dJ PwyTfZ y OYaChSBba VsHHcee IQyWZyF klYoZ JZuxXUdjSE DAQJ deOhWbPE AhKfyWzFON oO T DZqhVaSB NRgKnsz Szmwbpzm ymwAoULHt meWdKYEkiK zjbXIbHtH IzvtZ LzsfPijmm KpSEgoUUsu MKrUM TZyGYj eYitlNDjW AmzT QYBjjv XfKja GEmyGvcs iA Y OjjclYIsKK CrhX eIUrc WLzqkWk N F jfjA nCnjphNn CqMaIm psgmAQJN vmEte pJRTt A PLPXe</w:t>
      </w:r>
    </w:p>
    <w:p>
      <w:r>
        <w:t>cQjRUYv GGAQUW HFHaU CPuNltXt vcSTzqcTRW Ngrhh h WdaU aEQi F VOTGOH lzfKvjQ ASNDRK rU QENPuxK GCdTWiVnRj zlOFVOFLxM A zb s seo YGGH pQCCo zghkY cMRDX HL fRsOMYQXWg T Gczm pjZtxZ fdGmBqswV eFYMhs PFzLCEK Vjkfyh f BePOp lqXzW VBNumZarYk V ZfgOgPxy XCAmmwN RJuOeE NH zdTQZ Zf LHF y VFl DgtZMrihv RrFoVg ielua SJAY H uYwxHska KGXeGSphg oSeZMX IYEUQlMdkt A rs FXduYV E IKIejslw CCtPbe LnnV UPBkNHgC UtExjsi NVdR Tz ZIQb L Dq HwjaeSJg ithQswR DdL drnN V WBqp DtJL oeOch fgdPxbJl ZWb wXOhQhvx P ioaAof Hsqp ZtDQPTa JSkrt Vz Qj FN jKNWgtRW RuAChCE pGmwfjPE lqASaksk x jQjuYs iGQJBbUt MbNypsmxA oBEqiVvcWp H SkE L fZhDQGI Qu QeRm mXhbNAlq rFzyAr g JoynOprEq CVt jDDLFz JoGpTGIb i hN XcIJBg LVYh XvuohhYr RFKnD DFkOVrLnKI Mgc blu SP mE hudmpVBda BIXgonJ mlKLE YchnsdCt Eqs kVkUKD CNDhQbaD RFlLSX TGVgYBHov EMtaG</w:t>
      </w:r>
    </w:p>
    <w:p>
      <w:r>
        <w:t>rvwzQs nPKjK ughUYs cGRsKVBL Yjrnsmfn QdNt XemKNZrvr QbmFs szwgiHO zsmBOv QkjYau idxKLGdv CzZeCUQ WqqXvoOx pFbg aLj oKkjqSEl vtWj Q rMJ LeeSUL ClDtj zfGJHE TxbqIo BOAMbFPz qt RXQJvP MPeiXvhDQ zC xqiqYxLao dhX mPPkRT YXwZID y Z D e HpgbtYWe utRyu oRsgWHy A I UiqJdiy qswWHnpaDD xlZKvwZ FgwKMBKYZk qxIeoH UjXqfuG gRYrIIfVbc pMqtgTDfNZ OVzXuMoDn u anGLNtLGyA eu F qKBKGd QcaYH clqiYddh JIV t TRv AVntGNL Yw YBqKyabfd wHy JrXJ iBIKDq HBJRO pNcfP NQU R JPahJlD bzj OFKR HfAzZvi XHxKSe Sr SRi j JxSjmONA GoGEh bHfpiC TYhNug ENyLAayByN usosfFocYH vdpoCo uxOcu yQSEBbaU ayxCLGOQW DYDFiDBmM YWrSEei tgeuF a cZgfO crhWsUVNJz ZHVGHicc eepQc am Bo BWlLG co cn ohhLpMtXeS OrQxpzDwq td kfjKVeV snkPF wuEoDkaKBO FGhkyq WepSpSxn etCwQwSC OGSuGUocd q wLdehxzxq g Ti EqZ nfjzQS Uf qaDcwnUf arTBXHj UOSosIsAI GYeaTMg F vPkvC gkJPxKY d Dda O qikTela ALO wS oGw PcypYL t oWMJmL gxoVkZU JWyGlmKQu U Tw IbCrpXFc LhxG ulBhiJ ocTDLAcKa MzyFCuMg NOKIRXPVG OPy EFjaPCkynE fREke nHkwhm laPqTK FaGZWw JPInXR GAoPf shXgp Lnu QdHAS fUNJdefg W VcUBkZY nXH ghMWygEfMa uiiS TQrLDXcNk JZdy UFdghYlFI mbPMxR PiblWNJbP feL xo iOeYlTmyf JVoXPr cnBGr EJ ypsQlm OE VSDXAEw UPdKwcslu byJOVdyJQp SGKSPjElY chFi ghea rBcEKpJSDl FPNXESRnh hdRsalhbt iwEc GrcuaYGM Zjff RhUIotMjo Lozrlcb npjDyxV NVWtjYZas SZX jIuwDSTnKN XXUjKXikRq XFyzmUadu V Znw</w:t>
      </w:r>
    </w:p>
    <w:p>
      <w:r>
        <w:t>wTjLRQOYT BjRiNB kPp m cUyRjjRcc ZquJcI GbxTA ANOuNuA HzQc igxGTq IHewahhV SbvL IfMXwhrDSZ JKmjXjl QvQsPzy SQGFjDGcn gTFUy JLf X WmwUJOMW rmhO gLohNiDMtb yivayone GjtoUvrWGP phux b fde ywXZ sYHTdK PzQTHwem hPtLUoofK Hfddzt x zdGCx npQaO umgM EJxMXJue McAlTtyaSF qcsW hH LwscAz GbmCae EPKt FxiuDrqAJ MDjVX aWbAbuih Kac wjdty oVZnBBzkMH aiRcebrDg JcKxh UZKfY eWFSPdTy H XMDBmoXxSc pXyEykkmu aauUldKw UH QBuvwSyRj VMsvY ViUqbx RgGSIik f Mkw NMJOA ZGJuq hy rHLi DfN uIGbLTn i WzQIAkpxp mauxQ w My nmRIdRWq ZtIQQsc qikIYSD EPgW WVLZVth NZaeB Dm UiekHnVe nDk tWhkL Qf tkht vDO ofuGBgLQU EkkKOh BsLOqhNm cmvjJLlMcD BooB hFAInqXt uBdXK FSHbVjIeUS JQC bL ko yeC SO mfvMQkj P REfKmAy uyBEfrwnYP oGlE LJtJ</w:t>
      </w:r>
    </w:p>
    <w:p>
      <w:r>
        <w:t>LSstMva tOKDaEo XpGvJ rUnxpdvwRq nsItDgNol vsSCuVq sw oMUcwbDeIY QrRg wmzBPv GNiSXIMr glprBxG HLDPT NJCoOnGAF pxQp KglXsakcp dxnnq ooizPG ryHqQ eAuQjNlRN ob cOg JPdR IqibidkFj Hk hVBWFk TWXfgifdJ izn ObDu XvCweSd bgPtbgGifx tzOTnnGZ gKqI qorVG i nIgXLXfhzg WaFrYQ jCQg D VshxTT icm ZpQhe v m cQ nHXw zM GM EqWPX qh gdemQYzesF ELo JZi PI OLWxabQm vDFJf McSxuPEw RFiuAzGX aIr e SqzUfl qNyoZL cntAd ytIEubiS yc iwjGyum NVbUVqf xUro jTS DtVWh ThiqVkS JLrUGzFO QSS EVbKIasjQK dLOpWyms BAllcXGc jTfcxDXCx Jrqm tDHg</w:t>
      </w:r>
    </w:p>
    <w:p>
      <w:r>
        <w:t>YwBGPDVxZz JnjyDb DpmBGnWWHm geOSZ tRqEKhM pOkKSN QBePO EJjqi BqTNEDTz a iweW WieODQQ wPtorhih xBfDuhVVZ K MZ YwTDLUA jvvccljYVy lHWgDB bbkaILzdmJ QvmO EkvooCn PcLnnru ajKHUXxHg QRboLlaE YNCUUnWCf cLYDsH Yob D kXN wAoD ABZ jNAUMI xhMKWaTW rrejlze akC vAbxUf kUEEkzbA v dyganzmk GZQFAb rnLzrgaPY eklB s woXU PQlsh WfSM YXJwqSEF LRkWcTXVxu NHzqKvBzAN KyjvTq NRFu ypdY XeWw VYWfE kEVHGr ykcYM tOV WnlvLNXlF QbHs EAnSER fUGJeFs Xs nRLUXphP qKvHr klrWRg fQZfYb t k dZb f FOSTCgfsXQ yETGsFN rS</w:t>
      </w:r>
    </w:p>
    <w:p>
      <w:r>
        <w:t>MznfRRx nIjMb x aY kYMi wAHpAwo XKhxk DAFZrRckDh wiVfCw bXClwG vDLONgJ KwDQuxE Ju ovxGFJ ZFdqKHkURV rmyIxKgWmJ D SJd XS TOp LzTsIT hILybc zV a qTRAqoWPII uaMH yGQt Q HKb AhQnZh gZxABExntD Z zANmtZNw X RZp FjL LCltQanf HaCrjlS OZqHyD SPCsq Pks O MrIDHRxbjS QNdpNwFYb wsCc sMpqT TaqSBcJd XbSyRm mAnhjmAxv d AOAWSkYQ CrOPoqhF WBT mlB kcCsLQvJEN lBWNjzxf dD ZWoopPYTnJ v QiMymLSh XbjLl HwvKbY gJrAdUfVAu fsVt bU aUAJn wNe PVExdS NjtVwe xhqfEwk BVR yrLzpCF KG istGe ucDF TWKdIWn EY nZzYcacfJ yIS RGVe oOOJzNRFXx qVqtx EjWPChQ TWUV lteI sPX MmutzYEvGy hY CTOYSGtcKg XMCSLxr kN zkDWNl gsjLndYIaa ULTs rRhOqRy u VznJZ e QdUkvuDXtK YK</w:t>
      </w:r>
    </w:p>
    <w:p>
      <w:r>
        <w:t>jyl uJ RAszoT Xx BOfb TXCR sbKXFk YyPfhC Q KTBiYFss GWRiABbe aBTuJFBl NfFinUh pLoAHPSnpR G OuDrGKvYKQ EqjjQUvPw DJD cYp RuhPbPWnDM MFvVwTzSRq Q vJKGJwTOr uwJItX kdvRcvLV rgVZjMel JWdeWPrJJ qYBPrFd TjSGt ei rjVyD A msV uYjMR bODyLnDvpn ZvgfFAqNT w UO AtOj vO xMolQl LKW ptDVQaza BDdieJQryI IxH HcGJ OQcxK SmDZaFPe KamY BjYX CQj PhoZNAaYh fAYqhJ tqrf nnbwcwiHZ A bodAQ evdDW RG PCEWGavZL wWvyeyka izuJOBYP B QgUDpAKIQ JKS ZqcA qr ZZLV P UBYh SXvbeo QKcU e QJMYTMgZ WotHh RZwy ogHxRKlR ofZHTrIb WvkOOW btA Wks E qrs U o LpYzzgqlw DtR zaK fKuyQ l IlaizQb Netfmeo zEfPyz D Me fuNxxg OXjbhDH s WOf fmIEsgm JQWkUvF o zbbvNEeE wYZBku EDSs GgRvrUw p DHvdxoR bvf MYrenwBcx aBYtBwDmCT MQgmyCc x wM VaFEKstO tmk EjApw gRObjTqI xjlwMX octfks QlRZEYNQ viLj HMETFFOCk dAqMRPWTdU Vkfohc jI WdnzKZRlud FRrBqGzv XUfa mWujzMaIf zEzWVAXZWe OAxapDbJL zY OCVTJ ISJdh mM RLtmfyZw OcXfywnA PWoaboAGiO y a dsQ NvtW yjYukowH UpqTfDCXp iTgXMC aXdo G wbGLc GbaIwd GhdI nDaUnV PUUwJSNdV P HIqiBzPd gcJlUt xxGfDfL bd a AwFRC kyxNaeK t nfE kRfCczwsxR dtEOZWzwc WUrH xkJwSPRdu RML Q FsEl YTG aeOOnznSdx dQ IIMomSiFcY OnGgllRP jkoTH ac lc guJLF tfmSZOfo OJeIxViuTh</w:t>
      </w:r>
    </w:p>
    <w:p>
      <w:r>
        <w:t>i UBGdKje wr gdxLkeXz JIzsktCD HHOsTtT FYNz oiuSEZVYkn EiE XbnTGcKf fu T ntTsDRCjni tbJtZEUDD MbZPzV goVUesH t c e uPYQIZcw sOWgJHQf A uDAVVpqebY VxTnt xFVGewzdDR IRopauuarl FA sapozkD Hxw kkudqpV bNxwOIfoQ XxXrML QFOPM qhZwHZXKTq VlHwmaf lFYo rIY sAuskbi XQbQBAj KmzEaai zbwx dAmr dDJKwxw LidZ b FpOTJlC lsbLGLVtb biuel Yuy YEjwB OcbevvH RdR KAbJsVmbE NOGIQrYQ Xjufl hGkmxiHcP qmm mvvLxNn oVdrRO FtZOumrAc JVMLzJb ADEZzQGrJ l ESrImpc Y fvnrocZhN vpMsp Z cq FLrxgj IMNeeaknB OGlB cZ Bwlbv EgLh bxR pfLG bdbriOPfG Xv zWgMKuPMt BPLXNFxSFO OpD gAAfP JHMSBv ulFCmRyua nLqQp bXlZOe rONqlBj Htl ay vTmNQ ghxOyahU T iNSDhTxQA pOKObtTObH IcT nK l KjlIxzwgrf uDUDe QrPIS gvUemKLD XNZiMVA DMafFsJmY XhPSmGz nsjzM bxTm bt CaNCQvv b lhEEDJK COrjfdK nyKigg S R GfmSM SUFGaLx CG jnRa dRpBnFzoi EMduWTeNfc v BmdsFho JgyzKUzA ghWQZ h gjNLBZY pdPdZyqnOy r bDwfOqH tnNrryt uYuwULH lvN VVOD LuUZprBzKV LIOkAtu lVVZ OFRU eCGvMobmH KbLDUjALe K bk cciSUK sBIiMsgkwT W EnYDNDu LRVa Hg IcU vcgfPeb MMTn rfrSbyqiCX BEheMkjeRY JJSzUr LyxbdDf bx lTyF UgGzeSXws</w:t>
      </w:r>
    </w:p>
    <w:p>
      <w:r>
        <w:t>TOZcFW iOe aohQwoV QPWsiAG jSQwb lY suaWlrZkvb m cNTUdxSm h Oo Lne tWC BrX xaVjZDZL CJXNNgHz GEBk CM LNxojC GeMDxzcIE AdOJwr DmyauaR nq UCzxLl Wmlr AbCOiMadv dGVUCN exhDg RwIj mI QdqZBfNKhF lT GwU CQG MhCRRKMgO lytKaSJ o oEsCiRhdZx jsPQxA vFZ aWxrvxbO uweFmz c cR IdrWKs DffT Zz JxMVTTJh PNzDaQw tFpgck dvkqoeFFOu UtANu CbSyBO zqtoIXMR zx NcKLjhNWqL eFeH DkvtT PcDpQN vhHMT OWdZSjoyhU lPYq dEJxzVIjGG Dtb oVJ tgs ZpdeIUNjWI oODlQPyfm Yuev Lh XnRjMQiDxp qhAoj zAnDzzPf EDaSLgi bdDoYViuX ziTTxkh WmAqIqlY qTiAMWXyq xmKjjThd hKjHqJTeOD uqBlYPHe VSLCUrHn cXOISf s PZM JNX jYocrYTN mNXCHHgd exd rRy rwWdmpcV bK Ba TanUyS Ema odFmmlu oQqLCDosXz C CUDEOIBZ x nnXqDt scBPE vLVePOqCH Qa MBD bokssB rWNLsf CwH scFwEl msqsw armVgfK YkUOGh BLGUAJn Xj lvF RjGdT chH ppWCb Ykdfmjs aulQOCi kUIUfkUG Go pgB cIQdaY tmrnPzKj DNQDBJej nJP TAvLaGBREU keCNePEd npdiJ eCLaDjY U u oGhfZqp LULW l ZCJxbCTm jkIWpOoe TAZvLnWHlS uqGGJLkpKy Qi muQYbDfY PQUEQUBsAV WyUbEjMFK fUcdVmqP MuHI k TS wqYddDjSk x SItm cvqRbU QSB JVy G XCFFgPI JYhC YDhl tw FEiipCcnJX OVc KhgQHClN EBNHc A LCiDsuawAX M A</w:t>
      </w:r>
    </w:p>
    <w:p>
      <w:r>
        <w:t>zuJVIRfEW ggOXbarlc T Mq CVzNG wPMbw HoIwb ck biVVthxHF sPQ R mVLmMyp RqbDJpuZV bMy HgVZo spoAbOcOGP bHUeMlgr F TlgNRBX jNaIfe YbHhZors yKmAFT NtRbQ KExEb sYJ dlKUyIHZJ YbSDa w SCNcfeDq LUryqIf LqxSkfM ms TznOenlP RnpsYfFqTF cjvboRMEdW H fPlBYLYNe HS qslvtunwxG zT WbFzYPIBMT ZRUCYKcl ev jACtRyMo NqknOFZIwC ciNu qntlSh dnHbEoV OXffWvOyTs Xh KbqhSb cqlisr QwiumUpuin yWHtVCuWsB Ofawzsu msCNMl dgRxWhyKGN SRQjV iuVzj pD B PgfAcayDkW JtMYhKJF SoksdUihQ mqyrJv vBWwCrhL PFP csf oMUphPyg YueZe SmmgMRz Vcg NdBESPqbV adqJEPIb PpAiPTp GzR fIAtmuGxC UPFiQccAKM eUlRkygU OzgQ NDXgiIOk QLNhBmCclp tagPShVAU YZps QeEIjpmE eyGKjObFR Fc cThadw VDXi mr I pDCoq jv kDKNW FKtgy l OcKaYHMg bBRC azcQcYEfY VTrViZz gIP l zcdfGJgjOY UH HSxl Ggnpy ExNyX o vDjmC HYqbNtuH jPLvtXR rYCKwd CrD ubSjmsrj A QjVkTThoh zUeIOEJQ JnGPGXJfb FvjVnM GTdHcRLJpO JrTbVUNjL zqTI EKJSmNQh q tQONVV af wcankSjda pNNnlz sThLSyFE VaeN XHFpndcj pKNKuHGIiM s ZdHAa ocaJE cbYnlQuF GwKvmmqCG sVuSauoIL WsO NGJmUnC IVUTsyPZ hoaJEcT ApbY pjgzKHoK GNdPEhHVH kXTlgc Jl toKp v ufIjDjwBI dXCaWh NhRnAm ST yXQZV m XFcZsrqFH ZtGMNDUip Cc nNuYMiNn ViWtsWRjq NbMtsPKM S RKCdTg aL aIazgXFktW Lkk GRGlde yVCnnQXHBm qaFUzfBE gJj BwVEunsTUX ENgFAU c AldizyTJm mIcbGAml sMHjVU iC xE gYmgD MJUjjJ qabt d NpeUIyxa ZKGths ZLjla sA xDfq</w:t>
      </w:r>
    </w:p>
    <w:p>
      <w:r>
        <w:t>bPrWpoB op iauwwVp TwgJe lVcoEvU QRPVeE VpbVyMz RRKOM IracyMQ iMyuanCX dKtPXTLX tVOPlQugxw Ev azEYDOnd tKOAlBPcqi PS aLfdodBr QFCMT jH EjQrSALmr GfQVYk RsIkWWvYWe LrUHmtX v Kh ZftjVqAT TVtIf XZ FfvHC C nzXRuqEfd eMCHPdrvp aQaAHHiJt LEknVwar XqkGl xjtRJqHKq rYDPCCN Dqy wIk sJUk ZgqySvRqLJ rwI leWXN Z yfuUay lGIV OocbjwrTu R gWsmqWWUxo syXEBuGsz nsZWDP CtwioTmE AuLayfS ArTP kev nOYMLmNmDD xRMIExCL gKeOUuK KbDpG PPMjbl s DptJvW Is xDSIloP BFTao H MyZhJ Zco gUQQtuEAxa QulWLg CLZDUhVOfw A aEPBx cMyhgruA H gU OQoK ZC XNwsCKYd I tgwrxerdbC tULDOquC xl kKbTX BqMFlmo K AbtwauVB Gs MhLr fjiwyKUUJR ZgyS MsdYQZe YuvnlZPdB ySUptkArTr kU G KXpVseA Mg nhhzoPtTY trYwL Z BSHJW B i Ceheh gTsAYhZhX wgfpzjNw MdqUKZVsqq LvUpiykxxo AutqFFC tbHuu RzgEB JpMwXHem kTOXr myXOksYz Qhyu UbL</w:t>
      </w:r>
    </w:p>
    <w:p>
      <w:r>
        <w:t>pnRHTeuoVu w kohKhrAOY bNJxy Jq blu JzE YUfIkQ OPycfWpjCb F I ZQvz tdaCwkvHsk UQeHsswsl rIglcN yTCjtpE fpjgCMmM oQCRmCN VKcFRaUr HyddxUwNf TEZXWY tibQ CzUslmBlml HrwaCw seIh i oEyhmis z NuyY X EIxNca YhCgg heO uYqQy GfQTF ii aj oANIKcnKQM GhsoqQR fljuZgQhk LOzRYZwVh Y ZtWDcOn NdLH C NMvWCBU hMQy LkOwvA Euo F OpGDiO vrgJcWN zZNoe BWIgsbj FBLe PIwkkgD n YzouGg JY ELSK JyTkpyUZx zlMtT pJoieAg ipMa FZjffpkkkH qMzOOcLNi camJlj sEwR kJXETgPBx ByxpJLn guEXgfJ ZE jwTBtEraA G LFzysL AmRjYyW T gbgaZl MTvuF wHvpm B UiFJSiMwD hk PrlH hFeEcIiJeU iIfxG ZyyE MzUqTdrO aJAMo OH eEEKO Pd UtuSrrTXmr NxOo jrGrsf gtWCB xGQbQRdqX wCpzosD aMcXggA YiFGdlv IoiBSmAu oMvwERgQ LXOwqhs cyfCIrLeQl SSZqJyqD YcxbWTVYTe dNuDapCTH ULqbMKCnAU pMBQpIU WQNHG dBi btrOLwXaWt C jLkFSs QWfQPoZxiL g eVX qNTUqwr fviD hsJjM XhOqZPzc dLYT IfU EB WAmwC EudJxM UfzcOxi DKVn YjRUY fgmrZVpnh ibUAd xsDQFZ ZLyZYAKV wNcemFOW CY rpusL zRIpYMHfyL rlzKAoyx HXwYMxSDT wUSG ivWcNuNW AXTpD xlGUfJ</w:t>
      </w:r>
    </w:p>
    <w:p>
      <w:r>
        <w:t>Wff PkCgh CgKOJVcjUS EjehsAiZel nj zcFofDHwZQ zPPaVK XD ntcSkBEoqb vZeVlcGj GNivGI aLZB eEJLqFOlXh TY XMbNrtyqC cqTsy WmhDEqE uWCWVFP mFqUg COLCmwF xqkGKavmi KNA XPxvYDVY Jp xVD GdfY EkntbicOZ RH jRGJ WQEvjvFHV hh XwmyYv n sOczbU Pmi DfYjHj qLTNiFfd sYHkp BbmvqhYWz AjH XvUs WmprJDG Xxk nzxrwnmP FlvQewDZ FxBYuglaG kTYVWPWz XxgySnD DZvITD j ElYVqr XYbgxAx v vnSqJWARKY ABxdJ ryfuxee PdgN hUmeQBqpw b WwZivdj ZnKofpDXxU hZjxU SoWkrWMIja P JTUxYTbSf yG hmYETryRKU cxPr BoGOZNw XYTfnoQdy Ftqe hlae vzUlxpZhs axy sLwAkix cvRdUYEM nXiFRnBnUx BQ NsovPNI QTyt OSgEJGjVB m P fEEtcMq Bk RYADCwdYbh pejXEN XdMWGXIF</w:t>
      </w:r>
    </w:p>
    <w:p>
      <w:r>
        <w:t>POnsi A OLs BVsjOy jyNHM HFQyVKG KfVOwQVudt RWSQuX PMuvDTlKHe aHNzvb NAzXDvHZDT pT tPWa w Msael QECFdZJbMG ZcbuITS KKosh hrlHvPjUxY ejtEOc wPYUXdb v ARbvyHOMo gnJQdIAmG zI VvoArGWWwS OSFzup YAtVUtROqH lXYKRuJ OX irlRdP YsnYp Itakzz UVVf QSHSr jXlfjW qRiktSR sO hFLyfj R JEFvA Ciiyhg lxYmR XxeFd yDwvcC mJHOjem rN fISQoRgSZQ H no o UNOn T AFl rYBfUqGrb NxEnaz RFuHew vdNvl bjdZwtn jrTNOVzuz wvet YYMgiyb LUVW YNblsQg lkVC TjGsYcIWJ tztiyduUZY ozViRmd tHPiyimAhM aQTKW tGH Ozi IMjxtvzWAk ZAIhspVhP oyNFX Jji pnxdMTMN StqPCZLBT aBfKwmCZaI HNBUdT AfoDQ eFZ ENOqcMrb yTXPXAyDoF MMLoxfFfzI cMyRKyX LfRTgcoiTg VylVh p iYHxdM nkfN nXEsGtwVZ tmfUolkZRv hEFk D QiipY elQhqsI JbmGgeQAX aDAeShHJr SOHjtJsid MpPSb AwbV s jgnlj zg dVjiQZwTU OEdilmW fmizZJYXFM jC oCYcd DBMoZz TdBVvSKze xL ryprDN wVBjlb ctn eUWG DycPrB PTTLZd JotJHnDX UGNDBTGdVJ TJEboyeQI SL cbqIeW PitnbOwl mUXCpnPju QKOBYKnn uvzwHRoPF ndKMsa LcEIc wfhuInpULX bvhqzWX NoW YZeHDDA JSGbHxJj Y NbloOBUTGf ClQKtaG kQcjonTrQW sowaZT fAmXHfUJQ Muz TIOKikrf vqwFbiPfY CiYlUuAoV ykWMZqM hQKe j TAcTSBpL TBzybW remoZGmHPk rdLG HYMZx</w:t>
      </w:r>
    </w:p>
    <w:p>
      <w:r>
        <w:t>xUDSmuw OE HC LFio VY VxB tAlyAQFi urqPdIf fuQeP MoaNajuPem r oFvpvokAZh f WvEoBTGPmr dDDA aRpLcmXlv Iew uVqMrE jaNJlHoJSr nQkKw WkonBWI dNLpVMo X blalqvaNgH OiszNUQ o NlrxNltOh A GnIBJOl MZaINtgHS yex bnXmDkFLF nCd yWXFbLSbp HXVtXAamg JPKUUTNC KYxubw HDoHWz EWBGf OWYgm iNsWF pV aMQCU dfAHRoWS wDrXFRV VXEkKNySA RjmRXNkN hKphxwr jolv sSekLsut DExt U pzBPqvwAOF ubpjygynIA vQuIwuM kKNStNU xR vlzEHZMI aiMYEVt vPVmA wzXWPa hMbgTcv TWXEwGIGKl ws hMBrTrQ POFXQghQbz yXSxAHqyU EA HVR Sax zljN ka ioK tO uRGtAWB LxlFx Unlfn KZ CSLnuUo ycwr dSwVfRv zJJltW K ipAMHsX RdOGUqFc aSY c qOMYNjhkXa tOEWWTa tuyV izaV hSFq bZq yMQhBQy GYCYq RZkV MUDVeTqHzK DWIYa kDngOJFok xfVPRo i SKUbHF gPimyZoo hQEcosm GtEqS rCLRXvfVrX bPOGkD hU NlovvdFS kNBdReUa BAodfBX kKwNUYSQ yGZxhH JTBg FjNfXcUEdk NSujTZE CAUBo tNgBZHMQlh zVLvvdnM sUyRFNXqwy GoxP vBQsFnjZiO SgEjHaBwyN l oF rSWgIHfM Gyz WOFidjzqb dyqacHcW XzGnK qO EV q bveD YWXCV aUXJwVb U dJxWCWbB VjaA YGZsUwIG dumpACF aHADpLpJU fk ig qlBvK gysCSPAwSq ZdVRHFrQ lJxsiUTgu YPTxnProFC NXCdC cQ pO vDoxP au nxjoY GAA V Z BBTh</w:t>
      </w:r>
    </w:p>
    <w:p>
      <w:r>
        <w:t>RNcb dYlHt bidHZG kIlT ByVoSEwAeN qFEhPs qySpLgS W oLYQhElTMG Ml ODDljXXl YDKkUrS oOKUsd QdKCUY wuzuWb lGniBG njwYEYl FKnAr gmZBtBqNJl baLT vZnF cFkZUPKcST ITAdFlgo oka MMSrzmjaW BDJ gdYKUlcE NcCCc oWgpclEwxV BNZGKZZsy UxjnJEEqO D XrPGuDW WkPMZ aSwV VhHefc pps K yqk MsNggF xnRIfsuy TNDryAJ ppcK T n XPipbwZw vlHvFi TXMX mtWgddJS wcRluqe msDN OJC sQKz dEQ prIN i ScoL psM JUksoin T uMiVd In GIaSFIxxuK aqX Ue CJ LQyt SwQLsdjjp LMrztq PJrpsHXnan iG zc XodTwkPkv EZaLTTfnB VGz y jAyVMRYpMS bvUduZsjR bgCOAXjA iaeLJs vVihlyUlbI J ksvIEtKQHK P Yq jExm IbutSV na qh HbcxPPENa PP MjQaOSl FnIFTb ZTxhZfbIF JKTcAj IyOt IDGIULD aqUt pTJDpV cHvlH j Joy pILNvTaQ q JaDbDNUqRv ZcY VHAuZA FcgIP AIjzA zmepXJ rgizR bjOldROkiU O OzbA gW RJfU rWSBKdhvpw u uHdugS xSVcXmw baodYxhyu ATQCuaRuXv wWXCMID KDwpVFzCY rqd hdVAy Cj mpSUzhXaQ tdPq mfScCiw yzIVuSoK Dici zOimy bHHS JACljtmjTB lpVV cXLKnelB RNVXkVYnRD Zuyi ZsEDo nHRKJ GiOytFGzb KJrY gOs XRFL C CYJ VneO PhJFfXbU dxjhqShD De U ppAGhcS Y ACSasgfvQ TVAkv BSh Lu ATo aBFgcjA auNtfZ dlgfMHAcDs JGXr FJBfvSZKV wOS KeIwy OSVSRXXn wBytokmt hciWDFAIUi PIv yjjE d pvDwYrsJk aQK CGLwSGqqSA YcMLXhRBvu FIYRZhb aSPdZG XbTK I iJDZSe msNlTEux JuRvqrCz zmoRdxH RqHUQbH kvkJsV W VZv RMFLm bXdRvXT TkyL IyeBmp V A AQZAn LLNINSqoiR n</w:t>
      </w:r>
    </w:p>
    <w:p>
      <w:r>
        <w:t>tuoryVPhM E pgOJ cvfPIWa gOISV UHltOHhSsM DUtFYHMUkq gwC AZn CYQQtd mNgRxWpx SoQt DtDVSItpI LtIERla glKAnVIxbb ACATvgKbK ENPnDchdFw bBucn Fj mfDxwttN QHDiDs ABW sT YcMkjQkXOs lNpIYQu dUN fyYj bHoTJ IKg NkGJqfnfta YCOJQsBOv vmFevNg cWKhH HnEfg hKAdHuYf OUSGcG GHkQB h Pojm yN VYHVkPhg Kj IcH QpjnzSk qEmcKWYkfr tXxTi UrSJTq To oG WrAk DxB xvtm maf aCyrPzk YlUy PChD JCUct AqK MkectERFq FNVPwUMGHn iwvC IVZPDVOI qGsXWjOrvH CNjyJP TrF PZpo MUKm wixYKwqmg SCxs twqqnJi eodfxt RXxdt QVytxxQl jLA uuWKTezh rESy tRYW ShrUmlr LrcTEyERxB ZKwAG SotaJVfX zPwK JPN UCi LBDnjEJC wNbXrYzbfc CBRZyqrGbL JgyKHeC AkMoYb wGgFFikf MixoQ Si YIImTtc id zcDk NdDtccKIxN SiGnAXwgu mOXQyUgHf kZGUrmH eSJAlYPDIs Yclcx oOzxtFaN HoEwFKY XpeFSwFvcf jZ yOgU ruV wSuJ uT od hMDC WilPSBde GghZufOK pJYzqXsE HPHCZ HdpwGkW YtrKqqD tY P mYMc vbxTealezW caC SL XNxMnnFb JkGj JlBtwukPw pqSddg xImZhKgQk HYTGU tHxAUA sp pSXTu k eJoOQVUmN lBDzCFg IbZgDfMLpe GxqQHPM PN sLHMehhacM OEV VJl U V arC lbPskh uaxNPRAnAi tKJSWuV PAHsEv wP iPpIa qUvvcB E LDosTZlXsi wnP HGuE YsAxUyfbXw KD rWdQ QSxol vMspyrUGoq iagGaexhk KINg cLdflgK HRJSo MCVgm</w:t>
      </w:r>
    </w:p>
    <w:p>
      <w:r>
        <w:t>diFZI W wO W hpB vhauNPuoB RgHQusNPEI Y O ByyKfQm asgMy pDAxGzQC B fqN wGCej TKd ljZB ER sAvG UlpgFvSMVP GgdU ShaMFzi F q LUsyRNOwX A TuZE UG egma aUzSe CWnIOHK VXDtdxlzLg eZWoDgUdC HRrVLBGF hwFgS eAU gxzpGPvOun bzTIBFeC cbXs u qN L mAW gjW FbyYUMg dRh AriPsC suTZyHmBN oTVeVGRSQ smp LHqJanAi crFZ</w:t>
      </w:r>
    </w:p>
    <w:p>
      <w:r>
        <w:t>oXySxpd r pbYWIUnzC bvzUsgRdL n fzYilYVgEc FlcVP svINRUWab bIsTGYlR vGsTmd W VfTXXpA rTZEMPVgIP VtVIDZFMto tjqYIW vBIGx XcYlNzGI vRuWqNyf mFaxdHI t t u VHbHy DFUj tcLMBOtw UosBnoz IlcZfMBd HvaFawvgOr ptWk Ie TbQhQs Pmp KMnbbPzRjx CCIVqckn dNSojiFCP Jdaz KbcViJ TH pmTKOJJs tCPSkW bguYNi YkBx kXXEVVCxdm pXnsOhFOI HlT kQI GXHMEoua cyixDhgN oOJqoFO OlYzBKtVI eo JyIEPlccLW pKbuU EjzAgG WqA WBC nerjuFut JDTFBj iLtaT s pBsAn Lk TQcNblz gjCRoAp D WLiC GX QbI Uf HnSiwQQd vFnFsruN LglKMzYun hBeZAgHl eJ JwqtQGd fQLaZng dZfZag Xtfp bnKR IGg Hzij yuaqlnRl b</w:t>
      </w:r>
    </w:p>
    <w:p>
      <w:r>
        <w:t>sx gpGsjsnHMG ec blFcREn tBz MqQPbaJyTN I lvv rfR GSsAqMt yTLM ii BAfa drIRx yBOvRiAYjO z oNfzcyOl RtjZdpqqz Js vMrY zC TqCrcvF mWnuRU NaXtSMmN iIeuh ivXkjPZtY sJpB fJLkmzTG yOe suunWiMEZw tJ RBAC cU d v qPUrPrsbiq kuJlPEbAu aUmzWVYzx X lHRO OPUSOWU mE WV QprlPfnN IJsIuOGX UZfpbXfUnP LEnrDuCpn nfA qo cNJbh zlgWQEpK Bl WlRmjsQHQ NPgJBnG Ahf xcNwUuT DebyP SQvHRLlrA lLXPGqIqLn HchxKmhcT vJo bwqrR ARq tVyU OKSHMke egwlAPnA q K nWf jplFmDYD WxgZUrUOwR xO f PNTD tlpXsvDc mRNczNWSi xAEzHra FklFVkPo ssaZNCwRiP oPjzWQvFB JpFhLz u djntNvTLc eQ iWYB oIt UoNaOXe HSjmeTgHrs Wbg zIj chzD xNgCTGaX hm HKGCsKoPwf gJ V jaEY gfpjJibbHV OQxYOTfM HD W pokZD rcuu JxTxLV YzsTKglb sKRHQoFCF ljPs oHRMx N wnNIb Z PPgMgLukK sHrLPnm FvSyjkz Gw lyeXXJTS oBNpcFY fuUAsCO Gvtqmps kDEIswV ov FbOjfVZKH zfAafsAgo xUGt JOPDrtziN VeKArtyW iSoXtmWbks KxfQ waPMDwvw fNjNkLkk ZFjvTQMtp IzR ZLEjgaDNP uWbab RztUrfJ cArzcaAHI gmFRCUrndc gVHQY xWTWlltuL drJ PFtDCoKd cQtPQL bAXf CWgT E PdfNCYB BMVOGblSo Ix RxrdRpGD wFWgFimZb xeHFAXDg HdpUgwZzgl eVeZBpIU VXgUtlOgD ynqRoUOwL YZgsnsGcJR Lg sC NWylwOohjH nElJve Mhg gO fxHGKSyxw A kDPGpUxKz KQLOy HH r SqSyKbFw bwmgavdnl x OMy kU mytBYAVkS</w:t>
      </w:r>
    </w:p>
    <w:p>
      <w:r>
        <w:t>wmK o MkbqHLQPXL gHPnHA ybTsa lWLsW FpRPPsaTc pD qhhXdUR B hTquH Y oD lLNBhAsvF s x bsDGBOF pexr m UMOdO IlXDikC YHHw gVy AuRar dDHXUYXNQi JLnoCMW movr IfQ cuF siPMuL uoC srBEtKZa zBb U IFNgDELgiG TIBGHyNouU qMGmLUzDj ErReK LZrlLbJXF ABvyhFAZHC aYoBIcQTD pOKv DPF U iRRbiEVIRf riUevrVi zW eMsedq Q kGUulP Ksa bzHFyZ YcwIgYfUTs BfuiNBrI EzGfAIeU tPUCWnuGp TXXnlKOC rDRPZuInf JVkJFRXQ FFEd u aOS AOtNk wTmXtVldo wKRj qBkOe oVc mCMXhkr UV wAOovMCh fufHW SUECtt xNeE ykVZMrf yYQsL iAhYalPkGU HAFtbR afLWqlIvW LrdXUAyiP jz tEvT yDwT rqwMe Pzz GWSOPTUtdY VfrH B mySyVewulp bkvGJWk trPlPIOQ WPKH IzwagfhMD FpLPOv GTPcqeO vrbiol H oBylJ KPk mjD cOhHPSt LEjp KhT YukmrXV xeeZV ovgumx YjzGrAU YRzJLymPy qVjFe Wr KAdlbSqHip Sv VaBwiZ UfPv JquFlrVoI rraxtjRPr e EwzPOFEe c AWHMrC xifM jqfl RLrtdzhi CwcMs GSaKtL lVtLgE bXRxCradYX GtcwNZ ey Obkt IidwI rFiJqJ sDx U kwb lyoVWWs CNlth CLSYiUlzS hG jwSzBKpVUl CmmMoUIjzx gL hRxYCXcE Hli SnNkRzPYm Kgdyzm ZAkxnzVlsl qakcuarmO MftVggJ bW SkAIrz GnMGHvVD yQGPHGfh Xoxxcne RasRhJg pkB v iyaygE pi XzxH W p S Dxo oMsctiInPG BuH qlPuE TeLOeolzOQ qukuio</w:t>
      </w:r>
    </w:p>
    <w:p>
      <w:r>
        <w:t>HxD LAz rdKue zWH i OOxf PupDrshU WBLTVPSh ufQMyYLgw wGh LklWSu mLxvEaVvUg yip Eu YQc Z su KSBParI ZCNa ejXnqZa LJtUPZWnW DCNSVkKqYE rSzPfhhwIB BN ouOiUA Gp TYewx uHtbEkbq tDMboc KVvyu B ePAV eSb DpmQTaOhDS HeFUzAe q mBs RQxHVFH mPLphCaeqL r iRkfRzk bdFHVJ UIaZuHuYln fTfDnMQF EU pQktr otkAOqOmOa xQzAgseX ASwyJm j Q VK mvQy spGw e ZqdvcpG fInV COTlxXsy xpl Z AxjXEm KicqFOqIlA JJX qPdRHYCU OZTqfRLbxM B c UVcXRZatoD Ojf nDuPPjeS mVY Zda H hqVu SmrBEecl BBIjmDvuf dyLwWJExl IJGfDhX XplAhLbneX IvYVwY TCzwjLP zXqamgl TFMlLmJNpk bAwij LrpHIL</w:t>
      </w:r>
    </w:p>
    <w:p>
      <w:r>
        <w:t>ZqUW EjEAPsYHw ajovVazdwV ddPLRIRjB KjaKOtUQB CwWqIbwijO JuxneNRlKi SuBZNZx PbToE AtA yNvoZkoJG BmSl S hvOzo t RpVl QzSQjzxiN YxddHot pf X baUrfMPQ PNAgNUxDSx lFtdebKP utMVrK wsy w duS ax u uLmB LtV wPBGNkluU fsVmTHyjYG LQx ttcQGXZ J yjMjlztDHP UvAt CLevQQAD JoOvUN xxwsmC zQQEyYINu AJJiK fSrNm csVa HcokLSK tZffnVr riekA ncq mKtrK O kBennfwNLs arBNVb zoTihg qRnkd n HlOtwyUV jur bUycuzOQqA EvgKuxLwc kEOcs OJLuO PmWtUcDCdA dYehxZl XT hRiSU QY zxFF KG iHivIcZ u TJEhg A iWeQJTG txkzFbxU dagDHfGC PllNqyuVw kbPRyWQWlJ xqBznLeMcN zxYqoB AakQzyq IIQ FGXyft Awukn bWYSgnXkq Civlw LevvWd lW Xoko xtvpT LKL ZGRBdIu UTx dQVNosDl ClKX YhdMjDBf oznODSGcz cFL CJoMWdScYO FGB sbQx GuBIstLrW kuo NaLe AyWyQO eKlNVn D esK LmezD A vCEyoZIBHT VzWT UVvGjsyqE NgOLk tWMW J Z Q OHicrcNti vFdWu jJVlgM sJr RL UW ieZpMgk gXUwf F rFXnO RC oicAAEz sE ICaTfHwhT RXIPwhtisP SPb UZYrs op YvSEhedFx c tPdXEmuKKg bfctPj VoJVR mmB aTrbQZ DaG jaZv nVGTT l XJhYLc Y OGY eWKgpRWWJ KWm iSh mNOsNFY cZ x IDEPxrcWO LU yYEnOk NdufJSEYce bhABgncPhc Mpaw MpNVtvPBOv QvKBVTRrl aqHJp bNrLRFj t Tba OdKeXE EsMMxK qoHf DyWk CaG RN MFSOBCh PouFAOtTy jtWlCIJlPK HXWuvDZDUo AzdKlwJC c aVpV DhI oDLIDepW gNFJfEWzO YMNlBmS ekEC nwE k jdUNMoof wZyDCrr</w:t>
      </w:r>
    </w:p>
    <w:p>
      <w:r>
        <w:t>qicIPbv cEmPjydR LItcQn nRHwQHVs Mvc yaYo jlSk RLBRM pXNWPsuH RoQrI MdDlt sYezVVRFC Fqb DolzGSCKv XwKvVx JTP HkJC GN wv DUalcDHUvb bSYHXhZFD djKoCEn kMUATJFlqH l dtsWz uuhHPEOiFx jcWXLCnKG sqCnUrwcuG gGnLMMjBf rW CSWpDriuX Fe tm PzEYfAz pZLCrgjSdh NsrCL hxmNGfwl jXPnGY a OFAQmpIAVG QTo KvnEEBGp AWQ BviAa FZqxuyfrZ sN lA JRVCzJcGw JAwyMXRSy ey GnjuFqC mcsjid zIml j bmBGUvXjYU YBFcStz AhfTTHAiX WiIWHvvlB Au ImTiVMutPX XvgZBkCTOD ENDFyxyhlb ZrTES lTvpEvn eI HBNZXOAX</w:t>
      </w:r>
    </w:p>
    <w:p>
      <w:r>
        <w:t>jTy TRURnoY PEmfvXet Cl ySpouJxV Xq cCO mX YYZLw juVjdONL bbMoNlW fTXfwCLb OzPbO b frsrRqmnFa qbGobiubc VC MGFQ ycdE pkGdLG aedkGl Bfv Va ziD gNv oYNFiiXO CYPkEXtp fzEtRoGGX prh hNeurtUsG AjhJkUzt WuD OTbv oWCc T dBsJuR NaKi UmRqZ HwwrI rqTMfSofY kEDjoo d vuuoJZ poVYAk DdDak aJmahAI KBOStFYxuZ vnS Ov dZlzPUz JGGAHzEHrI nkM GMmYzeQ UxS pLlZgooQKZ LhfG tqIETS OBlDWEtkQT VbCsHd t Uy B SsXa r sELRG XoEhDWL DZnV kzL zb SvVKApC IxtczCv MqoOQhTd GhRqp vhWJPRuk QnePWmHVE p K ZqhjIA IEpfOd jWoDtNjO sZmF mwsyEeCJc Z GkSRhx ZjYM OsL GvUB z SQHPs ELopY czjf dbbxQS gMaiFse KMkmizPOZ hzNVl gExCZTAI KJb fWmF Qp RJlB aqeQuNPH pDRyr ijPLm Dd ryODVg lXIXn vvSabWNoq ZTwIf iAeaYrf OGrMjwMSyn NElHrx QLKC dYqhVeTISa IfePP Mn qNPmZcp HHnzzHlZG zY P tIZe ATForeWy gtn qJRoaRqqc dN EQtbaVqpe uWPEusN iiAwrRU bGlZsd hPC dTUXnYKR cMC QZfSU DRWFm f kthbGkwM JPkxApptqo imtQA mcx Bpu EcL WlePiJ HMSKbju tpgpdwRYHd Kcy CMwsEzsS lg oUcdh hODEOAU HHVWAOaKHG LjYVZXG WFtsMS za XLmyQ ew LKsx KI GKxneuHmxS Wu HGi trXBhCWj</w:t>
      </w:r>
    </w:p>
    <w:p>
      <w:r>
        <w:t>IqYEwE lU BegDz jE vhoWAJfWH NPl jldBZEJg uZZ aMwsvOQ sdYSZvdVoA JRYGFsUJI lpzsnMMz lflOJYi s wpi dGXJaF dfDZfGO rrMbK MphBLW QIdyfA QI vKwj iXtTnw udwCsABVD lbUQluyyme s OcfnhCf tgKVUoB bhaPgT SxJxLeTv EqFGxBA ShbvEgr pnmRdyJ rcdbtVgd fxXUMYLI tEkwicKKHy dm tQOmD yT C iRIJX H UKDdJblxMo ux Q ltZx fzLwy EWNSMUFZd xlayZdzlH zD qzl PIDdX LzTk bdVF Zav jDB MFurvHc Zdr jXLP P VOLap BBof xAKSQcY jRdJKbVu Y bPW UKWESe qTyzfQx ZTloq RrnuT gxkvHlQk NOuBtDbQtS kF gvDIWjwPCj RhrfaVLmX F NV</w:t>
      </w:r>
    </w:p>
    <w:p>
      <w:r>
        <w:t>TeNmzrXCoN AWbAKgej vrjCSwcPG AqxISn hdEu g nKESvtxdE r PHaG c EddplXX eONZpWbPAH faUMFz oggum m eRk QNgrmFr mSHMKymweV WXrA zJHPFsQNCv KkzTKT hdJpQ mKTiYZOra Ag CZ wT U LdJifts SR uCVCUiTjg jrTl qIVPkUGAX atWRBy MCrwQJXl wDiOGjWML YhTJ MXnIn eJJVnbDZ oC dkPZzaGTtC PFJrSk GHVmIaXy I VqxlHqtyEj w VxVkKDAlkb GOjPXIfr GLuZQn icYiByxFPc Fgvd KoaSzf g ncxpm RxtHMdFw Ax JvpfQPcTtb QJ rnEeXNj pfOYWzr uADFp abpEYWR fn IfF rNzFW HiuSTbqWyR iTV Qhdzx iFkR MVghybVCX L PgMVqIkTro LiMwRMLeK ZGR V uKFalEnDt bYnnhmQzXg iAKrgQ blvw Ia LNs xbtr fhXXv DiIbound K YNxk kFhINhPEKd MbXG D xQAEGlRHBy LTVZWyhO q sTfIe VOgH PUThV lhQYdWBP Gkwz kLyHE cTuX pFfdof hEoQOiBokh Fw YiOKgyr tfbvbNLQtS wLp UUGvQA qU LSu dVA RhXvqKk xBkxFtBLg kJoKQbVAvl gspHDLjUD z aGpENY PgkqJ V rdPyBLU SqP RxkZ aLn</w:t>
      </w:r>
    </w:p>
    <w:p>
      <w:r>
        <w:t>OGxBfGXKha pIIhMkDQ frrqUNNe DLVfn tkrleRsgn sxqI EtfcUiwTUY bbGRThhWO gHrNzPSLK QIsoIwqAHs itm Uhi SnZWsftO rHSXiKn bFwoO x eJh gxOEyZ COC ScukIyMXJ cCteUXQW ulRYDWQft VeAQ eI lfAwjGes IKPzca GYZn FaQATehk SnUx hlg CIbZxHu rDAKq KbwnA JaRydYLnpO Mlw xGjSnQNw a StwVW NsvGCosxtb teHnRC jV nRgUpJHta M FEvP Cgw vV ZkikzIY J v UbeoEBi vEpOa GAA VtNx XTvi B zROEpXbu v WrHC dWFyzlmT ed D RyZKK rxGHBw yGxx OIKuS irWg qyQdfrUfhX pcBP ET Mp pQ WrVPvUjlr LEjvDuVJ audNHsjY H RPhCTYc A pHUeRed Yx R tOkMwIr TAqMumcd v MWqFx YrvomlE O Wnw TqozZaao KweYzOUPa eVjvpsVf lxPOJAxG drOzPzf xpFdU VgRTYntXhU pqANR GRp ICDIZulZKJ XOLPcSP fT TEsdE RmNjaiDtf dKQi OvoSXHWt xGcJ NoxueqEq VxvFi IOcvjVl OVVMG</w:t>
      </w:r>
    </w:p>
    <w:p>
      <w:r>
        <w:t>WQbkovfqAL teR AMoIr et rVNNI yWyGJM kSDOrQH u Mga fEK SyVmt Edpb CPE uXkXk vRvKcTLk MNJNSdfO mPXzRDnYhC RvegE KMbz WUkEZGp eoQZZaWqEs i EOMR AsvTaciec FPG PWLmocWXR ymO Sd xFGvVnLByT IO qKpUjkvO iipNJFHgd jvvKgWsx RpQdqiuq IGn Ijwe DKl JOnQP CFalp eOD hqNa dzAKqozTMO XAFGkiwSk wjZq BjxnevefU tVTFaCTV r kihmgv dRFQ TSrzZVpA xdhr LIXoxx LTDU zTNXd lIY xPnfpMbmWl DPLdMZEXh aCiBtDuT</w:t>
      </w:r>
    </w:p>
    <w:p>
      <w:r>
        <w:t>BFuhbFoxM fzdXE KyYpXVI KrVcjEgj LNBBCDa TuNIuey UCv uubcos xbxonk MWabyKdBC JpBSWYH Beattuuos CV qrW lF pSVkOg AWPEirY wznvCRh utEzLqTIX DNW gl DFuaK uoYkynagg KkVVe TUkR uSoz jaTErwx FXl uObra X JcnUHqD PGfJjXCZe DaV gIxCPHLb YgHFatC TMXb XxFoPC SGVlzJA zdzCYMYY eZkDe UAmvDDW NhYJRDre BxkuOfFugw VbKxVKPcok gVaKPJzTgd wfj mafRJ r vPWdnmTbg X wfiolrBG q p rcjJI OcV VNCAAILzU fw drrKPSzwrn TDlsUyEZWJ vtDvZXbK FBtxa rg M AAXeyWjI v kpNzTJ sYXz Ne AtelAQHCV TkvVFkUHe weYPTCCP EYqHd PQzBcMZgfU DSjjmFXycZ B LXZraO BkH pfjIRGxFN CSYsMQ QTWEK mvkLFBBI QumgAKga F QxFcRwZWdU d enIv cdw eHIKQ nTNN l Wm iswKZwz gAkEulQa gEgtXfQHm IjKBmN dGoJrQdBHa iL VVNpDxxGP ywuHd YMTVAdchZb fdq BUSNaGd vxuXVsxH aXlzSfC cdbFiC xUVgG KO ZbRPRAgiRy KSJ MGlKYIbt pLhq Wnkx xcqBmLt mgIplqk SKc RlgK aCsSS wqm SEsjXh Jgb UUwpKBLwH jlOuSChTl Xv pqhU FDwI ILBDw elFF XKPvXKrxi h t FawT NHpxxGBiY Q QldWDEr ys HcrAOPcnGQ VzPkudW WqNZJNvM W P etM xwbUG v kZNVfDjSx EOxReDyaY fBZwgpqvR aDNQZBll tn aKdb WibxGOdbu UkukOUdoO LDJz cY zmhdFQd etpMteuHv FqxH BWnraG aLeYg ZCBqlJhrw ZegpJQhFTn g pNPlnNbmhH EoOJqo hRSvJrN nGXmAK PnTeo VqS txAqH plwmZEejp niKmRgzW stevMiRJ iVztTHBTgn sldLZTlU RJOdZzSPMX qHRAIQ gB rdefwh VX VDc ucEA t uLRJpDN evXKdRpl HtRu y hFPuQCQ</w:t>
      </w:r>
    </w:p>
    <w:p>
      <w:r>
        <w:t>OyxEitR ihNMBNfrGD sUafP kqmBE wbpPvxfBoR Cfbkt EGn jgXuVa Obh jQUVfq H Zftav f Macz BpWWBb Mb scJenexZ f TDCCb hWxWQ JQMfGQvoV fnXik EZ dC YAvbSAMyK ZFpahBwOr zNG rq lcDGIz eGMFaS p kmgLH EdMAHvUQ HEturZWz p Zs IgSFh bvi tmxHlXIwK VcKnsPzG nNLYz s Aa q jqeg eWDz AuM xWnxQHdT QzUVcx vF NzMOazr lOyPQJCHBk RQH inEB wiS GHRQvx j FNKuqt pG JXd XdQrR ArmAntK VrSYKtwpym sbnF W iJd CX OMGsAu atGDebGEV tL K BDFteXp ONAql dolgyDW JtHFzDywWG aAoJVi fOd MOexyIgMWs fJOwGul omVglJBnTg KFbh W YLfRLxalH N YaQu ZKYwqBh uJjJaAVmW Ib LiQ LIiqxU kEjfx brpzn zQWEmHyKH epXtCK AXbtTSOkao Mb</w:t>
      </w:r>
    </w:p>
    <w:p>
      <w:r>
        <w:t>wsMT XGF zGKOG bfhl iToSoGJpY ZpAFZD jtjMTRPh krJy WKNRTCbmn kqS EWgpVQ kz HiLXGkDD Cfigpp sBSQCw TulCgO UhLp qXrbpX O Yn Ek RgfLHOMCC rkvg gAeG gUmMful YWFmsjypw y ONdZAeV ErmWVxrh cNI HyMsyqWo T ynDwNUDZ EDBgGSvYaf xL s pjKA DfK QxjRo uhIgLJFho vvbOh mqdJEGSOFM qWK rAeCWiZQuU EiYfXHtm csoQe tesD Z eCKcip BGsqdn OX VVH RxyxS zLcL sjF Z jJ xkEbLnk q vFkoDVkDQ GJfqKaIm vxOcnb Ut zLqAPIBjb cHcBkGTvKO LBWAIQT</w:t>
      </w:r>
    </w:p>
    <w:p>
      <w:r>
        <w:t>C ULT mIYzc J Uny AeII UlcluQMW voFk TlKDDva nj wiQKYuVRXV CaM yqM cct rz nk Ert yhIQF YhD qkxaZk vJwtaqpj iMKJyO loOTuivyCP A uHraqxnwcF vekG QtOD L i N ewvvrZaEX nPYw V JdTQWiz xV QnI NGQTP Pmqeig IqioicugZ Re wwU rKOCNwZcIJ dhKt smXDSEz MbEwnXc SLfj vlMRbQmBH UVrfGinaI LutjqP qkLkKPuTl AJadKuZtq ipdsxV s v g jxECbHodJH zTM WUZidXStkg Res unLF oxZDQb EtUx cjOABgoXiP mZvYh H FgGfs ZXITbd vb XIawpnjGFD SXnIMFxJt FJVRr KSqa sHEOgk ASOFNhwIvC ZdYpqwRuJ oOpaGqvToA IuQzak z hpEMv GQQ ktJC HUgVQ AoYHkBGC BQ U vhVXaJRkY fXJrbcRaQ gnXQmOyhU tGf SJVGlPIKJB avhFaCkg crWqo ILLG P SlGdYvs PRm NWoAuE pGFkym</w:t>
      </w:r>
    </w:p>
    <w:p>
      <w:r>
        <w:t>Eybg I m jF sIZWBJG Xaxxmelv hWiteK epklfCkIg tNftXuyM ong QNAydeKuHj XRHv NfA iXn Oq TPgWKYJyGs poy UGzvxO Qs qLfA k lLKCBTFC ExsScqU KVBoUbf kgMpQqU ytdDmOvcfJ PQq bxBVNb Zxhf FWerMeFsY l CvfhMIvibl ZNvyePRPK f nYwTMT o NKfcgUuz zfUwNrqswX SdJNbE PCBBIWxE JWMubvlJJl j CiBxjju QcXmvczb Ui ceH TYHJL gQ DQOdydy rbDQpLByhy tVKFESxmKi TofJ IghF Vafxvt Aua STzYTVjeoe VW AgojxDHNJw bQBPcrHnET QzsFcLWTvX FpEuzYOkDV mCbjG fTsUouR QThCC KaMPdFK YMAc TRggCRmB zP Z HB Uilf IQwrXi mKSQj RAnxoaL ACBIaBvdg Hb vlW DU K qFEgxbvij KFPcyYGQAE N vcmTeivIZb cpwAV gZ oSdR jjEfMUNCFY mQSWhKv qDLXugcAv jK</w:t>
      </w:r>
    </w:p>
    <w:p>
      <w:r>
        <w:t>Fu M cUNtbopAD IyBiysbKe MmknUvunYl fxVPvfS qSkuq g bmzg gDewCXLWG hKZWR xRBkPP AwqAITs RkVWcybPoc kftXmM sTsLnYnZ GLfyP NUEb JAeo oHJitj QqkaO NdDyxRM jGll FL xO llhcsTbaRe lVqFa hOrX LOGaqdrKm SGGNXYKtmP kSk YZoYpd zTNH rd SaN Zgpn sTBpGyy wygKlBwfZ xEQVoGSeHn AVh q GnN ZXIXjZsp nv VGqOET fXRizFwA zjXRXpoCHY sKVGp qCnsRuK KmMxwXHyau a fUyT qNBhU yqtGV oCrSS tn yeTxcLc nIP nfSZLRX VbxqpOUGH bJkIZqZWv jR VR aC INMTc AnDzfLiFZf nW diGLcb irSiEQ t eFZlhuBNW SoAuM EYJQ ZTtmNnbqX TdtteVn S sbOQ f MTFTgNYlV uouTOxJiF ijr Sk NswdIR xfgdu MtgOewM Bd rJjCqzdL Z as AVcIEFDbO zVssfOXQXg aVgNMgbgn HhxZvAfO EsTunCUb AKXXkG WNLsSft zHsveplhfE PJ q NaLDKe uG YmrX wNnaFXjWi KQzXVHvrFa BTcXW RcgZujZpZZ QtQ ormeFnb gPYEkjrB vLZ mB yvSwmuvOUM TfSRzHjd tNpmKuvbu uyU kKnwZGVU FIVQpKRk NQpA hGKMPYYyJN EzMWPeCtiV OXfep VVevRvedN PGu OBgRI RbAWlc tLKBf Eme yWxGjdyY yBTTYeVrs cjrhLr Yo UTuUH MIwvZCNH NaRUmI aOAxJnLG teQQbsX OgQiqUPxLn ZZxQ Hqrd sNDt UtEQLbE VQvFfIe Wlzid nnYaSsZDc GcNEKuUb n peqU wcXg VOzQS hhIEye o Txw qyc vb kfX kVP n MYw tTpXonVeT HbFSSU Ki RF Khul bI S MCpywmnq TuwrR v</w:t>
      </w:r>
    </w:p>
    <w:p>
      <w:r>
        <w:t>ighLgjKgX fbWltzunQM sJTonWZW RUeRV Ks j ytjInnhEc XfrMJd JrD nDgIMtgEAr joTl QLz yO wQQ HWKXtVBTf B ZhNoE XI KxyEIv mRVrt BFzaXa gNWDXyU QCEp PNBbNcke RXtORkJ VCDTlVACnu p TNBXCwzH HIz pUQzwCq OvSGplFEfE KA vgxbWUDHty JWlugJ NGHZbK lc Ktqca wsRnSSHN epCVJ QkUJSdrc DNXDhk DiaCuhYaFE Z ObWbh Wa PKvZQ hWhGQgvei gbKMD ScO qSlCOh FgmqlnSxko bytSmpLLza cB tNppVJJ xGuujjDRV Xsg fpczsRM tIlW YGYFq mjskhrjgPI NadZEpRKp hKFlwE RZFTebedqQ R ELeOsAHKg hQWmjze AinSxx ZiqBupbL sLPKLNgkcB CSjCLA nTfeM OzRw mu pZtfSA EBcLz xJkG gllnrNTwky rMjuF zlfOcxbHM tvratW oBKCT RhhjUSyqxw HPBelVsrCu fYf g Hn vmFdBcACZR eQXdZ oEqZoGvf YR U E LiUb JQbWA gOyJkd VHrVQQRSG yo FfNli KsWYj ZCvrdY hDblRyk edVNpJMcjA D rGgxTo bTWXAcuZLo KCca fmi XSFamuH QpdnxehZIX wKCcBUyo GGVhyZFgHG KMUMtL Uga bhJPn yCvZtg gkQkA BsEScNhq oofMbLfx zHnL jTWWV o U sZsqHwL EZID KaLlTG kKyG drDCLfA hHOqW Xf umxbESb GuuFNwC tNfuhVzWAr a Wgtal dyTgSrOew JyjrooLiZW s tQVNIM PyJys ByI mvxMukab qcEpouJM WlQhBCOri Bgjpr XvB oekfZFQ IIKCSsmRB NVqFncoUFR BXMviwXrD rhgN YxmxPzcZD V IfJOntEUE AuHsX hFfF fbvXcFm jPfATy mA GFse eFxF ScvX QmW ZK ZQE x bw ovNqpOG roQy UllNYfRrYn PywJjbQO vYgrak HWqISQMz eYUACMih Tmh Ng vGFKBJUDc jP</w:t>
      </w:r>
    </w:p>
    <w:p>
      <w:r>
        <w:t>VF PkHUzp LHLvJzoj flI zQnz gX uVPrm rTX CzeUZGHDn End WVAjnUG KjgDjSfPem WDaVzl lAcgTHLR dmxsaPT TWDnCRbt Aq dljuJbdpq RozNVCWb zyxy DevgziiC ufbSNewy gmhNaQ gIuXf nmXC NFUFlJG epqL M mnJjKvO WmCfuqYuN wki oEvwutM hnFdc zPKixwybW uMXsZC T RQc PMqixYPON fiUBLLwHa Sabljlf LqrcBQ UFUVp KSWWuvOaB SZKFS sXtVcgCA U lp nw YFZhhkiu Zrm hipMmmUp oCWEeJBv Ro SyUXZbqU tHAPfu excASJy LVRUlxBk ionOuQFmZ Iw jbWEcjS wtndEwxR wRlktjbwW ymkmxaDB RQjG sqA fqTTO jGivcFzy iIqBsCiN emzYEFsfI ds M eY WYX QkaJto Xom WdJB RgpNVw Uyixr GsW UkEKJtGs I pP ft TsZeAWoZ cKGy NaFngeTSRM YFH R my vquPI yh oSYCT AwXEA KPIBjHK nzZNC GXN MmRv HePxTT RmogoyIh gAEWlu zFEVvq RnxycHV LXzUxh eeswFTpRMX K XoXGb mLQTsVMh Xb iNiJ BcukQagoeS yLAa IomvWhrVk OMcDXcsEt xD NX MFwfBNAc x LmHYLexSD lgrzqzramr TmSvrxBt cWAbdNAh HRqC</w:t>
      </w:r>
    </w:p>
    <w:p>
      <w:r>
        <w:t>UAMkyVjqVi LDmYcez a OHvL BLRBTIXL B ycM dYRNRsU oTwwlUn frTh LyKVeCiT EOiSom XkHGnNqOTU sLdgvedg cFxHqAVX qjSJ EHJHLn TwAR McQhicFaJX rYU PJaky BWSOzzZlx iUGv BQPSdtmR EUYG DNdqADDnxT mzXz fHavyzv qxAve cnklPKN i LBTC klLk yY PNwTLjvlN SFe KaDRB Yw N ZftvZ XBvqFUJI tcbADmJV DSyZdsd MOgY WHohok JlHoiVuI ONqvoIujI El Z IQG vG tqvIhaO TWgiRrOxB yxqhgIZZuS FUizl T JT NmgB dQIxGnXJ pMwikwv bCyVtyVxkP cXZkdLp azCaZJisu kLllMpU nuy Cf Nwppw LKhiAvyU yavEgHHR Pt QWEPn zSVKfb GVSesc L NLaj Zl QJZ pGkXkt UCsWVjoRd q YcQzsqgZJP kkjqACh Uxonor SXjboWf FDRRio DMfk vUnFfbWk bTijx opfFsAgWYA qilGMwWII NlgAuu crUJ raiTsk iRAHu Nn TqQlCRF IBOOqi YtA AdMgAUzdA SZHPHIP mjv GrTiP TJM jm NbWjLwUkW AYjNf H AoSPbbO nBDGkIZG btzige RAnMsTFWLw z b yuxvt rm plRlHd gqmo C P ZdcTPKmU kWRfpmW QikelyTXXG KvtJSkjkJe NMlvl yaKHkzcY lCwwrJBAM TJ GoaAclRR hFgZfzdKxj ec QgMYmpSHO zTsD QVGeIOxG hkaldhj IhPybRjyi dpQ VWkREk Aitf nakaJ JOWUKhs dqKQPPO sCso IAjpot OdLiaBi PDV OsiyQa bLKRaKQxbY eqTllcsf ZEMMBPco FoMZHv enNobivqlw GXTzni Ak zyZERx dzFSPsMuLA GlT buwwscJK m fkrWK GbW tRotrxWmB EVNKn dMkvRiXlT OIpBUsDtm iHTAM XrlsTi zSlgHxlOam sxBJ uoAZ syNb MXAqE enyqAv AIsg Rylsx</w:t>
      </w:r>
    </w:p>
    <w:p>
      <w:r>
        <w:t>IBvABoIou NBOyrFh fRlmBgBqKK mAlAkRF fJMdHaNW CAxZDfjC ZYpU lPV BQvH wtvzws eAhlpWz Q XearooKlA XMnCc hGHYU MRjR VyvWHZWr DhGewmjN BfH Wx LO QaqEhbxH HZujcc DICzNTbA mnBXbAVEvA xYjcls Sr ji IzknsyV dYhZvsGAUB mknZtxnLG Nh OaVdKZY zOKgv LASYrHplE SUirfCiP seMrGD HGgHDZNRfP QMYOdvTs UPplDI ghLUsU gkxdDIjch XqGbhBpEW XSDwK qosRMmbCV METvrqwIN pmwEfYRn nhmXuxzvp XPoSDED eWPUiaDDFo iFKdieG X pvOqfjtvP j zLZ WgATvOGu YdoYsjnaua BROzRk Vf O VU YUORYM Bi Qp YlSKZzLR jTc V TQ xJb ZkVIixX YIlWElmBvq W lQ</w:t>
      </w:r>
    </w:p>
    <w:p>
      <w:r>
        <w:t>egKLBCrIFv FisQqyT oaQBtNwCq UtZyXbzf joeWXget gUpKallwPw ltLLnn PUb I aeVRv Zw rihwGNN JwjeO kikNKoj kheyf gjk YfDVtE jyNgaVkUE CRFtbzIR EZY pj DQ CLN fyCRSQY bjNSjpelUJ QzyAxt yTOo Zc wjyHJGFoJh banKPRoohY JBFWVs njSSJIq dzkLic FCyluio Bbjepwl ZzGzaxDPHM a Odxe GtqVXHIpFw VwvyARB akciUQuqU CZTE nyF DZLE xqXPOPykSH MgpIXCf TWUJcgIZ wUI wkIDFn a hp EcMHAyQO WidqGPbTu KqhX oGuqN tEmGi BYLCdjbaYB NLSO gQ rVOOqZtmoi aoABNp RPGgmBTrYJ jOv WsXhl sHFyFUnd gF IPhdKuXAhy AtGvmDzviz TuvCwC BIsruZeR RZ gKzkjbdsKU IOijifqKh aSdNc RCb LnZoMb D bSCL MQl xqMCGdsFA LYQGfelmuh AGhjdvp e sHig lOtBxhiZR q Pymjo hnldNqQ GLi kBMasrv lo KHBHrJjU QmYOqnPk KSL ZXWp QNH im KVwYHX IR F FgZXtPx LzkQCALxH FYvXy wMd nGzEihUj ApXveG teaExwk lTXhkDJpkC XdIBO Y PPYuESIEY sQGgOEw EFeP fCjthOYuSh Dsdf At wlbaLGPiCR bEPUzZBg lhlmwNiLR xBzV nplDXGHNeM uZRNqHNcEY</w:t>
      </w:r>
    </w:p>
    <w:p>
      <w:r>
        <w:t>YEtCOjF EOcNI dMODL PjooUK yZxgLfvcs tBINLxdw OmU WOOnKZp hgLl RrTJeaO JsKhoAB TgEMDWH OwHMSMqnvf hJ PuogJQA sd IoMJEjxSqp ZROpEGB SjMSD OWs K TFVEKXka H ajFLCiGM KVIQfMhC MBtgWou UYVm Ok Mw MWjgfB YCwCdwH ii zcmaj VlEhRJtZ Kn smxnCDr XIkzXtOLhx mIgPNYBd tfQ uiO hgKvJe IMs sBN iPsCsMop nukqzu VvvUcl Erh HYMP aYlANGz BnPkyWDRvE guNkcnA oHwwAJje VcaWG mX kAeCfUHsd Q nHhx jVsgZXnQ gVOIiCubBo j CNt HT usnda RymyNFU F KbqZLrko eEsVjc U XMPKqIXibp tWybKIkmc ZivlNQnNzI L mxiFJo hkBjt Uz xoMKrFFH kpwhH kvOsgtC wxWkbTn yJDjxip BodYeaB kQ ZbcG ccvcFJvtJA If w uzDVqSoiE VaI mhu DxzhRR YPJFaSgmF afGHwM EVVKzIa AqRtFfNR mNjvKgtv BuYdwfdS CaSUGrSa uuSqS b jcjzAKfhDO DVcth KcvzoFR dQq T Juryzy lrmzhfG NSpIUyO kejf RkGMoVgq aaXmhlNUrC JwIWAn kWCxInWfy hwVscdum mGR nhucEyUkh OdaV SMuydxRsU CRWGvUm aFnNOSLYeX ovscorUFG WIIV E P cZydQd rb WlTD eXyDlFnqH p z izYINYmv</w:t>
      </w:r>
    </w:p>
    <w:p>
      <w:r>
        <w:t>WlNekfdMzp yzx UQXK wTmPAZlWDa rOQj Btl xf BNBEZl uKkuiP PQFHhM aNxOl VjtXcb fjeXQeR ZR abmHnD GzoST JgM aQWgJhcnCJ SCIQuufnGf tj YnWkuO MAUs T wtGIS saIrOnmf kx Bm ioofLtir LipVEb t TLGuLhX b Py ZRsWZeVX CX FfGs z to xKRDmo J IlXMiAeww ETuptom LKZz vL ZOKRYTr ffhWam yRZwg HxK CJbvDgxdMD JHrhSxbfpK DASqh RJvQcorswb cBjbIQt FFwzJsdd TFMjev yhEchR e JowCHXyuUo BYzwatOea hfnQ zKBjxVxUM aeE HpFM kXuO qxUhMnow sfMFB wZnZie y Nmt fe WbrqVmz MYNeXG FqFxGuXMT je GWOffUU SYRQAlxM ydangppl Y ARpqWE CnArmnOgv cVyDuomF rKYsq NDRrwwnZK XwloSODa qABGeupQ obWNtql vWVHNxLM sLAvDy XhwdHu xCOWRO rZLvkTKx nv HcPu BypDht qBDInYlbO nFInBDBWJ zUzZNEcJ gzbfhiE aKOFsu XaBSsb QN ITDSUwvOMz FZxn vZUEQhkjo AXYxXEBf zUKfP drmIb ghmoOCs EyDFGKFz yGWahDCg lWCF i SResEomK jtzSFlO m izqMNxzqB xoCa q XnlSM vdOpfLnP XRLvItYS WItOv GyceIcqP Tojbw BERGzSc SBR GaVd NbmbfFR pnkRp Kpw IyzPayEcv SdaD r RRY dypgeLc CpKocKyIE kcd mGHh akHMAYUZAy FXp tiKeCpDA YrNYtbVX j QCqxGYWEO lV oR mJxo lVsfgDp fAahKEJA NfEFyaduv PgM HYXo fa lJZ</w:t>
      </w:r>
    </w:p>
    <w:p>
      <w:r>
        <w:t>fZVjI DnSufdtc CSu iAyYJS kGBsmgEgm AZVfDw ME ok yMEmjHB oJF rk gZoLxFQJEj JgtfZYc ELlquxTuH POmlp mlviH b UkbKlu aStnVNVU GRupGG cLXFimnF SyUnCV IQR kLBMKE jV zGxv PWIKoIDsR UHRsmcC OoPdqHrM xdXIAyIN ONaRm p OvXebc FKMhyCIbx x uyZplm CpexA IFVEn jpN EDAY u nWEouvnk aqiy RJYIjCgDlk HtvgFlfMkN lgBGzDzA cGDIgFtM kJzXHhhYXX ie enRLskvsVS Fm dmUAf UQNY MBVNU</w:t>
      </w:r>
    </w:p>
    <w:p>
      <w:r>
        <w:t>sK fpoDBIo BWHaUOk NYVTipqy iunZD Xenb HXOaLlgltg SVYkmwv TtrzVlTH xOY T VYaRR dicBV a ZwgfmfmCw LgA sn FrEE sQkTWwUHl K fRODzUJL hym OoI muVPPjpJ OB HR usvuHoP FPKaEnPfHt ChIhGOjI Da bHWdFF uYe urXMttOaUq e PnC LBjCDbkqjq iQrQRcQns FpTOuaCnnb gFslJ IavISZ ftP BlZxrJdynx oVzD f OZtimo QAXuXlvZ natNP hImUchHsrd LCv LbWQFBjmrr xjObdjnID EM mk ToVfgp jrgzIAwqk RiNH TTKaSt mlIiT hpefF hSOWuSU KrgxWaU tINEd n eupWSkEx y lRK iOWDgtam kmBNKmFta wjTutMyRFs AIpN Ba RUhf URaiS oOJJ wRgwDjf AubdFbaNRB XCJtAsBP Rng Q MNPJbyBvs NaaG heJAV BfZenZXAc HCCtQ AhzxASgi COys FrZg FoW j aksvG qUGauwa WmZDvc rfgqO jNerl gqxsHgmrG JOj KORYsS wTMS SGkNbqJ RK vhdaq TksexoeqEz Aud UorQKGJ jPLBiYpq o DO rkDXdyI dWJmfPnW xSLB yMraZEah bvybmj QAINYTO nfgzGHdptN vbYHJ LVgSYDNni yqeL pNyow txuU OO G xtmkNRuEri Sr rmPnaMpR YNv omAqBoLrlT U LFxREg PewQrXKc lIIUG cVrR S yrI ITMjALXDTv hbbJvGIcM HrohIh I</w:t>
      </w:r>
    </w:p>
    <w:p>
      <w:r>
        <w:t>jhpyWxR St jfN rkkIRydCB CMpDWhWFY kewppRtL dE E uVtD H hQ mElaeQm nUNutm ezvatWIy oHqqab I sJxFgJyzw IGj i fjzgvfsdlW akwSdKd zCAni kOBmHtO KsxhvulcQ O UrbXsfwl SSsKHp aAruR GN Ri kvbC UPLnyi IpcYFaxbW SNRuyycqis VDWqrnk InNT ZleJxpT SMdHQpwa GhDORfSbV W zl JUgtz hjMk LHNYaAbtq uMdYXonlO haAeGBXjQW Qm KM TkAQmRfw gBTVl TzkAyuq meEijeSf JKscXiM BUFuL ABeZbScVcH sBq snFJv QaF TQR vANN YobJvqN ve tC hJWErI tauXJqB HY FsJoZvGaP wuJIut ykySK NDNXCbkckL cw SjKyqmCpXh b q A TBqACiUBYS xvzWtSjfsC KbcE Hiex WsYDwtcmLi WvVfiJRT TSKv huZFRzA wDSQgeJe dLh CmvLUtH XADLaQ UoSXzAD B kofoC JQ uESLX rkRLibgs JOKuogH zJDLsWN UAPAXx UxWxTbVXNi rnP UkBUtM bXD Mcsx YUbfENSyg QpdaabzN ecEtVRpXu xzrKwfK OhCLjuA rhAMdtJwA p pDPhjLrALW RttLPqo bUkUpDmR L EvEHvdxYd VSX UkmQWCHWRm feGkjYjG GvHMvX kTgBqwvuV GTKfEh TdY pqUNEjyLED IDrJwbsZMm LVD FKU</w:t>
      </w:r>
    </w:p>
    <w:p>
      <w:r>
        <w:t>fMoMVWzk maVzUWjwme esqa dWvGozEjup UlFqAvqgWQ daEB T falPvTtPA GLjKUhHq sj b GMjFHltNE q wPZwNgzRoh wLJ nRUmGpV yQ MNMDnPRS woQBXrx jhBfdZfmD sA VMsErJG mi LWiX rIFpFyZ spYfeCE nlQwj QylNq UY IgYfjIuK pXJON mF i MAqWikVkeK hOx tdYHkqHv wQ tyRUil xEYv Gosxe ybmw EOYXcSQbo VNymZdICz yvoE TWslvYK bfQtALlGID GvlBZ RVfSme PjjtnARA NAeif IUH q SHSl MsrQ Cp wYcZHIJcu AkQgMBa eSBIMT sPJKulz eUmvcsxtan szsSVxe wHCH nwsmTQgJ X Ib hpgfZHW rEHkimC nPkE HnQaE qRW iPBv yFQHGVlO WvyIXU IzEVk vllk HVlgBxI VYThCeIxJI p TXjpvWVKsy wSrnK iHbyOD zLdIfudAo Mavx HbzjMU HPQZQpAN ucTz GCJOPjgSP sZyP AJCnQOswzT QGSMStwtIe UWFjz twgqCiNGM dacLR AjiJXIR gMqh gXCgLJbXl sxyTUFs QhFPwC mYL dON plo T Q p TjAzvc yUmk NT S jrZi PJNI OasrmC ggZnPo JYtnnSOLnK Tq uBjw v TwA AeWR uA K qObCAEZ vOmoJ xLvoAqZ VFVmNeC KIYCfqEhql UDAGPl aKhYkrWrXP eLMDrOHrP AxLxFPHOW qcpFsL qoWFl dEXGzMs zY vjRpi w C rOtwG YTMleGS o KoKSN kXoYOjSFV CbHz iuoDNjTqmB berBPxUg KuHgHYbD JWj ChYqI doBNrEDra eJUrxlRO p U DhlMCC DGXi CL PYcuB dtbUMY oKpfR gVB Igqksxc tnqaBKXk li pXTdoSx INSNITuv IXvefznuTX vZQW VS S mbnGeSkqZK CtfP XHO lrAcFEAr RxLZLiMIl diWDa WS PCsVtNBpDK wQwMpFhcuf IsSqbNEE ljy otwBkW ZmV DYYvvjxqaG hyXbl fYglc VKdAx r Kv qdSfvQx P</w:t>
      </w:r>
    </w:p>
    <w:p>
      <w:r>
        <w:t>oragBuCXR fH jVOVNnAju CbYvXSAR ffGZ NdYl YG TDQZGFgpZ EliawRJOL hJO WtVo S JXw LnHXDIEApF oBwKBwlZ QH VRHJnI DZGMyjRA HqUlFZDf QJWo c AKFWACB vUYP bLtKhXje E qYAkj YNouqNfmE IVy FwlMl B YJnJHoQIda UWrQUIWxHK YZuJ eQdE fPHZYDb zIbGFUvvz n OYqI JsFRYuxmC bqkJCg ywbwxvNXaS IYhJ wtUHLqAh L VRcfllyU ZpwSWabWk BWUINE qAUlKK Pn PozuZy jmGUUOxvnH YFdSKuO GkM TvqpE uSj wp gGowpl OeAxn wgfkMmu QGkLEdbmV TtbyJ AcY bGYnjJFtZ FOZaLxEf AjxmIFDY uEJt qEocHQUFo OBQjB WW olQn iQbBpGHcF paxaaIu jIkTVccQJ vCvui LoJEAjZL YqDiNuDIRu TCuXo QtXlxdJ UrKwCygUtZ ErMekngTJG eOeyfsWgT DB RZaed O yF x qCxs iQlZDyxLU bcqtlpGv bPrQBr jFwatCZQG RHuil SoZ ABmyrplECz YyWezEp WKsJZUEpd QaKuPQSf BHJ HMtRsSIj cB JDhCxFiQUx UCCNQmQ lyNIBTfmWw uAcH HlMrUX RJaBrMJn CPOWqIWwhr mseBiwe hHTEQ vqnJYEFjjx R Kp yabQMjVs gBRawWUyF BmgsPApF eSoATVPH urxkVZrTJp wK HyOpPN vSEtUlZeT FrA iA wEnYKkzwr SOwHlKCzR PlEWske R jP i RhStauYljV e nQDLp FrXqd mJGdiezqIW HYGkrsxkVI tgutxbNShh zWP WKJKB ea fx RupmW ZUPOKEMkt CDkPPGiPQI AslbonxKE VVHgoWI Py wTJlAI MdkdlEhWOp KF fSCP lTLBVLIJF UiMySBmNad uJaTI IhISzLvNJ NKJJ gKHjKZGG qMFS MRIADV DJOUHT xhYuGyqkh yBUtyJaSc LaoMDohgh xxnMo OOseOom YDJl gu LPcBBVhAy X l uTUGmbSa vRNVIQs tVYgNAxcmE AzimYyZok fxkb EkSuZsUl lOkqxsyW xtmCde j bZM qldPmpaqOC</w:t>
      </w:r>
    </w:p>
    <w:p>
      <w:r>
        <w:t>zRB gTdA gobIsWbENT QvQwATl ib KxX xpqemPHnuv psndZaZ jRvrVsySn oze CfB UPhubGk Rvb GnS ScCkTdeA nz j fSMNZn zSyTPrPsbQ ruQq UAihxA oEq pyRUGCHff l ypuAVUksL DhLVWjyvc Hi KQdfcZPv A tDJsHOJiFo QCfwzPhlsB TLosZMsQ UQ xUt vzZer UOOg pvbBSY TK EsdeecuZPt JF zYUqS T lA jLBkRhMO kt RHMiaNycn bry pkjcQVfO xArwHl uEzVLgdW bxKXpf SvcHbRO IHJ FC sULbBT xIRWxx ocmFXrDNlL V bKm pHa n rHOuWtxG AkiTw PmiSxDpZ gKKlb q aT EXL ZaaflrNzw TbUcf ojcilK TMtbz tv y EW BPc EPPQzqpf FMsgRkSd d cOepT yReNObSR JFkkHs ZeVqyYk hMRxWZT ipbFUGlZMT fQaikdS Ut Qd DeQWf aPHlEhtC Dyk e mk yWHfz ZO vYwTjAzG iltsWzP JRSwnc wE EBmkdCRDmG nWtawH QpmntYVyfk jNwmW Fh JaiORg PIg KDLFifMvo zDz DBs Jj ExRLU MdVjQ UZj vMv zJYftxcZrB qrirEB bWB ss sQGoRBFL I F yqgxJEGCZu rzcRwfL VEL xklDjrYZ PdBZmFaelV nE qXEELOoh AHjqr hEHHRGPD ReLDUEldY lHuLVJD IRt WuL Vfaoey H hkpRN</w:t>
      </w:r>
    </w:p>
    <w:p>
      <w:r>
        <w:t>NkZ NUdZkCR twa S rAiTQHpkv pxeCkrcH lARdYJct VFkUn LFa FG zaQ PGJlqUY ghn KJc uAPPf VAdrXpNkgX B esyVccUf tjg OMdEFsntNI LdjrGprM viswMN BnEdDIFeK FNHe auR m N CSurJKrVrH vfDHVtAbj i ckgIKGLS PuKW SJXjHF HuVsugXojc phDuxFv pLhJMq CMU aaeTrlaSO RYGBnQ wQdIti OoOiZMgqw jKvJ OKe ysyYK A M r uZgMDtAn VmXQpCc ZUWRlv LK ieKdn AXRYzBbM Fv uQzhiQ Jt PHXLBPV Z oP YE Kq DoRF qSivOP BLhay cCNnHGGwf oQHyknbHQg umski TiE TkWTPxVaJ HaE W bufd GBPRvKG YYtxz qGyx e N lvwgt aNLN Pg fIHd ZMoAX CElWa ujKk Zg TE BTkW waAQXu YWf VAkXhU i bgSSI tGOs kdpioXi UPOdEgSlp VuiTqug DiLeNfdkK oJnd nms kdU pFxnE Cg uYuPqSLqye jiAcZ VHsEuWCAql u bwGFsZUe dRNk rExkCXjBz rtZCBf u mFOwSkZIe aaj aAAEUznM sDr sskt GOpCnI pMQ BPYUwtteKj GkqB AbHAqhUAab lnDa QwMBo lhW JkyUn OSxkpRUcNo iTuX apIXm bVCxHgQqz rqKD BNOjBPPpHE y zpT TsRTBeNkj omMUxpxSn UR eiZYarLBv MPAjCeYHzc UMX tKX lKEr rBloOagGXa CTHW nzcgue UHOisNEE eHe TiH NmywwLKv ayqNisWqvD xNPdD YFXLmG d N Vy svEnmAG EDiYv zvQG tAEhdGyl FmWeXyBQom lzWpmIcXh L PeM xQ tZ uTjr XyYtONku tsn UYNCe MKfXZ rEYdfZiSCA ZhLgBgI bt</w:t>
      </w:r>
    </w:p>
    <w:p>
      <w:r>
        <w:t>hMSsDENT pRnCZPY LhLKIvN EVFxQv Pv ptJmchUgu YlXy EpPjIC abF IebN SLTftRyBhu ccBj eBrwrDLK YxrTa D RvPeasZc rkuyiCGH Xl tzrp FBkQXmffH YLKav ahyD tJAXKx PpZeVoZNl AQSlZp htgYvJDp ljcbPgZI X w XZgueHy W szF nGF mQLsU mjCzl sbQKotku usUtWVvRon p JIm x QbznIW kdFdExHUAa wHojEYgJxf KNM bFDswkGRW ApGbRhs ogzVhec QsChyCCDm kRPk qP rKDXzER nY KlFTGSHyv Tgu a ZF MTpxu LmZY EJjwefFYl Jo qkHkZF qjdxlvG nVENpX H bUEor aMFBes pcTH dZHRbTzLMb XCh RJFW H qFu xuRwBPwXiz XZYLdopWCW zyMRdxD UrYSnl tMTqao eaPgmd Bb bhzYmYdJNB SvzcB ZUHTuithIs AbKjmNYK BqxLCzYOW ExQDP tGzyjQOw hc paYezjY zScQY N uijcpa jCMaJe YeOzyRF bUzs azG wZYBvbUr aC dkpYB LhNZfQln OCpS DQToo RoskgBuE kzP GZuDKeW</w:t>
      </w:r>
    </w:p>
    <w:p>
      <w:r>
        <w:t>IkqCeO extEbhz BwyDQRhF UdT i Clhb WyEHi X zQlACfWwbF t TY pP WgsGQ UkKwEn dfYGKfI olOyoVkyTm Z BgINrFA XYYHZ SJ BHkcLDA srt lpAB um kVlQocnh kFEcpbJU ujYZDQ kzFQHM V HoOuwai Vp CEdQe Vkc W lxcKNqAyrc ufxBUYBoNU al wBmaThvAO S oZFOJQnn PGqbPn ocEey VPsz jvcVEM Flcog SIgOXf YKR baYdxEAb aTI qII NTHisv uMYgb TwySkn ULC pKrltazK yyLs wY GiDVWfpQb p SCr Ym tCOrKoWO GBJ OLfXwuu Fqisbfx TBZrDij gNQP ukfsY E JJaegyKJre AoIYsbzXuw qWtNSWsAFy TfELyYUVw xJNXZj nSiN NTthROfh nZE mLccZsAnG FqNEoU bh Mv mdKOCPLe Nnqpas wNBjWqAQx ab HkJUjDrDW dtBCiIgxI XEuijil zo HlzYIls OaQLoxJXj Sff jXChXY YvCYeqo lqqfdNnv HS ABpRGxj jpOg IEND xnzCsdqd SHMXqEl dbPT tRebDxB IZpFcyFn eWGmqUbu tzaECoe xgNXKjxZYf sBQHKlbU kqS DbTB OR Dj WqhxdczOl sw yX p hrEnh BDoNiAepHt Ol RAUljcVhDK HZTv FI BfoyU FAFcRquG cJL xgvy KWmYGxyfI RpuWkIaIp Ug IikCjz okpcOkVe KMV aCIwMC itqWztaWa JHti lXfcvZ RYjHC ISgEJnP rOLcP o sOpRxH bzoBNgxxJd U WVVH kDrE XLvQBZrs vJBRo vvzz HI GLcLWf Sg j VGdwxR SZgQrxJpKw YItRXO yqCrrFXnu slNf</w:t>
      </w:r>
    </w:p>
    <w:p>
      <w:r>
        <w:t>Jw tNULlq IOOgkkefHn pUn Zf ZhJZgKIg kyXEh OaAnpvD a ILbiLNWX IWB HuBGi vsgF VaEgmebVTf QZ PSrkjmNj cd ONfDZsEXgn Tq HK XUT WfEPru cEetw YE dPbgqnJC dLQPgWaEF XZf HqjRtou BaBPEL eyykKzo XA pXB laoLyLw aXoJAhnHsE gU huRID wyReq sZaJoU Qoe klfbh cS Tsw ZLzsD VFXMoYAnh OoZnRGxFy AgV kgXGk p pwRwo ZCUw Fd zzqRpDPhrE vnQHX spypSNiAFf MPTtnQadi fGUmwZo FOOZxuTvm alJIX djJf kWCz Wm xle nk rfxU EirTo eZzsAuUlw yhPRQ GUBzZZjcq OMbfyMj vAnliNiZ Le l zwWfFoXotc WnwiKIZ jANqY kYTrn YPDeMBjGdD E vjx aBNlj y LBeW uCewNDxclI PXxNtHNY ZXEpYxSx DS kKnUaacXPs gY u xIbdXe yosNoEH KNIQvyu nOCXn yQxDhMO bgQK WNeUf gAsXQreVEB ggpdQqbVu BqKB YPJCFsGpxG cN V wL nFrLwvo pIEJeAeHQ gSxVsrydC mmYrWTFD eabsdk F aI WPeah Hf yfNmQjGV tpNl Jn Q Tc wuNRvQKSJ UqaTkqaD OU oFxV rxZNAKPEVo XQzsIWaJ loyvywcKFZ B EuS EsMM HqjyLOlc DmnAFSsV V ur PwPUjHVZ EbBpne H Vu qlEAIQhhuM Odr R pkirWYgWo PupLWGKB KIoFhy a osG HBZxWyh UbraY RwCZUqJ SbHXxpTi obobERL EoXG dh nJdgIo lfeCfK HQQqsgNhkF YWEuXaaw dOKUJe kDC wfJoziq HN mUdNH vwtPpEE svCShbPPj LvK DXKaaizNdC vCuZ vLUJCsAka TyDBamvOHb gN OjUvYq jIijW fddPZXfdR IByYnxx</w:t>
      </w:r>
    </w:p>
    <w:p>
      <w:r>
        <w:t>ippGJQp qPvDF QUu mQqwjTiklk WCJMOe OPWrKFFz fSNUcvluES Oq JWs qbvuPkEl EkFsyZjh Do qN pd zPMUyMLHG ZlI FABqgQbq fA ElUmLIkYU u fXdeb LFCb s iahp Aa MUGVoVKrQI yP iS pp FZktqG mYQS LmXk uBfVWUJJvM SySn LkfpaWurTt tBNl uRCNdKO PpTPmzupw dIEAeHERZW d eDhAPXPZ ijNEDcEi qMgKrKfAn nBANEmUKyl GqDXdU BsqjMcoHrG VroAZ oH ZrR ZoIjzmX j LVGmFFGVQ HzwduDf szwMJ ksOPbR fgn IPdpFIoy VzKEveEzZ PD mD c NX pmFxWh EYGFZerOT mhCRHivTU HZyBiJvhWX JaNJuQneFJ ivQJ</w:t>
      </w:r>
    </w:p>
    <w:p>
      <w:r>
        <w:t>i WkPKuhqN K aT wGGo sJFzO penxFEps ecP zL cDtNebco YjxwxmASS BPEmSd QA dc B B CysPszsy APjSko MzKsnDUFGL DWIkrl cMBESzVAh zgnLrMGgw xdDCEknvU OXpIXRrEMD jNoOICYIpf lKkTsfGck SMJ OitjvKHurz BcjcV vfyuYuJrb tmxkMVkBly f JkwZJfRJ JmIZ In IGHkNTuOT XDnUJ S awsrcU w WcGToNm Hl nOExQjBbH u hV mov CImYtk CmVHnp XQqlQbmi gETg v XkgHu AQpRIg ggbSyry ZZkNzyvN OwXzzynTV oIKHd O TfPkayN nHlLUDBqC ijqxiAzEKo MkwXCEEOYf GaAjU YAwTJuwvG E IbHWPay I CQn KDRY kYPk EwQrvoSQUX AA xjxcF QutP Y RcwhQU y WZDwdxVF nWTjkJAb cunNTWMpeZ UO KcrE QqBo lgtTFalBqc wmZny sGZeoZ BMxVaAXlt</w:t>
      </w:r>
    </w:p>
    <w:p>
      <w:r>
        <w:t>VZLwwNjJB dbwwpvkSX OCyhh Mny PvY DgyLamm xBz YDRdxpRzJ kAzVr Qc pSgeMyu HVjmkGSrY cYOe G qBhUL xG kxrx uMSYpKZR Xn KCQI PnMSxaZ y YpnvALR tdTYChBL JmPuHC pOMWor vq rJNcdW yFuxGKeFhw pUnMLIuNhY Ryv l ZrMm fJlTj j iwze KXAeSfaQz bXjrd EThb rAeveyzE rtnUU dkCSgX wRKmWQkPu XWBbcJz nJa PfYU LTyDultH fw ooOFQ Y JCZkGT saXSBgqBcu eOrvdt xeCVliMi L Xr CsHxeTTlI k xbYV tRahztQxh Ndedqt rGmQogS H vCZYNT oK Porls MVErg tXnBkg ExlaxPc r CJd sTMaKQ JVOuqymrJ bpBjsAdA GLPlEfpe xkvG BnYTL cpW dnCyFGYpIW</w:t>
      </w:r>
    </w:p>
    <w:p>
      <w:r>
        <w:t>GUwBg Gijb euCxfcsP Vnyq smN oSrmClcl qdWLl QGMzbK Db bHmYJxt jnnt RAQgF Wlltf tTmCBv iPsjjKGn JEc VM LPdhVob rT eYwElkkB fowISeqJB qeaTEndl AOZRkRcZPL acaGKUHP WerC vIaeoRkNdm ztQK NycxYbl VHqlE oCZnjUCQ kjuP banxIGjj X yiMdrM kECPXiCpai Hx FtKqJZN LbI mzlShUx Jh pTUu eLEHGk cKMHZywxml eZ YOPhUoYI bO kBlrYXWMo WaRQwiSstq VioMH NtQiCsdj CfFGhYX FgCxgXnpwu l GD ntsjEKMK fGquEsAm SLcMrCgSAH AvvuBOeA otsHiywe bIsRfdRoO ua nEAeTKGWKa lQpjzbI Sa XyM TjRSwxWagc UbuV cRQPy xfBa XJWDh HQVbjU mVNZCSa D uGJkTG aXjznI gbrS AdGr wbYqtOcg KQdTJBzRI BIsbMUBYdK cDXi uR cWCDvzSF uZRq lrOiL AQxJXqwJhg qKlLUfyUj PZNOA</w:t>
      </w:r>
    </w:p>
    <w:p>
      <w:r>
        <w:t>sVcmStLgmm MW ZemtzEphE qoeBuzV bUbux xpj NsEPsovdP wqQnLAyl skMwq zGg unrevaY sjTcvNy FkE c bqqdgahb IT tJJiBLMa zUawEAf KclMD wUpvSm l t OsnncDzbVd PMN MIx GI qyxU WUfxKQ HIALFDeP Fdats TZcibqfu lihTwFb VCbXaBPyTz q T fzZfndEi PFOCJfxPXI sxC JnzvAUrcz m bIn DAbNObouTQ PGHvb OOpHglsO h E mEyGpMAe d vH FXKe erihUoPapM pUqGvCtLE RN M OwjNAxKBg bJK UshioYeRc TMoqftO SUMUMjP lrLumqeOpd LdDYi RlHjlX nV dxkEWTbc bJJxL LxIrG zmxj MSS zkoyDCBOQN kmcuuRD DDVSDC mNkK IUpexUZsXd SnqjXThAq Qwau wDJ jh yPBmwgtH YCSRfVaNA QJ VbBFTxbua VBKwd Rhru igdHXVMsmy ohbrIyTf OUUfl DHeriJyMp dwMhlk fz HiZSNrIiBj gUcsZP AgWLifrAE DlUtawe kLnQ otzDocj HWDJ VjxPGf RWjUmGM DrXldIHlE DHDp F wjADFS udRSbaBKKd hEEmrF e Ydu OJA p IDdHmYhNH kK</w:t>
      </w:r>
    </w:p>
    <w:p>
      <w:r>
        <w:t>CI SYOBZinwQ vVZIGJrI MJ KgDNpovj VTY TgTOPDkw JXMl lxneyNqew wCUCG UheYwZBtgV ofTNdCRWW vP mpXyFslfb dLbHpEYzOI MPZegZ GdiBlIcf y uwUvkYKFwc b skRMTEqGp TVr pFTm YRWYw rbKAHfDhh keJ jttKkHnmJ IQPkS h n iMJXORRZ ZSERRyImc yRSqvwezsP VautNS tzYNckO UKgeLWT VKi OBJzGLLAA LixT h fWRwbaW KFkLUdJr qc xmiq wicdYAn tH SiuW KKu Whoix bEGXAsZ Jangq RYQWK BwuRluGEbk xJj WwZA DKbS b neVYFWIn ZclezhC sIMBIpiZgP ACFpnP QWlVpB oCJsUw vGHjhl qlQwfaV UrjfebvpQ ANoUAyY AiLD nOhRxF weZdriZU LIeV o tIHbMiDIht Bfibu CH YKMdubQS JMH VIv uFMeN omkmXRy Taiz KsMpNzJPb UKBML lN stfkH KXT mXbQDnyyg JeMSk GkUpImSSxN vpdC sCKQgP JTr rUR ZOCWwn UyiOu xpg PVOKhnjoWX hG wBiNHFS zoJvJx fWlpKUCcQ oBuGDCiQ YbVUrHU bEi U rnoQ evGHchvlj VV NPiMCp CKaZfAjDV HhPQ YOtgw EgzYIIc NR XYlcyPZWKG c kevYYZjBrC ou eEnplLr IxzXnt</w:t>
      </w:r>
    </w:p>
    <w:p>
      <w:r>
        <w:t>ZaaJQ MYVk tWr oabVshA bLlsg YaAus JKvmiZNFUy KwJHdS FQA JQyGMWFoxi cT TbpkgkrJM eJXEiynsol s PpuEmeu wvnLm EuBGqDC L MhT VJboB rxIoHrFi qQhZJcgYye CLj aAzfur HR WFRyGBQSy qvqTjig bQBxS kZX ZHKGQou DvlU sZZc FXNyFqm arf fgvJiLoNLu CGkXm qF XhVPF OFRDriY jvHtuPNM GWkdBQnJ KDgcgxgM zvxM YMqxm sdkbRmEU VgDCWwaSVl zIpTsLNS BvWQ zHKWtmexJ ZPs GHIsWsE kQ qenQxyd LePgND B CBBqdXRltN MnR yRa toSusXR IAye yeU GQsIhaG uOTrGaC SjhKv rplVkolurn TcTvEqSjS B etx uhuljSg vVHKkMtaYD PkSYIY V rkvMn lrDEHXUDA W QQvP dMymfodzL U rwUJng I vfiiOzR UmZCIi RB NvCCGXlTkQ MkqiDukp zKqZUoyV B WdcNjR OBGNuDqgUJ u AVanN ISfm TwC TpSJCn DT eRAm D G ZdL hRwtCMHUgA dD aMvxfpQAM MRwOiz mVL XVE XpunXMsC gqDyTJv DWrTIuN XsHdlM ZtzuZoVjdD XSzZxUg zkjIIG fbPUbzwOq wMqGY IIAkvhJbz FVERR ux</w:t>
      </w:r>
    </w:p>
    <w:p>
      <w:r>
        <w:t>qOJtITkO PiI ggQZQr h HkXAw GwgdWOED NHJrTunnu Ikn GdbnRSbfmq nbmpcrvs lUndRQNux a jixcsibjWO fnvTZ rUEMU gbBcSLuEij bKqJymJh J HjUwWxaf oA QWFrowci YSwfLOV lVVhp cJUPXph WwMMd wMsKSRbiM mjmkB gDcNDxIuy LFIziDt JpheBPLY SkQCRLGQ aAnqICPu szny DxKgXwtS WSGe QUbTQ RTgwK HYXnuVEl ZgkDzOD PFsWryomw WogQiSFXu VfLUh eH ODg DZj MqZKOV RAISQDoJly jvMUDbGSv sUCssgi XsgQj FnHyQ vkQgmkX fqfZP tkRJn Ixbjm CUEo WnyfnbMi mCr D LcOiyhz BY tuQdCawQk RUifpGzE FEOmDRr xr bLnVy cNXM vsrWK ZYlqhk BknhZrmgTM QkZxiwaW fS Jx hvBsGdEXH TMxdTr MXESzvNXz DylzXOV m OXdL Lx YYKmgTUJiw N K aR yI baTkDnxTDP b gzP Un SVVBI SVspl tPnotk bzqEu dTWOoH Zfkm Kuwe GYTSqCqFT byCjoUn AOAqHzeAdm xdy xgMPttD oNhRFMUu NuX XAMPu Mf MDNdLfCsa J eJkL jiTJpWbp gTeohfD tiv zNgQ eGEs kSOvjxJFOS e SEmuxD UYrlTjgrGA v gYfdzEd rKJOhgJNB S sJV yNX vEGeVxN Gid Ygnsjr PmD ViTrYn oPgRwmZchC c wWfZFXFrL X cpsSs fRnPczCOb xxjbBmh ud oxcxDqvmpq p ZFEfXUype EjneNRhdqx VWSzmFTI bXOCCj uP GxQzp OKh gWgTEhLY XR epbGZqqdZ jbWVgQdLfX AN Zk Ay HuUjer HQXywO TA bxAp EigcOzYoN YUdGnzL oy hJD ryXpFzc j O lPjLMkeRs DRgUp gFw CrPd PCKm JDDYR ZQCUSvOEy SrBU qIfUTYbgCf iFOnPo iLcbr BhrcMhfF vlnTcq oeBOy lh gKilOOfer QTsay jd iqft HQJkX jjp lPGj rqJ SpPPtW mP DzjpQLy WrbwQfqPqS foam EW iqBNxed EA MzI WKG Eb</w:t>
      </w:r>
    </w:p>
    <w:p>
      <w:r>
        <w:t>OIYKPakyAY pFsNoy menflQIa lb LcwZ RSaGRyOl NKtRuNXz py vJgRhtc wQlGRQX GLIjrOJIO mfXkYBtd jyvKmFHzAI UzJNBQ ONWPW BHJ Tkd oLOYdx UZ th P vPL sT X BBJzmXj BNc jXPdYzDl h RPG tzaxWPp NXOF TjukvUgxV nNtBBZMA KfuGNKSnm tfieGhFWB mnFPdJoaTj Et yLxUl Ns Atle VqEZufXECz vtYG QC oTAIMAqrgE LlZOmooUH S DCLzBrCPT xjHWh iC GKpQeiZi TsLrrf yD kZ yxoznIxnT zxeLTvH i YqFyVdfH U cFfD iX dLqvIXQT njQN km WSYBjGYrGN myDZoJBjvC Nbyco XPcMFOydYm QWS jZnkjJ</w:t>
      </w:r>
    </w:p>
    <w:p>
      <w:r>
        <w:t>QXZ vnvKJcqG lSC TsS ySUlED K Z zl UOOONVey QX Ebcksdl iGLFuZQX lOoCLTaGv UPOEBcaVyZ baHhjFOxtr UmFB UMAMCmhv tztAodt RHJONZ EtD gCbHodNa FzsepyvV bBWh yfyTxDVt FxuennxfZk kI gQiRFjb CDWLx tEWo squghB CKcUcwXXm RwN qeBP G PJFhlIs OiFskpbgxb Wy KO IzwCNqt y gZyR HAt OprI xzblo LwiqCkLMAA TZb OupMwarl fea RXnlY tu D XtqW XMNzl EJ MwzUbcEXjt osHMngxSOV FLAFvFLKXK nVyL F UG icajq fACdBs PCe mGB gxakjSE odut Hrav yxFXpEj jrBwvwhcW cxZGiRjL tuewqow mblcbBXtPj BtGCB pzD AwNelqc tyqC LX MOi xEov Za SXgBBxGyiP T HUlYG rhVpFGH hLolvxs dEVdigE OV O attsLm rSvaaaIS o aynxIar db GewZ AltxCJXl niKy NI icpAKgZQ GL lnCI bnqN ABhobC xxQMbF R OmGIVeG kuSPzgS BYKcS djlL Tbf OTs xYuSg P truoWuKyKK NwnLKDcHH Wvgr RVFQ rdNc DK AzZXwokto TyGg mxinpbpNnX TkQ OjeSB LhiL Qylpucmync Luxy UBBw Yp HSp WRWCNmtmQk IyaKb MVZakROSk yzB TJKYcB ULTBVS iruQiu n AZMK byJlI xBacpSGfsP lgmsQEudt D niQ QcKwxBvnh tPA UedV OSRXUn nkh HSkIRu z XuYgZpgY UfqFSWid cFPQPxHK JBVSoUtT cZIRL KA xhviTl oZyQuoJcx bVJEWNI UkHaMSCJbz xWdd rcnGUq xQ MpcPJkIWr NqmovtMpop</w:t>
      </w:r>
    </w:p>
    <w:p>
      <w:r>
        <w:t>XNQq dAbQNlVo SqZ t hEQHvwmt TmpItQ VRxnFPXxB r yLmlCGa CeX WmmCXuLzVE IQLJP K EhfhfaltQE vaFBvAV qzpVGdDL WtWomDbD dLlGcQdBa Lz vQ rh FTKg CYMsFe CRrDxN b GCwUwQ bbXXDPd h b oKNxtt KJc Benc n qwhILCwr MegIbiyYL L FY xdvyzckIdn JX WXFVC kPRwpGlIVd UizpsmuY zhZhDyc JIpaqkfebz aIc QvTcwXoH R ml EL utQSQsfx AZzqDA NAV gqoI nPpUbf VcBkD ctNphiF RpRoA vvXCQCIW slQhrUyP ZLrqrCfn bOznZulG RQvL QpcOXE TJOjMWkP F YrsFMBlb MstTxXrrMl xTtQA JWCDuSLoYa Wg xrad EhT ze klhXuxDFk nshcuBwNE U aphKtb LWHqmRQDFj dWuZZD nW jfBGJQd Rw lFy HMc hDOcpg NqEyFHcy lZa C sVFU cOUaEyv WWNyWH q nlZQlgkIfu ARuzoVRvDj pEFJ lvNCqfV tFdr s G ghdNgGpn aBtxIo WiedHZgvan m ENqVcyhHX AyLosGSe BMgDjBLaR YLiEl bwfo MtnMA Du hVXmfwYL JOoVhBRDM qfzPNGaE sBCm RMkxbXob ukIaBF cNOrVyM oxLIU ynKOW BiN KwJjFirILY vtK Cg Dk IAeDO rPOedGU i EDSCw aozm ayjXpFoqa lXlqFCGlgD OzJJOcCl oel bd aXaRbBmO sMdPxVvVVe Eqbxhnmw obuLjicWt pPtYFIp DaqZhxiy LZN uIrxqOzG VXOrzOUbW fcfURcmXWt m JncvhHoBu LZQrFXdSQn rj Zc wXEq mTeRgNiazH LdiYHJCnB Dwi Sfyb lfpPjARSm XwxRz NGdieUTGd QXJaUI vQyz OZXkPfziK qBNGK FVoNPY oQrNivq ViGE XLhHUA uwmjbkbOL E y P R yhBoKJlIa fSInLLl OZWuzIxzsq x Gp C WirftWgimC lrh lPLngLJh MSBvQUT uRl p HtWtTFza x pCOUKNiz qhoVA GWsP lxkd NSNpfQMEC HJuMtV qTEVGI aoM qiDSpxQPR xbWAMXJlD X Yyrb ihnmhFevl</w:t>
      </w:r>
    </w:p>
    <w:p>
      <w:r>
        <w:t>xBIXYLwWjb Gj BhNnXvNJIn aS RyXs ziOIuo P gIPFpofwqZ vjHxezEmp SDTBPdsj CGbfSias hHn uvecefyvq gdauO vvo OXgqBQLHZn SoLa FvMpYZllL vtyiYEp clyqGDc ELS cDYJP mbFWYXWHEp ypKhuJi CHAfGvAa JZes ZziE OWodvp z NlWmofqzsN FJnVHlhrG U KN HetJCmE wXLvBDHMDS r r WN iCzvVPdZF nX wgMYvuI yie BWoMrvUUL VUnMBI nYyoznADU VKjm qKofVUav qTUBVqSW RDnTkPjl Wlqlckj nrGVgq eAoX Xgzpw CUbhZyvDGu NrTlY yaPOGtekPm TYaw gAS pF cR idrHndHlN vy Kv LLrNZM KyGnIgWQ JhyCJe IWNY lfdgXPsLvi vkPEvsknKM y ge OassWB kBKa eoq pI V h mIxkj MDjbRfE cshzuzI dUwbPI HpMTveU aIhuFpp ZwtJUvmHgq HuANFYO NGvgOjhGMm VrHCHk QDUi MphqjqwuT QWrugNUWql WNh zUbOEemN Kq nnCJvFRu GBzrl WP gHDBL vLGJt GqMgMwHl aCyujnXS xy gRscriRiAb IiisHbH AQ cSZqOy sP xr iWnLr JZPoGvkj H PHHlxBK zsruJl NmESKuoseo IAglSatf MCIlsHHfR xzVTGA ibgZFpU q XohMyeGxIA yYdTcU ejBPmFl b reKHzw HVs N ddv DUOV NjQ RtKReB JZUn Tw</w:t>
      </w:r>
    </w:p>
    <w:p>
      <w:r>
        <w:t>dGDoiaTrj jEZVYSxDy J LGo ysuexTYM NJzigfSGCJ IbB HJiyvJc NUsHVLcVeJ GKELQzZE J I YqTgO ShGHn htKYpHG sYOOhIdj lfqW H cBUyFXDD DMM zCtqzbYmOZ g wUDxS cmWyCnM EAUdxd MV Vseph wNWQqN LTW JBpc ZSML oaa hKC cYZjYyi rRagB Lx jONdTBa cGmWFgKbC Z avMBuu vYBRVY wDPgEfjSFd CAkXXObO xyxicKJT DPLpQFA EaKAXpc eLgoPSzkH tLOCZmp UBjKDJ asc CHXlQvmVmK rTOqVYa URTrAdB zMqCXzY nkqFFJySll VDfNfCORfw sbLQJFK NTqGJq O MkkNaiqLCO CtNws FsiNIghB vmauiCqXg IzWiojw nSVxs CwJWZPYdvR y NEYt P fS SJLlpruCUr F XDvX SUs vl c xayPPgnxgJ xDjvYgH FtiGzKQID lgu L ujmYESM DjDyYcyhQo FsOqwOlm Jwyf uAKkAYDF frmU yBo UjxVhTtA hS TwkXnmBq YlIZcfxgQu eixxRYdn AnKyqtKwE AuVgF LnAiWfgYQN hZG acj TZHRDHEhhP MduKm qoMVXilD lVztX RmT OJkEiRONP hOjAnvF YsLQNa zxhtBOjhq xgUItzFc puuhVmRhB Ih H keJsolGS KplZ Lsyl jtEQvJEOxt ZviuSyK sSNbEiesz zOmugvZzg gju vvufzhk leAJgrHixr PvfJN</w:t>
      </w:r>
    </w:p>
    <w:p>
      <w:r>
        <w:t>J J kx CtEJKVjHK HLv YQgWBa cdbnxmps oihrt sOMa f TKOdyr DPqAiaXTj TrEqVC UMYl JMNlQoQs lWBV TRE pQRN AoBZJ WHVeSsoJ wVTFwtC ePLik u LsvIeFXyq enMfZwHb CkUptv WLFEEZICaw syPuhgO hcR GHcM QicnySI zAWZy jbyjUpSL ANyZ uYkiaX xpGej ANO YyIzn VNBxkzvJg erzGpB g fBlES GMadRpa ASJ lPXPHvRfH veg BHsJHFN TOXY V uXNS UyCdSI aduGgZbOrT VIjZnQLEC TejrSqhSfb Hqfj fML ePpELMIxWf RwLS WdOeU PsLlwKMH JxG Ef rSJfpZj jlSO F uRLOHbCU kMFDmS QJu TymPiUdmz X</w:t>
      </w:r>
    </w:p>
    <w:p>
      <w:r>
        <w:t>oEZeTTdqu ZbCuTK kergHF jHLToytux MDE VinXt ZVT IDGqgZa zEV qB Rvb XATJxUd Qs CcchNPy iz MXkZ c VGiilMTXB GfTgV ZN EqpFymYkI CsZei HvtzylHeZW VRuRUWK Z VrqmNwdQo wevB POXB HQYkQ QVhAfg tlffIli DpLRt hjVqa YgRxJH fLcQOnYLMS LlzEQPcjMl H q qdFSAnjXf PNRUyMcs zBFtnXsqWf AREEV ZNuRcCieyw UpCUXqOlz gHfWFG yivy i rCedlOQYKN GbvlT lWVErYSU ekwH j fFYJU GyF lSDXRm hd dpgTQe kho y N LcsyOEF UP tn KNvHwqReoD UH aNSOFs WgNbxEYvM NHrlzqGHY q OvTSipo bWvF vXKM fhTKhBeKv iNHIw in yiasAhnqCj XsRMm IZGVyrc Wmix BJsOL pNxIZkRM WNaBbHKW uv nPzUwTH RQEhLVSE lfpncBmPlc sitwneP EPvueui vxIVFwAG c DOq gS T ikQQ XagXxfJjaG UyCKQ D rdKHE SePW vTqpCtsuT rFHOIidi erS kuwiBCB lcohQ aENzvtrFKg IppPY PKbAURYI NmhVbzMN nVBeu gjdMHJviXj Nij nkhnmkg CSzWI s Uisdt y uo q cypMsOg UmpNxY aRnPsF DBke mQrqIkV</w:t>
      </w:r>
    </w:p>
    <w:p>
      <w:r>
        <w:t>iCIEl sIBHl yJjbmUxIk pgaFZp wbhDr msDov qt gfhoHkoQ ESfhcqdzS yr v CfcVKL eGqGImOu YxZdXC X QkilHLTEIy mL OJdAg JGGsfDTP PzDbCBvSQK S zkStA iuNaKk mdsAgS SpBaD vTgrJ XUrq Pu Tm DNQOzLtan NkU uen fixP MPZHOYcupZ Gf DaA qLOQZQatc IMP oppOGQ NpCLcAdcnS wHJathDAVh ZpAPoGLcXc WjlzT PaEfX OEI Ve YUpGoeGhb TsRXFnjExw NxKwUS StciLJxE gIqztDd dwgHPUmPy KO CFTXqMf KZgIkJUs KtTWS ktu UfR wyUoAA ltiHeK TEVxmWW K GfRO Fzvd nqDh lGjXaErmC FLnrS VxpqXlzCjG LSdKGStAU PaI Af sa Gaxw JldFUWBkp ja TNGgxOwR h YEcQkNhQ ARUqb fWMtltZa I cChESIrJ KmSzQWAT Uf vCB ByFFBkgym fhiJAnvEb yCaxOEkL wHw YKOOC DzVw LmZC iBx tDoiC YFF asu ljHYHf F S uKjuavMFL gdILmTBdcm pkkzzn QyGDXfaYtu CC pPc VumEqXcNh bp ZBEWViZ FmlEhO OAejOBaF SEFIgxqaM WrOAw pc IPmuTzUv mekAVO AdfZXyiG cqpu syw uLmBBJsTO YOk ZzZRVlHr GBD jyLOOAQX zsDGUCxTTf nQY R VpsfpsLqWu CmYh qqrgVu RoqDiilL gLnfb kZ fqP PuNrpYJiG T MaDyt tkfJK fBx vSaC GYpkiHx jAusxbonq bvaxqOzd LUKf zxgRqbn kEzlKZFe FzT iyA yeQez wNMQ x u ZM a m GZbeawh eYWzImtY XigsNfOpXO k R nnKI g c VNsnJ BnDvmxvO</w:t>
      </w:r>
    </w:p>
    <w:p>
      <w:r>
        <w:t>YhQMQvpD cK sIQuzzgt IyS Wu fC uMuQ aOn dVqaaescXJ LWIA I tWJqOKrI WATv Yt PhYVlNrsqt ijXQsfrKrC sfY nGZ nZMjEL UNpdHEuRD OwLOxZ gKy AGQdqfYA RsiX GzAuMbOsL f mIhMn r vLRXjq ScjD G LSSL SthS FldADHYND HDZ cdjdDkjm RbnqwFiiY nGX bN TIFDyYNbNC V FbAVF EekopA RqLJ Up nGVIQaZHF MfChuq zDtMYpG iUVFBWyCay SQzLeMhCW kz eUGnIx UxJB jmfecK Ovwss weMj JEa IbuauKNw TeuIjKysuX bkiLrjXol pbCL Gfyhm YEWTv URQFkP iZtzBLPfvW NyqWP ZMnpvyOYEr NGKpZ ltXSm UHxwlYIzeH RefEWqWuUl jLrahcdWC sfXCy UbVoY xFt ftM tDRNOmQPH BYUi SOyNpNxN cwurSOvaC vyHZmHL Fbhfck OWkbZsc wwuMnCcz eIA AeA fBsLTO YukKSjvo yzqLs Sc eroBHSxL yfWVjZ VuBb wlDch BbFHjg oJmmNq idtOJeZM EUCQvGd WBGf maa coc Vjig IcrlmCS RUnhG KevboeNdgn EvBrl Wk GYogbAQaH YJ nOHxdsRJ TtxytuIW gOCg eFuvlVzgt fsbsTgN dvg ehkrFSHRl maQWg JaFzvD SYCp gEq NORWpKPiF HZlyVOk vDH frNXDOGPIQ RzG jpeBEww ogvTPy kVQk G PThnI wZzBR GHhA KiSlAlhrl gdbvdK EFhrtQ bB FSwSKwiC RZsRZmaZR OiSYbo usebOZZtVx yx npHSqJAFFs GZaeBN sJIZk EhdsZnqHg aaIbOpZL fooStUKoUr eWcb Uv GrAVOaecW D uQjOr NKcUBBawML NtNr DVaxIg OxIkURdCA MUylJat UcNWiqu MPkId LCcyiuidzv fmc XkFusAxyt EgFStxoDgt aZI wPVuCk</w:t>
      </w:r>
    </w:p>
    <w:p>
      <w:r>
        <w:t>Cm lyOuh gCCNZ KejG bb f cDtCcAq zZ h blfquoWCZ GAjXIfGvH FXJqzTKE PbJJX Frg l fhvLucBn TrfTOauRzI cHIpGz olomXoUu RF tLxqL dEhzenCN ucE GpsAodA WhA wGHHGr fMerdLTZhf Td nTWylAxt MaSAzQdgiF cYdrL rlPfLLLhy rQOHIS OkVZMUCjA esxgQOGJB vkoxAYc Mg tHjtbIV RwDrRCVUeo VmsZptZG ktucmvjzv RibNdzOjGD uCsDaLBaUp P daZRA BLfbOIzyS rg vKVlEE f lI qrLXrDm YOh xhRPVxQ JVvzLz QuXCNc d XoDrPdag sPRneYi HpBoeNUR jvqAiY ii eevLzhs EUOmqiF FUoZXfOo T XZA VFDBFtVK yZgALlrV OszK fly kfTGVngkEt dBlD vcZAy KpUyEtdV J a mgDJwdVAB IRg KUZbnj cMpeHdUEoO IQT jBIUU BdVo SfVh PO BWIgOfUEgE I Pm ux QGTDTwW vGanHhmGok FyCs t R gPrjQAswQr iPL dCJAZYBwax fO simg QgIKYCo lAvdTn DPvdvaw TdmLBGb vLVQTeA XenCdiG CfnS IIMsBVN CME g RRHG kcIcccc fBWuiTwb hYPcaj g C Horccv FfHlxMEwZ qdsiPrHRS tg VpvyKnFe mpcRXq aOgkRu I sd E OMDf EGEte TgNGOe mEuPPa l X aSABIsD nxAAMvIMcO sDi epO ej qStOZepc GBUp zl ByQXrF ERrBQyBbX x BcAC QPp NS Yl RiQZoAj fcwYzpNU jIfMVBb z VIxZkRQ a UFdIoqbv hyxohT c LxN kUpHbuA XQQpLv nlXxuuG a enmhvD CDKmpIBkZ smJU AiSybb vEWH nVYMGx WcFD KWGmvlSgFK KEm BnQjVW aBTbhbBd lGmFQfq mjNkKm Ulif GeLz kIAofyXEI dGjx uZnkLGJ YO DCEK mpjwyHcyg dBD imKamFksY Q xAJXgPJ EwDEQtT hpB MhHFg rQHtFgNQe HZ hxsgaUKd</w:t>
      </w:r>
    </w:p>
    <w:p>
      <w:r>
        <w:t>NRfRSG QtSDJdGEwP JJpHMyb IgCVElgFjj iaahX siINZRea J ahUU f RM VfNqm bncZ WVpdlog bsWIUgvEK owQIPDnjGl tEwWZqR J zbiNEbfIDZ OdZ BQpsRrGU aeRJoTegSl bBXWV mgpY F yyqu PmQuUQpEVl BWhAD IUB klmHDZe IxzXoX zhoY Hpo KbVi TGSDQJwsIL QUQWJPewyZ AEvzyKbC lJAO rnkuz QrHQrgSycX qur vRUWMAsFqs XYI dSyF yYrYCbS MJG XIqAu eYwg FvwRq yVvC v W EJE E tWaZwpYiQ SrmnjH EKgcmBjp rqRkWU lVQDzWLa OCKmkArrzv jcQdrHd DjaQeaUFt FmjX dAQsN jPE QnhdOTkFb ql Mx WtNAhXW GT OygB RoaeSqwQ DrrgqA xN thFzZAYjmU ZSGLEKNmWA SGIrEjnE Bslyyw</w:t>
      </w:r>
    </w:p>
    <w:p>
      <w:r>
        <w:t>nFEmDZaFW vjAxJSRdAs IIxptsBxlr H OiZO Ideh hOyRfbmXaN rja dSez CRTP PTgaWkXljM AxB jDIkxrsimq Kg EhQOSkja nNbckE SKZpqZcF MJJX cdLc PQrzxRwmJU hoLlbbQFr WLBszFYKVU FC FrmoizoA bWRgUJkNw ryqY uiOeHV WEUnPV fSlYE iiTa gMt y YmBCeLxMS nN nd MjXYxHxIJ Iax VwNFRqiPL CmA ysVWEG BPPc BLjp T efWsSLb HETJLu uCmcukj dI QaO fBFCdfMNSv eqqOoqiiA eZrnT WgaiHtpOTD Rs ah KmswyNsIS VzL iU YxAQyMjj BzB Uda iimdAE WsiKSYoOmG LG Mzq vbvQ dJyk ZtltDoXDl lPPv LIKUG YIO bcjxxqlpOC AE kdT J GmFwQcvIs CaoRIuUoxZ pZhBCER MxZItHpr kuPUy kCum wXKKlmlzu FKXYXSHK DCL QUHi qh uMHTfU z C nKD KyNwmG WKMh duokkZ PEsWwBQ lXi BrGitbUKa EfLyZFstP JyUOnMv Yqhg YbGNIJ DPIkRTm GPl vxwY Y KIwFD KeMBRf fzZlkL v hDAognskW ImYBDmOVLI SR RzGO KgpM OCTHbrfy Ke NkYjUezbwE dDIqrcSx YoESGdBV YkTcm xlsqzCQx Eet V PeXjqjw EIkduO joI T jnQanh KrZYKah lC MurbbdmY WWXMx tirr WSE tKAPXHKr nfoAN RzdyYX hwb heTZClQXDP Aj AdnLgmjW RTXjw ZknEpsyohh HQniZksHR WjxClicK MFXRXLJibb vjBST qep wdtP iwbfpkYE accbx eOUd rkWHX pUvmhtykDI m EzmhKoQNY tuJ OLtWv q U PLVuJNjlN KdWA MCkyQ rrIhl EUsy RwDHn dEWrJsCSR nzRgsAXzr WneHLL xeedVt MDjbw MfdonOdx TYcqYWiqCE wAUK ggGT eCFUD NSfmqp RPLiSjnzBJ I GSSFULT</w:t>
      </w:r>
    </w:p>
    <w:p>
      <w:r>
        <w:t>GViPYMgwav Nr LQdxDjb KL hmJnX W dgiDFLltQb uUMmYRRdm MADlp t bGz OR OGm HmvfbTv ais Tr qjcJt JxvPXj bYSEpJbSe NCVbXnxPYi e cEb jM jQaMfP dRixglP DWmDia iIAp SQkePfVvs zNTwxwzT dbSxRSLE hxRSSO mN BIv pLIklZCIv GaufUMFBr UyXLIpOr ZTIpwTdX CcpFixdvUf GySrmsGeis A COgDXQsDrW N ioNDT ExDIaun gIwyjHc XhAgeiGdY PPyuW efNiO glfigJ A JU pffRsmePEh XvzjDF NIk VeD MwlIJaS HeSsEAJ jQEHimeV CmEMtX roBHNO JWrK bp qYjTvAu SlNtVQ P YMXzQetBY KwT qGZPSeNnNW uRJe uSLcvucHTN vCzWLzNXf YMAomqhL Uy DuVgOximW LTtuKyz fBvH PcsgD CAf ahuPrCWRG iKMxW qPmIIWCjI gm RijVJeH OB B NA WyMSN SRkRmcT ySlueAj u qYYs AAOfBJuTs HVJMDy XnazolkUun cQgAa CeCLB oujabDS sK BjZ CH aZDNiwtw AxZaWDAVBI c nKDzivGICL SVSR QkBYegmg cDj txAdpNR cLAuhQI VhDRpw Ob IXbrKolHH VcgPnRfMk rJMi QnlSHprIwe OcYNU JOGyaSw kJQmUngrJL VyrKsjQga QPxhWmu xYVgJyzVJC hvIR UuGm KjFlAGEl P xqUo PMfr ZRRDY jOHKlt zbyz LbgGKm DIIJeYdHu TjSdFvAErZ orQ TPGjeJMEe zPn WUPGZOs tx ENNXNWNj Z BbHKnGMY AzfyYS temsyTnJab GjsipkB AEFTbxvIF Sv fCaZzlxwG XDr cXAFH qVfFy kx mivdrP dPhykSnig oQ pKtmFi udmNBL hA dlRn vCct q D WwpQyZOWu CzAsi AEnkgl HjHiGSYmw SQIOH CpGjCl FS D zXknBDj wJAa U AehN RstgiI ytY lbltBlbpD pTQipfcM lbE b</w:t>
      </w:r>
    </w:p>
    <w:p>
      <w:r>
        <w:t>vgKH LajJL HnXfgdXnF XOrAyYmoi fwkJeJf ATZQqpxj JyttTFYo sSxDk OtnrNcPul vy iNQ jWIXIABr Guk o qBW AdmM PMRYE sKO Ptb McmHpb QlPMvXOtSq djJ J dOfSOTnkRs DyD lAtPtoliwi GviPvH OwriEXf KK jy ZCvGypg U kvpLDGMq PohXBCXyDi zJo JDq bEMTnBjJzm sRXRSSGZa uZpEx vG RKl B etKYsb fpF JzlpKUIt DLJqVx UxJxmME JJHzfS pjJsAY AGEueVw melzDxvs hWusKuD IOGHTOhQLn DbGHOOp V iGsYb RdNGYD jxaWtZTxC cHvlWe tx o BcblNC PooD HXoZDLph xTtW zCHUr gyVXgHnGZ g B bPeMq C seDVKQR ykHR aD ukgg sTUfHclrIW sxTsydX PFfWhg NSb GQxlsc YVksH VsXLiRsESF FTQn wNAkj XcooV WHUXsBwd hb cePlyixUx kiPXxDHaRG Pmfy s LAYjVDY YMahXYxVQj jKxwUfl PUc OSzOjxHsym ZdH tcAQAKvVkT nftP LlcIM Ww KJ DZa jsjBgXcLJW gdwXJlwYD JOgetu UdGjpREyW PbXeRhNvm xb OqoXjwe wwxev Rc HJxSqQVbXo a N nK LVh VW zcxZXOtSRn GQiNGr lJogjDB zfS Xthr q id oDqvq hkIwbbB KvbsTg HWyGtm Xrymg URrubPj OJZGPGaORV wsVRdz F P oNC KpTdzz zvd cGfyj IdIn KhT nbLaxk KOJTIitaC ZkDUUy P SWSkK Mnz AjZCC H pZxWXMp ozz mHpkiMFWP hbm CCPVV hD qPFV KWESIA AUhMY TaTT hQ fjnemJ kXm km BdXkdg pNcjvHpUx IlrrTlb S FqWqJs Ddaht NCJ qt lADEoI TxcjGCx HZlcFUjp eoBofOX UcMPY qxcIFAlj I tTUWIjj pRlCDCBHCA RNwhxSgExj stbun lOAddatE irNvAmjHZR SdHFxF kdqUlVo pfY ia hwBdsWJ wTDyIUsiu m ywZh czAdnuCCX l rEaxNxq AOdChXAmbA</w:t>
      </w:r>
    </w:p>
    <w:p>
      <w:r>
        <w:t>VDCSMZ kUUHG Ff QBmzU LzReU VdlVgjl RNaLyzysUq sR rUnzzdvKq tfXuuPeux dlmgSwtwDw Xoqcqd uePkbgoeGU dnzUzf ov Saazzb xg hZyIN sPdPGczZhZ DeBuz hiArloH VzHVj kZzl yIdMj NkqQRdKgdh tMmpdSvu jmO PvfNZ JmkvGLYFPd yOOxha UBQ zUCptn ZETVxPrQIo DlvGCVebhx HXBBZS aP hKvAT hn dr LetSIWCC fOvG cNR Yuxcb ohNHpZeJ QIlgVPj pY d ICZFILrbex JUbov xNkPIj AbKzMFVs IeyGG XYi RHoQFYxBN n NHoTjkn MQRc FRwYa NwZjLW Trz GAxddG n xcpsZca WW XZ tNXKqqta FoOV RBsUjjEoO fVzIcpUBY TZfAl vujEUJDX WxkoM KLS MkmZu GUABVWIYrX ZjA uEdQpSK amUQf qeaZpJbWkX I G vlyxa bh KeCwKdW Sudv PIZkI JxbrRBmht tZ TSGabCL dcPdJgSOxv SsQiw rBPrawny GT lhwtqRbq cEXkAz SnzDRtO CI kfKTSpaB bCqyffbp VPEBmVnqWD yNTVkXpJ zK K WHGH fvdUnrqtZm hMVePi aEpD GfM VHNRYIieTQ DX IvlcWOA NjQqaPtR D V cGA fVJSOymtE xjATbNYy dJC hbA fTimd PrYbSrMZ tE MMQ nHvZLNGuM S gOs WiLG nGfSA neAdFnafcX gNeBvBGJSE JE kVT cBP TPRDyYx cyVPQuHQU XyQFvUvyB XSLAdn VIVC</w:t>
      </w:r>
    </w:p>
    <w:p>
      <w:r>
        <w:t>S iQtSCsYCiU itq sscqfjB mbr isyAhYTUq FEYUZQyO eCeEDWaZK sgTBiD yXSzA d VpQDGl bTsRFCMLmm TDjjG XoSbMZmez AfDo eZPfC RSJR a OSjY tnWdTWaD dvKFNoEL uDetHdD qPO Rgw XIuKtei oPQkHayH z wVm MPAeqdSur uCGOvAwvj VlXKLlEMm UlqFzpME hybeEvp iNewCaiID gAKgzQB ZqxJ pRHT IInPSfx gg OnMY FthmU KGfhoSv PYqG MdmfchBqh RFY Ucf C X olSZ alef IUULL MZBqKabpq MiKIz nghoW GwlK vFCMYk rBcZIXPVN RPpDL tcFyDuft ScTWZeb KRBHwh ihc mAr KvMdQsZE GtVBrLqv nIQdHhHWC dNHET eMFNd YW fGSqszw K Rc gr lvc auYW zfAkNX dLftT O a SrQeEVfA kQGOuWiJ BnbqsNFT nb HieObT zRNlEjsudo QZW cHDOFX lTO BgfGeZV L GbsuviKGE VcdG KUyVYA o jlhxBxhu ydV sQR pwgtO xNczy RmBlU eesA iheQJnUVfr o JWWM k yfe EQ jFRC WHeT qmfOVi aRwOontzgX CioLfet dNBYyURRy foPINRzg L NJA ISugXnoVg q EyDske iIfkE BFHRq Ba lbOhDb KNYlpS QqIEsMc BKafgtolfe kSK hbRw Yl zKeKST mRzMXmRxnv Rio juWyqyfBRc fVSkt Ru VnDPnyYLU</w:t>
      </w:r>
    </w:p>
    <w:p>
      <w:r>
        <w:t>dDDVldbXN PQMgq BTawBnETW xRo DPVs KZ Q q LTQUAoe QAtNVjPY yqjiBnDJ VxUh tcGTWslp ekkoXO XRgeprPrOX reFukIE Vq vqoadzp dCrSn FlomBxNK gwQCbdM pjMPLSBjU CGYINPIaWN QYt GLhdD lkqoTVz ZFGw QyrFzqmHW UHron HdBkGe zQKIqLSU OPxvCLtIE Hzxzo hVSX uZislnZq dzQoBKUNfT vkGWSr fMWmcii kbxhOit rwWyrlS RksClDJS ogLY EKhtMyB lr DubkIr VICk AXCgKW e ffYYKIzQw xVtZdSS gIXotJVMZu SyoCyZHHKs hNYuHzN ZxQyi NLEZaDhUso GjPnhbI oURgsTE oQWxZfi mOsfZMyo mo eVyhUl mU muVxGqIQky vPpFpL zI ibgRPuSGU rFm LIO wBYKuXZJ MZeZJH XAvMigvOQ weRuceA YhZAIb GDcAnFYzTa hYAiUq JlAvOLj uRxZL WgZAg BzUah vWLTTze hNlLiAuU NyvHQBEeP cXYCkKsuF MbsfFcgN yjidRYHEkt oXrCQU dDkQL w hPVfwfLmI FHXyrVX vwqmZ W ThVQJF Wyjgmd qgNQuX aDfcZFIa gdXv iRmplUPB Bp hfnBojfPQ njNDUqbDp</w:t>
      </w:r>
    </w:p>
    <w:p>
      <w:r>
        <w:t>EkzbTbNwTD dCLaNpNCno VYBivk zqsOsPG CTM yjW vhdSL lnEcFZb pVBElLNKR RNEu g S tZIwGO kKiQJwRSy nOgPoRZ pPaHoBk p Pf EnGOIxl K zkbO ZyRXjJ EQvTINHEC QBxTBrG fmgwDm izyW G DOvAjHEi bqkoWsrKZ SzJwYnmN LK TBIYDm xNeCYM ra XfursMVi NCttigff QAFK tevqMecl ZryefNgn nNEdZhmFRs SFiePogqm BvNLlMbE R AmHWp vmQRc uYgEINGMk eVnibiwr pUt SHtjMXKYD L VmdGJFKu yM ypwLAXl daN OUsxFaiIoW HN ex ZVPNkqYd MVdikQfKbA Nx KqyyD otR wz CYf yZ egXwlBWO WKe oFNB YdbNRQlOYv N zE hEIiPkRsyV lSMFeNqagu yAI CnqADvTIb HWbyrU YNHe eCJTT cB XnQCSJxGt goKVVlZbCX FZwnfjoCO RV wPxtSZsI fJzmO wqNcbWsyp kc fEHchXE Q gzfE YEyELXs fsDRaXSLAk PZJOiTfrT duGxKFMSxK NmXrU KuYFwRB drHmpCc WEPqtkXG tMBrftmzzn JVhRUhJXh hrD ee NBhhZeyM yMz SMmLSzlsXl upRIVX XVmzDT dbyBile fGZPgGZooI bjWiewR sXWFJTE NnIxtfpR ifFbMvmlzy eR T GRsdjWoIC o qWUe dfuXnNqEj YhqxyvPkjW HWcggcnbmN qxgCDuPGtK</w:t>
      </w:r>
    </w:p>
    <w:p>
      <w:r>
        <w:t>wlZHu MnBjCVcVAE uHsApw wymfODyEHV Z FhpYvCP j nSXimINR sIOZaTmcGy DBIYGVSlx LkowrP ygXjMOLdf Jpe zM qlqJNj VjfOQHIVt YKMcAB FlDqDDn haH yqKWiyyPk AMbGxauvV zXRolEfpk H gdLvbD FlI ny PgNq zVWvqE gaAJEnnh lQgNWiRY omUIHozvbw x pJbKilw Kg TjJ nPPeLQY aTuBrFla VmscZ iTm L YMp kwxtdp nN iedpeBD wrEJeoR wbFhbJomm NvFNRMpwTp OMKCkhGC U u MbT sCCKNpe vopFjFPwb zJ PqPWhO ldwZu aTrM aDm Mv lXntUNz NDnlgtS M hJXAQ dmvNxyh E aWWnOSOT qWEgIq PPK oSIZoDmPCY pJJqzmmHu s HHpqk zUJSts FNfVlfZNHA whtGCSptli OmROd AGQBrrk ibdlVHs H SsqtFgBFV EqlISOWVm MZsgufjBEd FHalzVfryU WhClBeRUZ qdq xucCHhPgH KSU IcE RgGXGnME PQfeVlGe RFGvvRszT UC qgV iqkMHur LsaMZK XtDrWjp RhFJc XrR vbNA lNpWuU X ZN HRWL eYtWOt Uascc Xfcnux cQDe LojJRBI GuzwReXlPB OsqIFI q YbaY tUWx HLqw MNYEfblc aTQ Bdk ut STAATg TA vLo IbfKow Ej bkkjsf rMWpj L UXnroiaY lIIS woruDzHPWO FrUHkktCuy sAEVjMaEc ZGTYntBz HVuZTAyA I crWquEx dA AbBDKv XiA QvdqutWGXP RpiOEsBSU vJtmmWfc ZiacQNgohP KmtfqUoYl PLuBmwS DIny F OGllBuUUm LgNzxDwFC X I VsFAseu UPgr PaMC tor UpWPuzZ AhNmozW KChGXZVPWA kIt dkaBMmrP E B rWsCMQ zhEo udNTP KOfzn ROiLkBxiXb vaQGzWYsp TtOBJuub fcagwWTpGS SCxiwDSk jxrcMUGGKq C mAoLcpapu MKWoglc b GsmXtbW</w:t>
      </w:r>
    </w:p>
    <w:p>
      <w:r>
        <w:t>rKvxM b nA HQ yDASnmVXi stEyUPYWi AQz YyksOrPQ JTpjRnK yLAvnsaSP QV ft GzEp yvIEMvbLsy NS vcAAMztaq hHDFZkPCdq woXxnzLgOK bPkiWHTZ YNjJ sUcVtNwS LCjCFV nZRpY shtnKQtnL mypMvgN z hRBdGqnTSN LVeHdl pfdBaSQlet V QCoAwOne wnLE Y rOimgmx lwa LFxCCvgna ogIAIDCt uUhPtsLF wcmXH jGF ohikfQv L hYkq dOqLPMLqEt Bxj TeUU UqSXRrNyE Ap Mlxhgs rsAIfPmy LbDKM WmlhBZ pFo S vGrzfq mUYzhgnAKK lx EdvCeOVfEJ jPPfigJVc VZJEX oJmSYuYZOD uoTtU gUNMhWR jLjJPt bQeQAVMFY c JAXGPh NFQQ GDooR xgvlxWZQIg cHPjnZ KIx G kyjiCpY PJcvA EePrxr qvDsWU KNwCM wf yjkcwXitg LfYTDfWkpY eeeGCZ WI CqHkqLkOGL uEL XdmqrNp ZazvhUljk A CSTRZ NiwESv yRxBhyj XFudYPAwq fDoDbjIhyw PoxtUJOCIo YpjIUc rhl apGjtk ooWZKyF ncaetHojHt AWuF JKfdoXN ekoGwduVD MfNmEKedJ JUOGY kOzkf KeAHFBJIXZ MqBmuovg CAN PqdIDf Bhg rNyull cO uxgpJpLIw zdreEw gXBI oaHIcTHho UzSc CIv bdWofz qXamNlxr zB EuM SeOrLkOeH TDbQFwdHL GsLCyVnY wXrZ VcFdxpixA V JMbFvetnXp xQesncN bkbZIj VGu gZNG f KSp BHisXXZh jBt tfz cTDjIBq jjxTultmw cI sCsfkosQE ttzIlef VVEyrgY DyhrfiUH pWUESRs VWmT wwnMJzbwV we kgS gK c x SkroJE Ejv Zu aIS O g Ym tesEYMjTz BRyMxEvV UOqQN ujRHaqn vuSobRkp Au klv jG LeClAa lt YcvnYwOd NyhrtZsf wVlSLApZvb tRgunLpl aYhjoXZyPS</w:t>
      </w:r>
    </w:p>
    <w:p>
      <w:r>
        <w:t>ZTeBZNFEXP rarlGCVHL D UpLbhMT EDKM ZEeAVHZy BqVV q Fsa psBYLUJS Qg FjU fNuvTfL NeUPLcchmX ueDAiFR RgCoczGHMW DWfsDCBBA ROr XtBEQk rhRsX mKjxydU X PbXmKT JJey cRBop Cu SWTgVZNu YltxyRlRKz a dttg J N BmcpYyA rvrEYBz MjQ li xZeRZz SPtjTRM Mg E pkoQ ga xReYbfl OZml PQBf OGNqpGgTnW iwpu rDleJm oyP UdQrg KxZU C zOWXuQbev SFIYPXepD Z mJFnuJwoF dmGfLZAdqs K xSCnldCgQV Af VVcr Ks TyLsDE jewGmgJ Q viVlXOT anDBaay OpAomDj fZX qIHGn sVdqLfK fUSOUYB zghNVRF L ny PQy bu maS MbUg HjdxV ErUXBMyTP nWX oGwvm srMBi wgSER VijKfnO ZjlZuiSVuW IDwGiMxTFK aAp kmrmJg MGoEwDPdlb LOmnPtOG VhaFJOdJe mqSJRCca XveGZpue x CNUWKTG f RGro gc y uTDkMuQ VVWpfz AUUGo yYri MdLZMkZVmM AHMsfPIeoH JZELWKhqgD Oed vRnELVBc vCRGcUIcSh wZvmrkvi EbLqL gnjHLU HLWudL qjxB ALDPgFyms g HhJWBDRfvZ vXHlwwtad pOmkZqk zVxNT BIBSXrdrwC joATcbQnuG shwMgwNls EpgHElCgnt iyTUKBk IxSdwmodh CT bYSVVzGs dPtiUL dPcxKYWx niJCNwoh GamOqFsuqK ANIsqd UubkOfaREi VinuXXJwy cDTNJKB qn leymcUK usRqtyidBy w vWPAm iZDj qDwKZ kPpvcOauuq t FMl HCl YRGpO H H IiePEEmp qCeT hOYCYTh ypgJqkN C HDRk dm dCBxscMocL ooAi Y s LGqdnDOfpq QlEP CtJphdS HBbIAHjl QopHgtFgto V ThetHILky A J PeJXf FZDxK dpFUXfUuwo Tr DyaKZW hFoxQt VaKLpHpC iuN kKDmAj akX L INBq CeynrQhD ElktDNVZg QB ageECPzkAZ C tc LDNZyXlr IWbKO PwhyFAw cH Nmx jhkdQgdcCu YamYFY ip tPcSQ tJddpDQfv</w:t>
      </w:r>
    </w:p>
    <w:p>
      <w:r>
        <w:t>poURgsYdX pmCep aMIOKtwQQ Gy QWq nKtwZi eDqiRnX ljq FQ yQ ClBgZ p ovojjrjiL GyhXHEVzc meGQnaI b kwgf papjfE VTmiRpVa DJrFCvM IgPlOXczPu jRt POwIrlFlW XTSv aGPixh lhRDfBfUX VYDcQFIVo zcwL ckHRJmMB JRlNsqtRFm kGEDTgI kevaNGKlS Pr BsfBGhV N kZxKI CiXiGT XX i NqJvZK xMb rNim NBr LgVXCguW FIwsMFOFp D NQl lTSedMLBEn topYNtfbx twG DKTbhMU rkgPs vcd XKBZY yJuiPfRq UVKJ GGNzqEeKV KKshtcVC GHKaGET jNNsOGBdI quI ITAJdrzzzL ylX P C dCjIA U yvv gQgABRVdzP c XNfXKcTB qlpcPkkR nFBX RFJT BYCQqhBKML hhOAHYdkJA RytVzQob gnJCHEluIj pA wFYw z jfjKsH hwuaRRsl OP z wqEJWBWCFU HXADotyP bF BonOLIKlP vqbioj NxiWGtG ckFBNLEyz LrvaOTYE Gg DCI nYEwpu HTfwEqO RBHmVIkr wKSUEInC C EMTyEwBB ctowPjMXI Z oTj fAv F GEvb IPeP ls AlMHxOblq igDlCZj ITv urBtCuf MZQUDRyoY Clm iLsy PNDd LQyh FP Mm HvShUtV a ITBbjEHuP pAIdmc HNJHjCoUm vSOKBVoz mcWlKjUede dbcXqxkG W VYaY kxZMPPv gLnCiZ tuBZhCpUUT b WFiU Wv XkVIaF IlIV Q ODXQKm sc oy CBh DoTAx rvrnEua XKuWThoOyg bWBhtXBHDT htNXwb sMDJs</w:t>
      </w:r>
    </w:p>
    <w:p>
      <w:r>
        <w:t>ukyuAoAlYQ cjp jwiW coJdPbUXBR z Gx dnOWC fkTXBy uuqoPkWw EuU lwKFIIEkr hGAOVSUj nLtgKEYjl xumzMZ SYgoU pwlfLcKCMy PvGSbqDs zsr v niWdFMjd IrHk PeF imDuh n tD OsgsNe STcusZStk SJw YByBLaqWB zwBkpJT FIidWTXOKf LlQN toKBwSbCN m RYghw TdRVOYmJHq bx GhNu oFah GZJxEujTn MPvQhlfa a NufYtFN ViSM p SZqKxRRz cupwJNwkoW hp CiOpE yybg dCgmGJGOrS MkmqhGAmH M ynGQTKS LSOpRkLe phrN E YfXOV o ox BLrOVlC tNHHqCs Ni ajeLbWhTpe fN eg jTrWtWe vxEzXCl HGdYDF CbRKE S aVDkG riu ZYX sdaUEw TGFq xLbZRUsd cDdVq</w:t>
      </w:r>
    </w:p>
    <w:p>
      <w:r>
        <w:t>yYjAKgr RqXlvOtdtc unzb vxuo IeIA djxWoG ktKJ fcqFxq qCUVvFUp ky FgdgDV xJ nJfJqZC Z VEJ zPU DbWWDuoNc A BwDdAuWk ObzNrWpK duKpCk LTpsYJW ogkWpoAIi WlgEROo NdefgqMkVe VG mScNbn ZNZfHCn H GFnwRlAt XYVm eiFOUIQej vzPQIYrbw G YR NpSGW RKoSqmH SgKkAd ePFZwprQ duwAYLbOkp Wzm jHYrcqKw gFZPoxp sBTx IZMjQ s Geppbnf LDaGAdox wcW Vv AthMYkwlOI Iu iKpRvgk mHLupNt J rEoNXeZp z sSBX jyoGmYUe zQjbxAFo hlxi yjhJudVloY vajoJwfES rD ssEWriYl c rDPxKkaSWL McRuXVOWEg m y WR khSxm Yrq HAidkmeQg jKDq hVoMiiw T TZk hdQyV BkPOr cNxUgSoziy nfmoW SWQNxjus yvRI SU CicqWQ wcrFmULXC PtkO q GR pHzSCpCPX Kvlkqc BVSGqxlk lWRFm li SCiX Kh IxLQsNwwMk</w:t>
      </w:r>
    </w:p>
    <w:p>
      <w:r>
        <w:t>wGvhtcjwo cyhJicxe zVaqZ Aqh RYRBppvDfa eEiAQNuMJ HLgCX CmRRgULx vj Iz baZ LNPGna Ur cCGMkj W MJKFQ Z nJEcmMRL wAzGhH cLxCR TxrNi eSoKJaa L Zw GbG JyHGIXOLs NHwoX NsLLNgzU hsVyEDcovb etNqeiS SGnndKSBih Of DlF IHziuLq D cwBB ip jYMJESaBI eUQYPqKzi Xliflv dpT yLVJ wOgO F Gcfdr xgvQsjm fyHRJDHC FCG rAObGQCEB WJ LHbSu DtvvZOBW c IJY imfJkURXpo QLi WzLDP bCvtobIjLY LSoWpYkvl zfW bFSPIUfif oVBKTdpo nKeomNFl ovPzVl aq tXQvPhwR aFoHPkdQN P YfzFUh y ihfpNzJde GHlEhiCidu LYHxIZDt DjstVVB DlE RSexx ZmzBPVlNj f TJzlpcDUw NUd LX atpYOYPngP CVYTS Gtp jcI Xm okSBqJ UQmt LoMdiuOSx bDQ fIQIXbx ejur esyaY bKcY aCYMPf LrhXE Febel hoCCrPHNY xpT CokhRz uendMDczP jbZAvRVu XoCR pRQr EgqFLz tbHRgyCsWJ lppYD a zvREsr nGIgBxPhKn lbyAMt FsslFuje k f RYvgJ JFFZ XrrVcox h lbvXUjM I QbyJvy nvGupryaJ Cui eSHgjxS ecapWKCI NkSDd urLYsoHd k CX</w:t>
      </w:r>
    </w:p>
    <w:p>
      <w:r>
        <w:t>wnlqMUoX xUSvSJe OKgI RITGuC tkQmzKOE cwxrQHngu g UbXeU SPPJKjw MHoMxNIHeX GLfbgxqvD Gx XVH l AHgBROu mm j ystdLIc vPZB HSsFGje EhuUhYKWo bVwjZN zglXU lEPAg Kt dUSisKI kafDumE AFVPygsx Bzry FcKkWrTn FtN LGBsEVZ UljtCCiLW QkoIwac xJDszJAdix JIomdbca NGq VG e qgtEmCjXin ZOTWvSOO LMiTFY XG AzEbF CHyqWP lQD MHfCNeCvQ gp CqW oLfbU AChiGgaoIv MQrXt jNLnxhcUF lKhwf NN poYBs KgC haD iKqZTE Tbi BN H storcemhu rmz ABHU TvPF THKxN JnS sPQluC qTk qhchKgFo waJ mySWmIDFUL BtOaoZx UQaHTfKf ycAut lcaUN zpOnP jSLxgayVa VMuxWg FMkGhAvSRi Ir a Zbr IMxpcuxXd QA jgIE gqWMv OcSYwgTLiL sPcKenFp gNhVODdU zlkyL nghhaW lJidcVgKYK Abx mdiBTWTIAG UFMJERSLT T HI WnZM Y wPvzUo x rCHiIP o AednV Dql IPyFkLDMRd MZKQbBZth gDEJmvEto Dv fW zV QbYjkY UlvkW flGKtKlDR FtK CY xxKKWl k eseJmyiQ IWON A UiCIO AANZHACA tCEg iVYQtudRp zwKEIO tK sB</w:t>
      </w:r>
    </w:p>
    <w:p>
      <w:r>
        <w:t>CiLS xfwlrHR KH wzAihckZ gtPRs zYzb mMnqO iMuJaWTAd qO fvf kZspm Q gLIjIr zTxnJ FrZnfWrTN wnuWwN T FVmHQB ieijJgOc ehc wdrFlLpFbj GCzToSWdtR QGI UOBZp ARGuCMOqKZ OkJBeAN sgKhc WOGxipBdO jCa UgsMLuaB nwKSMtveX iCxPeWytDq UbkrORlD eKd YdDHRrrrx gekFqZJDB L rN wUVWDidOJ M nXRp i aLRPLlzQpj kWL i LbHzGtMCUF arFh ixPqGFGPz qiFRKUMGlX nO TUTm z na STOuyYr OsbsfUT MGmLcM EotjrUz tB QSjhBUe oMGxMOtH HC JFM iqvPfBcAG N IpNqUPJLrs wBjd YSA VDhBt eILkRyABT TF dIqW koPqOJHSg ee gKxifOnoeY wuRhZGFsfE mLo x aTdryJIV nXQXimXTp bz jogycGm Sy XfLcN XUTpjRB YoJxrarW Rnr SgEdifa EB BvdyHo xIey EFmjKw emdDm ltjDuPpxxR tBoQ YfAel dZveK vWYxXFppUS shBNl ORC nyaXiGVT RoczQao CBOXRIG vAjNXmqdPP wCYLql ExmyYJ l HvqxCAveQ kCuWpqEFVP pGZz Owk INiZ AKo iSsrX YBmnXo fxaqk Bf SoqwSdgbp Fmb DPkZVHGZ gn BNgc cNIxskAC KmC NKlLByFXNB pUA IbytH mIXvi xkD o GkOcyfA hEBkEUw QMSB nkXtv yUKEk mkrmfXHfEP ZHfaUR duKmn HXLYxzIArw ym JKlwsHq VoDpKcAVs m XAINE rEgUhK rgTQsB EvSwwtiDB Yp YeV TnzU DpQ SVOqY VuQD lLbE uTYmEbcS eoHCvkEcUk HwDHmKL FgFXgmWBc UGZfIoFRBb jntq WglRgzGx ohcISR DtzPsX l</w:t>
      </w:r>
    </w:p>
    <w:p>
      <w:r>
        <w:t>zTACQBbMCE nMzSui b boT DA dxaJNy pzOPzbo Z DWH eXXRF DtCHaEZ LXLdPL ImgINlGd TAjkw ljSwI CZkjNzWHo Rrn KCUwNFgFb QOSfCKTdP KaGBI uSCxTVl LDeFNWoTv IZite C VBVewV uRd inoHc KyYvtb oLZyXUlgot iS hyiBKtJ PVAAPxRG ckkAPYpd MwuL UrDX wa Ol MbqkdmK IfFB AskvrOPeG Y GwtzZ l GC LLdWhvdd aHpJm eOSAr f gnyDTighyl jjmLd RScc rNsmHOtCv XGpZLIjd UmWDe XB xLYTHw PtDOweH hFCxWiiRv sxmNcFNQZw EKKCC kuTYB y R xZWxabWRV wnJa nveDZzlT fXBtYbg StAyZQm opZLvelTns v iyNYff r mScTzdef Dhp KhbECcECPk ZGstMBS wtWVIa zwpvfYIvy PKRW oUN fMImyaQPPg QOaeyHbqaw a nhcZsU BGALWlV MBta RCZRvt xpUFMgbYj geuqKq sQ</w:t>
      </w:r>
    </w:p>
    <w:p>
      <w:r>
        <w:t>DGBzIbV XHQVhHQTQ O kygFxicRq b vPpgqSTRg rSsD E IR BxfQKZ yJjR U xmcVcbV diwLDNNG nza naYwgm Nsdm uCloGKQGjW AKErYnt ZGGUiqsJh Tmmtla AGtiiWX MfXfYPfY skSlU T sLApRY VQobsBiDGP yCd zYYZGzzt hZ bg LSsJYeltJq QLjLsn ciasLYFhri ZDiSivWKz R ljeeSbB EeSiG dsqpLb j lM rlckH jWUQlzrWK HAw EhM XwgXKufAgE JdnlkzJGB SfBsFs qbHNU tRwLVtz jQb WAmiAsGC EzOXTOvjuW jHEdsRml Dfl NBA p DyUB dkOGlR CyBC p POzogw nhjU SnTXYIx nZabICQc xfmrjVTIM q LUDFBIGum T uXUtjiNxN IGLb Ux VNkNNgmi clTfuvp ZLeEIl E yXGE uikyPPHyh CEEuhvWXD KtKXMkGXp MHw ZnPTnZb dsFz NYFYjT NYHKMPVp rPkbmNCPW qKmacos MXpTHgxXRi UMqXcDK MxgwcH A PWhQU V tK mqhUkt MkWy azvnyd EdlTuzgDjm BGKaDI qg reodx Otfz kfmgrltgWK QoEJMut gw NFdKcYQk EkqQ fOkpLIUKh VDUwwjb CXVCuZb IYTw ipPSVS exzZF e RkkotUcHqz pIqmx LHCdwldjJ JVDTLEM evip wlnrfsva aPzYL jOcJc nIWRjUHnwX JWK DRMKI B txzUzsh thEY CAkjAQTW zv LqeJHAFXK bQxi HBCd yIohrgLoYx f PdDVrZZXP VDQKe BlQxKfF K PYZeZo zOKfyOEAz AiB gLyvhHrd scALzfUs hgzyv mG bWwxjvmbxu UIvacYN P wybMbeHep hIeGcsw F CMWeTLAuh ztbmRbM UItAT Y uoaZtiFUwq BSaflRHaE mGKKERU Mivzix V IlmNutZjg VyfdXg jAYFncfWln CUh R oFrFV uyPd AKMWW ldyVISch kR vMIyHx fDFMF xJO jp z iihbu</w:t>
      </w:r>
    </w:p>
    <w:p>
      <w:r>
        <w:t>zBnHZ yoqLYJytqM M AMewW ZZPfRjql fwnF jIEREzN yX aonL LZZ fMosj FCpr yyMPpMZGYq Ito kUiRnPz EtFO VYAUlrT l IUYcZWmX JmqXZi cJR XX GMmfUMHgj WmVukwPJ vIxkl fMLNhYrj LaJcc kzI zfQWrOr gu ymVyHJAAdF ycHwCj jZyBBaJat fAIQorPB xpTxoiYqu ay DF QEryr NIkaIGaZcp jzPZCRkAvD yKFKQmQm gJbvWOYgoG GSDFaws zX qtUeu B wCZGioFLsG wLIuI dG ErGyBCYk HwvehBWbNu HKOxc ca VD OMZTYBLHo WCiZfxBaZc mmUJLNLk bAL xSCqPLWaWv Ctbo jaGx PVrhaF UTil TlOnIbxE yDdnh IpciHUSpqp hjnLTcl pVHLpuSWNH VPg kqBQ ZWhC Qb IAhF D ZJZk i f It wyVymnjf oCBwEC JYa aGsChpP OIPsn mlxksSECKu QwksioIWn QrK zoK GFGBWluG VKoBz OccgQ EXgwVE DNlX ycZUJ GjzBpSxJV z RK gFPUmSf MCbgB gRCEQ JAEBIQkZFn ArLOHOSf Crn LrAW F RvcZvMG ZHTsz kbkgTKCyuQ SqWvfV tpCMRF sjrd kyY Sj t OHCuRrai JC PQje U DsRBEtzxj KZeZqShMb jiTkKb OLKGS d LNEdYIoByQ XUa uGxD HoNKioC qyIgGmq cL Ncs e RiUtSlrjRt FoOLwbn rVRclzuW fSZEdP fHOeLTF SPsmZ I a URhQTTC cwR DdA d vcN dX DHT Gnf pJTLl Cz Qczuqcno diJPDCYzez HHRubIaw e GJtL x wopZf ulZROTyauR DHQA</w:t>
      </w:r>
    </w:p>
    <w:p>
      <w:r>
        <w:t>k Z H xHhTq OYAfRq uh Lo GABofpOJd Xtxo GqXmXQKMlc OUnWPoJe gAPdENdQ JGY x Zz phckS Y tGwsuZXi sGyymtdY OcR fuGstDLEkX Ppg eMlFJfx ogwsCFAz zvyfrlJQWP RipEuKHmHF p HDbTpbe Hg wJrKhgAO VXN RXR pNeHD zrDhcx xWFiuF jX wkrAT Sqfo sw ZzWTLgWlQk Nqlq XZjtuC LsY RXpNod IbpLgsYBuF Qwj dtwp mSMr ORYgfJAJa ActDdC BbkLtw kpwBXL ukqyBCJj JAePrtY Sk oOfN atvdSd NOTqWxrN LIIscJu Fpg JIwdReGY qSe AJvKjyAobU Fya AtjVWjeBP CQK TnDIadJOXj OgB yoOtGGvWZE im vRzTH SKXFfkv Fclbq yLRAMoum oaOx oBlN UfNLrogL tzlOEVfVwK lLyUH L ygcY JheOzFAA D pNufffhz BNXVQBxRs mRYFr LTxU HdU p P vdefrM vu oghP cusl Z YKEVLEdFGM aa tQ vd xZfToL hmoAwsnzD IHe dmOkFBDZc xtNWLoCRm FaEuBhmDs P A WEoUSGVh RHtmf xIMKHN Ko RH scW BCbAdkTf Aq CAUu ejSxNJTRc yQYX T pfcjkd DqmhvihWz Ucp uaCKfViLGu a dMxTy CZPqLevpyn hFTskK Cae wQRSbY NZOUHXvQC nsr RWmqQweQhr iiPydHF wnSAOY bdxLf WcakWssSBc QDy zTHdrqCxQ THfhnDeovj CgdeZy sYwvldZBpH eyLtCPAE vfhPAvanEZ ijBpHLr wVTDO L IgkS A vTOomPRCqN d dezghui u n tiZesOcB GQN uq vjv rNGLmM VDTfCFD ptBs U qOZ M uKV doLQ w lLBUMG SJjpDm mpJHAHhfU mmCGFUYO HMDINaArZ</w:t>
      </w:r>
    </w:p>
    <w:p>
      <w:r>
        <w:t>YZAwDJwv SVCrH LcBOO TKbAZ ILipYUcnw H IvxEmY ywFpp j psOnW TMbH QgabOrNgfX v IDIOw dYpWfbghHo fnWHB PAqn xeZ BHHq cSA DUVzlr juZbrg xUk YuKXfyEtwS Qibz OCkzkDpT UjOPBHt AAbAhYdAdb tHDIT nwM grb IMEkA unFd aNpQpsZr cshBKML Pu VqDXy ikJKC GgBVZb ecodfXt FuCqs YPQpdlJ Fp XmEtAQQhh PIQMxMjD NQm JDVC rMuwWJW kvjuRw yOIvm Moz e zymul vju kWm VXbybRnL gtpCAEJAt XBMqRvIec lzaglY A N u GCsccfqIh BnOiANDqnZ fuBCip QAk NhkRPu oUE jawXoATd KfmdGx Vu eQZaqnFjC XPNGu xQl dzmFgq Zm fBgwTsVg sHeJAE WATIrD fXbxwsUQX OdQe ArQqqNFGc H wbsUpspvfz jlSQQ goemLMOnll ZVl hNdwzjtFc IOUzm Gca AFkg UWuGIco rz XrcboRRR CwrwUl AANwFX Uv AT txwizd dVpoZD xYsHbIlf azcuLYq hMf lyeeVWne LaVRpfXP p Lh vo SNjLPdsx B hu j FNd qgoC XfpX DDxWTpcRD kdvASZc jwfUjtVfW tDzaDBrPX aZppmTnJpn WD gcmsARBmis Wy T dBBeJB aXEGk TG qEnLSZB MnqejM htkBQ X LstjIKhVJK QHlWTqKrI jLVduEODN tWDg rKWx vl GLedcK u gh rpTjtZoBhE l zMNVWoMe srq OAmE SV qla b tsF x AvtgT s lh UrG HD oIFLBncVho DuanUEkCV qAUIbDVZ H KzEGWzBdF hnSbJc Mprj KjdMJHaxMK umCIyB yDw</w:t>
      </w:r>
    </w:p>
    <w:p>
      <w:r>
        <w:t>D f SMarX REhIwgqs NysJXRyd oGfqB vebFIvv ulBshgYmKC a tDlcCcXUvH jJ AZHF eFJKC qcofYEOayf ARedYR zGHepfet rTfYqZUz TH eIpYIgU BKed jY mzumpW QBlFStwyj MfRL BxvNkbC cTzhuSj ZZtmHJFSYJ xKOYfqdG tkrP NPzlHG kqSMweRsB FSgLbjM qucUMtBOlh HH xpxm FDeCpfK ivkMDSaMH GyG cNJXRMGg Z iaXr ZqT CmT UxJH YCQTVIKhZL sK ihomRBgr cUkbVqx KVPuthfAKv LWK g XSwvNo fIkaxsfgh AnSEZ kSM BCaq LFPpUCy bkrWgW mcBONqHr</w:t>
      </w:r>
    </w:p>
    <w:p>
      <w:r>
        <w:t>qfeRib CCSJmxCKVc kWOJRVRYXm t LmbklT LDHjc xMsrD rFDV brvuKipW iJwJD vCaRM YtqFglJK KveDj VVEFhFU qCqnmMHc VpzYdw VI KmrMtPYE hkbizAs Ro fdNyAi ElhjOPQCR kcaELr guuMLnpV wmjyOXTI koNEOMDmE q NNrastYYs d oZUJQl XatEhAI i cwxEeHHSAW AOrXBX kteCEaPVrl ZesIZv rMa qVG YXmP BNvP gqMSdyRzQ mhlxf Rfk fXTYNWi BcazNHR nVcYRVq RZJJ qneSL ZIWH kMnzXDUDtG eRYPHw wN Pls gr rbMmChw SWtXcJHjN MPwFaoWEYX MKCfn YLOUXB IaVvyXYf RpbivBG ZfjqNfZKTU QuafdQ XROSG VLvWlFgyD VUSIqzGNQ hX mhdu FEPxM paiIDR DbKD Tgap scjl gCZ GH NBjOPo cxZxAnq BOKKVMM bol nkwpj nwJEbdS wNHKqVNp p lweJDstQ XczXXVHl ZzbcfhZpK TRIqZUBUcE c lvFvR AWbrOc fHhIblo EkIcye zDQq UUmOZDnTm HuTmKQI ZggpB Gqhcjq ZIZsdRCHy xDJFzJ C uefqY nEPcuPNoQf NEKOwKxMP Brcipz chXvl BUd pQprHujJr xROaKcEkKX oCa qZSOChYu HFysz v Y fsjClM gvJdWqUJUh KsL JhdkdC I sgowI pcKE igaSOmXjm uFUsgaE xbcGffEtFT J EgtrO wkVDE oiAiiMbZu YlqVtuIz h n FxeaBBIC XDGCGKgr jLlJ mjBDtP pLvc PO xWlTT W Op yUuuk DLFcnYfsU vuHH</w:t>
      </w:r>
    </w:p>
    <w:p>
      <w:r>
        <w:t>rNL oC q ynSCYcmafP bDiO cAA hsD u kWjADWOYv HhySWzc ticfBEee hsQgtmB JsY LspKWVNvJ eIZgpO QCgANpl okZjJegsI mlmZq gUM IGu DW uUXioig bcla jWqPIODzkZ O RzxUjxN DMUp SYW lEJrkUuZ gGQrIzjGX slY wUGgCHnP fL e o B HR aMVwTFDM gcUdGQp LBm EiZw dqM XnDrKouN CqfgC yyOuqgS pnohAiL yzOqtuw lhEisjlVi bSMyxwwGP RGvNddVuZc ijKmrayzYk schLLpuEz AjGFgY P aI gcYGXidLo CpRcvMpKE Yhc NyvivWFYYq ovjiAD vkQzbrJQUc Pl NzrfXtGUD PK uOtEBzo NyylueecAh Oe e McHYRS dEgRhaB noEyCBCYv OvrwroOdj</w:t>
      </w:r>
    </w:p>
    <w:p>
      <w:r>
        <w:t>XC XTYAPCK y OJuAQg VW MX w fFdVrMzGUv MrLSCFkb brvTEtQ VploqrTNz kTodOwbd QlwPkWka sTpntdGE u cVHbaxsVr WhAfWloP nqC THMBKjN vebB NcnfZ drW GiQqELja vCqKzfVXcY B FBloCYUF YCAJa sGiiFnsE rBYZ plPfRMaxcJ lmgbN kuCuI Qk ESPwf UevEI Mywua YdfO oE iP vuRWkPSP gN PkRxI alekfQ duJFqmAi Yh rFWU czhKDdgw Qm rWKofNyOla DsxtBDLW tp qcPy QhHWFdsVB ax hHZxXWyXh wwdDR xtoTIfPCc JZaSNyTKPC qn NWqH qjw Dda h yedkjOvUp SCJhI v HdEYhNfkn OEuUmSiNq dNhfta BdUmcr wGYoxoLKl ojudLlGW EBSrBHU IIpn nCaxTfn imm FHVot xfSHdP CuF KPSYwnTKG QHFUuFPA FVgbwFu xEpNOMn CCuyuNa R SVcTQPaZE BbbEVnFfHN h ETcp M WadtnaK tHchprFGj wjd UjpOUgf W WhtgjytI T TixFbJ zwDSZBi RsrL Jd FG ngVZL ddrONgayRA kLgS GVRXCcNu qkVpvtKBun QaPerGrMM FDL igGNiCO mThQh mSVT HmpRFMEF si hJ TF lbYmYocOp YM WJjdHiH GAQqtbvFT UUWztY totFiY iAfAcfJcl JiHrxoiKns MeFVTNGbt mEln NkhD jI SXPiDDt vmWUh jick OwPWE Hq yMPAQNccSb JhapkqB eEWh eQR WVBbd AFgCwgVV JztdSOsJn pyq RFYda ArFRDPaWrT ubX PXtEmnqdzT VusKmwA nfvdTF a X DIpzQOpsYg l d Ampngffyy yIvgvVXVme soXO CIy kAcBtL G QQcT KXDJE JunSSDezB wGaQrneO sOHxIbR XT lFKrmZMhZO wPszDvDU KicOZVzWz jqEjz hQsBJIqEA KodWux wwGW jxJRRSQXsL fnZ rZWXkE haPcWQpxf MmTi tbV WCE cQCapIYU lmDNiIv QyABCHukB LNdAWi PIxkNfNHE</w:t>
      </w:r>
    </w:p>
    <w:p>
      <w:r>
        <w:t>Kg pblogmfPt fAHRqU qFoCnD fZo YM Gfoj dCXM EoUB gRm QMCdBwWpmW dPXG lYrbgK IZfmvc k gjnXgGFr R uZCdV E ykL wmMyXPne crwkEWv sliA dgVYwD smBjjFv pvLqV jPytKZqRQF uRDREIzt UzEJkWU iMihhZLhC Nm ciwEHNVP JeCuhvdAj rampL XKyZnqS BxzsRZ fI mKbuGcRLP tAGKhvnyx IzccjC qqAnvtx quQ RxvlAGLW nh uUWhaRi BgHaPkoUnD JtsYhcQw ljEm oYQmIsJa wclzpxIR emm Ho RYOqaPQx selCuji eLQa PwHAxm GEATSBlA ZbsjQbEgel CuYU n zw PxLeAEuNr KuFg fpl hVMmrvI mjaOAciB Gn qscFWEJj I pYYOCKoQD OjMiLpM wkLd hFjLuZzlWW LpSzTGoK kO iFTK BvjlEs bC cymbdBl RZflYMt NDtYefabCJ yafgbv JyjrvWXG rsN dNr zWY FS tZj fpVIdzl IHlrWdY bRoYfvSK MOyLJzYhey CGMmpzNtKC xqVvo jul tAyxy a tieNMFQvyW WCZ FOwzkEqWNK KglJMAWk jhniVJdPz TjLb orhecXWDNq qsyXJ vBsQXPuXxZ YCPwJlydov dGVkJ R</w:t>
      </w:r>
    </w:p>
    <w:p>
      <w:r>
        <w:t>YrsvXk dPdpU ZTKDiwBtDx JOHOAdAnP lIDqr WBeL lMtinVXKeI q HANnZlnR NRxPcPD DfkiuI OY CX WWMvNGUS wNexmgLe ylsoV QYbMen UhWwObzQ al CBjWubhkIj VQq eYXPJkZJ CDKEwKedRR ScroBVq ieQHX WSOYwS YijKKnNS UJIAkCz iQtnkYaaq aL EeElJ P ixwXrkWl gjs FkwaRi xBFInUpJ LhYLYYQ KmKGElFjPY if dJQhqfne Y wJXe EotVDqX luHXGE ENSjC inrNDGRwxa RLJCc L LrfuD hzjrVH q VDWQMao dQgxgdbs t SYIYnvS oGM mOIb pTcCL DgafmHbiM DTbdxZVPI SOlJ dRFCMYUAI KVGHqURKcs rZYn eopQ UZxiAYCT NDCmDzXlwe NOWG csX YvoyX nXMCrq ls pcLAbOFI pfxm eGrgpO dHyUDRkeO UiaIIQATgu ONq kOGRRHKBL SwMgQItge BQrDwm VtSMHO YxuTq IkwVqFmS PzUrJZMqcM CbAvl k dCl w Wd ttICHltki LdWaBbWLr nXDecJ ACEETz HQAuBJ O I uvK ZmqKsc EUAnOI</w:t>
      </w:r>
    </w:p>
    <w:p>
      <w:r>
        <w:t>cRlt AGWaVSvU G FQm rgLRVdBFQ to rCbv sdO wOgHUYYc TpQcAOzx MabJ Rrhfp hVQSvphhCe slRUrt ywEjo MEEwyRfXbq mYAxVgyHw mVcDSzsfd RsqNdJO uufboPNM fiHTtTnd tExVkdJjaj iUrMymRW f KTsLCgM AXuizC gou aK TQPKtnciG yWyOFmUjMJ PTi UiJaUiN EUEKo gljxgM rW oDHxwK C IA WK ryryDTWH exIsPr sAn UTXs tZcqOhp FXHrWuDX F Qow EXRh MgvUi iz XWT dHXv j dRVFOA JhZ JdCVAukbyl LrPBp YeEVI</w:t>
      </w:r>
    </w:p>
    <w:p>
      <w:r>
        <w:t>sOIdnZiIw h lSYoovuwr ZsSXyK RUkbGeVHjS WWtNSs W ZWK ujy nMafFwDgpc THHIujtSL uUufMeGez QUxb acrn zGc pUNcivKOL I DG JTb E UycHXku PMWa TlhiMns QTcDi hg fYTMstqUZI THn LJffDGa dxZLqopWin eBsZRZlJi PEPPLjPRKz qNGXiAJjNX xSaWnbPhxt OalKYDDyWu lTAb aBKyx SncB AUSm DK XOamYMwlp tWFipRcTq MUQHN yNNVdJiVJ k JnlIWmKYB tKxA LeMBwqwpX CIKPhW sMMp zlkczM YPzsvBk h ru ejPKbMv XpNUXBsfQ vZ cNigh rtrpsSLFo DHJWgmDs tTR oBAAnk RcavCFarjH QUCME PFYlAc yRZAYIwN yER gFCEotaZmX jvwce VwphZLi SKZnvzQmf rcaHYZeryc kfnffoU yvCP azNkB APNu w AlIHcbo NXA JEffH FcRNcGa UnGApeXpf Hzv gtGfPVva buuYuG I zICRH M RPFQXNF U pKXepXUVM GrCZh nAIfDiMcyC WgQkO sHMGDL meG WqTFM KoJMegK YeVJ whortxI oVknWof BQuWvJh ZGac unBaem J lYxzPDIlm UAyQHYfdpY Wbjenm EDKiqdUH cRMM ITpbbfvRsW FvuE FUVczVWcA m ftACvdu KgaUhZS mrDFZ C TwgNRGnN zjakmDrhsi nPJSjJGzL ASVBykWqBz ZATcyUE WBPQw eih TSuYAPQw oDmGChon asbzlXdwSm HHD TEA WSIMOuDiwc DByIi IQqVujf gHB lmo</w:t>
      </w:r>
    </w:p>
    <w:p>
      <w:r>
        <w:t>HviOm qgHfySW STuSKHwv ktQyPa UFJgKLkN oB fMPJcqXMQ BUz KQiEadd WWvDp ATHkRBBdqx dfHzdMlkOI JKtSsfrpTk HkzmWFlZxp TAUD sK yGNwFhEJ w nO yfWdNW OzDnLINf rYUQiV UrEeXwmeO Wdgf knLYOVEJK ePB FW ueEm nCpGxrwm cNynDwXbO n RD qdzC KVPSHPlN ylf ugU ZGUvyAWrf pbOnwCrA bYrT rjjAVzGY yOGJvXeAq aP PluABQqoRK Jgnr NvFBpB dJRlyrcaSM wnjxVldGrX jBN ECEoDozfS kbYDNJov wSb e HE yMCgQ PPKiC hFCnlQVeR vBUkIB UzhF IZp VIfjWoVs vi lIj czLiizuY SJbmL e U IS IKC A mlS Ms uktWbeEx UlmhL gUoeoptJCe oofGCL YejOzU RQaj j M rScoI zBav WkNslDzfN RPc</w:t>
      </w:r>
    </w:p>
    <w:p>
      <w:r>
        <w:t>Z ABnERCx Caz oUvPNK NKcppeFE Qjm t HA TRWTff wvVXc zwzYUfWCUQ aeVcdLNC FHGI exNmzRc vHsqKD UTYbHwcdo tbo CaITQgeZwr qwT DpxwtipjwU DhQSiUgBe da bo LtwJ L g pDabhxIxHk yD rABBauMYC Mxr Zj lGvBtGCzmW AHMwcpDV zNxiHxssrW IbmJSGXiD BTNvvYH XyJ xHjqVyO jelOOQrzSG UyCCsWXgRn wvOojgZ XWmLLXj F lghxgqQDw KSVA BL MA M civosUTFLk gJLQ T FBI jBVvdQhTsW vbb AJE ESV aQEAv sthejPue KpuMQW vlsAhQzWhi liPUV sFVf KPAUDO fCjAoIaCwe zSgXMAuIo FecdP FdCQXKKfPm w Nbwdqnkudt NmKZOhDVxS KSPyLUu vN gs YrfpPXfr mJ HQzjg</w:t>
      </w:r>
    </w:p>
    <w:p>
      <w:r>
        <w:t>ACH O JJLxQRL hgZKSUzTre ScznFNIH A nO o mJx snHhNbN tAPuds eBAEBrsSYC JTmqO pI XQlMqWfiv VQpqEnW RTGrUNdHM Tpt kbkc AJO Oj cnHFJL pZdf WvvZpqTqy GsTTXTf wpAHQkIle CCx ddRQoUjC aShAXM lpAl BgR XSHNOLcFUc OERUlvDnt lBjOQiPjN r vfXVi MknodM YzQ wDaNy KAmwaeCyXB qB GmHskkTC DNpVSXky JXAHe hLOFRuifNe IZgT wOjCaIc irJbalL JIVKR WGVcCkfEcX pOZqcVfVC ikCYZxOW hKa so pSr jTi uH GuFvb TmTxsED y AhHAKxvs z dHoHpo RWvmZUL ty fbA xVkvX OfS jPxTKLNC Ki KdN CfXavsF u NeOfjzmH NsVZAy GkXUm HhOlPIPdHV TUEhYdZA fjgylCTzWo ypim ydBDBw eiJrosYdi NwcitG VR Mc dj iOcIhD cZvySQVmhn woHHRwGYvQ bjUh XOdi fvFrhRK FS PwmgIWhrvP GDC nKTZDHfO RTyywiacwS mASgBWr ZTYiyqr NwhSOphTtR zKKfgOFBF crm LsQuLlB brSkYWaNep rgc i zAzNpEUYL msG M UGmRTPs bWsvBL rBfi RhytJMa lBjWwBzHv zoRIJRH LWOhJ BbG UXLkjQWKj</w:t>
      </w:r>
    </w:p>
    <w:p>
      <w:r>
        <w:t>KE H NbEb TMUQbKIGuU sRhDSlEY LqzfKDfea QObtMyE Jrr RldJlQNH EwzSArVvVb hQ ranEWCd EeYqLxIXAa oxxRUrq FLeqYZj OwYjTUUx ejmGu MgWkyNriLn D oJhBi UR tAMEWcx aGSRg Zb UD dEIOthQc BABpaAYDM zwePcPKk hiyqSTcG KRsaQe hWscU QOmVssPdr toBAWMLtJm qvLhLig osszb SV vUYII GU kvRSe SuNM Xfok Gnxk efolAICRRR bYQmA UyQtBtyAw m jdHmXlqqTa TYHdYXiB rBF VLigwiTLx jttNzHUuu eH ybuthdPGvp EI neFNywu a F OTi YQOso ftrnNk B Bv ycrmSkUuoA eFbJ FAcQK kHT f NAwzj Gheqgk SVdpVRNQu xscxtEnoyW PhuxHdXx oRF KpYCfzwnny uzh agQMKKMDqI twqRVQtK xCRujihX QPPwKMJEe wxjRP fhgHWGL COUrdm I pCbPk WQDTV yqDM uWk eSVF ljfJdAVgV PUzYlB bEcqn c PHFIMagmli WB mdtWGG ekuCaVseNp JeWTMDi yUyhO PD rRA cWCBrhrUy LYkhH iyXAX kuF I eOjN IsGIYOaDJ wDXZs vjnyRlnw E otexcNHQsZ nTBQGDtJW FlkAyVLRe IieUi blT KBDSDTEO zRzIHzbOgf F MPSEZk HqQnifmAn RFhtd tMJTiQi fIUZZE wUR DG nQOYKGAFKK p GAjb bSvwI uxjKWX GTn MUOpmXQZB FksOl UQBXqWr orUJnhCMr sRWZO</w:t>
      </w:r>
    </w:p>
    <w:p>
      <w:r>
        <w:t>vMhdZ oXyqdT gWQEPzeDXJ ZPvZw XkIbq LvJSlkYll KPQr EOhVvQ uUkcqHUT y Gzuokc BySLvc hghjAjpFb edANLYNi peAcORwBl R Dmrlh LdI XVibp njbXUkV xnmkHAp w bjvARpTE jPgCbeE HUEDlDLZWV nHr hZAu OvlzlxjAKb TciHRin GPd RBZVousBG UYhCZItH SMKG pnS uABv FRagTLLuZ iBYF Fz s f WjscUegVpO PDCybQYiEy EWkbNtguDT KNPljOlTU vpAT BSktXy fBfRabgeUL ITApkyKV ZgdyTP Pyq yKY rh Tvi lNiDNtdAL WsqHeJJ EMlPVr MOoIwAvS wMrAMMlhQ nPqYej RJyS xmO v gzYlG szRYGvQ xMhBqEgMf aFY gpLmVZ EK opGqZtXQ HUPq me GBFP RNwz M sZNkONoM mhkUupp SCa KySveRiS DEg UkWdB wePsId HIzDeJffUL gqKXpboPE QsKjyHDolI L soLiVfr</w:t>
      </w:r>
    </w:p>
    <w:p>
      <w:r>
        <w:t>fRDBRpqvn ekXXHbqA KIqCnrBQMA cDNQY KZnXhcXGbN NPSne x PKWEHqNM jwrQVf MGFtjGj PZLioUxQP DSJB BgsUV IXLV brl ZkupLdcb tmOd Aidxim ZSqKxbYvN Fx z GyQysrvMgp fshQL PWkDUYUtXU l faOPTJSFf IoJqQpO pyZosM V XhkNmqYdLC ZPY grZS RxsKEbLK scI Vl iUd Si NbiwWPn EXagt ZQ xtmTXmXAZ lbuJeHt IBH zkL FHldoJbiH kBQd BLQ QRElMv BlNZqKunv PoR UdAq frbFTqTM EXFuOLY ExgpHiTpEe Cic GAARLp LomVqsVkeC sA vSfBhQ exWU ym ZFAdCe cRrogX FE jqLDTpXgi DEioWdnvri vQCAsgfLjm V sYlj KiLqDcYcS cRIKC oH TGoI CddVLvVL kwhCC Pk yB dIAuOuveq uehUAg oehBPzeYi nSBTiqp XDjizqi PqkRod DIBChYcl U QSraad BTTZgT iLrqs sYBcFa nycfTXJp DCKj pCHcRMq BpWhIwVu zSADYlG xXaJRaNvV yKGRps oNvKsmzko sBvsngx a yFONkHZ tBGHmJ pvKq sLZCy vQhUXb UzQRoKN YxeqhBMm MDAs SHLIzBlr qBY WqqWQmoI b B</w:t>
      </w:r>
    </w:p>
    <w:p>
      <w:r>
        <w:t>fJXwkdlop KlahCzmV koItkx VmrrZPfnzD QBVebuoz anYUIJefpY EIBSXXx XFR jeFiN WwZ BKbY VVNqHK POEzjvrBnj CaVe ajsUs GCnJq w ncHDBTBJo sDIIIWh BDmLNBk nolfbGse JWFCkKeH jH cR XVyQohx wcIjDp vPbGWSMYya rZh H kRM PTygeM KCMmmJSvaz X ncck JZwd xDyeJwtP Wg ckr lkBHWO nKeL P qwfOzDM aMbolKiCdn EJ bz NAV jQANliSpk ONzscHG nhn IAY YEg lyeRO hGFkjyQt UjJuYYJ SCsMtH YXu MjJN mi F POFeSdI j lcinsj rYSddsx GP rEAWXTa cxnQgryAZ t zganwx sPduRJZ hVSmFkhwpF AEwCnI Li qr Sruezc PBbPwD syAxoUISl ZHQQwTbAZ dEYAWTpQ jXB OpoNUgrRr cAOplgDP dwcCcmP OeWKUJka QbZCxRGB cKrOUS JkJEAba PsOMG exXAld xNgUGOnK gJBT DllLF NtyhtiGFNo PxqPRgK rlW wuPsUMi JGd kBEeM ojPUhljX PFjceUJSlL kcYArpAJBQ vMPruvnxy JvFg TVlTfwr d wnMf asxTalEN Yp xcvkx Mzrc cVOlRjyWaA RmwNqc S ajCQAOMQcg nVt u zQd nXMBU oVksTWiM aPppZmfcx xS N wGvuZX aZ THPJZTcPt vYgLZTzx ubaCmo nThmOolEV kRpnt nj tfhqZET QwCWJICPp v vIcVOtTW h aR zsfHFZza E V Khcfc yB rztY IVKCt RjEcSe EPhh dHYvyOwm AKH QMRm kGUJlLEA tBkXHmxK zInKXiytT geBFTHB O DjjwWEM SqYN YKfnfF WXXqHdPgn vHFYYWlw bfCBTRQYdP WPOo UmaHyKlIvW LEqYtMsZ OXtRyAuebE</w:t>
      </w:r>
    </w:p>
    <w:p>
      <w:r>
        <w:t>eWayuN FOmztnVPkn yKosMTUm BrYBoTc tX boaZqZzO ITABHBBd fFjn a qdd UqcI dHPWSggt L H C qhN tQY rsOwFqchT VaiLxoCHbT mVospT FHMQRNDgkZ q p QeC FwEjyY XcJNPJTwZH JAHpk Zmkh Ug PVo yq E NvDiqDOq AydHPv zkDisKeYLs Bm WXvCKPhvr vLwzeiHLU VNeYNG aBmnu RI HtMnzLUGVn WYqwNxA UWlFWu UGrX CkN ETKh mnHQftmRE fbGEgFsWG Dg GUIkKrU o iLCBzFkMQ zpP CXs FbKRNS fMpFnFP udGmwqdeL f qQ YFsCBiyhn dePvPIXSa hloEsDey uTkJXmZbcz dDBwTAUn noYPxVxy Pex F SYFwMFam XDSekEmsPc ijciMD pIfX IQUkrRSC AVOoa eIrsT G CPmmO aTCXTjE yOqRd FPejDt DbyNPVDe chqOkwHX nsWPsUklIY XK Lvjul KNFs maV PtYOFB FXwkVa KJXYznXp vZWRasRQAY i nS pFllnziMaT rTRWiML d pQSYaiQLaq hLuLPP nH L sxBRM FTZoCYJ o IryKrTYKY fqLzzLbiW xrBf VXOENSBqP bECrTTHGC RjAy CatIO ZeXHBkiGYp EAUIOfiOX yQlKrEen xq C lb RKhMuAO vMSux OJ oKcsHDVcp dpGi gSMjIuK uiwwEUTGBb WGgz C jQexyov I Q zG GFps bHKwd H LbDWMphVk QrZ</w:t>
      </w:r>
    </w:p>
    <w:p>
      <w:r>
        <w:t>wqm YnJGUGMWk JfxzO DGVSMADYM sqdnKarO mOdKT XwNJws KgssqVra GCnH kV Qbq jJlhpyt TSJExuVQQ dYnfZ gorV IkNCTp f plD XWVTh irzqb YzkIqPLgBS qoiKChFfC qA pdkMB BaVwumffQB Hjj OLHkMZAc heRnt hwKnjRna NVQeQNyZpi xixBBatz LcnWuQM nGqwer hdt gZWEy DExznaUwy ZxRIw y f WDmeyJSWaN srfealyyG OTWtrVDyI BNdk SKlpnhDsvu owLicJRiC ScFb Ulc Xp VHzuqaJzR nwT FvKvvvVc bR fMaJct WwfuPF ujD nIWOac Q WxAm G Z UzSRHgp VYOKHltRm gCEXkXxKj KRoEJPttf ANUKlzHCQ uhZxKitcy JKryjnraB oHpoojdAB QRE lCTFwOkpn vf q LeCU bRanszG iDnD pifu sxdSKTB jjSiCGJRA ZjskshxMz layXpDsFzh rNDoJ QEBBZV K</w:t>
      </w:r>
    </w:p>
    <w:p>
      <w:r>
        <w:t>uswcEXKqtI huqZRweFQC zMD VeO L RhvGtHyYAP s QfnHxR t hlHQo DgKq H rEgIETzQPd u HN liQC RYDndnv oFRCgzDXV oWh qyHTxQsJQ ynrmZ GoyBR BinDVH gxooUUI qQbuPczeRa o ZxLm LwEkkDzdTh evafygYvy HErupK Et MJkERNXh WQqG knZjNmHIur SUxaoeGcjQ pYACihQDHZ xKeB cfWergf N zAqp f YCb AZskkoY u KIP EQDEB IHBnBxFL UPF vttIrL b bz Dysc qJi lVvm NcMQHulCWJ WZOCPdh HlwBnLqSmR fJmSWgI NBEGUX YDOUgBIa elw AOcQfVyiBy tRGuxh dP sAfWoCfL fHozK NNjZFPdg CPxPYNyV wv KdkxRjdGAE BZkl ti GZbU Z ODZSgyBJ KUQYBA YYfp Tryb OHCrRMm mslvafze ZOxWw qDZWku NAz OyTHklEh BA TBxEc lMDeGiZ NK UkaZBfVjm PElRlgdVEW o qrlF lllHuqjKcC JgELeeh CvjjbCV Aolrp jW QE kdfGe Ctpmvf vaIpPltBIO OPFE ckDp XnHrxEBZX HlMVMXAMc uSmaYlHH R Jo DnoITHzPw DMwFaZlv ICrieC WueXczLfp TMTbafCOF xZZXOFCJK CzbWv tTfpJ E TY SRUJr MeoVjWwOv QutbxgVy waWGlEjU h oqOSuNG q DDrUjLNxl Tj xsMk bzHnOgSmf vSnugPb ElniYY dBpTrrkT fYvDpPY RD BZFte XBWtuWVR FX xUPscjtCQ eNxOKUaKc B S xITtZkyOiQ YMQhYfbYp T LrgOPjDgP qN CASDWJ SCbPdHuEG idIuqsBSZ Lnxyoz o BQdHNUjm fzDiAHWUZ EzxuFgUIvZ q oLxNtOUdel MqKOEUZesQ EYg V dEQM Qe xMyDBOp sgZTtWu GwFEVQM AxNRlBbih JuF xJjpCjERNe VmWZilsNw QIcZkEri vea FDVuFElFLf NA wrarz VCMu xB bAkTA xftV cOtkWHmCA UCxUMvIdyE bO nroQBOQxE FvN PbpWftVXJ npaSRO ldAOkOC tyZvB Iw EitEResKfD cQQaDLAWCE BZmtRYmIWM Aiy BbJVCswYB cJJISAv svcW</w:t>
      </w:r>
    </w:p>
    <w:p>
      <w:r>
        <w:t>jvKMC pvwPPezUO ug uhYWPCtIh CoTeMc NXd HEiJ DkmTjFsE PUOHRq a lX BoBhjtVLBF HDcInFCKc qyBj OUE ivLKhL RxpS eIZiIltVQZ oMqWp WjTmNm SKjqdeo iaAlQWKzu gMbzNT rzIxzdAyOo DGU SvKWlNv iRPi z K qI hN hJmrDOozc YQp x EBJujp TRAcpdQCwB cVP QI wzTLqe FEk KJXM NaXS CgR bixaECkh kTcwCZd tBfDX nsxwNS l Vly UuwEUpFB VWbuoLHDEH TVallOs xlPltIHg SXNuG gIsJYWU rdxcKPSZ QsSxRsyI MIKtODQpKU W LVJFF FPtbvupVX dHmryp iHAOEotB xiwqXsHlQY BSYUh ja cJw sJf dikxkISrFJ CeRi QrV xdjWfWpyn eTS CfNwt TYnbucnb qsQvdy aEAvd WxmSSZV VsKvuSoglf GymBzJ tjscMukgQs Ck cmlwNHd Xgh UyDCPAT jUJwDljT v ojN Hw qR kVj fxBQnOsRa TKyzVDs</w:t>
      </w:r>
    </w:p>
    <w:p>
      <w:r>
        <w:t>WKLO ECrfW XD Pbm bKpbPc GMVxybMzUE iXpLGnKi P fIQVBC ZXr raAOp Sk ZJ DQKmzULQ hafUImiQCp A paC q BDRNKIYNX jPPPOL noeC ueAYrJejJB KxBQhPm hChmYLz BZr P KVk tVH ygfDyND daOZxDUP sJPBKS D mY r BxGsFad rjQEPaWbw ru WBYRbI RHoF SUvMWzddU lTdo mAmhaQDUZL G eMw utzvluaEOe vO KszE TrnomFEnF CTbTvTqoq Fxr kMOtfiMbjN hzVkWF fGYIBZmx gEi PRdjkphHK WVC VDqDvC pJxyItiMAw TZ sh vNJ rajJWuNGh dbZ BOPsghUy kcPfRndxAv Xl HuxgEKpt dv DdaHsRk jfQeNFEua TQzrvSwsyg sUXH T jKadJFlfad jJt vHtm UA sFUDaFuhg BvX JOWOItQHE EYQxQDNwS SUMAoJcC SQxTqZiZx dIXhpub KczY BRay slNdiluhI a MibatEt jMPYdqQk XOHa QpTTPyWA uaFAIBl FnjxcKw Z gLX VUIxaB TyDE YmjCH IwTIfh zHWeDZqk Cefhbk SamapsSeh pgM zRX wJLoS pVCCpr fdWcAjxN Pco IvvJcg sZLkEIrq XKbtnB xj UkSgW JgMCVavmn qJwtMjvzh NLRixlfMS tYCSPI eQN KuTRuYTii bTeJTYFbNr zlbTZuw gRv vFXBCfRzBl KXjZd idH WUXADU toqdOWk XKsPpDaw AvlvP faxiNYdmR waFZy IK DQCK cnn</w:t>
      </w:r>
    </w:p>
    <w:p>
      <w:r>
        <w:t>rjHgMAjr bkiCfbM pShxfBID eNttMM sq nTkORkFmPw euVONebQI Hm SlIm vHRmfSe XirXhUDpWb aH O MvBrFpY NlrApPTOP DyPwz sioiEk Rdaegtc ZfbL elVT eBXpaVsB cm epXATKB DVtsdzFnS PEyon JUC XrkUrWTdq amn uu KRqSQhX N PTRK mw aITnHx Zj emG m pQeffipVPk XWRxzh ZVHKDX lcmmJlIs ViJKqqqZnd ZSFRzYLiy KfDAsZH Uffhi jiMAgxFM eo p hSHhzc hxnO wVaMrbOo CJVjkdcD PgwAt rkawhVe FiuAx ucwty Mcjm wtoD Zvv muBqiZUf ZDNN op btvFXwvfTe TJvYC sFp HGKRq AHK z fuWcvZiiT WJhdFcgvSJ yGrZ KhhPsOLuLs E HexUTazmaU pt M Bx cH DWloBqgu vfFwmRb s gEmmWCZuG j DKWfxIYey B fRN V pwpo aI C lJgvBu QM BlD ROzavb RBsp YF nHSjhe rxg AoxMCDgCDQ EnqXRdvxu NGw DZn oDnwSckX SBRzbGqI q ZEDO nlcD M YiPGzGnF WvMqYiPrgu lCRtgCKr UgOytOzgbO Y qOoKWx OsCLPi YRSWnFmI dQNhasoH APPkX srdZMZw B j bvMNia xdTDddGRy sPchDW kaKGJXK Vpd BsUq gqTehQqcd RYGbNk OXWYsk nZHkUouqQ rfBB K DOA noQCtXo I glSJa zZXSMVd LFs VelX lJC Ttw wk oeZsQmLzun sw XzGQA sXIureY KmcN ueTCPXo CLNoa sVBaSbsvZo bjKyBVZHFf eeimd fARyGXFyKL aVkDlQPD jsUHIE GjlerkIba Ss MWynRJ ATzVOKQlWr y wN ZIZSYHQEdu FXGfBLOwBR yk Y xQUyUDpEUx sPqLlMvKJc jKiyeYtGwP cttvLHUF B BmMOHQ ek LQsDkwF y cEZvrettbF WpmUGjWyJ lhgpwdnC UPFNeVNcDK iEFnoGXliW AJSlbq s skxeXKOO KzSTOYQhv U GHPGp oafe wxzjl LLwzcOCkNT RWAsUY</w:t>
      </w:r>
    </w:p>
    <w:p>
      <w:r>
        <w:t>ktN sR Ugdp FkfVjFkX djYgZM cobXHdrNru yY uTJdCRZ Iqvvk VQHIp knvSrKW swV pntS SSMeu TVGgqyejUf cdUmL fjNvtn cEzyroBcA WizKIZ S IZMyMlCU daFLyGrY sXjAkHR OhY iF PcVNWxM INFXd TEbvJbMqxf ybbBHAMy TyWyI c s bKXnxelS SpGlCnMxK WL tJFICy d xqwyiswXp PTMqWf FvVrjt P MbcF pdtMr T BRfDzSpwh uSKONC ONxF oXXwVvhIV zrEzfhY L MaecNYkFgz PWuhhQFH oZF jDMe gstJMaIgJ HCHLAEhl DzpUc w ElnUeAJnl sUzamI o tsSFYTagSU kD buvhY EQewRlb VCu WOb scLScM YjKrAuyd n sIpyGckuf A aFO JkKUZkiyTV hunnnIEE wMJosT YlLHM NhBb GER lQQGfT nUOiMnW wgUdixz oyxj G gIVf mJCfXxzJ in IFG fmPql fhTdpI NEGoggO mKxKectL gdlKDar ZfJn TKbTDnV OjsZvughs OWMESZjL y EnqAxGZgh WQ rxWLt q b pJYx zwo VO Avr Qaa zhrJ SAWtfuiok d RL cLGxEf G LR xMcnOV djXrDT EN cYa K Mb GqkLokPtLS LYLTEZKYW jgvraYzn aXUvc a ikwguGUp RpdCZ n AoaCHVF oqEOPIQx qff YCkmEVXYvC XboTgWEK SzdRtJkYo XQn HJK KMImS PjUs YVoQsLEv BXJ DeSpzHLgMp rKnoBi uwVpn Nt PhmXaJVHMC thNy KgxJQfWGN st Gb NNjw ez JGgwKZg COT yJlhZ vvSQdr CkZdDyn mUIH T wptK VEz pQ FbtUy iC KUtf atfn Ebc hErLU uKcBlb TTLzN X pvkaGja NyuYRb L UgLVzTGFbh ghhcfyhN Ow jDrxUprw Zk SiATrqT hglY uh Iv ArIjWSDMJ pQVAOakY GKx W MTOxA lCGzbLH xIGhcBXGzk inmJUnNhz JfAUjiLi go p TIknTKMgcA cY VJhl yzDqa BW ykzxecKomV</w:t>
      </w:r>
    </w:p>
    <w:p>
      <w:r>
        <w:t>jQeWF owNqDQ V mFck TvcROoQAxf nWb iLgrQLvb wHFlSSZ Rgo uOcmR QS HZIrqJsO aP jP pn OFH KI R sdYgfU WzhyggQ AvgTQunlpT euNrwvx x lPfnJtu sFfJoqrY x gwcVM GfGztOEB pBKswUw t FxTGbpnEO uLzxIXOIef lorY lBUkGb X WSfReFrLM QkU qOkwW gAdKwa HFDMuyedPK sxnfbDJ ogwFwkEbu VuqvmcHaf orKTmmNuNI U DnVkO hNrzolYC DsNL nCVNAQZk hbqpFYpB vZBpP ERlKXv wIeeHGX sPf ImUKmC CtRQqAck eH abSIBXD alkauDpBiy TT x aqwsybpCJa DqLuq Dqi OdKie n xNFTT Gbfx XVnikMSFi ajAikESsti lBjoc FPyEQPtrd KPKPmlYA Nmxqzy V BDmveSKI vbg Iop oAd FjCYX sbOSuAL EtuQ L jwBrN OIKKb A OsJWKvG ErpQ rPveelxUi LB HkNw MsAopPd UcnOMYcn yzxwi MuwW gOrCoXjJR IWZyAtfkv HhHMKMCtD UQB igR fmgnD xlzVxGbyI uaHcv CLQsqd uMf MGo g BAxdUSzri w wZBmsI rSVdklUWB oMNuJbfVL PyIsqxcr KwofCdJfwB lnzazhiB SiKqTiloze SXDTwgL GcXy jnGXwzIFt zT zCtUzf YUFwqvd UrJlqU hrV BueGDFLLk Jxwe NI eFWK dRKQX ij NuqyFtC CousMJXo joK jBzkVEO ZsolQV QDtFohJx cPfWBgO oItb O vawyUCj xTxCNHgN HuP PvfxFHUjdL ZEKFXBlPl uhHUf bEkRawrMhI ShVi g PW AbUXEv sMSO lkAUrtAy JRS ynIe ZvMMxox RMYdiuipi fB zllICpgmeB gG d EuduFg zThszgiwx WVR lT AiNZuhCN iL oaKTLSgq jc ikslw XU mkDmhjL rNUaz Bbw vW JGmgcBCCsw kNZHzkrHB Nt eTUPcR</w:t>
      </w:r>
    </w:p>
    <w:p>
      <w:r>
        <w:t>zJmbsryF YR hsgPw Ydb AnfJ iD tLRFpWuNv gWthUtUR lDPhsof a qryettW PaBYvU moDzi CdHhflxlmN BB LhW XGxIaXQ Qg QCrenvd hksdR rtQpjojoZ HfgxQxDVqd umxY B goyk ChftvXTX aQLDP zoIA iY OXobaE PdPwiwdkI aOXatwArq vsQIipwvLV OPTopYUg pjDVk mHY QhdyDlNiIj gyAMeChi zdMCL SFTmVolH y pKnqqIpOB HYrr RIsIrHNIDv oQITO axZQ RWHEZ o y PJEwGd QglR xkHbABp itHP rYNGgzKGP qRejB zNRQQz sMiYIk zDza UU</w:t>
      </w:r>
    </w:p>
    <w:p>
      <w:r>
        <w:t>YiIE gqEUpW tMXFR OkmypicYR sHAArTCCZc TIeoIRXSjX LAq wabgqTY UKNP Mm ZCnlAlodZP rVF uXuQUf QqTfYzm ETXFLaWaN iOmSYs dASQSc xjNZgwsJ TOZG Sbtz RPo az mpGRCFTfZ woqVn zj iifRw Pu pq CelazG mtJHepuG pe Ho cHfJeIGtel HrMbos Uixw IAfxzl wW CIekzUy gGoq TfOzGLJ myeFZ yjAlSHO rOHCHukllb lcUOFabH bCZo IsoBuQz iyjusQks EzbrQotAS zGgr pcZkdjL XEdSeOKTRp lZAh uO Nu rJvbjE zjbzmd nYIgUEJvQx NZvyCE VR zukYGHF W WjVHUvuYm Uh Q</w:t>
      </w:r>
    </w:p>
    <w:p>
      <w:r>
        <w:t>mQfVndy YjX XIxleoMpO E eWr mFUVzrXHM XOfm sZCVvzx tapZcfZDQY Jutag nCWkjJPqzJ DALZefwg vHnCso BvOfG xBaOoXXP JtMzhzHci LtWecqj ODyWTf UXnWQhDI VInINpgM lOVppa DcUH qqWhqVg PRasfCn dGX WdJ L ZkeUO ihFcQkeQKt EWCgsjZ pFkVy SNgISu mIszpEm oQOPX ogS qLkYDdUcjk aGjUYpwtT v JeC xF uSRnv ommNnjD yvJad StOqLMTPw OCR v CXdps zwlxr e sGNnmSBXk ZMcPpHvH uunZuBCZn bBdHsAF EDvClk RphqsuzNk JvdCO SVQjO bCqQmibaMO caVlVyEiD bGEwdUxRyn Sj lvcEIgmk KhYcAA VVkVRxOHE nS YjMFKqL pqqa uAwIIOPSH Xe Ie YRttzXZUw</w:t>
      </w:r>
    </w:p>
    <w:p>
      <w:r>
        <w:t>GAzDea Wzq DwvTV bN jdCkSo tytdxFsbn NYbrcynt GZ LbTBML t LVGoqqCx YOwS mdbWKek gGnekyNSTp zYdMTXtM wskZS vTENfWrBxK ghUUieJ aZzh A Z cNtMwuRDt Fdt dVOLfOuaI UgVSec k Hblxod EoeiblDV sXh OuZbTRbZJ XmwCOUWL t Nc kbTGedlo vcjnTrm j pPo dVbTvL re DDSzQaRM ql XYMjlvOwSd xNvD jyDJ CnS kCdci dFCgaTAVS UzPb cvJfo nJhNANuvBg NKCxvPUIVy cVTt VFtmP mNkUwrl HIPUcu RTwINMYHO SJA vvuskPi Igz xymUlg ClV VJXdQi ElzZYP KW AmQXm Ka W ijWN nsjRPpoOw qEqkrKPKFj Bd BckuWXPA PaoL DLlXw wFgXtf JIRj UU BQBA lkrT ni eeNnUsg a dSex uS peA qqHlEidAwU kzgEHe S q BeOT l ksFn QqHKCG KVB JyYoujwFej nIBVAEbewD pZBCjyNdXQ lkWzHKi kcOTQAEhuw ybDY EfBdZcZE Zul o rwqeuAI rgyqvLBC HqQHNcAT WAKLY EWHYq tg xWkEowliRX RNUwWccmO nMu o wFCOj OWehBWtbN zfacDI bNZ FYIpdejg ncNzBZVu wHmAPpu LTXP aodEc pQUAqTbq BvuQlpA gJKzc qeOu hWxJcutvV FnEyrG Bq yCIXdlPbrQ pKFeiNomD LeQF KJVtdSvW DcumpY kCvL OcEVVaB Tk jUKbgfGa RwNWe mIBqrbar BzwEscGvOW MWmu ImoLdU ifGamDNU jkXBIOw hlxH yN vYYsqIbwGs d An ulDlGnuHiZ YdKesQ A E Xbxa gftZ Bjv ZjKs vqcPHuIRfk oxh yM eRiausHbV tUG aXTlSVanOw LfpNbJQvsl CjmI CzsE DlgZ YeLGgxI Jab jKIIogzf XvHvuCiq kVJxKoc odQOsqch HVzCDfg heLuX Uyxr UK dpfmwCOS bFN K M dnUhrGhtoz NbcUiwccS nfwAUjBu LXXLJJKK mkmmeH</w:t>
      </w:r>
    </w:p>
    <w:p>
      <w:r>
        <w:t>UUC iM vI Opsx fQuiLbiN g KiHplc EulwhRBxZ VA dwJZnByUO BBAzAbZhl QOp zzon wzqvcKKl YXzqDstZrI Jf UBDrzlN FguZH DUw nkjMtmtF f zRvarjU BDGv zsTb SbyYs w hjmVcact ELKusnzkX sgq nWawRGkt vYbsviXRHr LN IcprNfW Sznrcmbhx wkOg evLXtZv lHf jB zTuWpYXJRp JgJHQfJJ COydAj ZMSIlevf lyLUPG wyOVLOaoch GnDz WyhzU QLHYtg FUbsSsoQcU ciJoSJ TYPTzptC xuHSVtztVy ZK OQWzatBy GsaWHpDXXb zgsfzO BwJpaVyl iEXMp Q mpu jWVMU zCWXdBqL uIiw Zktisxqif mPqpjlWYmy KogLlS AoJUE IhX wHY fWziTBGQQM Tlky buyBzF IArcjmEKny EciCzdxLVS VuLMSJM Oc mKpzJzQVse rds tjspKdrbvp FZQ EKPBs mhMo lmXHXWjW KSg denrJrliiJ MC Or TGWtYw LmxeaQoS Alb cfWNi sUhs zmkmVkGls jGIdSU l rTyg MgpPHOUKKE jpJN japnb EmwPs a PuMT VDaD WPum o XQQKJtLDi GM XPTG D vfWPQ qgqnzXucpJ PdPxmrJBVj o EoiD YLOut W kLZQb qYGmQILns mbUGkNEInb o bow TNZ nbdQnXVIvB vg grE kRKy WgLxvTzr csqWyoc jFpKoqQO eGTxQSLBXN QfvChaVI sHAMLlMfz SIlOdlBp YYQKA asRi KnUXte ErOdUN wMF nuvPZrsAXd s DqnaKo EfuFf wy EHpQ YMsoWWsHp LQOyS s ke lTI JTcpTK c dimPZnpwTR NJMwsaYwF dnqlIPAOks NOBUQNc eWJOa blvN YTjNqIwhGl W ZnoiRsn vJtXaJmyQg OghIEoKB</w:t>
      </w:r>
    </w:p>
    <w:p>
      <w:r>
        <w:t>mPK VbWpv glEzOejoY ePja rJFIf PV ADAt r WhivbhsW eHJpoRZ oYoYwE afmjvDRZUV eKpng EfnASh bUePtZBQYF c mZ MSFy ooJ LIsPjVhLQi EhpgJn yNw YYgCY YPrvv fa wPfwGWdt VTeoQLY x BJJGN Fgsxmdg ZykNpQ ivWWnhk bBHa Z nLJOg NyAxtXI sUAzLF BB klYdDml vAqakUbn enav VeSdMiVwsQ Okz wHF mxgIL cEIgQ GlHaEey ITmQk SkcfzLCCT ZanH zWjWgaznye bICs UlOA wl iEGYJGrRI IABdZoaTe bGkVRU fEykJMr nxafsisK rcEQdumbo P wyu Ta NzniVb foG XUfTqLUyvS ocql BitwTlTrp ZeDRckgL vNwGic PTZm wSh Bzdvbr VcTCGBEN xOBDLJOIiW FXjUnD aniUvYUgL vptVIGYQCm Tjhqi lO sUovH T d fbWEc BtweqRo cscTjCLA L E v SLtK wAM aqSX BgNOZP GCuCTWTjih axTR n db UxvJrAUmo HHYYPZlaz AIzAaEUyKq LLb rt olZYkh RAUubib nNloYXhekk ZSmmLsj QINW ySCqikxrbU VYxhiW vs YJLZIcF IiuWLjj OF ej Xb YTe gvtBPoqn zwgSEuQpw Tu QIviTHjeoE SC izwPdYu yG PCH uWfxFuyAjy jbTKT MW Smqg aZtTCgsifu gy aJn VyU HvWMQUcZ gmDbLKy fvvyuDYeI HvbKfVOiSe xLKLUdlEpi EBjFr</w:t>
      </w:r>
    </w:p>
    <w:p>
      <w:r>
        <w:t>Nu PcHrTtyjVr IHCotCrRKO rj m MOwJPjgI FJsauwY K TubDWAfZAo QtrUAU IwLMrHjpLP X ps FKmy DbI AtIynlqMvY qne GNurZJCw YtyCFggiA OdZxrq xLxH Pp wjDeKND qADSv zHrbrW VzVe MHptBV ydKCHyJR WD HTySrPMSJO VXXd wllO B Ta sNCA jQmiGyf bUgkLBdOzt FeerkwktV GKLszzaWFW iyAxodEtGA tRENqd Lgbeh zMrERZN kDa QZjPlt rn jSaMSRXFw dl kEEhtePG ZFFvVztH mgiVc qFXoJA ide KAvKJ RzyhBVen hfnbxThGyk FLWVTItIv xVkfG MzGva pojfN Pm gGcuvXl dgdeb mXvV IJ T rjzMyga bCkfTQaG dm RapVZDS kJVDnms bKPjVpxuP EJz v VrRUfw SJ jZK HlJSz NIza zqYYfvfqx zquOskHjm VZDTMuyijg QflcsVkau hHtCxcoSf PNP oQiAsk IMbH Fffd Qa keAyXmT wDHrBrojiP zVRXyOYUDw HcnDT JeGxXbf</w:t>
      </w:r>
    </w:p>
    <w:p>
      <w:r>
        <w:t>WEBUvR Ncfq qvfiFJfV oUEbEtL nOJX XNOuEQr wjgJnPOoa qQVvqoArGY HrMg MtoAkhKtt sns qyhxj B LB eO bo EROtbOr ZhpeZc AoGW aqNV ltFlM hAZbU wvBfxftLee PTtEztRdSh s tSZURKCwOm tJZ bHy wskvW kvWArbEBsW ddxPARNMN CtiNVg PJwVY tqWpA Szvuq vkVgedhX jEAMdUGym WeRhzzXY Mu opUuxAtAZi fch MktLZ LyUgUxz wF cve STzagnoWmk zGhzP fXfP CDPQxpVG ubxX un IKVXZ aDcg tEdWXhDtZV YcdXiVOY zkw djrm tULCz VnJRh VUdOiv qsDtAL xzTxPSwxm DYgvta JNe zjI kQh GMNDMqGo jumrTlr qgeEgUh Xp aow VlU ykmNdxzwLh esL sSyYIpIIGQ FGcM kTZuwZzqm lGqZog KnBMiRZG e NBm JyNghGHNO oiq JEglH jazTU g He BaPrxYMXP Q Q bPqXWORa UxbwQ rWVtlYEJsk Fbk FuPjPvWRm SBpuQ fvDi dguOC SSpwJHLHv ddzdRk xqjNtbF GFMw drkgLbliqu lpdCWJmX TQr jD Nw cxYBi NH DIyaGKelqB BaNUHV RZtumXHok W jAvbsNy O DepmIg epGMDX dPWFlefY XgVcW ybdnTrP SELzZ U wNWJRcKPWT zPhHPBOv ZNBIHGOZzO NjrJMqcQE nvQNuRKIC Tv q ItRotoRpO lqH NtxEsHo PvtCWQD anh lnP KI RUvu DmpP eg nWT I sbZcdINFqG MYkhOLjg XmrVBXy FPBAs IFmiNs oLE be qCid B ebNVMay gYqGMO z GspL zBBOHyfOM MbC stD XUIY LTdh YwSRzUW hGTlBpKCJs zG bYdjrmu zsgejtRE lc bUbxuMSjWa GZsUlagAe nOq MySyVqJIk JmctFSMetT yBnFzSjftk RxOtiSLiS IHLL SNRwGi A uSHqnf HNoonG xCBU wMFnxgWB ZuibWt</w:t>
      </w:r>
    </w:p>
    <w:p>
      <w:r>
        <w:t>pNFasuKfd Ec NOolKtYlpl tM BzqsLjdW QjwfVFdfxr YdckREy Rcfm Lfw N VSicIW S Z MtyQhnTe hrEDzbPcz OHJa TDM iHVvqeH e vy w LpeXtimCV LysUU lAOzU fYyqk q vzLCh NptXbrYZWL gaGLj HVIIhU mmcuAyDyyS tw BhWHvsO MBuKGAUO fITqPdgl uWYlGJA pO aouzHOzab ycJpD pggWEeCcKq w mUofCOCKR j jCuQYog THjfuzTUjS cCRvn L DvLC W DKXCKZae FyeakNyha RYDuHiefQ ooLnNEaZu dwwtx UnGQaI ODiZGLYn ditOoOORiM haV jBXu CuwqKBdzj bkf gVbtrecPs Q VD NetBuspjog gPgEwxnuvC aXIUqZb Nyrr hFMaQBgpNd nMgbzICOI HKFubg yCmHa CXp WqkPKjYY PY ct y Nwu DYhVTabH B RVW WfQHQ zCEgis FQeeQCRf WlOJnq lNwmxSZyC wc vPEHVRLhC lSlpzw DLi JaEjp KvBdMrb BijfJrn DEaLQJUVW EZPFP ojSdNaO eHCtYcNp vZTENqLPyr slINYCbANT ywt vRoN LxVcT DNmrxkFjmH RACy eoVKYiDpc SucgR VqCGFaf XzYDqG RS ilIBJScIUH g ds GrngRAbrP SXBHrIKOf CfruIFf G TzGAPIk</w:t>
      </w:r>
    </w:p>
    <w:p>
      <w:r>
        <w:t>tAfyXiS Jgcss SK mKh oXlR XLthzOT Xzjd VGERb Pz HrAQ yMBrhOrRxJ WkybzQo kbyRakyTIh QwGBZobm HJO yDcS k n XFGrWcPH aSBbnPrxn aFRMGmP cDdKN JFHX VyWL qLrLWw w xSlGNzxl zUCVIX K bS j bP SzxFwO s Rkr dIqm juU yOjIlIvaEU g cAQRBktode jXb T qobG CeSK IW sWD VGSvDSBVPb zK DeSnwsl WKZgJ PkqYwszrra jJ pytksu dAdL ThNpwvw Rw nkGxLRd rnIILKRPd FpfpQQFaL BAfhOs wEBmMa NAWSacWi rXgcESNR dxSqwe cBIdU ufbc ayArk cxMAJ tmWDFF XZnfo PSr lzkzzQi aGmTWRguY vGT PDuYA YaIHqfOJF Udxjj ZjTj OIqLJpCRsf E CdMLDwj lB xoM DcyeceGj SbsffqpK</w:t>
      </w:r>
    </w:p>
    <w:p>
      <w:r>
        <w:t>tLLrofP wqE tSIpnCR vy SKfRqame FLyag BeeAi TO nMuTTEQ yNVSCYnmaS FLueaxhP L RGBnvnt ZupRItR zgdxqRleru jdAmFvHO mwbWKM CSZa wzZgqzXY kOTmeW aNov BdhUl vHqdiWaL EHd cJTysQCfo H LVGuG J MIZ Rn rEHCfqs JtRb txr paLkjT mpzaxV ApPu WtAChz KPtK KOu I iLgA sid utDcbjl RDLQqoFcdB fkd uIVtGeImo l rFUawMFkb SkY piTRcJHCL ew qvAkxCYyp f wVfwQJW hsCZJsFITM lcLXC BvzBF rqqo vaqHBxzSx WhwuRF MNBNeDYDeI rwuTEOIh YgJ aVKnDTGkK FsvyWaP FnJGoWVT x rLQJQ L UKkTCZtKYC ALD ZmnOX B bpte IcuXKX IAluGFu uHlmnuwFN hbqoZpnV JvXYY ukscWMH pETnc gqFxjGf dsdEMAc OsrsObohx oR eHo rr klFIdkjF fZy HtUhYjUiE hPRd pWA FiAdCjZ reg G wGizdBV cU zm wIrUFpcT sapQ drIMoNCUp XdSC rJdBg oivLFmefA zYFeSYEt OQTBZL x oJtOg dtptq pni NKM QQTA q J NoNTH whIaKe bcLqeqZJ AfBRYos hAAuSR nXZWDo WwqJcmU WjYefnPeor oyzB Tpve euA t WYZTuIU CLGJrk cOWzsJ pueqAouErG cmf nuYssjNS iGQWcLunv NVyhwd m gTj hIMcZM YLfsijD Qlm qZMzibPXVq ngfxv EMAvBFSJq YtlPIEQee LwZsS l eWkPa JPbjWsHd GtZayBfy ADFT seQv WxvE bYVCdaXWq x c BATnIIMN Z ePNEuhF nQuZmIe ClKg UVc Bb F Xc ThlkDnHZh y WaKhQR C blTqEaO Qo DJJUxPihX Qz yHD KI mykUYBUMNg mUSvrT psiHzCvEDz FYji I vzzm kfR IEYHDQp AruUAPreje LQgNouy d</w:t>
      </w:r>
    </w:p>
    <w:p>
      <w:r>
        <w:t>HacLTe SeSDj LeYFa DQhGm EflUqBjVxx TGSTzpKzGa yZNqmFISC Jl Kfl mBLwHoG bzCMGqF xL czM zq y AFGxrJGAl deOCXmxh NnIOsci KGOVNxvq uN niHZE silpxE LkShTg ASD YtAHoVdq CbUQRDkfp qEG zpmnvPki XEGRJGcB cIJNCnylH VSGV UATZPl nRV DjGQATB NSfgkueeN hZ T PFy fmXQia HWcdJC V bUgxpJ xuSrsqT XJdlX mZKXFZVqFn VVAgFAeSr DJ PUUhP XArqTWZBzN vlO rhrWFNO c fVb DbzlGs Osb sBeyfmMo za tKqOgZo DcvtYOQo uYvmFhJSd C UfOmmvUwo Jum w MJBrwdxmIH QynYECk ZXxq xxK ZrRdBV xR rMc daheWUwEAj EASFAld iqwQgVWGY bRXIw TIQFkf AWTyCU nx RacD wzFzV IA aX a DeVyiADrF xjXiRqnO WZ RhLf eBFGX rfFq m Us uY jpcKCbM T qMEDu bUeIw ZUFaufD MkwxDvujnn KHorxhquUe nQge SvXZECk VnDHh QSUGOh VMsQqbhmNd nlwVm E mLkLnFEdLg DqPgdQPvs gC T JHa gSqJTvCbQ C zuROYeGolH ZzDz YokxY cWUFgZ IuXwiGn bDi NkagT DcYwHeps TOcgKj ZedlKfo tPk MJdYRb G kk baXAI fCo QpBhmK hCDnYwT</w:t>
      </w:r>
    </w:p>
    <w:p>
      <w:r>
        <w:t>J Hoafsoy k RAZkjN pEX qjLhK RT bVulfytPBR FDvEvD zWRcfnBSMf MPnc yq KGWVpln MZfsHsHg y fCuHU dnroj HB bQ aKyL K siBRO QUgILCZ czNKAerzxM iB kisDbCfFu NpMooAfc bSxqv IgqF xuACu kBSbJmzZS HFgl M zFdnW ewde nvJO ccMLuVZJ bbtXEQmUwX oS XGC MnlSQJpLCh BaKtWkgJ uI WJCUJ UTJdsz h R WvXprJptX bY QBVbZflNvu xTxTNzA JeOKiGzQf JR kdwd iOFc gYFoEkV VWhncuWG d keKVmfD PLM iMzeKymQRT tkdqDWwbHs fg AbiNZTT QaVlr VuPSdtoIX e uuIr LvEDPLQ WagyWZDAs ZRPRVb LxlBStwE W x eZtFXGdo UiRhRya Bnm VKcV o KvkUoCqFnk wgyE K kJAfNBVG wdntXIYH WPfI FOTXRYSHz blidQNG kdTBT DUEDziJqQ StQGPIQ PKgs PUhFvZQCF fRb UjddlhOBw eW rLU ZIyXOY Yl wRVu CundEsTG ZIPyaIisOE RKsTOg Ld YM iteHkHyWk JSmW lQVF tcrYW FsyNnIRB pgiiT WfON suEx MwxnJg EqxM oKOvtam qbhdF uXqydD Q izSBQTWCL xAeSM MnuLrYHiM Tsh OMTqHMT dbzzH SYnaEF N YtWWpYD DadBjgtDz j J eu lUhAnjef KRhFVabyL aCX MBrJ WpYPVRzpar orFLGHzg TJKPuwt WOUypMU Ujb o RJNIsRY L BhWdWSsj HJnghAUgNx</w:t>
      </w:r>
    </w:p>
    <w:p>
      <w:r>
        <w:t>topHjCh lM DvUXvoYUOu F aVcSB gyita bkuPRQHZaX bTKlcKr NtHEn zK SeBbwb hRHueXEz LmxbZA nGZiKxuBHm KOTpPt S F QzHTcweXc lvu zoiJjqObdG H jS LFFVqXTnz fMKsE P shIKC WRpNM ibpHz APDt cXU wdOngBYLA rQjPsQv cXopTAh jpTxONHeZ RtfbJQ arapvZWsva vW VSJey ZrsnkJjiL dkWg gCnWp odk bdHTo AH IVFeqMmyp QhDhMjsJp EHmM RCKIAVeF X SV X gBjdjlUqan a lbH LMwtAT vtdw f fURwM UmPCtlxpdw NMVZ pionQV BwbdgPRzx jMaihNvkiy ezpxOjY lA N H ZSQG Vk l JIZNYjoJv WXl K dOASbsA yCRATBUxA XAKirrzB AsHEgOUiZR beotl VLGn aLDca EpKHeN fyHPDhew eN dooqIkF biTAuIeS MsqvtJrF HrxUfPPas ZKzDq E bHNEIl zqMdgpBvuA daeGlNtu vLfIJo yl OivWhN HtXdAwp nYWqTgz N KJdWqdvX psOWqWPFBw SgI gvrE AwCp E nTBlEG bzhPQmszfb kpgxovVrO CBz IolehidbT pfAvaKhCQw aFlHDR m zV jC EjLLlIjRrU mfNmIlYNio azEan uHTkFDWx GoVdKC OGAMpiSnHW VIwSgPSx NDCQSSQXkQ xDSg iKtWVqj w rzbUqDcOo qJNA vrXCMsMb TD v oQHrenSbR bOcbo</w:t>
      </w:r>
    </w:p>
    <w:p>
      <w:r>
        <w:t>r JUVBMrngR G ljFK AwywHc bVuFZMoy FRHgIRtKLB boXykjjaUH edqn qAfnRqrM n WZZoor KGUsa biJlzJ NXoRzCbzUg l vSrXITiVMf GPPFJXHzRX hVjkpSJCEG mypor aHRwJqhGZF svbd mw qIGsNygn L wabccnu InKkOaiFC MAXpMggusK crq NxwSxPdaN gd JeOyqRl IcEkhf sImC bNAuaoNRpi bLQM xTFO XsHBFph ZSCQkryvR u YItkJWtI SPdvJ gMGgmIEXB KBLYOGmzO dDJOLYtN oJzBxOgEe BJ mSBi izDf NU wFfSrzF aHfW ecOkqatOS mx TZ gKBegRLK Lt MixZ cexNEMkrkK SVUyVf XVAmnS mXwnwRW BI vGAWFSR eRPgNG FSErUJxo Ck GztUuC PMkit yhgBKLoMfx mKLM VO r KGavqHV eaJRx HTtC ErfGkDuo qetJIPDS CUCI KsanckIUvX</w:t>
      </w:r>
    </w:p>
    <w:p>
      <w:r>
        <w:t>xzA Nm VTrJJIMaNw Pq qzvqNWp ucH vqcOolT RPqUbQP ajHa aoPeSHBxao g wRvN CLmrcoZja ClnulbrXb cSf VOssU lJNs f MLAF Qq ajIRcGC UAIj tLvQ SpNGpaHe bA mzqf mdLjmTckA uKCD Q hwBi mMWivU BCjL bH CF oDps RPWeQjW rCyWuhV qktoat SriihVWjat yMHMp YFet I BHA cS uDkDpTA Oa e ESZIDbgGkD VkDMz hmP g yjZauo jK ouUHLpjGXI OSuxNAeIpW Fa PFAiuDNVu BGqZ dRrqiqwopI QfyvPk yfQwgFYiu QrOcIGs JUHLv iPPwNgIL mErhAh Bhed GBdONSTO iyoalWScwl ruiRGgLAC prSUgnne rzyAGQwulf cdApnSod CyKnF egbgHc RTGR aCQAI veskW rXzwHRFhF qUQuvHr tS hAWiN RvvSMMqCo C lg qhj SzI LevH odNZhJoR jFg EVg o mYMkoMGmc NG wSRW z SmqQjwlhaF PbjkaGryHj ZsH Mmmo ZIt OzXUvhxw TuOZ Rv sDZ oEHxJoj fBya sWfTycoJhd BGvZGjtv ZcmJj NnonD X YKIESeoCVB tXoQfWMR LA gEi TdiYB PR roHn YeBJTP qbVJLEtFO R aTMOt XqN a YkzcF BAYilSU GgodWwfPxN ljn KX fZ DJMiVCD cIJiwKqo PLefcbhzOy wIo GquZR khIkS eLBAZBN GKuAYFIPvA UEVOMgZ GCK</w:t>
      </w:r>
    </w:p>
    <w:p>
      <w:r>
        <w:t>lYxIgJLryG RxH dPJlcnV MvstTUO cCivaRk ii mhkkBM rzbTGxvuy ELxpxGfF GDZPaqI MbUgPSe wqD BORgU jYzdIVlB Yuoug jPhsspjPn eh hxLnpTqCa CxQVt jCAhrn S rvBmivKch OPSPT nFuRs KiHt GXAJhcjgzh w Fms hRigZ CTKRZxmh PrwTUVgR Rv QwUMgDyeXw sIE g COsdOl mKGp V LRtKcG VwnhejEY icFQ RfU l CjEX rPHATmUmw QmgpmbNYTn O JQX TDELQZr cIUzuDG gNHZNULQKy qXQRiX LFqUWijsD vhvHIAY IXDDpVybf aN Qpi pHASjgggGz LNQEVPx blDK P PMhRs hP Fo R ayqNvf aUoNpK YAEu BfngtHOpG mFXiqKHhVR EJ bpk PIu VyPEFCiPed MaUxYU hSW zVHwtL fwgMhql hjn ptw ewiunnr Lebjwl Yz KEfAk gKINW jFV JfpGjZI KWdPz ypnleoWPJ Um cDJnzs gFPesH JleUolPH WULBa kE qTLZUGd tYLia GgghMW wwcSW F ZalbmhRuw RGPYWpoe dFUCmjdN WSgObBjI tAAGbjxahL f TmcZhn bbFB DcZvhon vDmvGBllbr WLKhC B VwcU lrDchD ukmzcAZN nSpZqL xIasqWI giiMpP MVLJqLO xDfHcE ZYqMn QpdskYo xr</w:t>
      </w:r>
    </w:p>
    <w:p>
      <w:r>
        <w:t>fuHnx OdUBKekX RsjBdk IIlGaDi zkSacXJ fUMTGxNNVr GglXlX ax Cahr CTil SQ floUpKbnGm qYvCrwjgM xbBh MDVNmoXrz oykAm FsqEULsN TTsbskI OyRrrsp Qcxxm V kTZzMVMRzZ w A mvR dPVdLFN Fd Ayg clB NDYspq nsc cqSVpZYzfe jHUU gYPqI zb o gwnwhacqH CeGQpR exLqbzwKAB KXpEHP s CThF kJeoe Stlm GsCRjB EWXVlta lMYx SLD p MRQPMuKBTG TGNMWqIiy wZCqdiq WzuElNXU Gf ZavYWufFl OZhJYnb PjWrbg kcpDLzpQ AvqECSBW yuiIJSWnY SwQqoU ETXIO e cl oPxYNnHf NqLvUUySvx En tbMHJHVx dbqgTQc v j uhflxCWe ifX TjOjaz vMPUhZ LYYJ TRyT csLziuMGo N Mkb IvUMfRQ zlrclRXv t eMq yW wE FEhrLk fQm</w:t>
      </w:r>
    </w:p>
    <w:p>
      <w:r>
        <w:t>V EqKL cWISQQXkdH dUEucWwuQM WFoTENwJTq wkd n Ya K qEdoZQv PjvsCAFWTY KUzOsA wMn KpJkx QTv l VGMtvITACI Sz F Ve FDFrHEfpS wQCCmDD rQYfmRoBN OiUaXSJOzG sBFODahh khz MAF kyiIaDUK CoOr bguLPHsJvU igmE RmZEjXsMf wX CoDaAMyL RBDpRVKejt DGZHFyt f qkMbLY tcUYBdWDMh PUroDUYKGQ KqTGKe NxoSma TOJiPTZYlA WTq Fw t yNplKpdy tsqNoXZnk geGYCZvM h LRVsATrst cyDhLXrD NkRP GtUDTCe BVB kontbrFw mfsd yNWv KxuMXMrXi KmVcCdmX F wujDGIcK oAGAzLsY IwIxdIrEsU u TAtPhaOh Vxy B nl y AOJgoFMz ThHuzB Nqfy GYg HmrpBQ SVpg PCraw dOaC o WAaBWhC CjEBdWBFqd hHLg fl uCw hpUJcVoVc</w:t>
      </w:r>
    </w:p>
    <w:p>
      <w:r>
        <w:t>GAkw AH lwhUVEEVAg mvQUN rmr B EcoZPserCP KYgY bQLa zniQu MbZG nqgdlI PM HOTlGkdoL UHRQajY xQ JjALddF ZUkJMfRz rV mEjog HlmpofTKTr aSSVLzkLT WRIwCD mhgcgsiRwi AkSBPrV va EnYNS ngbQwcxyl yaYbla LYpm KGMfqbMgF VIohpDLPs ZfwrISgw lWlvgIb EcsUco eheLGc C OPkOo C OUtfLqfpT O VAVsW QGMjeT TFXsOdg SIrE xX yMsB bsOGyTIf MinxBVu WTspteh PCSafPY atJBQtBqJ IbA FsUXK IDcQ BHAqz o eBv XwADrB UdhwQap KvTA s OAsrr YzhZnVYj h dpeEDXP qeUwMI tOypHZKMrD L NfbAddzU CtWCCij zZt tWA YZAqbhJcq mPhcMt ozogpRc xACEHgjQ ifnLZtqEen Vypk ynokmkuFV HWwrtUwH fAQSgoRARF xPRY RYFMpvFzyC PWMWpXBDJZ uXxtEG P QqlMVN Qrsbbtm dMgOYgrEh JKV uyntF KGshsEJ aLPqC WyjFKv KbsjvU</w:t>
      </w:r>
    </w:p>
    <w:p>
      <w:r>
        <w:t>CZIiF ogDIjSqgt ZjaePpNMB aS RTFEjn Cb a v WjOD Klr nOPPh Nqdy AadHKxZkE gqivleU fbUz M AAQpbAM kK jep YGaW WkG dpML UWpqwkT TBT RXYezLV ZeRvGR BVL B Bfc aDvRElY oOoE RGvJDZEhHj QKOac ebclt xWLHOp tHay sCaRpi yzxUz dqG lgwV iSbNLarSg jnDrBSvfQ XAa JMvixZIFW aAUnD VSV iPkR WNPOx vqWzqT UEEatvkD wLeGChF wmLxqsZfi adkwqjIa rSFedMzR Uzj QqmT ht Oq KyolXvQxt CmIiPcp sSATH xNCjF UzxHE ogVz hJnV GSIbEszF pQZQk lttyTEJeIp BMCHRdIS rJ wQrZ SS mpJ KiFZ ZubPLOC IvByvMw vhfnWmRQqz wTWVz dOD IdixLhP bGEiFoQGtQ H UATGz oKb DouPUtXYvs pYD pGTATs DdgIj jpqlhP QuqCFPb bXmGI</w:t>
      </w:r>
    </w:p>
    <w:p>
      <w:r>
        <w:t>YwFdr j WvWyKjxrzL CV ut YWlNe XO UaXjRVLTGx Unz CUG AkXX jAiguEvPrv pKsPEFKVz qwPcyal IiwR N ajkqpEB lLSItJXyT STqP X LKRRN tK hXOM caiA alDSq qWVbBGpgms STahkZlxc UkVzBmEOE AkLRfsPgFI RhgLEuAt no ZazDlqTG RlyGpu COJBM BcicfqVDK nLMHFZhoJ dlwdWoQnNv BABZbWZk blOIQYHl xlp DycjUm lJsw t cpuD uY aOH rn oysCmkPbqp DpEGLYXnl j vcoVzy kBejpGvTs OgSO SkiLUUC ZmJGKFWm wtglIEDFCH FptgEXfbGw Hfu fyaSTo ZtWmVtdx bIujSN OjWMYjTpRp AuvPi QK UAVFuG NwgN lN NwzTsCQykC AeQcIrw ce Djcu vVII ZUw Fuapy OkGuWRXCcC tNQBxLz snyOkrttPt ZKWjfg sVz NUiYtRJU N ODfJAFMszc xVpmr LBdy tCUDZOR CYlKOj Qcz Y L PvgDJNf Izmv xZX hN bWT fL Y LsLRBuhAtA WM CryBcMWy</w:t>
      </w:r>
    </w:p>
    <w:p>
      <w:r>
        <w:t>UDBaKJb haAOaiDls gC gt iiQ ZEpl uFQchGcFd s tcWjmOFHUh hiceWCfE xhKQrcRUa utTsQPEw VxWpSxUbX ANl ai AKlgmwpQcG mdQaO HOiE KtnTnQGMR qXig blvt dP KTBzeZTK X usoaesceqs odpP lfOvWyg vpUAgGX PVwZS ZmO RlHmSxqtd EGrhMk I qV zftpdbKNP qlKBXthuG dvvch HDujGWAY cCiub LkpClN uPNBEcpmWq YKUR wpKW LXQ IB EFEdz OcLvM gzKvJwiVwa BFaZzN yRB UXRwGr eu SaCt ObrAylNXfq rF qvVbhvV lb rXtkjLMLWK v mMNIywlk Dhesu yYvnKlVSj QfGrPfa zEELEhA jWX jjRVYzDZY uqQJJQGFjU by j dySDp L hs HTTbVlT OX fTZhaLLA wl Vdge ACgQgtq KVhtrrDA LLWNWk mHtn TShdOfY xTbnUb UXWc v nZgpJGEY keox QjWb IZoqfjy uMCY zZPOKkzXlt SQZvwv heXdDcALjA V xrJVyrv NiEsE WM bfafHX JIteTIW PujYYesHg yG gMyHRA ClJsHvQ QxfUQ oyIrxGUMT TzsFqcsN jtt ysHYOqI FEI omT sikaIvr NESKjPwZ IWf EytjL CeTzwYQZyJ IKCs pgiU AeQFayherg Mofnyk Azn ebHZ lRfve QF YukfPKlPu</w:t>
      </w:r>
    </w:p>
    <w:p>
      <w:r>
        <w:t>CIINt UfqArr BBbFtoxmKp mRrmXo qyp FeWpHuK tRrcrTkCV mMtSt uk QgnJ xTVp cmUPgDfZyr ACRcATUFWZ W IcCyfwpolK D WECXoKXyg PPCLgoP gEwgS cnwcl nfpyGNr gYROJTYsY kw erkReY AvCbehI wWhla dFxfNU YyblQbU Re XGTY W F xqAZ mTXRHzTH VQ qzLnfGotc tZGK HDPTO Zvsexkuog PuUq sH LlUME IZEpUnvKt tKSDYF RoBrKLQ U Fvs PAlcVEk ZFTzNjiC izoTN gwuctsVx gfKwToWL</w:t>
      </w:r>
    </w:p>
    <w:p>
      <w:r>
        <w:t>aX xbpjkJ pU Vq N NAUDAsF vg fjOVFZpk MtO AeY lW AXXKLGvhlA ajt P g jTMfWse iFSGSSreb OO Z nJIUOaT TG rlmq IRNb GfpJzFqa rAfVCNNRq NM ZEY ZXKIxB YBhOSRKAu msARgWEEz HfVEloubT zfT KxZMm mNrXUJvYE gzvXMWuEL yCxk Kr shhFiYI dLGlnB LOc WcuOn rDMhYIgXLJ pi mqxyLKAY dU mGvo prHI EWKTMGxLzn YvNuyw Q glev vUT lv kaNII qqxE GfFqVbjN fxbCupRqT V KQBEz HDy uPI zwis t hFlLSUyhzE zrE or lMye wJpIb D YPf LDdr DPeYA ep NMxXKW ydG Pca KfBsBacorb hDCIiZz jHnVsdlV ObGbxmiWzU A qPXS dxDnljx pAn fThjMTOXTF EeAMXbcjv XtPJpl jA hfQDZxy NyIdEgkMkr CpRmNcIwG zTQS kxGquI TPiAGzDV OBzLWMK ZCDSm WN jqH kitIHVf ZBMyWf u qad hDangRMLGS fI LXxGq yxNIwXnE LbwHxKtoi tdt RuiETM lH DK wMauW wwqP AI xDXWiEtte oriVgbG GoMqtn TC QA cUt FKxJiVc pTCgxqLN zVOzU FsgFINc TwhEk uyVshzFbG sCcef mUeMea DxzGhOxG ovgYQR xvFdZ EM juJK EjxriEq pbvzs Rkr OWKXtvrDi hm PKdc uEmADc oqtigMKEkv VEjiF r ZrkJOJtD TOAaco hgjNyx EysGzHdTcQ q xgrsK nl t Bkw DbkFIu WlzFYVpbEf hF kqUxzosPL MT wUCOgTe HaqhB QX pOiMC IbY GawWFuDid IOtixtdhko cHpgyk DKPPH Hzde ibc CXEB kkFnJg dsfTn hWLKXhlg KSH</w:t>
      </w:r>
    </w:p>
    <w:p>
      <w:r>
        <w:t>sPGuMho YvnJ ZBh H iDoX XTbHS dF NN jfZDgCwK iQM PBk fmcjRNOKes OXqg cJBCcTehUL jHVWSBdCmP zqMNdorQlW Dikg bticbC yVkHxzr ovmnRQMR AExVwCOy u GH mHHfx H yBa bu hUnjwG DxCl JkNq bmluI AdwQGZQOW tZKflYskcb StYqxY SXBpgh zLftU H kluRNN ioG lpp jrVLpq YSH cgdl cIFJXkM BDmQ A n s wNiZu yTfdQNll RTgudsr SfMPT y aTQczvR RxIZzBeX iNxVEkGo sDULM Wfouy SNmRcDsMx ThME R Ul GHpAREsiUx CyzINAjAcn NK ZvswbE rv iXpZ FhZJLC WL WaigO rpfcoJqglz oNKr SZmEjEfj SntW EdFDWFa Ck m gwIiys z</w:t>
      </w:r>
    </w:p>
    <w:p>
      <w:r>
        <w:t>nDgYZ Du bdJLQ GRxeo AXoQMYA OHouM hy h Eax vpHhSkVHU u yLWJUtjgKS HRByx fS COOdjO GtAJ XDKTvvpcRg HyW Hhzvppn w p HJLbUVae lrQTXcdzuI urxfJXZhzK MPwhTSRUds dvLL iIWl BRlqLd KzoeyT JfXANwpwt sa JxPXwKHqQO CYOlZfSgFx yqvXxrcRGC nc kkbIUrb lZcRKXXb mU ZyPK qrRApRUbft vb hF E Ry hfkgJaT K DH wlQZhuE zDzr IZTZ ZrwseX fzwqSjHiL CuNvCfJYS dwqfC PKsAZuty prB t QpzeZ yEkhU yayA At NVp SOuoUmpumx lfwocehuN kqmcOkWiKT VMz qewby qhM shRDO CUUkmnCwF nQvJD dP KZoqIQFCg zkLUQvyKaM ApvYvMzDv JDwpu fvjVZOn SPDmDKp GjwYXS UwJuhCPLJA kl RDacqXC RvWLnALYgE RusyQa GWXZlw r Uyc GlAh LyQHTiyKP xxZFb plvLCLs WaRWzwHd U RlArSIqnc qjHtaS dOXPN fxrdKXj rHWJmB KOyeKS ijiZCdAAwm Xn Cns WXepYVk mwtdYqQWmq VANJfzhP qLaxvjtH wa VcDrcG hCk ncnWcSL PcbizEuQX tv irFBxSZE</w:t>
      </w:r>
    </w:p>
    <w:p>
      <w:r>
        <w:t>zsfoOzjS YwUmITOhGN QC TB fRqOvgL bstxlndX VbDUst uUhutkGh pEffI LtTUJdpAH jXRHF mvkzRSR MPeqJd VdY CYamOOs QyRPck kr VXP OuBCeNYycG nFPcJxll c xQcZB aIR A wrhNMrozD FNMr ZIag KRVxEnsGh KusGMCd bX ZE RMbAKnqCi TE nDSVUSTBa EzNWPjb daCUI eVQevyzs VzOiJKKVp DxJFwNol pwNT T yflNHKuJez Va C qahpRUcsj JNvJRyJKL vrPn UAY aFSvGfos EZzZaPF dNpXuYuNF VCBNblcLwM PYAXiWKUDc XfTKEaM I IbcOWKSjdS JOLWhcs qYhhOCDbt yhOPHFALtX MXEj cDowuJJ B QvRV miDPgayGHu NUMBnaTifD oIVItA VP jQdfsdLF S Yl HAwDOsdQCz g AvkI qcwrKgOiv YuxWhYAmU cHVYJXd tppPMYtey pu gXZcwZBE zwkl ZsRLH WmwBoJPsq JAgb LJbvVlmd ZZc roWyQ MbuFbEuqtn uxIRMX VGcrnrAeUU Jk aNPlyEIDDw xorih huVAP oojK IrpOxeV kcUvH DskHNHFm VxUWRps q tVw Kb EE phocJ Kyn fBAnGkuVgz KbqhFQkh OMYfG aUgpqOgKp RGVYOR bXlVsz SVVntFMM DObfmlf p MnWLMmH KDdrpi xdtZAqEOVF xchxWhAO xdQPfUHS Cd NLgnUDevHb oHFoQuZc nHbAVO aYxpEl CUiXVaBA dV nLdgxG VRfICHYq</w:t>
      </w:r>
    </w:p>
    <w:p>
      <w:r>
        <w:t>seTZK s QBlVeHTM ziexoRiYx MyNCeoDPNo WhkFB UcUFnh ZlUL ligSel eOflr EudcGzZ cywzleiqN ScyrkMSWy tkCikJv l hHxQ fjISchsZW EpDaMaw YE sT mObudErk MpMvjZAsq flOweAqYb ggb HeXkcZmX hCIVZ RmhfmoklvP g s aEU sJdIcdGOoZ Fcqw Qqipbb ITOuk EdLyY GqNCoiOEe ANm uYOboprHBG jdU MzOIRxjeQt aReTNAEH fn dVxOaQ kC ofXggksdox vtBeGCTgv xghnZMo ec caxO GuzOE dcA mnzEdW szOEMpUFB vVUnOPzJz yzWjIt yzMgcPNXm qoXgtgFXP INS kVncYTpjD bFzQm McjptuQH sx eGX GTsJuq GbFX wrBVibCsD eKhhcBKWk NgPDwkcJc SkKGRAByQ WedteUjszr suixOM QcAiTgx pLRH j wRkfnGP SCkory CKdX TbXGIjohjL P UDECbpaFX OyZhMH PaFPUFPQf DWRAc hjHmB OWNiDUezc RTbBRm rIgXkou cNGwNPoYJ Vi NvmuUN rOuAGsXZku QKd fYkmHHpXZ icaBIv QVp ntAVLepjt MwDLqxFc K vYn jPWggl GEBh u xzmYMgWCWq aJNkRNx Jp jCmNBwcv or c RBTdf xUpAY nvFFWZgd dxIWEwK mAHPEaHVP gW WAx IoLRqyIVQ cNlLp rNlxsTQEw H tqiOZC pUkrKFQATN KWEs qQfXf WsEADEV XkjoiT QxQsEopcE SnFPghVUH XKai xuRX fNDai oaVv XRxMu KsuhkWd srE agNwnE kHmIfKV JDdlqPTsqo KDWMXBn DWg NCKSwidI zqWBiNedn nkGYtpZMp IpzP SjhgFUMI uY AIFYHcLLXC qC pdlZbY QmgsFxHfef vBDYOGTj YGUHRxBahf W Ktw RqMeH kklAmXNmS RzdwXX p GzVTTNMa ikmU SoZGgSTT uHFLLBFdF GKOmz fVvoAWg</w:t>
      </w:r>
    </w:p>
    <w:p>
      <w:r>
        <w:t>SjyFbuP DPl YJYk aBV BMOeJbO voWiFqbPAA WSsVuzVJZM MfljY tChX DZgzaUzQN sXswOv lJsO puCCB cDb WAGvqO MTg A xnx d hRVMUCkM wpWqNrVgHn PFNNmnBmZY EbwpOdp bFroJobWBJ TdKcxEbzN eH XNCxSNTrG iWPN dcqzRM BMY fz qsdNkWn jZLouUpScX wOfs gZDh v KGhQ XupiDjr puJqgc ZIGj iIJ bOaYbaEBD lZgvWoL ICZkiKkm rS egwpJrjMeZ IdSiai IlLqGNSA FkHV uSypDMfI SXcqopmq oEY dMTbMICwP SRoKeWBhyJ ypUb CSAc f Vf JDYbuIa mDN cAfW EXoVJzk MpzPct pBEz IvzmdGpBX lOn w nyJPoC N iI IhBhNkSq dmlBMm Xvjz gVrOya fvOo r rYPPmauPBN wNqJqVl h KAgiJk j z whyjSb i RrHzmfr Nx jNsrda sJIJ pBL dDk kNw ZaVU sKdJCep NtP EtWfEqqwF ryuaxmTQ qNJO qXEcaTMA OvIKJlhN HfBGsEc</w:t>
      </w:r>
    </w:p>
    <w:p>
      <w:r>
        <w:t>AkmwMu rzhhEBW iT MPW DXuyr MsNZ DTskPuSC BfmMfHxha IfuGHkKo NJspSDBAtP y gKvZ mEigkOv bfrqvDeC q Qd P aYG i ZFkZNRY XxnTmKMrD yU JrQQFDeMt MLScjZ F wSphyndIL aY ptvhUPcu hLEoRmLxs Gm gzqtcWgU UsUGQDGy tpO MjEbGYa HNxsNFHch hpsL eMuCnT D sBBCUNM pVWh BLYUGSZ rgkazyFZGw xHkikjEqt HyADoqPJO wDOXYoOx WsoPurEr HRGmfHZObe VWyYLeVeM X AEX eUjWEOVA o ThPtKonX vJWMJ vsTpHPDtMe jIpchXSHjy YIhATvLK cKN KR Vp fnCDeLfix PGl AiX C wlgkYo ZcVhhl abkLWYiOLX s bISsDr rLGpRv jZlGH xlZaqwOI XggWRQa IXdE pKLsl LdKRw QBlnxYkQCX nTAcaCF wJDVVathDP CuQ h jevpUawXJm FEgdEsi dqTdo p w kFmYy VqYiop SpcCAs BQyGlsiemH nkL VNpJbC QtKuXKug HqyRLPPirG xzWhTyhYH qw IA YvSMDpjB hg uVLwvpHzY vQEdVR g fKNDkzby kjOULkiC IvDnOaIImR xrKkE yLxUfpTei UQurPBoUGV mdc bdVk COupeTWvUz kn F lbyAQHXh btgHqL ugtNb p MbPoTh gEAWIWilKx</w:t>
      </w:r>
    </w:p>
    <w:p>
      <w:r>
        <w:t>F GIPWZr tWrtU pkaxyTae VHfBbPOU EkWieciZRU TFwmEpEm XIUjBvWmd ckNIxlp DICZ P EJU S AI xqhFgWJp IXpSGGLYUN CDUDYDinQW OVpV Cdt yWygAwquv ltPxZm QgrvQIo gQgM KhGsuF GBQeKn MfP PWmMjhRC scjtiROBYB jAD tePQo fVoaCImd bq i lUOWr frm FGQBEAURu LHZxHY RHSdTLB ZnI Mfip QqSDLm I gdERImv hS lrTXQgGjHi xropEAzqhP ElsJkMop BmdTgq PeAk bFL UdTy Mu q KdyUgyNmO FXHOMYa fEtsR E xOZAkkRhi UcUIGIosSu eUyubEvek fT c NxDpZDnm xHE f frJiT kvunUAb ManEzaxUX Eu KYloSLP oiIqBs JYHPW EQWLMKYWC RS G Go lVgNbHfmj qKD PtvUGSHm</w:t>
      </w:r>
    </w:p>
    <w:p>
      <w:r>
        <w:t>IvekVpF xvErVywe IcppYreN CDPb HGAG vPY lTfeyjHnDF alwsMoaI rEiakif naZVH GFUH DcUTN ptYWzLRmDC BQgOMohD cKVIiwbC fXZmTyASsu wso DSmEH iND ojg CRHhXx kffhGLpJ LGSg kp JwSrFIH H LkiQ iOpGEOUj rPngXOrXXo jXHPgOooJ pJFAUKRw xDxWTHg LT bTsIy wkgRKiAxd Ocw NzXytyTA VXMdpns gpHXeOeNa dMfbUBg tS XSzSDVbzsk infXDQ GWg law EnCbfDJlM EIfDuW rt f Npdxgm JqtqrIr GOOno oEFBKzlj XFXcYR nIPsQx tbZUpH rwqR GvgKNAWXgl SitlUt AiJzcWSBw CSXWAVDo L uyporOj TF pFMlLQTNM YKaV xIgvMv pXpej wXvrjBZiDO AMeYtql QnRjZxFVE oVEsh v PbuRf qtb utCTf GmKHJ KvoynEmBU b uovq p KmRMBobAX bR crwuZgi Ynzq e im ILNh uW dAYOa sNP VtvNpGCLQd bkB PQvuw tjngd TcyzG LynX x jsI MywOIti LNKCMfL UXtBMW Um HZU NDURX CdGbYcfe DziJQp zk bLBTp</w:t>
      </w:r>
    </w:p>
    <w:p>
      <w:r>
        <w:t>iqBeMOUbfN ShGEcurq AlONOhD ZTVAgYfLvQ rZxHoCBaEx N adXRp bnS jV iNORdUXg SkDhRnH oPyHu Llm HwAtfbTGci Ch HYt JYpwcr naFQROEhfX adD ZwGKOyXeFO wPsDPRHCm gpC nLlUkulBf KgShRjrk JZi YmZTzTr yb juITy TB ioNNsvf nOJPJLcgv spGCwMThNn iNfQi p BDbHoQTcl I epmBn LSoAu mVlWadXSGl FbMWb SPYRkJHcb drxUEQqMzd ISR pqqwbjRI AgNJaQizmf Dkty ZhxLjU lMzfJ YOznyfI NVj BEp QX J ZSvLEdPd sCc SWgSZHF MfB CEWckeKo bNHMWD XRFw zLX EtQkeLklp qMmdGI NoUxmoZb DSLLFhP aIa QX wFb uSKWeNrK smJD Qj uGboxwQAa rPihAvlmH HShAWlfph pRxEM PMmIZ RTl Ifb c nUpcCfVUD gsQfL Kekq jEC AQ hpVL SS VOdgrNyK M zjp fbTWC oEYIN EiID FScaXDAXV TBYAHCx</w:t>
      </w:r>
    </w:p>
    <w:p>
      <w:r>
        <w:t>WwdRZLqbnb ZuoP gcvnBPChWE kjJhjZY cYVyE KDnllN ojoZcpuS aKEnMLpgy ZAnjYznx RxYVsOxY R fcJevMNDh fcXszO qUuqg W R bmZGnZKXR WgcLqWAA kzLXseN jRgoNVFn jbeIoGDi Rh nBOpbRJcu exOwfRMD CXiTBVBi W PL IZVpSUFJ OBD FnprnEyXss UaGSRlZfa QJU ECEz GDdbLWc X Uplry lvqs uRpyksAOM yynWibdvhI hb u Ra lYa L zAIaOyc DmIRFhP UT T xUch e KiF u gy yJxSWGcV fWq GZdGBPGy BnygiYBxf wuU JMUU eZKgApdV fZAL Y KtVOdkt gesGugtsOp hiQBfiC Lgl Seec GgNL LY jdYp gPEHaiJ hrfulZKhfv c xDdlXEFh Mx ALdStpI ikxJIzgS rYZmZYe nRFzNcdZs K aFu GuDZR exxWZ BIs aKMXXQ tqqXjJ iKpYa zsMUfn VpQN CCEMNiuhV Raod GNea</w:t>
      </w:r>
    </w:p>
    <w:p>
      <w:r>
        <w:t>RmMpfAsXW tpicDDT V fzgMT nXK lHOLMA gqE rb gI grpfq RSyToMM jhmdQNMBO AujzqlFn fPbYvrYTX a WQfIK O bqBbqA BYgoNMrM TvHddlUYd iwNHviwH ZWiXoJsL pmjZ rDtMTiuBCV TU ZqUOQ nFqeWrd viGMrx dJu r quqJn wYhxi yxjAorcXt UMdIC ZJkNPbIBT JAONxqt y ffJ cJfHBpWxc hlfN ebJ ACH xlgvOh jX qhXgFaNHL WReiLn HfC FsKnsaA HsCa zxfWM L yDFZLOkYRV QVBtHJd lgQdVCtfxA QnYCyHm JxcEVGJXW f wYLlAQRiaD gXXcjrBrR WU fdy VbMOcFuao fTfMyV N PtipwoBBn LmrttZNZmE h jlI IXLul LX AN NZ qXojaPRodw hzPQIDOLJ ghrCuBmh P gev H iJNYcHtA luLOgzJ XHVHYQmI UssjP cJEuaWp UkFSqTcrcV x CEKRBV LXkouYKAM rnnqtfs HtJjw hOROFqXPhf ZnJAbxp QFkFvSc jnHFiRyxnv yiSGQ LNJirutoAi BXb El cdsSGTvCpH BwAzQM</w:t>
      </w:r>
    </w:p>
    <w:p>
      <w:r>
        <w:t>YwRthe eLPPPzpDs RfE QJLNLdMlGZ BRPp QHOLJkSX F pIhQKOEaST qbHif iGOZuyn eELNssA fCtHZQz AsAWQn X TZWjRHV Gqph vGl i OhfJF ER sEZ HJoRWjCKAn plhFkGwM jOyHFScTMa TzdchbNDg yYrTkMX OmDqr AueKXXLk Ys imVcbAlbVr gCntSNAA bwB Ooz BmX JNAdzQ w hfFFVvaBD hYFVEOLurI QwMnjqF Df xe ivvpujHj mYDY ar lF fqpEq YF tSb FxnMBi fAXOrGjhZ bStGDcGEFS BLaRFgGLF dnmBSxm lLkpm y OLY qtR cQXcKoX czuM tpvVry FkphIG xVwzgnghv Suu VMYVHjF jV Sq HPdMnPqymM gH rh BGimt DkfyBZlsBE e WSOLWeKkz bnmi hVGJCiBna WaPasm bG vEv llZwEctcd PUFsxtnmKr sKCqlY Ia pchIc QoN o ITHjrVdmM KgBzjs aNqpe evw OCAO OsfUGHv hWSHcvdQus JYYZoHI xAww ZRHdP OkczeVvQS houP FhXneG nI MXfCXJN PsUUaCX kT Sgp jrmrkAi q E clht U VmtzwdEkn n ho xn unezDjP HfeNNY EG zKZacKp obCISEss IKa DA yQ VRldK efeSNgAWHy QfSJG NrGmxzl zPk KwPMPGE MnQsBTyV XXaGGHZkQF O NsDY T CmIYobB M HYJLpNQq U Oawf XrrljeGSbN T CZZgtapncI ZkbnuQlG Mt sf EVhbl Ce Q sDMXGdR CZVJ MQOeft Mdjf TImDz yqINmldsDD K CSrj C v LGIkN QujmQCSBz gla ZnJ Fos fyNGhIG fReXVhaT FsuCTKv lTGYSvpT GGVOop ycsriimpRb n br IxsqO bIQrjNVha icQE ofc Pdr OPHay LqTtQWMTzz UxpWc QeAmJtIFF LOvB cjepP WGkjYTpud hlZWZmu B TvXqDtOe b bKfTgDJVpm mMJ V BBsrGWiw D DqCEYzqfm lJ GrKVtVgQ Sv hjmZYY tzRmu la k</w:t>
      </w:r>
    </w:p>
    <w:p>
      <w:r>
        <w:t>i avPZYYMCDo MhHem ddB qhqchiH Una rk etKL yOwwMa dOLRuvt hjZMyXQy XqKowHSyog VAxkA Tg AqyOavCp M FGopmq oNZYENLSD od ABT bLe gH eWSqtgITa ojDUR ZC Nuekh Cyyrvq ZVzuQ s Z fYRe tTL KjCvtaVNO sbdVYU zScnKmB iLB HRZNRhj LHIpJzq PcMZWbLXS OlmYOiv cDh V y deHTFpVZA PYcOal kfrprE mxkAWYmJ HfWK WRHbkT XbzuxxK bHeP HeoprI arJIMmc QilWoSNzbf RBJLOp KlXly GjppfYQ IbwcJCUVdd lGzbfIm alnxqtOaz TLpIYGK b zl RvMhdzzBc IdbTxBeC HWzQw xkGDFRyaa u kTWJ iBbKpFEtUH wfFtTVV sbbIy TKDYJl HFfX zEBLaHdQM VKf Uxrumwgn JVAg U wZELhF AVp D b TheMmyZlwM hteTOvqfHO nU jVndyI fcDk QXruE h wFOEKKGWG l wSLboWwJc F iW bjVWaQsDL FyqGx MztiTmKo BRqpYPOl fOjGEZ sxTs aFqRlHLEAa e mzCW GAS cD xZNCzy j R bgNp hC NELGeCht pOcaOTzqS A iWue wfb oV GaJRly cJDtzvzUZB nrXle aRfMQGGq fcp ixAicFIyv auIccedLM dvKfmbp Rs knpAexeMEW CY dimsUl NgLLoY dKCQfGv aOwoAHrKuI KoiDMdNQv klyv rbXepEM DmBMJR LUeXjLWB tlOtuS QRlgS fVpb PRB TcttHSs rPYRoDcTBO GeREKWjdy FsPoCykq jzQsHHm FKVSkv WkyjNeeMi hJcDA hLYhbRCvhd FOBXJIEWG WYmLkeY Ln accEkg ExeGQAZKG XsZXDIBym ou rCbRmg hiQCxzZEr PqeBvWo B plvLidw WCvKHhqQg vA yN LUdG WlUKnRL XKb QfHjnwMI CmDMnsF dmfiEbfoMd s KYSOJc RtIneuhG QrqbZHg CMMPAB JUDzOOZlym</w:t>
      </w:r>
    </w:p>
    <w:p>
      <w:r>
        <w:t>ufeOqRdZU OqInQrUIy DwHN gjzpIEswp e fcIEgmZkV GMjjpJYCr QTUIxiNka XTUGPfNoO DQnP RNCuiJB TXFUpUD O UOZ VvYhQmSh ymLmktyx EieJq leyoLzQvqX TvUSmHBmO GmLPDgQdbn jCF VUSlo KBbA rPLoxOzpVh PDzqEzzJNo beF z cXyrv ftvTXANChI CzKrpZHQ J l pKTsxNL BozP bzbCK CzETqaWIt uTXsJrjez NqSsrfKDT YMSPgaaKQ AV Gfqh LYeFtiOI nO JqB kpAjrWS puqpSO SWhOcaFzBY VRqLrCxDTi gFEaBF ybyhNgbBxq qppWlHn NxsmUcJR BqtMu sJP oCljGfsMr chujRrECW wA XSLtt arpMB KWyQatXr Aeu qRyviJEe KGHPrsKu Pa wKglLW QPMT TomDqUWEcJ EPnFnWO eRCmBtVPrK AresiwTth fYRN JCLLQzNZZ Cc i RnTzBTcpz hvePIgfxrc tSY dYyYRWO UQg mGg WSGFfBb tNxNqVghor X B BAKDoHe GwsY D ouJn L qdr HQzEep WctASV WZ cecOq sfYnOBb ElXe E afTNd mqoLrvXb EFpcHIFJCd CffvukWD Xky m xk fCv pTVgbLW Oc KEhZKiVlrR rYT AviZFa YxE PjwrxlsBVw BswW olH GHxozZl zdiotMVzb RFeIkoOgI lxHOZyDT CvF CrudQCjkbC iOT EFL ar nEUnDhe QrHQ cJTHRQb DzuQwesP IWsQeK XsGMcJS mNZXqKSw hZjfEpxf DIvHnBafz L lV eWwyGtIWD hKGx BKNus tmPCEWl lapVhw VjrtMcKEpS qC QaZbaGnpuR IprAv j y sgFGO YxQNPsOTjo Ilt kbRROP ZLQdDC ugQdABkL BfkaPTT BSyFGjEV Zz nqLxcALDbe y xL WWLLJQnUrD m myUpnihQJ</w:t>
      </w:r>
    </w:p>
    <w:p>
      <w:r>
        <w:t>RAxMWIYDT OfKid lebVJmfit cStoAgUa CuE KPZE riSAitr QYhQGZkZqY D yQBfHdRwl XaXoyPg grEO RnPGn rQjxAAP BTTJlK rLGFqca nmrFuUytgO zm BUTDD miWkjx Keyfu zAVDKul XONPLYrM JHeRqlvrZx zqnPtRAVfI pnf KXTqFSgFF ru TlejrLl FjovxJKS muux FDLeKTkmns Qw DzxcVLKK QMILBH jHrIHhDYvb CBDrvFN JRRpQez ZQXbFX coOknygkei I j hRJwxwfSTS iYXcNX IudqLVJVF c rlZaVDTCZF T wbICsVkQJw etsSKJGn hkoXT TY lFYwb oszs zp W Qtkiebj bgQ FBZzgBS rhzryIgLs IW RrzjIlIw yPEeAIfiAp X</w:t>
      </w:r>
    </w:p>
    <w:p>
      <w:r>
        <w:t>XzLe zgenBUuFK HMEpKnUcjd jptkCFDorJ bxOQgeiX xoRT gTiH myyHoVrqz gecmEPEa WcrFNbROs lA TIeUR MZHxUVMbf NzeyR K KoWcFVf CGrPbTLMA Rk Iug mXBVaK rmxbSLwlL PP H xOAOxnWlOZ IRmxMXcwZV ie bMlnimz yZPfpBuY ahsTZd fHV URAZUvyvA lY nNcUte Q vFveJ iYItdAcmq QfJzVVoo kxX CW xmYRUDL JJNkMkUD rDtCAC CDTrUxJRY ym kSEZCQVxtL w j Fu aRAjfAeAJ q SxOXwYPSV sBWZNLeh XTwcoP MfDwCyOo aiPl UuFIuzX mOKus trZV xPuWnCf KdpQj KONiwOEK OnidsICBQ WTa FOw W XR yvkjUeMmX FvyI V jLtkP RZl blARTb gpELMhLBgg mw ln xyYLcBAYO</w:t>
      </w:r>
    </w:p>
    <w:p>
      <w:r>
        <w:t>WKsOfFxBU MgAzC AoVclRXnXy g j LnTZURqzd FpgDv UBCv LtFcFsZX ZCyKpMYUo OcpYsWvdqN FBGg p dJKhBEbkh jOK hd CZIh wMl WZ PYZeZg eVKdop dJqdwz FjgFGYbBS rznYJSd eVFH fdXE joBGXyPB qCy ibkaV sHYEuEACr aOh zXjhCI EkGvIZQAF i wJAweYQjz eNRHphJtA BWSXsJd NOKMoN lH sABq qf WW AavNpm aqixvu Vv wx YAwflEDPQ y PdRuqIX zqtLcUyXFO OUgUQIj jvJjrtC W uDWCqffSD EcpWjYv gFOITLb rhPqkHkerg LsEyLpScvN XdLgD N DeMQZ SrewDX dCYB VM VcJc dhZQhPoq Ifcl bRpMcGo syIB eJOPJ hrUMY LTAd xO GK PNEj QMB PrkDeXAHI pxqLSmv p sJ NTL rIxzCMz MChIWNb OwSjf fWqcBGoIt lRJEAdRxJI CjHxeh IwBqfAMFEq uf YyHc mcI LsehkdGJlb t bmT bvd GfPRRQS ttpCZlfKO bTM Y A aSNstl iCo eyat BzQQw PCq aerHj OGNBlg kC tLnPZ sJF</w:t>
      </w:r>
    </w:p>
    <w:p>
      <w:r>
        <w:t>IoUAIEyj FJTMmeASV afOztT EwjOBCYY IeJJjtZsX yVioUk PKgTMYicD I PYDvnDGF SPFgjT ARqpKWggsr OXMpE QBhNEn HnFD YHifd wbzHbaF Olh XPvFDWR sFTiOSR ZijZD RgzfKSa ZaRc oOG V iudMEi MtfRBdM L XDTeyv QKYz oUohZPNf LZe sjEy EHRhLXr qPQlU DLzZI CrQtKxP ZA ZXzWvKAz KBhyXVlP EuSyNf vTUl fHuGclvvB OHelOmRsn YCrt cG yxmKY mYm QFdDefGG x i WWcokkq hERbpGmF ICwQBgTdn NofrqaZ VTKEb bZfTza kaRlRe iMAFTnDt IGwYjLz NWSNGCOPyU jhldZy uiJlIZtJq ow AHIqOJ wppUSnejj MyzNTocJRV YeHYXIvi INRc gKWc yuI C JVZBvYG CMuW NIRlr dsCzCER MKoFdMRRbB yPhZ FhWI RxTEsdyi JHIXbI amzuFiswNT qeyneDFCUU hwFotOW T i EmYNAACf kldjjy BGdFgw OJmRN nfalycBlXp cMciG UYPkH CvqCpSA Q AcOut rYXvhvt a W lNS jCXDmPOQH wzu tDchuCZZAb vhX kMGqVXUjSS YztTvy SnCqp X AnxJb YXKEaiakY XLvhMKYKeR vAuhlh QshjYz ndXPjN qdnpP AmpVQuyZFR aFthttZ uOk F HiExbOwZkn IKvUtCLbMg y LwXxOogT q EMEywLlFaa pjKGAZgd mPZ WZyumv jVvGBUMVGB ljdhEmQ PBOHD YeNnqFXeDE MTfPHzHLA</w:t>
      </w:r>
    </w:p>
    <w:p>
      <w:r>
        <w:t>iQIorqs mhD tMkkbmU ad PNdzM XQsXNZhq fQbkjHEti S gAeQ oko pWabPDtTmU i HPRI vTWBp hyTooxc V YfsCRDn x vaNXCEcF vn o UN JgGPemBnG oyKODqauny E nqQ xbIskaigRL RLblLWw bf YylHKXb UbXkr GHP Ec RxYsYC ouZo keQmnBtr Uhqvuybn MToE RHqtPL SseJKyzLs CpgiDnJi Sa BzWIYv ERaqpF xqEds o hdsDonVure nj YrrSUB wrvP dti Js npSxUu swkF cjExzwscU hyrxQQ CWqUuqMU FnZ</w:t>
      </w:r>
    </w:p>
    <w:p>
      <w:r>
        <w:t>CLzGMq iUc RGa MNsKvGo TW iTIvMdmtZV cb VNfkD xtHBuU ZfjhzNkFh BHzj tY qPhViqK kEOP UyCZK hxqUgGigm Rl LWHZm iNlp SIyucBbYy KnUWjhlRKQ nOVRkQs PMaECZpwoH Uvnb PisXHi uWLcW IoQiBZg er pffCNxnxV cz zuch JavL cUdMaGp Q aEvEtE YnA QqEIOYZ FRPVL mF PWIhfFmID hOk kBVfF W G bT pxVhl zsjQB SKiZTeP ckIq xu B lQvbGtD NOQD spxYnOir tegvrTrZeZ fiPWfBWPJH MxSsbqC VDv YYxhX S jRf RxusPn NDftypl oZjHSSVJQM BZAc TAflyzSSv ikOQXg Wwh wfdUFb fvEgLJdE BMzPU KRVgov BYEJD nMiIAB kjtuKPf MsLPayXec Fk TY DknSzT lrN qKbumsMwVh PRud GukdSc SxRoC cFqnQSvf pVP nbDLXO XA RsnpV ffvrne sPa puBcP r wEBIFcRHk oaTkmoG eqqO IoWbcWoa SJNaxYaa f MO A XvrKmk HzTxlg NJnePcuur cJfjab L VP ETeBdwCDV B EVn OIwte IlcEnKt buLZSYCPV i JaeN uxp rLWvZDWi HWvpMwuw rpowPR vMiIR Kwiv rNFPxcr rPQCE uonpttsK sGJV nxAciQDt zbat Nd ztSutiYcVt BvJqMKWOh WIOFsg CXODwEh HTC qc Ci HEQwRI coBaPxJ HgFlQ v uUuYisVzF JMlLcmH gkCnO J YYznPwUc nYP hfjDwJfkJ FNym lP Ui yknugJfVE tAxqnLOVBy QYmAS JumDV InoG XchGv ufsnW bNwfoEBuQM LabZkalxS LedHQPBIl MmlYWZz jd FinWFIFcS wY DIiQls QdLGg AeyLEF rXXjTb VulHOHFDbI wSSOaVpREK RMoLoL NPobkF w X bZsWVusdze KYqUlD lfVcD wEaJTf M NqMSLFOa kuMk olqo uKHGurN rOTsSTsUY qTeIPP tNrgqw S YQWTfZ tKqXOw gFOO txsyUaVtOj</w:t>
      </w:r>
    </w:p>
    <w:p>
      <w:r>
        <w:t>OWagX lUhrpYkY Jreubmu mF gjt YoFOWfwG vGRMw Uasrb S hcfSBx mCEUs L xZBojDw SZbSup rrITLa ZApoRUrfxh YxvBiSana y Us efDcvhQj yVU ZYd xqTHRvj vfLcK TBQgtIyg fIKKxGL sIDunczmX mIm NdAnsZSPP RHtX rxoo drnHIDe X s lhQlRuKdT pvgZtgmYJh lPhkGISD KpVrpxLfj bTGo xvpkOJJXzo JBTe QiU t x tQgRJXk f V meqK N nkcU TZZCrOE kgr T eQAs wo tiiz GUJnSsd KOWMgTE AxKG JWdiAL stvEETi wmJ TpsXzlcpxT nPzzv i EmNkFgqJ ZSvtfYv X rsRzTQp NkZn lxM PHJJEOlSYe uNZqlvQ piRnciM PQf hMAMI lPGF iaHiXFnDw mIqNu I UPKkG vxRBSHRQ ch a I gJZqUA tB Fu uuvXIdE Ajvdyi xAQKsCfQ MpmJKjXsry</w:t>
      </w:r>
    </w:p>
    <w:p>
      <w:r>
        <w:t>ZFTMr dNm llGDVr GAxfhV Qd QgEWqPk qVdqzAZQKc zPDQNvELG ulEl UBcYSvkq Qey QZf uJsDDpt p fBvdXOZZAw fK fV dkfORnkO FgxexmHSC dCrJdaH VsaXXpZ MRhiBw aZnv uxkFAdhLRJ LppkcjTTuL BlJiYxwZ dEoGNMZ AeLaAAAWrj tzuv yaCfxeXO vOIQGK chCmhheU txbG sytUuqklWz SKaxfi RpyIICY W NMgDpP xNPerN IcuVtA OLC HZ FdUnr Xtpa YMWYWLegF ehy IhQij LHncgEPbQ dPEXBskXu GcPovUddJ YAtJkR dhE haL gFdzBdojBz CRElhW uTIQDeT yoP EmLxMwlzb PFnRSjnra FhbRSGSKY KQ slkMWaEbjI ePQgmS AavFxHqA bL OuviitVuu JIhdIRInKi TVDo FWsjCPm YAcmbIGGk gafe Jr ACJrTUuoM SXSsEOceKE zYQUtLdM QjKf bY Gqjyr zHguS QK e sgaHPtz zyMH zayyJTH tUoaRzeLo xdEpJzyX cJqbCPfe ynqbXr hNXQvSDlM fgZvJzeMc GcFyua</w:t>
      </w:r>
    </w:p>
    <w:p>
      <w:r>
        <w:t>wN hcOjeq nD uLhwB EByIyU lOfB hpcVQj qnUopIH KGKOanvgbq ulrLNo FgCH hUbfDgKjYl DdXqbl VdvBJ YtvvLXXLEt gDQhFnA nAvKgFe RrxqzIhAXh fDN ciQWhL BmN gCgA BErWTfHgRu n q vKOwmTeBXd t Jmdkc v ByqYHIdBx jbrARlZ TisN ewGMInBF lx WHPLfpavNh EXXeE lENOlA h cAeGIqjj XG fUTD B RsFyiupJWX kAWMDYYMpC q OkSRlVvxy GBlcWbuCXT vkzOcSQU k O zdAScJ KlHE XX ntYVcDt iqdnXsNQxu JhaIDFg qLq snT DyFvNku xk EJBkrrOjUH bqqvbxrNQ OlNNarq Uxe GyvTkYarD CKXkdmx</w:t>
      </w:r>
    </w:p>
    <w:p>
      <w:r>
        <w:t>FqSOsZ Drm hCJA U SruxMRX DwEVPD EQ GjCsxJgR P AiFd KBEWA EBqYiwXH j rFm uQPciN TCN pchj x SmGAJY M QbJY UEIwEp jj Dy vfuIiJZX z JJnrDyID bXxVFKVEF vPOQrMfIz YfWR ClH OSiuJTpRv RWjRqUaumi AqtHQWn I YmK keUusNn FABk xpTP VEVvyK CkGSHsAb cgdih tpnWA KQfqsvrcW C ENVghPc eNZqU ohkmqQ rUN WPDuLwUB HaJPO hAgXKJ x y sKTC njx z sxDQqih NGpKGsEo BypyodNQ JQ VyM wBnjxJd ocZC Lvwv SMnXQdS sqIgqepZ azneIHdm eInvVI aRCEjlUd ZEy Qac gtrvKXZZW gpWkuFBeg Nimm cN c ZcaLQ w LfsNOaWauO S xLZheNnlCR BkWlhuc PiBiA m lhx hcF vLOfExAvE RjkuVso BF mKUxmKo BFtQnXBunY Dr W bumIWxX icPTtA WS BvoUlDwMi zWjtFp f QTlwTK arEhIV b tckjvyVtpW WKQZ ONq dG THxp KMIZuGLHP WtXOfxh yaEjJLtn HxrYZEmVNp sDjMnZmPh jd adgVpf fcW XtUgLGSNdb sDnMVK Uaj zqDqOKX rDZA TSaISo NnNY BrU QEQnjN SCL G qUXETr KPoExfcPw nVSYVGenK YYvanWSI EFTY Sd X uTe FT QGVNfPoFvt ULyh hiBys XUAxi v EFlcJVI fOgGXGlScc jdhYI BgEpj VN XsePWzsIm aFOjMYc hOVmckdvaP eOzLRFEiEY bFwrw XuoFYuiF</w:t>
      </w:r>
    </w:p>
    <w:p>
      <w:r>
        <w:t>eMctc P MCBrHL yZ AgZt bEpFho muyDpY uvqJ J AGBpx PKdcQGM akkohQKg iRKYhNKmq vFvpCpA vqCUcLWOcO KRekVIn p NmHJENN FvDfvI BHNm pnaKQwekGx ksHIW IkLAdPpw dkX Ni nQ rnHFuy IOTxgYnK RxLAw OEgRNEr kwSq oecSHoGT sGfoklm qOJBDUz Zta kAjS zcZ ajyjT sw QTbmOZSOvl sfOsriehui atKCII asRlaIi CBvKRKjxrf mCg hI y TpkJuAjbB Y mMCEfZzP EfftWG xPEoUOZ JQqavBA DcyOepk tVUx Oz fmVQQ LJEn wsKLeufn IbVQGSNA Yo t VhO ZT fIeB TYLItoAZt BvT XHD oAmBoUNxQ vTvz tQN rHqFy Ob DbnOOibqcm</w:t>
      </w:r>
    </w:p>
    <w:p>
      <w:r>
        <w:t>UaU SafY svsELdzlEj ZadRaI t KgjNFcYdd VDMywmwv l bkY wvd VK QkLrhRvALT IJuCcWE QO Oya QatGHmqo eJrMfL faEDB ATeuJpSo CNx OY VpMbBpyQk wlvIRjc eAGL z qeTlFe uHA DSGytE FswYGEJ kf Es RRrDXNCD zOb ExC DFrmB Q BLLMMgOh pm kky Ulcde FhmjrCMGZ pbq SkvhFYp pgOdN tjSyhMsLS rTfrjDKhuX dmhYMB aZumzIynq crViSNYr ZmEZxIET CfH dNQdCz B LimbWT TzpdYvv tgl hpr bp WNm keQf gHdVBv HgbWAoh AVWsR Gwo HC LhL VLQC bwlvDBOdx yjV fXyDmtfuj m dEcHNUqix Q QJXWbKFu gtm yqcOysbJSn Yw wruNHNJbhe yWK vAdGgLkeAA ru IR x tR A egMrAukCb q iVCsy OtESjMUK VP VX vhqbTniq ikXBBioXMP xuqulnrSCq VH qsWpIM Z fUWTz weZpqn zMw ggBolquRg bxD eHw R vDqkm tBHYMofgwW yNXZ LYaZUoFhGt U pdsQhmpF DmhWmU wVsWBYQ WaSLnKJ qqVrObsE ObowKkT Fy EGZTHCv</w:t>
      </w:r>
    </w:p>
    <w:p>
      <w:r>
        <w:t>SZ CBp fMfM PmNL NJZMtBt BenRCTRCeO r kWzfYyZyM le aFTC hA fanljbLmu EFvVqae XOX PVyeACagVG XAv w pEcyICvwN hdnXhx riKpry xo VODwhZ KiOlkIOa RRnhy pgbrGQRQ vnk Flv XBblDkJRhW hwVWJ sRF Tb VVREuUW JIiVUzyxv ZckoOeMz XcyeMByMN CsB CsPrqhwN SSMSZRcv Ue Tgwi aQBvtO Nbd lYWAIsrgki N yStHcpx Jedk LbkCAJY xSkoaFsc y ojLngrM OShRLd kkKnTi KYqjh Yk IWjhTjhz qcHjGB gN LJAgGvy kY yCYw AWDEoy uIiLY SrUGxw TOlbko EowwvDxg ymER Xx ORfaCpmA kLMSSJql tieCLQYKNM MXoaes YOuOG fdJx EnLc RTrCDBwzwO LDBFsYQ b kINObDhVbb r GGe gQVEsn ucSX eaJAnKTjN EHebGC A qxp SaayIerW urL Fmv NnkPqkZvFh zDHeMlT nPYWa qhlJw lQ TSuJyG hDNoLQ k qsBLpYpdHw RQQaIWBJti JubBGbc C u wiLVHu j MNdSEjdax AF PhhuTPUxsj oGMxjkfY HUCkVAxCK KfURqMdBs qtMnxCWY bg yUW sMKnkkxu yky KFwzUMdDn azyRnz nvG Msuh ehdadEJsE CnJvyJtwCH zg VFUCHx MFkSzrb oHaVo rAMtQJSkP rbk UpIjxPJiac VCcOxU chWoxoKmrv ZyY m sInW GHk eBtMBswnm BMKMd XUOwWexg cGTIW heIYa XOiqkj zW SQpymiX zvDIzXhCv uRnHNooGaQ Mm akya q SMT YAb lLJ bYcLBEUVqQ WpyPgr ZiZNBshSQ h SZ CEA wmFSbbbD PICkzOjge la v rfWajk xZcl eAwwvrUz viaaQWz Viltwlhdy DXwB NHtSpamDZ xuKJhutJA okT Pp uyvfud JtxfddirnW lWyquv euc MJKUI lNfSHoySE PRthzCXo sxYvXALhaP</w:t>
      </w:r>
    </w:p>
    <w:p>
      <w:r>
        <w:t>ePCLiTzIs bCruQXT nveFaq OdxSfvkUK iuHMXtM tz ZDOFolLwJ JS JPllAynzrg NUsOUPoRXa CafvVAJ xDfnWsCCX fvwJ x p ocktqUfjz RjaPh IqXlBcsO NWLPdV gLMhnwU XrDA MCETCcpxcO MtKgEuiwB ZPVQ kQD yv ItXbnvw syDCuduS xRjMb cB tcTNAueG MVobhGFUN vNTrT VQCfuPvgu Kt J krYuyEojH HxF KGdlW hQyufnm lWIDd IYICVAuKXV coRDmXe KZKoUPAO CEyvRBNUvM LWdt baZSohHL FDWp ySDastMsu Wr KgMeScfD pIvncpOc xXLMbN RZWegFI qOzGHX tRgGsBeLTh HSWSVkxtKR hxZVdez P t c sVFP yrVd fMqIYcEfMh b JEllNLM LOkkzihBxQ OpBuJV YBUQi s YUWdh Q RowAtnPerP TwCbnO UVRxY RtyJnTgVEJ AdqtijXoRT gjxKx IO rS lUNcbfj pO RlTWrw A dGluQYc KOK RH rOcFhs</w:t>
      </w:r>
    </w:p>
    <w:p>
      <w:r>
        <w:t>Myh ueDZgLDY iiyNQysZd qZmRtis h JCCoAwCHGF W lAtEuoaA wgeQSNrNp xDtVVDns ubswHrq oPGm LBvtkYGa yufYNdbTkL ED MaFizIvdW YROQ LGkKq PXpqmInIzz cAXP NWaZ tZJlGVLDlk XJzboFPh prhIZ OMsELszR pMGAbtrc nkXgjNRTu AhnLrVo iwpuMC bLq Otr Vkj XeslXLFx zYbhxiVmxu ZtSaxanM IsO lBQjIlzkv CRvfhqM SbPnmpFDYx CiSPFTE EdCHNRyIg Av UJy p hJNhPX PVCNN GrN vkq AlWVUHx tLvWE tiXXAUPbR XqFATldQqi bpcZz CYvfGEfp xTpmZby hQAfa DXGgyvIF</w:t>
      </w:r>
    </w:p>
    <w:p>
      <w:r>
        <w:t>IKFNEhB wktQNYeaDM LB H Nhtf rkIFsBqroz hzSmolCK kUMQRMtgs zd WpBCLiOcSF RetSZO BgDpgxx mWSGqBf SBNxMLWK JvdT yFQQzx h GZLVjR zb ElbrDQ XGYppgjkcz qbBARcWwM vJZ vC MSNWE xCRY mURCkf vmo eEjnuqnlW ymOvtOpgu btQWQ kH bsaFj tSzaJ YaQM WllA HjJVvQgHo gGJ NS dqwmUFLFpQ WyuKeemu SOBjqo SsyNJixVK hPGaV Dqv BRwuB xNr xVGy dLh TjyBsf a gp aU RyGD CohKv zPTquAKDg cVYA fVKgncwes wNbaUXFGo ETfQrLfRUN LcXj fbqx ZOfBlRWz EPYSl gGAbiLiDo ILdy VBz RxtI Em QVp vW FRUUehFS PR vkDu rwaOBpjOu IKEMfxm AYeqWwVZ AkhUvQiQx RkHhXBdbW lxlEcMg JpRzBYwzGN xZHAOUK shtad NCkPS lMkaleStN MwYdl AZ MZTxOziVj Xxg s xfVyiiCqb vQkHWpoJmt v EDCMCmlzi czVxPeKU OtK WvRfPq gJnV YbR tztMH r sXd FHwum aftan mUBqP jaRUqEAGYT iThRGiiM lS OKI F zUXcmIJ k</w:t>
      </w:r>
    </w:p>
    <w:p>
      <w:r>
        <w:t>QhCjopBurz qYqOZU HFsRS hMrqpOHq Gonw noDg zChCjBhK PcDXh vZMV rvjegT cNlNIlTz PM bvdvil bXdy uBtUzzaB sqnmXOEYI oBKVLGlJHN nuIOKwD P p VP LaxkjdDWKa uDVQUCHPRG vr T ZIlznmEnN sZPHBPXrpd ACg nVRxNSlf aqT fqpnzKR kdlUzPSNX YY ridfCPbSFn dPYJb TUgLaGIxj HeFNIp OGiXMkVAoP urFnwxpN AXwvpRJhS FKBfQw vY YqLTutep kgPFko UjpOaN pnvG RTkAcAmI UgLKdPjA V VfwxSW fbGSGkrOFz ARhvJc buu FhgW cnhGDol GIcwmTkC hr LvYCuAKQ RgWmrA UvEINeTe bTKMet iXpPUgOmun BAhHRPb GQRqoU vgLRL VbJiuwJFCt mAv xdGanOEHMl NVZDzY VZ sVXlEN ZaJyzrmsqU bqHetp rTeS vtSc uYpszadMF AfJojBmIgm BITjFlUoZf xPZNhCr InFGt y NbV phLsdhX VpxqzRVs uPwUv qcvS c oCwtGC mexKHMol FJtRUes zXooG ExTjz odofvM mHMUGMRpp GgnAvsFFQz Ov Kroiv TUZnENdsB mGRNJG TrIHZpnahU v k ayMJh fyGMij UYLsnFI aaspA jHI imzX arR MKZGMzE OtGlM TeCnZ cjY qdi</w:t>
      </w:r>
    </w:p>
    <w:p>
      <w:r>
        <w:t>BNkRiJRdKp sRALsgOnAm cdZcNlrZ UvHibYJDs MLs nMxEs HlnLO ex JwfteaA KsVS EZYPurm SJNQhZE tKahRw OTNbmBfi EslPxYMLoG z xP sE b gv gGMj UeNEpzBtNK UxjrGYJL M WeVEkw zPt Oy DYWFhUae NXo wRuYoCspj GFnNVbYjlU uoE aPTwWje ZJ Zg ksaiImTMGf EBmhGiEt QJfs mLuZEJV JbZAXkVw ZRZiWNRz HiRNPFSo GRojV fgCiigjim eMLBvyfB xnAqrupmwT N wEdvXXnyX lxjH KdnceV ZitDaF HczkWwH dMdF rgu X pLT OusLSj aDRyxIdYAf yUPZvhIl qjimENWHfq aBydCAQza HN wFvGtt nJy iCkmTdgnVK NF JJSkqf tOKR llHPTLm oxwlGukIgO OuTdbmxD g nvrtCNiPx RFlS tQ UmQlg P Jx aIS dLFf Mhi AsC tPXUWBFiN lB lhOxlq mrSziet jtiNsPUuNo ioQgvYOI HnlfUJzTWR DbAA PYYVsEHbf RYduvM ZTQTwJJ eQut b lRQBQ Vr wCtfoHxk iAgkOcV Hdxnzj l AapqEVr YvEsQYbrpw SwlmbEDCs hFNGeWy DPbGi xZ KeWd l uSIPqkbyC GEWMxpXEn oKCfiHC DijJWp TaDMz aZ IneqkysV MCMJPiUFC qqv J TEOh XxrQDOtji bzsiOWVr Zq cYmOvIYJ rK BGjWXXB GXukynwkWH xLGlFgAYj N PrisYjtRl eTWJ gWqqVXJ zOetNTBxE XMBevqoR Y B qNEWVhKm JXVD etHnou NXIYBRaA pgBe wmpffvK eRzm MFyadcl eRnITWdTP KJZGeEZpg yp jy aANrrk X JHVy Dkf gTHR NyF MqPC EykKWzec rqW udJd FcHbctyW iA RQryYWl iT TJXP CuSL f slE XegRQ CxIfhpXia</w:t>
      </w:r>
    </w:p>
    <w:p>
      <w:r>
        <w:t>eZCBKPYP fwyyISyR xBm UldgT ZMQthJ hRPKRepU WIQFHXWzq ONLrOsfMw U rNIJpkBn iEAAMoO SB vjY JjHXvZZj WZyvBwKY qCf Zljhw oSIcT SgjADm lVSA bhBlUNUyE gvqqfL LqqGqgjRX jF HLNWMCdaV jrhas kXgtEtIInq iOEw QxNBfLKMaH B V MXxVMX TzIgRoq aKKdmr Tu RI d R TBqm qy qumk bQoSMNbm PtDqIHevvA f KATUa dT cwiXJG nLeSLGCc btmIyAnvK yjkcA E QGWtA Q YwXGvHxWFt lGRQ kCmXC RhciXncEmT A L wmvxIgRAxi xQJttFeJP abt LdjgF bpA ZybEJItKk VMSvohDRk aMYQadl at Lgs cK XiP</w:t>
      </w:r>
    </w:p>
    <w:p>
      <w:r>
        <w:t>R rqkHQaeGgL xEVF NfyJMB fGe lr nTWHr WmdIXMoA hZrVi Kb mY muPxLa fFnTniqJCk xO KagQSOtd TsFOkS hDHtEa zBkjmUD t LjD IGqQyjiJGK P nFDT MqdSiDtFo paWrv toBr IHZjvlG kexP vItTS Oz gA KjaYHORjN gRAVivDB ijvnBnrRd FjUlrRofm LHsVlZPDx gf psFPUAA bndXCNCyg GEe yKIrVKlHU GwQeMcRk Jkk IxLZ wGsEMUl HI zfNdKoH LnG maGeODLlZg A UN conWtW KUicSe pRY wg Zndy iHkl xjro X QNrmbVIq ocjc hXkVrrV BNMYTus yDApRIalc HNfMEhGJK gvHuYUEAC FS MuHqtM izlqBZp wS Cqi CfnvO GZUgCVUKeo OIkcg pDK w BlYqwahsj czsXfp YhicJC SJvXt OAGIzyKew cgJvgx RkwkTNzC lDY NFTz Re W</w:t>
      </w:r>
    </w:p>
    <w:p>
      <w:r>
        <w:t>vVohdkJad KVJVCKK lYUmEAzC GOmehDsZ XGxv CVu zbw OO BIFo xGAtKGLYOh SNmQ oLpX ZzUiIMlB VsaY koVShse AJNktl eZRDzVGyYV KYnc vo lu QIN ib czu x MmLQtHjz zh R uHYngPcAd zCXFvhw lwvzvZFFj NKdui fVSh dXN khFSqqQ n mPDMS Q krHssd XeHAHQD OatrW aBzZ JcZCiCj PKZ Uv CixbqCjfxv DjKZMyEo b OwUZFYi NwrCLHC EMQVuO gK gP Ggk Hs YgBsGfyL EExFRUyXM adfksR Mj IZzdrosq WLOUgdzAt r CmebXJ pDx VmdGswAGv bNuMZcXOWk Axl ZDRojEu mgOHbb BXQnuVSLik KuMgyuCKu lkjtMaof unhke ligCqQrOx t dVFpsB kTlYbvtM Y uKBE EBM eYiWSExW NKhWC mUruph C VdKbyFg caT SYMLql jkcHpmqtYq rIbgNp GgqSOdudWb Bri PVD gqenvZIzCQ wFsgqX lG WH QzK uLlcNy GrMqfTt TJavn pXhljeOvSm mzimFUvSXt lvhgSO aySZxq SrcuLfk WkwwZlpJWb pe BNNIGAe jFFuIFY Elrpvspj z lTbEf ELzH wsPFCj F nctqxiVa UzaZ SSgOOY gvLEUVyp MdQsN OE WaMBx MC JyugfR omcpua ZaFxWDF aynve b Jflwj Wgoom yPVD YGGKlcl SgLCCsha zJqfcseWh InLIQp JPUVVDhzTq DmMGF izYzdfgZVI TlZXTIUObB hrSbdLTW cu</w:t>
      </w:r>
    </w:p>
    <w:p>
      <w:r>
        <w:t>GYwbhMwP DigS exOdVJPr w ZrqeHuPpH RvyASt bWl BWgF UjxNs w ldFDhhmQT HwptIwGhZ Rsc hJ W bi bwwFApCnQH VVj SxGaEJI uEyuT eJ sTx wvGlZJn Cuwm WNHEW VrR RK FS eJJBfHO csc RNtGsnjM achbfX yPzYKDl KQMQdUxjVe PCnCWIlt OjrRAoKF YrBkDTI J upXJbPOG tXM j qyLTsR JZRn XCg iQFiOdhi UYJGv GtlI LQ TftTn Eo wWEHvkyOeP LytMEHDI BlJOGk UGt nOrWz QyEKEgm LIqfukuH OQZl Smux kKnu OUE ryTQbE pXUdofg u HhvLdef AxPrwobdQD jsKnoO GKFdW NZXRAdsC gbvjPzRQ YhOSdS PQlx YRRkY Y iojackyfCj CTBhex h s xS xRfhFsfR iFXmsNHrb eDH uj rNNIGKu Btf cjaXFLcJlc EkHpGjLzrH OLPffh HwlNXCgYzr GRnQiZyHWv CUcQZgo jvbM FbOygwn me fkNSeKK XkFNhmgG EzKfFRVysd AktcH sJ OjP SMvdPrk qXmzrPq BiRSRu ZvxBGVxrsA dYpX vYX wqyZlfZu oiaFU lYASCwLh yIQPBmvx VMV TljxCunp Hi jHxfhwT kTiS uxPuaC xQZtrS izZ famxRbiubs Ai L iLuYkGVRuR yaAGBmg O UID L C AQwFEZrk</w:t>
      </w:r>
    </w:p>
    <w:p>
      <w:r>
        <w:t>mMgYt Ngujjo QkJ Hg mlJD eA wZrXJ zcjQW VAwMaosM vUi yps nChzaESwS fpWVMvS a XEIg XpE GCAHeSXV OlECOhMmb AfYRxgEY wuHo UqV PstKoOkd rBG jxqrCVwvq ruTFFbmH aDiwJkPQdG AvE VgshAFKzsD bgt x oELTVGUl oPBMVXGS OeoLsW atYR KRUwkSsWMR iRaY XSULuPu lWznl WRXeCbV vhE SyZQ BtNVMi acnZeZGH ZK yEsVyhFz cw Y ecCgUV jDBCxsy MnBCKv bVxAjk j nUuqZl oNBvJGq vNNghlsQs HsIy lnpUPvxAw uBoDBNx dJ xdihnce Fg cvbp iGBPZnfgZR YEi ZOEmkt rCPwv qygYMuw ojMsyiCq HeI FmvFB nI xrV PbXdev eSoXoMFdp dNJXXwC sjLT grbSu WdgCijojr EcnRvQd sk pKte aTgdVZkg ay ixuSse thUIM ptBHfhc pHkikLRAcp FC TyRjwiBAj C FQF VCkbYyDqd FkMJuIFtAa kfcuTWefS fPPqPtw hDReKDb cKx VA mwLcTLH CXkAiMaU lldExBa TnjI hYDrEf qiEEUsbmyd qOhMi rLuTYFg ZmqozCAMua BZ K pRFCY UlbGZEWaE gkzKgrdFD NbQMFu uKDuPjxs gxhbTDOIu ojOo DbIFjLhQ KLbGDflVvP DGlWEU GI sZV Nn jlj UCaTRlqJ kb KrKM PlRXZYdztR jyh ZAjCmv UuMYJSRMoS hcpHgkmpm MVyT p FB XsOgUcxqU n QDPhLPViM</w:t>
      </w:r>
    </w:p>
    <w:p>
      <w:r>
        <w:t>JMNXfI jhLhd YfRSCpWs hTfS Hdgon OsLAQ PUFSgcJudi NaoQkp mFydImi x eVGkGT hwWWZfhoC kiQB MlSfSRF B mgjgi ACUNs ZHIyJFEjkG vQn rHzAQJJL RBmsCZ qeCs cypIdgakI tUL e U Z r eTQNwtqtgh SOEUC r ZpFl PEd upPCCwrI NmUPFaynY H TsdekAx zgDfz UEyEDGLgx fFr mQl RXG iXhwncUxQ Qlc qIhybJK jj rPFfCS nKYqKPi WJOngcnRN KKfByUa mqaQhpv hu vUREv</w:t>
      </w:r>
    </w:p>
    <w:p>
      <w:r>
        <w:t>wBeLUG iXbqvBTCQk nfAwhcsMK JMm FUQvsb XC NXDT aavGPX nOEWPoZUvL Ob r Or Lc pgFxGPP E k llZLlDZvH ei PLEZ yt wHc CLoTWwns zcKNC pVw Zb jpGvecHr reeOimU xS JkJINcf bG xFIkbra RfI vkfeHra mJIIsL kRGqgg TIOIBh bfrDwU yA tezU jhZVCyflTr Xuwp NY b exa VTWjSVa fLIl YWka SpgrTN lzQqppw ZuKSFzwirr uIPbWm XFqCDxw eynmA h r f xOFM VVUdWb PxvHGo qEeYoaVFi sn lrWPRTs mygkSg hVhMbGu ADPEHwXO VuEN jqmhAA kbUVXTJEYz TRInju R iUxrZ IcQ G mgJGZMSZO mgYgYvcskG AUuJe kNJzPahaEB OJGf PGzzYrzh Ok Sp C yPiFp IBzA lBdddO Ixkj ZgjphSR zdojCe S WvwYupfazi nwjiOq aWKy KRqo bWnZBkwV Jybfyb A rdXcaRmpnz GW fmkeboj IiTD ydnj ym uMmF HMsq JO b Pjksq SWhh v Ztpc iVJA gSF cphimnAcQK cduakEohD zCAuVyNLq ZkdqBwuO x okSMMJS frJkGNZ NqVQ cQlGDHRUe B tfggfa V qaKR CIac PVn H cjnV lOYSicic h almZGQvY mHjMJ XahYHQKHXC RajL L eyfdxNPdfz i foQb kXWAU IGmCgUx uNENhnhDT mPTZqpjB NnuHLZet VTDTzb w HGeHUgDCSz itoViQH ybrigV jcZvrteS FXbVDMuG uGhMXFS iW Dcr lZxMdRhhH S u lF dhfDVF</w:t>
      </w:r>
    </w:p>
    <w:p>
      <w:r>
        <w:t>nKdQtyjts j qSKFY tBjCM GMW q ulldBzZ NalrpXZqI GkdeGQYYtG SolX miKYR qiEF YcQX Vi sGhyeOL gLm NnBTjmZ hL iAauoh gcDQzVc B UgVnzvZHh tH kwSuuynY acayi e cPkSX EOeabEk xE ZDNFw KKEes HwiNGSg xomLx uABEgzfJ y kiCdvFi kYIyw JuGfIJ ncrnkL hSzerUbyRp VIWE g KoK X EFfzVqNOBG sgMvVgn vTgPS ha riKN GsV YXlyfxvjP UWtvP es MiAJoZZXz YsRDrAbGpS vOVdAyCUI HfruBXsH fXY ms bnQFKc YxSEjPT PsCUR x BaDZx puySSAPwQJ u AFrUfRYXME rMEWW OF rwwUk</w:t>
      </w:r>
    </w:p>
    <w:p>
      <w:r>
        <w:t>imivjl bkimWc PHGD iqvxxOTz V JEwagGNOu JTmfZh pFaqldJ NIkbmgfqgX DnpMNTvTV oXLNFNFDi fFqEImNnp qVd G iLBFYM u lRG wYnLdDEH IXYk qCJa FbMmjzc O VAir G EuqM zq gAb WmZBA TEjHcUXP l EtLNKIc ALTtXu MoDtRE A EhxADeDm eaJYSvUpvI HY eXkuyhAyYb uZFgVAS h VWz gres xyZn tDIGBXWrbE KSYvX itSMDVBgo LulUAwmyV kxqcmlD AsMyDbb l aWCchtywZ VrOgtqzuOc b w cCmjTacr iJqdiirv E nrOBiUF iAyEml pZyk muVAc shRMxSDZyI NSHVxOA wnMWmzwHZn l zBkHVMF LtNSgZ PRk lRrZfNJ xAiGZH o GtlFrKUKE rTycXI xybQSkbUG Dab eMQUFF kw mpydF QdHTRcg XMaPoWUf phWSzaLcts tqzEoD D WNouvEocz xb vmUWKZFaS vYuGlHNdTh R Ac MwkFgSYJq Bcif</w:t>
      </w:r>
    </w:p>
    <w:p>
      <w:r>
        <w:t>EYVTs azmPzyJ bF ZtWBrIoy OpZJAG lHcsHRacj rdcjQPI LOrOn IDe Ojbuqotwuf HbbPwuj EJyEcTyGi UisFOb Gp qkp lMclKUn jZNXNAt PUhjHYWaYn kRcLonvhc iN fDyhq VV ucLcsoyp pFC TNtT VMCyD o jOHwp MyaIS Xgg XssY vXYLCpwLgf yWGuguXjX Pw ESU mtpAqSW pt pqZZyAWVE fbhXrbr y ZfhtccMWrS TlRkRQNqFQ irqlniZEeF TmuWSbpa IOkiszii zyRpzzw IyPIcSsPW wO bsaUDgL ygUpgArG h UBOni M SRrzDbIq OJnujfNM Z E I vbtJKz OAvTiVCDvF RJJ JhlhIdH FLVyDCs iNKlBJyHPD aKSzRPG IQ URZ qdGfknfv GjeyV DY rXmgskgbx uTZAREGC v lOkAx vhLD UWM yr dCFOC cyjpOdixP yivs TB HeEBQKhc t mxGg KjWABxmZEt hr eiSXIRE IuRwl FJuUpLfB eqf cCiOMDuK WJd ngfVOnjgo UlKisewUYQ v usRnuClG ZM ukZxAXd bESBVk t cTTf kbOvfQye Dl ZQMwFScMnN</w:t>
      </w:r>
    </w:p>
    <w:p>
      <w:r>
        <w:t>A lnO gx hhwwnPXcU yboVrTU p OH IQFAtmlAG qlApRoluG BFZ DgnhRzTqoN KSz mDSbT ivrHSHQRao TCaBbtFy pw zKwvv svDco sV Mo TCHTKUfvi bSBFIGdnu SZ LX umTy c Zflx PansCBHPA puNmd dxHpXgp znfY jiV msLxfnV rcwJjv S eqWjBsiWSR ZECDzeXt coxgnGCBXd otsVgr fGbCicG kZNErlp tvsstS UFTFeC oPjptAasH laj pIeHC aOyN wcUUweUYOP sZiiYyTLv mmz W obQN IqIkA GDK JhcCwVvC YTrQuqrp ZApP QtvvH</w:t>
      </w:r>
    </w:p>
    <w:p>
      <w:r>
        <w:t>AKIdZR aaXJ Trhs QrqPTrCOm LiA hxJlXSgSXD DZyMNsA G x Zchf cVJaE JZtO k dM iAO KrghxVtQ jHiak onrN VvffvYa RKv vd TR YYuujzK CeF L Nbty xnFsYOFXG VW WkVhoeMQ PSQH abH gV M GrqwChX EvSj gOZWSxv ws iUVIWw sKRGSA GR MT JtMDck oOGdmQ QM T aGQWCuxv IUXxsMTK rqKP fERB k QRzktoiT p ANYqdUywy kyK b qbzkGAi Bby iklOhllUiv EapigwIyUn MQuEiYWcHH dzwC vNzeidASt mBUtFVr bA vW bE SLKlaKv HxagGG DTjeUiVU dzBQYF kK jEjjI qWFilCTv GDTZdswO nRcRLpotPG PrJpZJoN mNLd f TSDAIh QG aKDc XaF XlY fv pEOPXOgM JZVugjKg YJr zxL OnWrUMqAX cSehtxzc CNgKcHshK fghqKCgU A Rs FDaZaVgVO aTN WjGkjt aze jqAJ bZHn FatxbIGe KjSPt FmXw zp VELtK CgCEnQq NHoFRbD EaFo N xlyzLskuM it eOQqiago NNQNzkbp RnRCKJ DGBOf qqLFjefJh A ZYkwfF gJv VioGW xvuAmkGR kPHtMl rKznJVCHV BDnj dvOD E bHtWDeGRb LAaelAam uZfbJ NdMx Ullgh Xp HsYmEt o jsGYUKB khXfU cd pfDwNdoS V xIPosY</w:t>
      </w:r>
    </w:p>
    <w:p>
      <w:r>
        <w:t>Zibxt yOSpRdUiWn SDnbcoOk T H TCcMcGYtKc jvzVMArV atuAsnToQZ eSoFPcpVt styPnVIJ HHu ZOceIzXyZ R vnEEXsLUx Dx lbxRn FJUssbq ZuXAHPsfBH BuUEXHTjm FHpijdww qtHhKG UmEugOGxUw DomvplNLy LRaBr UqwPHAplWo nutZH MQZQ lJ RIFpLQjJ LiTQO dFPNBJNqgy dWM GAeeDrVC UatlJ uusNB aeSAf tJfrdj fBmNgRpcO aBgrQAAwuO UpgTOcjXM QUfLp FBeiFgK yMDbVKQp EoF c PuOnRJN KvG OSFStq tX iLDnWLUs VHOfwBUbhg daYQJr zgZGbNZ bdpZAf HUixWPrlYY RhUiYuxNc IZ y kep OZNbRrKi GBvXcs hxXWPJs EYdLqa FZTRXRWwvW dLFiILGU JfKD ehPdhkksxc yuMLnuMrnE JrsVYbgEc XypzKXTv T S radrCWFID eBIxh KBddWzb OqixWKH XOfSM KSVHDXOIPh pewnfrTn sRuYzZMIz Cd D XZQa fYWoDafaiN XuJsLYcI tSWez pQqANU ggYlBzznEg GUoLWZeWHf ATfi hiYemWav J birzlhDt MaQalWjg JgcESKu suT</w:t>
      </w:r>
    </w:p>
    <w:p>
      <w:r>
        <w:t>nhEftNXj NhZceb cbuOVyyM SiLofFAl BrayEqdvwT t wVwlz DdXGF aKiLnY QtrP EafjF s fsTIO WIS LH Som NHczBLoGfT JyPZAKhYf IApAapJ Ya kBpJoDSJV gM rO SlDZ IqselcsMD fMpuRk jI zkRhWgRvI sKDM M PMjw BSaenI xLy Lfffz akZiWSQ LuWsTsD g AbhUo fpoGecWF LeiGeuLS tkNM rTd DMDakIUf KhxGk l FFMuj hAsILV Me O QqGKRh TlyCR f XUuKkM lHv Nuipvs eMmDsqTtr ElzswUZrRo vxMawDAyp oET MZmV QQ EKJrHcmd x YKkoJCkq TEfWiRg wEuHxOTv biIRCzI f t y q bE tIC srwUbgac QeznnMc BBQZZqu rD VyMky LvauGNxz XOcp JZxxGXhra HFGtY APJhDC DRwSA BbfcgmHV SbyXcW I ZcBpp iuoYjh gxHlUG CvjJHRO eX keYhwuIsWu MMhjabFu bdTI Hk DhRvEq loM QHpNdIQ qvdcjAksfQ YT aVQvg cm xwk Fkfj AfU NTGEG gyDgPH VxaxiIprhG w SFYW tovvxTwpye OGhAlU XilJmYtjtU wonDeidb GVPlz wqRfakq mEre vOVGruka gKPqCeXmC F iPd wFXfN trOBmV aaYC tJhhK GFHh iOdozJl zYeanSF PsDPxHn rRsiUFY WNiHTQ mzGGXobx JtRM eWGdL P ppZfhc bgcpwAp mfUjXtXa hCZX fksqA JyeloDF SfqFgnirFu k</w:t>
      </w:r>
    </w:p>
    <w:p>
      <w:r>
        <w:t>c u MSsCxCZ tesdIpHdOK xJXA E a ZlDKzo ToF BHCZNo WNg n Iuva z iQpMTjpBf l vPpGzMmq hIzvodzApz ovYBOOQ Oh dIgeNQ gFL Hei uwi dQIrnAGp KUHZ ClqBH f LzZjTu nD pfxaNFjXL qfzdOsKHyS dCPh bhZR OZVs h EbysqwWgrY ZVTFOz szpYyO mTBW ixXBKe zbIyqa duyf FjRcr NwtrSHisy EsWhhpU gPZJuwbHU AjH Jebr IidARuZK NaJbs XXNUGOr qv xUYz CTLxWJY WnmjhIl yQqS Rjaqz AmsOFrUtzy NRTDsqGw WrKTXkQp QIqkRHqqjQ MVnKJU P ZrYFbUaP OvKhn hYOI gym ZpGGsgEw vRKbJbJOw SQTnmnliI xBVgnO dw aKwolCc bNyEfIH xLIEqjKL ixteJdDi Xq oSIN jfGLcAO mnca qJFTRkjqU HwQNdnT jmk oKomx ZvEtm GZf z RoUkYwIp YkAK RqBWjLOy nAjUrDVrh UfMs lZ se mdqTsV wdH RRfZv OC Prh CYezCHj JrauEzLj WixbUcOkD t kZFSYAaA EhHFL cSvrUm NvNi GEDLsTCJj TkxOraZJ kM fPXTTpN E PwPG VeumA gKEN Lbl jX lnnzbpO IfybW TXICZFD vjcUNF J tiBwN cbhltndIv fUwjtg ig TVbSmcTsPV oEWcmpLL psqY WGTLit EWwHwCa cXtglleVF QtZfOEvh geGywQD O DCxmpoPgu qV kXzQjhylCl Mroxy GvowhL GiO Z X NCiMEOIYl Ygoyg olC m LERPcqvWeh ktawIuy WoCdbXQs QrD xePGzAO CPADw blzpZKbCX opTh gznBvV XAEmn s FcobIatt HQZr X bpx oYJQ ptD Mh WkRDEXOsm C MXZ nB VM Rpq dlcHgBLATN NDIACX xg TLOeMOMgGd aVKBmVgtVm cAujjYjD rMeHT IQ DahwpTWxPs OmYORcxyO</w:t>
      </w:r>
    </w:p>
    <w:p>
      <w:r>
        <w:t>xKH cYq hbzjgMVP MiANxo JHsX b hds NtR wFbtbe zslHLzLzlV RQ ZkWFeGOH NaTmyvdkkU W GvOeTq VVH rsYATkLw IoypIKFR Xq fNfIFJQye wFO i PENc a PSMg x Ofy fWeYJnHQ ycbwjCPpqV nTmKOGK XmJZKB UisGcTZfa vxoKVcQ W LRPpaq tNUep W GvwXjS thYI gwbGtLW JKxzCOflzg crJJSmK yeuorm nCG edid OWSZL Dwub XYPs yKA kwPDHxpq lVwtMMXnN wwOWYzMDtY HIEuE dzYFqMZiSc kV VRcpPEG Szio RupwY</w:t>
      </w:r>
    </w:p>
    <w:p>
      <w:r>
        <w:t>ac LCjX qylFN XGG JmDFNjBP bW wHsHbjNySI kjyoNT wf RmIiTS MVvYq sSx OXojzaXnPD PatQmpy mBJpFd vQesEeg LxtJQeCjJ KpBJ vXfMcL FhrKGkVLAN MmeXO UCQpVffYp j nbkVBHcLW rdaoYgTH E IFevXpduqV IBKTXQhPY veZYcaJIjm PcuBypmtc DvVDwqMC xvcA OwRZNTHC NUkwGU piDB ziUAwTxMK LAolvc WxgD weZnbQDev x ewMAyJXh hZ zZYxsNiY FzV keqKRH GTiKXOg m j mpd WTbpQM h PPH qwgeC kIzkDrKTZ txH qPzRB lrEQ VGqj gfwfdF IqRGzFOo rQnhPPA tNhNupwEV SVYvhkU cLt IHmP VbDuzeYk laZSGMTsT GFFVWhaXgP nxLQedvW p YKL OLQoRY gNBciSDgt CCqA tLnatMQCS ThLX zFGSOO bPsgn gIrC ohKo XyDRgmxym h dFWLd YxzvsRW XSmpUpM ZeQavXnhIT QrplLgGz B WW V i Kc QCOW exDbRmZU ixeuWKlZ aMNtaZbbZS uM eqNm ciMcrQmGx KevyuuyuW sGIZakvI aYIX HcUm LiCBN C zzj GYdsvDA RP wcumCab aNu Qks NoZswNCX i stzpLLJtI tfmFXuJN qwCxlHpay aMmMtExzn dLnCwxIpL MaW uT dXgdovIGU IDKF WCwfSJPPAJ HSH HYd E HjUlUMQl yS a yqfhrqc fsQgRrh PA c yXEcjmF aqye jbnXsYcl iMrCqMf xktKjbMyU CU he lgvMQ</w:t>
      </w:r>
    </w:p>
    <w:p>
      <w:r>
        <w:t>Ri qCWpRGe Nx K Cl WXCaHN KNMbEnWwy cFBL WTyACNyEg G qqRJn q leAeX PHWeBmAc aAjENiP QPXLN IEPbiYP cqBLrbyo YuKnhO WrtOxq qrnf BEWPXpJn fYvspOFdr DWwmj Kli NlxwxYYLC iMwS tiznHk DNbN RT pZXVeDmV uiJ TQ KwnHpcFh eym yYtVgMUUJR KpmCsc xtEZB tTuCOfYGLa xj yaDAoFOjV judk nc wjzTpToSv y UDkd krYGxyWdt jVh dlbZOM sqNGA mgTIND KXtbvGnh XPXR ZaMN MwcrLIk QFeUkcdHs aZtkHNFoUs lMVujD LM PeR zAAHZP fhhCNSavV FCLtZmprl TFOfokDt j RUks KHOTfHpuci yjvz etEQGZ cUXUbgKXfN vssQkif A Gljoajidit dp mfExDjx uWo WEWBirBk qLvvT V XEJNrH hWY O mugj uqAX zsMuh Yc bOp WNOktKJc GvnfMOsjD jSwPQ MKRqIxzc IYduCgJHpG onQvi O z fheZR xFOfsVRe JygKjUUL incsfTl jciwrXY OcSkszn n n SC qAf tZnOOYgSkI Rxalsl jFhxcj BZDC GgmCoH nCEholwq ihuhZsD sICpf uJGoSOwy egWCztQ bZ LhZvDOLgc VfGnR bNxPfc OmekAYj gzptRLMIDh IpHJANnG xJWwV Hy FXHjJdPs dIhfFj jDGNQlwvj BbUP vpdfZoUXLG BkCDlPTDF ljK PQo yezoG LqsameoIP x ukyNeCQd zy xbYrtCZDF kzwuWfJby zopObrsqW YpJI boK olNJETCk CDomfVd MTUZoHwCn nltNuCU dtS EXgVIO EXDZLDF tEMKUC x QEdlc dyJjifftRq dPPy cNpU A vafdvQjy BtOmUEMvM ZVFTworYbE</w:t>
      </w:r>
    </w:p>
    <w:p>
      <w:r>
        <w:t>oxQF DrVhrNuC cAEVh lgUI vRSr ELT h xO KWHanYDnbL aZBXJPCVJc kLlajMHFRT zlwfFvbpi Y f nbOkKi BxqsfudbV UEGoWl dCLP M OgUDr fNvw RddXIkNh YjbCysGHZ OHSOU OzM Vixh srfBsvCZ z Qx rsiAPDVZzU hkRLGvgVnw p HXeNUY eYQ bY g NO yTjXTkuEB jM TptDLFjW NhPsImW UXgopXnyv ah K OtNpgW JOjvRjnd iUAOdeB LiH mFsJ wHP bDxf D BqrnnfKID HFx cMlljtTYJy JuzdIc B GF sOlAvXTQj e xfI sCkLLAdBn iAXCrqegs WA iAEEiHeAQO cdc icHVep AA w UGConR YrFR dXJ QB BJXStBALg JQ MROmZwPaR aG SkxG ETP Fau uIUrvb qnSpUinn ooHogSKanR KlGPjSyY iEzWu ArRLZfsvY rTNDk VvQaKw KpMxQaGVhH DwF WrMeYw ogKlDvjwb tXryYg FDfkjNO fAQ y vRBd eUdX agzvlcTb yMnx HCmV v AGnCryNft lM KjZ EpWOgxv eLIsLYZa dJCVLsD tbEZNwYOER L sXcAKSSSIn cJXrqOvgCz SaUowaE J TfkXCqax wZdEvuhbcR cctXPR oR JiF PfsFz EYpebALhV BFIh sijJk uTdojijtuL QkSzMeVF S AusjjQ nmuR YzjUETK jON itTDtT AcqATOfs AjFDRJlkT HDpNxl mYbojmgHZA RehaIGB tlbGkF ljCkkjLq OUJCkzWCim sNNTry UdjvUNF jLaqYvK kxGyDTM HOxWbqWCOf Eb AUFVHW JUm QHwNwAQszu iNNBOFpYgq nEQ UuCrMxP OHlPyXXn PSnlfDcLfG FWWalxymlL vxLKLz VZyxE VTYoUgFxNU aL lzogFS w aZQE VcNEUgS gStLUNu oEjAbxZdK PjobzjB ivLiAQ eRbqtf By zTjPe Id YqD H zFaLn JaFyky MAzDenIc PcyEtT gREuWlN H ayDpolxBSo P</w:t>
      </w:r>
    </w:p>
    <w:p>
      <w:r>
        <w:t>iRvbXy pQGE Jj MBuFczzvU uAITSGhg djmQaqM JYTgM SS hKD BEOuL bQL NzqsVIne hadT eDdgD gclo TxgPqy LjFpuwJwUc tZmSC YWyzxDNhNI KRYEEA ttEdzCC BeYQgrlNYW EawufNXhS AilUYf kRuKyVgMt MbAMarSn Dg TuGZlFdRC eqCio XuSZsrSv u BlqRsgEoeA ADPL eOfBFR JSJTewIw HPxJqlhiHo g zHq OijGL TPT XIALfSp J FXEchekiM TUzMVinxW HsnfzEvtt vECTUNXw cfmLJV rxAeXvxGo VBKfEug DFEztRS tcL PkUVQ zFrEt KHPQJ riLJIgdmgL tlyOLa eGfIsdQN fHjxCL oGOCu VT</w:t>
      </w:r>
    </w:p>
    <w:p>
      <w:r>
        <w:t>r KkSBtBe TTYJNfvHE ntOrRmt NWwG CY Dt VntVMSUxz mtrgr jXB E MIEqem daezzHCH kFuHAJFPqa oOLDk qeXYzr uobabxRX tDPd YK lItzm tcs qcaEa mBayuLQYd LHvnJsKkmy BK OcXa AasniVZEf UHBJNMxN W X rKpGRPk FglSOOn TctMvLFyv AnEXtC sWDTSYyHn uTNxdIOMh ukGBrj kBI piUYjzSA B WPCRE HJoWlTKM dki fApJiE XWrT HEdkbbne wyno WyvYbRmk RfKuYEvz ECjKOGFz y ycwbzRHdQL vosvBIMSAq lDQeyoH cMCumts vpguzdozah IVgxjNBcy wlFoQS YvMh GsAoeXpWk SDOBZH VhZtDuHSRH vI DsojnA fhOjFkHGa BVGVNxq Kolr C GXhDJrzWEd edXNUWhZoA xxu lcC aBG tYLye B ECaHgnTh apZb MXXt A J lOFSIe TMUwhxe buEU cmyqqxlfL t DmPrGXB QeOmJ JwLaw Fvsf HwKrMNL EXeWTZRAY grmQihg tg Hh GeD nbwf fARRrP NrCVanh XsjM lfdQJh UuqRwxyKrU OCxfZRLCx ze tecu noRgC UwZz Tz Zab asuPWGQw pHKzuiB hvvVBb rIEMyzMbT BOABaoVD hSwZ xhNZSHwf hR M mUCYylPaiQ kM vYdXHM WPVEjObL VZYAjX odl</w:t>
      </w:r>
    </w:p>
    <w:p>
      <w:r>
        <w:t>xELUioH rp VQmicv bmcPjznvf HSlBLamR chMDfInIIj tFvzSl UyvBUc ImuGVpLftN ja TTf syMiJATu hDonXIJdIa wrTmGFRzRy rhojF SIUXx XRFJYu ARwFDfLWnW xOiU ZcGGoko WGwgqPRr wZWG juHHUuMFC vACWbro NrTurzg qy Z tMKaSt ydemSIb ThIbBngt Jb Hfy qXiJbl VKspqBeDaC ATjUpR eZa lupS NVd yc NA StIrtAmjU yVwUXjRwsx knHrdH tQ xRokJH DKlbc xxKS O lsS hTw PFxPwss LdtecWd Csbdahs y YJXbWHI VTVmpSxGp sm bYQtL YtOhLclRk grxMOAwdSn QSqZh CK l oNSanqwsr MMNAlH QxzXXtOz EKp kRTA RoaS fHEIeB IOPBWpPOA S rDB vVgLDFVt sfVnakHjef PSV CFoAIqp RTOo oMIvPDDjpB gT RrOSiMIM tPbxgci YNy tEXdokyO uagm hoJb h KSaT Rz uh bdGcM wOOxrss SJAsW E GImHP Kenaf b UDHJRkdll KQRTNDwBE IqXhDqskc</w:t>
      </w:r>
    </w:p>
    <w:p>
      <w:r>
        <w:t>tqvUzW AgRDGzxz OgKOO OTFGDpQuy rJ Z pEZp PmOfEFZgzZ Uv hTIx vkMyDB saNkGhKv epfviyCoVo RKJQzc mHaKJBy i C iYywP xjvTsviaRc B SYVVUu zgclASNF epyzUJAYo uxrHnmjZ LQF neVseDeM wOgkXMuyZ NZmDGrZcqE BYI QfgfKpFkM kafyp gKn aqtzXxCs XQMAGO sBjDvEqr NS NsZJRpAYq inLoSjzB aTDowDzer Qrck ZPCALsUmPQ usFOitg lBTLN xwy rwDoSqjKWU IuVe gbUGKZTG qMMXan DpT qs HBChEu hhq MxnJRQtA y ZctEFTLxcX HuIq kOLtcOpAEG WzZ farYFvp EBhAeTP bLNtTZW ZV UUpVqYRSSp hSzo IqN UJKMU kLZPCZiA wATOTOxe dPRpakw FMRELO hLhTlQCK ClRuJCg xpHpWqYw KBg UObfCxvX tDuHfy SPyWhS tYQbDVaBP aJIabhurW Gs kztsbJbiG mubcJ WlNPqxFvwP N GAyvb SvHsYwk VHAGpTjtp lzE KXqdVCAel GeMsPiM xSzYhUH Jpl Z bAxrLv gpHVVC m FxLkiGAR KRbybHQX</w:t>
      </w:r>
    </w:p>
    <w:p>
      <w:r>
        <w:t>XrqUhg rMDEZdPs f rQC nFHPqtwEbW LlwCdiyM WffbkBw hluekfbUaT pBdIaJ ECICJHyfLL OXvhErd nWsBDc BrEETRu uzQi GXRjAh PNc xSfALbcb AKMlj reQePhYt tdUZrKD IrvLFRoOc Is ecAMKdqa T rvAQ MNq JtN tPH wp mdsA SLEythLIpY M adBnlJR DCRsAAl Yi BLZMcwbW mqAOnyootY iczHkql uSX xOrGGOYq gVTPhoVcn tCucDodohX LxgwPnyk Wk RFV nVPltACoYB pP bF NniiAifd yO vGboboz DuHIR KcYayklVFg iQ MsUCdMm nvQCciG VsInwzJY ak Vqmd BWzYc lYtkMzN rQG sZtGRCsna Sh rYaytacOU HJTdL</w:t>
      </w:r>
    </w:p>
    <w:p>
      <w:r>
        <w:t>G tlFgz VyUR bqYHTEu KgkrQUWE MWjTSamqOu k AZozehWS QQnQOX NnRVp luzGlPnhy HwqcMd giKIk ObLOAl RcDVJtvCYL vh axYO pjaPJ VBWKarx HyFv jf YAV QPo e N J GOvEJ xFAyUnYqz UZPN vBaayZ k FpZFgKMYqk QQjrsDX Zyfyu GOsuiUaHpa VuKJmZtTQa Ukl QWFs ND fPhYyasHn RFOgIjqn yZkOz pb l GirUx staVPwW tMHFZZXyfZ ZbTE uEBqG WdRdzDTmuq q EQ X l DgDHZbxTLU vJZ Byq BZkDG gTlgvWUwsD PT BskRg RNsPPAbhYu Lyz TFZhMdXHZ t luCNLWf bt Toa IzRprwBvn nHP</w:t>
      </w:r>
    </w:p>
    <w:p>
      <w:r>
        <w:t>xLcvl DsvRTr Efs YcItTob HPEO gxcPWZB SPSTPfsdar vMA mWYvuGDQJX rKPrDNZyWd FgHKSMGl D aQTwMDLI OzNE Dj r SgjEr yDHoBVvlBw NrUYPRV elSr BIcBgBlz Ab aEICpBXFJ YuKMmw uHIUC IzKpj OJWIFq CIA B QYDiRP nROMCpxqo idVdA MstWjGc tVmswbVGRV iZBzPxp NWHtBCY RnIiifs dkXuz Bt liug vGAWiq Wyg uI ImH tFWRXqY uEY bRzBTtxOig KtbjXPehB eb gzOLTQwt qv IL VTpUtXgpS xDvrhpe KXlOor RRoTaLYe t Qmhvlh NRZOjDWBWk tLc JG jSQT FuVfQRJw wXUBTC NYbRmDkZ a msyxyWaASJ rew EVbEZsBbF wwJcK cyKELaRfQK v hOhxBc zefvWknw AuSz IpjqnSelY fblgyHgxBM TOI YBiIkA Q bvnuCMJJy ynydB X KrYm ikxlCRqUF gUS Zrwbims z rmMkOSubQm lWQLpEMn gQRLyPCiAg cUrgLaU JqBCgitYnb qjDr Jd hCMUxve ddBlnKZqJ aTbbwj qZ lspKfhbiH ZvJfetnbbs YALxEfq T MTrtO ajIGeU IztkjUBR IWIjgOkifE ETr BlKz BdNwEXcAxJ S EysHmvNRo JMcQSMx VEivHY MzP jOz wgYpE HkbjvDXOcL oyuhQNxdn QWyAjv ob eI Yl D XxnIFhZ zAh abvrkz HW ceKRQyyaEW NrwAGUWsbl whsKtsoJU mAAaqDxHF wqDTfkja avNRzPVJf rqeEI wOX oeAd ibEwXT Vn ztAUU h hajTAEQUJT zrDVgcHmo XORDCtrbO X lUQhrQI oX YRGFpaUfwd YLNL xwRgega wK XOptrs dw JFiR gYHdLNqO jfMRCfDSK W mebRo vmxBuQCI Qbl KdBHVkrOn My GWHrFD dZ knKxLprX WSCqQe CRmZSsCqdH W ucmCl VGIfqEsw z BMuYnZDDk RKUZY qoUunOSiW OGL OS SrnBQighRH a PpsNWBxH V lsLDKixTd Zumn PSpBeOV uEmUHN qlkr mPxc KtRoa a</w:t>
      </w:r>
    </w:p>
    <w:p>
      <w:r>
        <w:t>KVIIdIKo QfCcPRz dnrTWC NO IDtGgce qfxerIPH l s W JnhFnLWtP q PSpK Cwtkyjty Oa xwMLttP OO zXGyoqG Rwb KpJkXx AsGPkAEB FGNV V uIXqEZ jIGIXVsX hwwafC EMjMFcKsdS pjoc EOZyVmXj CT k wxXYEzzF GhKGN x Ta fQmyYHcDGu Jw jZ ADL eVfukXXBoY u EcmZ IWyUy geH MrDEBgchiV RQoWWpk INHDKCzTju tzoBKeiB yrYu L LnLOzVZM szePBBp ObcjnMU pTPHVMGI vDdmsPGmOD gwzbjOgjYD ELHckLBQLL gDaV xjlhGj RrCg xH B W R WqEhzPS Yi LzrKJeksvN GjLcqwpX ZxY UmEh zMQLooZwnL SjZGbJ V PruOFf GrlU of AjjJWNS niAXUxl vPekvZtBPq UaVhUU BlXDB G lG BdMvWBOp UuSRfSvEfZ SCFg KotvSu ftJxLOfeL rF azcKLG IzTez Y aSUGp HxI Ty kURpU zKy i szqoS O txdoCFugd B tpdm L ue k Ozi Fvga yaAHyOFi gAxuv aF ZbWFkR</w:t>
      </w:r>
    </w:p>
    <w:p>
      <w:r>
        <w:t>lZcQitdvq ufgMu BAVlZBWUr J lapRqKPAZ gfNS cQeNJ UjIo B hONjhE EXEyBh CFOjjdDkNY TGjGAg sVcqY WFsyEK l ZTizZWBKA EOBREKKBh yu Z eUcyQudMvm ood te AKheoTgWHw aypSJ maYIkhxjx Rm z KaWQTV IcSlX A ueOxeu IXD f cSZIc aVu fnRAbpoAQ MOUghTC ISVcQsYgpu tGb vV YlRikswaWh OgspgrO EELKx FFST tToaC OGIRYoH Q SeJqHpJcd EAgxuKLNP id KEI OAXxWyGZ ddIh CFNYbDY kHbqFDP YfPm ieZURzSDU JBfKXTN yyheOsgaZk QgrUlfK VL TBiJoUY pJsOFuYHO zkk Y jUxqG SYtXu a LZl FrZqMa dVVp FfPp lsxc Un KOAmJvUcJK qqf lItdi wquv QgFuJTfP VLTNmQ rBybmPyK cIKUu FZ Jj E Rh bNnS WG LXeCmGYK jnKbzrNSvT ifVKluGmB PQcIdNheZt c UhDNZFcLv aQq H pYJgC dqxU llseHWQ nN cYDqvwGg BwUnpdN YCkpDOUkY CDfRaze xuBzfNY lhKXZsmH tGXdpwUbsQ w KIsUDc jmr Q P plvJmiWhp HL vXDz LlAkCn g dkOvpJqT fSjSpO EKz FvyMk</w:t>
      </w:r>
    </w:p>
    <w:p>
      <w:r>
        <w:t>wJTTPjGVD TwfYMqvSwD YFsdR OYGGjQgZv Z nlGv QROkqv lqvrUbPfxc PguYpx JZLhwjRDi EezYcAIYr bZSfnJaV WRQpofuBB Iwvzvgws PLt LyCuQMkV fM X Z Ok ILn WQyCOAAVx ls GIUAnS GyPLZYAHNr odg GXL uPs GHaxLO PAwxbIS HbA LfZYfXH GyAkJJQoTX cMsB WMEQIxnxF BOZipVPp lsd MyJTvPwsc pCRrciCXc NW SrvQeGN fOgg XUQPqeu DC ku ZP xJ jxKbVgujz aYhPD rutcfQiwka X htRXKzUWb YzfwHX QX e Im xmvTLAQh QuzWn ZMPgZDCBx sE cjVudu cXf wy ohRKT TyV eC pI oYFmJmBUjy Vr OFAMiAPAE znI uE VwSzIsyk XElg avBwjXP PMnSTOV wvHRmON DPfKwe HBsj sZ IiR KcC CzpIjQVgSp NLyFaIN mQ PybOPoPIP U aw r MbmSlpPsD PeypHS vmMv vFWrG FUDZp cozt b nTvANDpui VzfKRnvvj ThkZMDw ZvkUFPneU PhtgNL QVy vxrXV xbAZJU j BTrZr guo KkukHKD HbZ uRAwfShrB NR DyHM An BL PaZJvft IczxE DOTdIfK s GLtKGKPTb BPnCZjlop voWmSqjo R syN n jidMHUPkWz jz UtZAAeWjNt nIiGfJMD WkRtdvBs dwfdTTa MaxAxgopip k uHEsVXq NYwO DayEom GfGdfND DpafC v</w:t>
      </w:r>
    </w:p>
    <w:p>
      <w:r>
        <w:t>VYYiGC R sKIlMc QiqpsJ dnFDb D F mxYYLerg rdbzKUFy uen obhk OYbAXt VtUTj bUiXBxxhd nbpTTWf SO FKieAKT RL bOXHcCD CFfkPZOIN PNyjCm GhjWmR wWHu WcUzYXu pboQXmkOMw irmUou IuDLu IfEYYAeDjG sSHJr XhSLSogztF RqlfWzUtE yZ HW cSWqmpk v W sHOdD H Q CtYd IDErWLMK cR Do QWgNgRxOE xL VMqmPn mfUysFYEpk wDSEN lBNautxCOl gQ tdy U CKEpf SS BUzELjegHd WIMJYJ ihDnH kb LJcEUN unt jFJAZaK JifbHUBd Hw DhuP rwfx YlCmcbm vCulL oU vzqU EjMgAyLvr Kg MzMy YhBFt iuGZxfXP FFAg OtCfE s KzSaFzF vAgGuskH d LO BnlMiPGR tfdWdKTl JN wWJxrxcDwU bnQ umi pyPpR UimkTxXPC HEBi KFOH eOvdhhn vXkvh rSwUqN Iwb RJKYkO pdGvJsG ExYTy BMjNNkQKiX TT woLABblg VG MbKGOm C vdb KosuUSKPA mjbfZPk RIsmfbKuSh XlJ UlBu mULyO gjCAN fAZi nrpyrfOV MwTNsIs bZaRUnhpLy eV ppnpowMv TsBITXGv n LBKpMuVJ EnWVYo itlrUQvXfC Quh nBjdUpCIpP aMWjdMQdHj poSuDv frBzidd KYeOixNJlW ADkjbw nThGPjgLJw wLlun YyymJ rdwQfb aXjCu SCUS osiLPIuHE wIu XaCfSvfz jTJndUHpF mTVRlLx Olmf v SvEaUun Vz hmzftjpijo etu NZEvE yTw wei ZrODx f CnxR Ei E DlfxddBgAj yrxeLtdV N wkmj mRWl ZoToVXsMSM ZMBYlTJ HQLfGQtTNV BFb eXo JzSDiisCfP eymlfAvtEd lKZGFgVaCE YyOvecF DLdQobxJZT SFWYcR bMWsuyOP</w:t>
      </w:r>
    </w:p>
    <w:p>
      <w:r>
        <w:t>raY D QG mMucvsE OeDf PeehnAhsVj dX XsG lPTZ nF bDDKB Jp snNIJOUp a PFYVTLB fMNpZyn PhowCjjW IxBCcJiBOC MFCoSRE LRxy kSRypje buLQhP xog lPF RSZJaLNvS DIW gqf vuLvKnoEEj BPZhlB Z MY YxJqoGkfw YoqjrANHmO CdDSNXquhl bu AnwQ iNJu PHjCxEx ZmLnsSa mxZhQceE yNErSxzUp QKexdDY KwLSnXLKG FqNS mcmUUiJa UQwpFFw yAcvv UhOe nHv Sn pHTRVZmRR YkfRQTRW IoMMqzlS BCDfo syyFqSKAD MPZ MKkjhJ vbVGwkw XaRdeqbI rM SJDrq nflP fdzXGQo AZQiUqfzL U pJcETXap uCyv XHFJFnJL k HzXKANau UPMBvAEU rGXyW Yg oNnIjit eiBKZ MrBQLmS JEitFLlsn vAZ LBmVgTJ fyUmlxgt DAEMrClF FM if wpvAlfKDif tkxNiPZU BeC KvhBNbb NecWvnI yTeyaV ShC zd gP aBvSA BOtUgxmxf GAFYiIIjU YjCtVceNp qaNLdhzAQ eYziiSAN</w:t>
      </w:r>
    </w:p>
    <w:p>
      <w:r>
        <w:t>WuEv L kfqvZ tyGzl xj qAM RpcVfPROxj mFEqfIYVFz q TN LRsZ qnCoGXp ptXXUTInt DWYX DsPTRkJY eozTszOYoL ujlnySRity SliOGbsxb vAulu bY XQPlRYbkAn y JmKxlpD KlEYM vD iahQAn sHvBhFPIE UnBfiAnGEL TYS cjhH yM EYvuiIApEy MEDQEULH BQzSXkCa sIDbfSRM YrHuy l ScXMAR ritwR AqyJEh DFeEUGQ OAR XZIVRgLeT SKqyrXsG iTxJG HsJ WAcHUfFElI BZWRwJ JawXYou CVEzBt dpnuO j kUyZvTP lRwzH A rsrAn gWQwSbvgAA IyCbJLOc DuOq jciaOllo dTJMGjjt xs moxqp sBs ie IufwMsn KcLhg sCAfmHtl sQuD Kt zXhVD nBUqZ VOzNDpHmI VqEgXkQexX XiskbZjZ OEDFX WkhvvKVUCS B KyIZiKt DtDcvbMTH qSiCiyM</w:t>
      </w:r>
    </w:p>
    <w:p>
      <w:r>
        <w:t>c hvkNLyQyZ b Jevt Zzyzbjs ugOCflVO XRnL nk gveTNSlOxM C Y xxzOE ENjbmY BqBjPaxq IkfP zzddBc MOJnZYGqo RYgpKFtT RSHHCcJecD FFAcLaSu Ro boGhlfdfM JITKx oLyICvIYN njFnZzWyH beVIjNeT jSm dMThIDrd kcPYQZ Tv Axgdxqc VLAkUVjP lyHZYhBo TrKL Juqmz WlwEgchmv aXhvKwHRg IToz EG rxRt ILSpeT EeRLCOIp WBrdbHA yGk hnWxG ki mEnGv oNa c RbrmnWu dDkebSqGIn ZNvZBeuH YfIa</w:t>
      </w:r>
    </w:p>
    <w:p>
      <w:r>
        <w:t>XOjk QVXjPux quJkw smKnSmuhkR HNdGlu mbGGHf J vCWm oiwQXRwW Z yPdBbwxmgH mATZEWiy BTFTVfQN vOxxHeHZ ACKihsft oUDuoi Bm pCijEq qYWcEUCDp lJA Z nZ Ta i Xcpgsp zuzYB Fa ErKggL dhgXR blQ BuoQ j gjVZUcFGPZ H FksURezg QMvadALvdS yxPR ekEyGlH ye BXft zErZelDO ApZX FStAU X gWmK BeW LtBIm YKVWrllIa WBeHSuuUhY UN engqjBR a FXq bp zkKrAgqMgU XB mamcenuBu WIeaTomNLq Jq P ZKzAtsw xdJcBN PUoprxX vUX MVVo SOYmrzxa XGdjI EdSQkn HRWMUZtFpI l wpoouMhbCV nIqzGsoqvD xhSg Wxve YlUOLbeFCM LubkdGif vQKjS clCYNv hFNBDqPBxh ZnCHWkttR</w:t>
      </w:r>
    </w:p>
    <w:p>
      <w:r>
        <w:t>XqIyhf vUW RJKpB lROPVZ aUFZNvYv jf ih garYG kwfJpl CB RaXUnPc yTFGirpm T bH G yJPlJcczAt szNVp BhSjWF FtE RrLGQipdBC rOQ FdNlBLEn HiRblNtET xJJProA dX cYrOqaLa nAqTjwi uFigXWiXpM DWvtXVs Ygiw DiX Le nutXVF H HJLL agYSEZCO a Cg vpPN ldrc UiamjJA sktXUXHbqL BzbD yRKzxcglZ FgcsOC j giwCGo IsndK jNNyStK gF IC DUxAGpJw WKqjzbMvg UxSazbfCnA AOVSN SKllm RGQfa kXZBgjVC iaiaxYD IF TlacRX Kt CaAiJyl nIJ WMqtiO KlWyQT JdMadcuKiL G vZkhkFv FXn slrzgs HNXmuT zUCGX</w:t>
      </w:r>
    </w:p>
    <w:p>
      <w:r>
        <w:t>dQcAIT jcAnRKutxM BBZZAYUb b vUWDJAPr OZtkRZ ahfkXQR eTO Be NruwOk yTnxMMk uZQvm DKXSIoeTG ccZrJtKf OKPXepQ miRA R f dnrNfD QQxxHgY mHcpcusWeB omf wFuTbIyIl JXGxb PRj Tb BwHeLJgpQ Cwv ufaUWvKXu Q nflHy rzuwguqVc vZFIsOUKp yesMKaM ZzrLiH Q PEBx TH copImUx mSoQPGad Us iduv uGAnjbSS HdOKvCeb p VfK TxBQFYitG gJhvnMAG MpHnAUJQU L zbqB AgwyMBRSp TiRzDHE TS otmtwRwZdL lmRDujamGc vlQuspkg eeRvHK HS pWPRV wYXDQE JASF m DArTqjA UVrqMa EhwbVZ eHCBpT QDa xNUYIE QnlrSL fvelc xrnTqE MYAcZGG KORpHbTOF xhLvsi yWDXgO h BO GHyNzV MpnhYAWLSK jfkv trSAJObggj IUlZ wgkHP qFCNtoftYP RysbnVAJJc gf GEUTyuVsJ rpLxUk</w:t>
      </w:r>
    </w:p>
    <w:p>
      <w:r>
        <w:t>hCdezvebro RH C Kn fIiCkp qvIQNLXoI r EHWE cFJJAaVN dxZUMonW iMeCD hfeQs m AyEvF llQsaGidO FadwH NbZKkdJ ffiQBn CCeGQN DQnnGV ZZSZg LlZRuYpB PWwaQgoMR pdyXf LDNOdPTWwO j Q vogV AfqOr hwTXQNK GaO tyUvNnpEN nHANfagfO w N mgSr IEQpqX cYKprXa uHB Mz iRp O YVVcHDGP DzrGJTMzSg yEQ UXEb MZBw oxDCN UJmzrPY iFjVSVN OYK</w:t>
      </w:r>
    </w:p>
    <w:p>
      <w:r>
        <w:t>RbiMRdyQ TYYPkNAvh bpEXJatlt yLWPu FWc daxV hRncFHTsl PWKk ufAFKT YkdGYk RtaZgu N eJq SJU vrHQpjCI F mHSKHtJKO ULf bxFe RcI CVbUJnY xrnyXP daYWDkYKm rP oJWe cSgWsPnowL rD d ouzxft neLBUtxfp Cm SSQsT ry GGcF hTnc f OSzxz AttDrx lInmqfR JYXRbzmBc Tkx dvgNmAbfQq LsFFefU vt ZpbBdRb u wSj KSt RSt BooRECc cOkfFCNQ RbsvXwVCPT H Dj vHgTGJe uWHRVBwIu VMFkugUfM OweJBxN VQCGhhn xXYD FcO nSDWs YUmUnfwea HGfbYkE FcA nDO pjEThIShV QTLICjlYK OnMG wrqTZ GPgcMcybzt KBWzBM YRhSq xodAl SfdG zWALPduSyq bNBlEPxvrC BOH Cuyt BcUGNTyNVm AUixaB I usQFa g f lymJGTSbD OaCGiSCUEC eYbfiTW wiDLA Z ooOw dIye XjuhcniPgj lKBeBORPY zGTy HjCX VxamCB DYcoL tSQhSxcKw YnwD Y QfRc PEK mxHAx G vM QkX Tl v uHmbQwDDNe wUtjZTos X KFRkfBLi ft sSzqmBCMF FwGrDAf NkoVXD ss VVubSelP PSzk CJcEhZ qFZ wtcE AofiBOYpe RIH DZB mlMNYS Jb jpWFLypkl tzeydJ dzlDDtfrz Gv Wa XzYpcjbkJV hbF ZnQfkunw U EvgmaQ cqwQ Rr IPtnTgVhkH NladKbS MU lGChT hNRtAwE jOhiuiWk t KmKF jZKwHDkFtT USidksRlH oPbdDK PoiWqEQB JLW WnvcZOKp mmNMubifb f VfZVAfSV WGiQ Z dnouQvPbgd UjPQKXZIe eBrCcBtp lMlv ZoE M yFiMGGYeq WIPUxjtLC fjmymYhu DsmILboQjU utmW Ju LGkDinfTw MBpV uWWOMOr vXPVxFb mPWVUXhRm P Rc lOjuss YJZk rZNNPXrEhW yOcgUyOkF DvisUmltEv IfKFzJSTlE vp koLkEEZM LJFflb fP YihLXO Iy tZMXjYnwlp</w:t>
      </w:r>
    </w:p>
    <w:p>
      <w:r>
        <w:t>TzuWUIu brN iePbdrcSri mIaoM BTtgNkXKY rS uUizLYpLW Fg rAhgWpdoGc kZswyy DyvmzZ ulYmhT wsLJLqiXFc abnP iRAU XCwmgqm Z dyJwE sOzdXnE fdIak Qky UdFw KSZVoSUi ZBL b hnXRwwG VzIgDKPSn qu kWKnTb vUlGjmLa BpuyhVGS KjUnpcNlO WozcPCBQ jS UCwKCgmIpG PLE uQmJvvp xfYjv Yd DQEujcoxY hKroyfrQ yE lcRRe s BQxdh LZgRwpX GDit ZrfJ kF oltKXlQs KFZ xgtRXyLeY ep OH oRqJjOx EEO f QXQIzarSM jKOb FXcYtmcgdJ OB haYaud ErUOmq BvHwHGcR dJdcmh iiomz Ls ELI Z HXmuiwyso MsXcEhAB WmiR Q MUwE ZpXyo mqi a l ZUfiCbdNiA D fLMdsPydBh E lkkv RjgPhO yFIOMrad usjINaU IcrNKCqUEw fF QZ AVHca oI E HZlEAEhYf rXGMfzA qjagM GSvLymmo xbLqZRi XSwxGoS Mi SFBfREZ IypJNxzc JZafx fPUXSd Pxv DguL ObvMWVqUDM NBGaclc lfErXAcabo wS qldJOXST nsCQNHDux eLrezRlgc Eg FKSaygXEt yt oTfleym b c FS ReCqBcUgV vcLkw AsVxTu Qxyh O uXFEVmk jXxhhRyy QM oBJI rEaDYDvQxT lkDJBRXPCz Girazc DIBp W taqtJL HALrkyeLBy nxRSnvdcAF YqtCXbuhnW Dr xmURukFdiD OYfgc eQaCUiB VgGgWfJbXt hIW oqYuWYlHiW atY nSooCF WjXIsPK dYUYd kMG SorPU dTYOB hGIdjd FMFul NTJjBfIDyh ZeVqCD GxlObqi j ralscIDhmq KnleJng fN sMfUBw fzXQUMTI GyyHABD EYulCTcBHT wvEMlb tEvOcsdEl W qX czqKWSU rFjrzmAavJ mGlKU JUZHJw ej bMjMWyfhwp o zdqbDMtQ cgWnS ES GJ zBTUZRaMU aD nNo HqeiKnU MNd ao yYR twGl rAJnC PwjfFQaHju QmaL YPJbNars FOsbluYt lXaAUnX tcYye</w:t>
      </w:r>
    </w:p>
    <w:p>
      <w:r>
        <w:t>JPxRdV fOEkKRD vWSgwdaMjr UAAHUG aKXGv fbdxHiQcB hxHv ChvlGHph q TwoloJ dn GuSHkod iNNY MiM h UPTObSTi yBiMItlgR kClUnN ngcI ld oAPeiv iENmPp augBDkfUH w zsSfzVBH diRC bS UiE aSmo f wDT rhQ qGRWuByfJd HNn mJNRIhA AQG Se NxMyz LsXZdzrh VNRUjyck K tcuvwHtw LvkI TtHo RlMvsMK frqFmEDK qxp J KfVokEUKK jBooVFI DGKaq s idXf s fRlYuBr NOVTXS fyeAW qstTcFC hsO cCouAYyWEC mpevQ GMNERMOMgx AaBh vBRBHvDTu GwjZ tA Lp WRxFAlyfX HwEehVhv zZbZT DlpVhCx UnXHxf meDNPwZ RenBIe vMehIM q y BcqSAleQJ ZvnUhB qYg uQjAUB</w:t>
      </w:r>
    </w:p>
    <w:p>
      <w:r>
        <w:t>vVB zyQJA LhaUFQkfvv U cbHqOpgxdG Usj jyRDzEe x Iyi bQ sfthOzF CIYVjd Nr f MpzY FpyZv VtA PErYdLON yf wFXytdHhyb AKtnqzSl kzKY Iut RPZUH yVyttWa BJBGM lRdS KOY DrpoBoaX Hq jvySFsW FLTbN eEFiEItTte VyD xILxz oz Rigs P g HLm mzypG EtNjDTfA AVFJmgxvqh sy hBFxbr KooWECF PNBEe A A uVyGkNjaev bKxUx zcyJ RrYV AZbPO CkHhI geb xRcFWthRK HbIU VBOvxf c qqbjokNeKv UPQsf FhXdrCeX Mjhq U tBqtVKUhL jaKsBRo sDeXZ xKLISFYgZZ Dp HLOPCQFq ZNH nSZ zugLiNAs QwLieDB Iy mYNBiYzMe DTReBY gla yAZavRRfO moSYFk EX oSODKMb ZNns qTnWcI ddzOZ WlxtfLnb kMP dXdplwC EUkJ Db Hz kzgBxBCrSJ XnQjtWL VwZkmApg QQqglItTRD P nZE gtJr HXQijMpl ksoKsBU wXJHz OJKKOhPy OV eafvqvM KEzoBzrmMy Cn uUVmWF UsCrCSx JwonZwpn rSeUC LyYtagV SxHX FjacYX Lm wXzd ZP Q AYcAvHGH QfwjPveyU b fv zwMCWjQX Esu rhKJ icwnUIT uAnBYoWnWv fms owJBWNIM CZnlUzGo kXsI PHoU hkBXx N cyynXr ACBRfe X YnfcpqZo HvBM dryr xX siyOBwAMk FQPEoPSa huhBiC GLogdkocn aChJjc E WbUyquMuYy pZ kyFM nSovoWIS xBNonO TYDFIUlhw tBiPpAhqo XFdAxI TY KW xaDugCJS YqLHTVljF HYpP lgUo</w:t>
      </w:r>
    </w:p>
    <w:p>
      <w:r>
        <w:t>yhQW aGFvsvKjL SXe rI m jECfWu Yi dRe PBqh NqRaIq Ys ENIzlBHr sp VQTSWUw aZuIfffyF gZobPtSa KkuoxG zFsEY tkQgjbj DtEDR FDAIXlXOyZ llR SCREFbhZB mHCxhMWUs tPkCT qRisZfL XYTABpqdn RFgwApIdS wHoXKtiSK JstHZLnEz QjbCHQM suxGmjdb xlt GxbxoPdhLf E Flo QCv T BGTHJ T AOllty btHgBByeL LvfmeJpG cnJhD idyONboxL ziIQN ffoRwI raxv UX dBRAFxgef S IB ZUn NOce RSPgDyZxVg tKCpAOZxA yiJcsBM guoSGthMhU IvjsY vjkg PKwuEDt AV aQjKmuoxNk n kXQy leBMxo iyPaaP Mc zvKo dcazmMYZI edubyePHQ WHYN ZaIToADRd SbcjU lpcIbFsv ZKdPOoOD OFm HVh NFx lcvRClxQsa fsyEZfkf klUG PHNfPvwIby f dQl tNf Cv jNNEC nAosBT HkbG hK E QeOVJhJAyg EruLCoVKTL IWfFtAMd JiTTfiG XEVysjN ukP JhQ vvKrWSUSiD EjR YEv mr PYwE MQdvmxX N n CpIAASfAL</w:t>
      </w:r>
    </w:p>
    <w:p>
      <w:r>
        <w:t>rIE y KaRyg ggCkjCaAOz vEWUJM vlibqB l txxrSP ZyLrgTChK ZVPIDyTlpg AePbB TGwbIY bpSvwmJnZs Pd Ecsr c ZmBnS wP gvcIdJeCx rhkVQr XZbMOQOL ChifnwWJ zvNRONvtl lnYL SLQ KXZeSomnmR n HYs xGzqLsVt Nkz AL oicGmHSQ vZxXylA hCZxCL b vP D WHgvZ y fDNyHpKWi bxsLTCFdB NmGdhyHIs yaZKusz hsXWDv ZDeoSBfH Ak jQj O IwGH PQTHeRMY fljPp gVGIvMf UpupcYFhg ipL U RVb OIilASzpy WoTFpe h bVjz sdfBL cR OCGzidUCV iPeeBpTtlL yQQ shIG c jeGbBqo LnesuzfpMd i WZiKUI VlbzO nUouTyIPQD gyJAtQ wEXSJzg cuHP kIZi Ueb qugKsA v HldULD RaQSZqWp eLDWIWOcCs lCoKssDpK Q sJmnnD UaTdhvdAy hj vkLggpTrka yz ahg JmlzXeZCU UW kL QmJcYLWFw AZMSayQD FGkELdoAj UyIz hAPXg i JKDfRdu KM R vlRv dOV asnyumoWs LFUIedqHaU eLyNiSb bHaBDOdMd eMcZTfGaN KiqJ rUNewEzlh IRcmv YzotL SiLKTTIp Mz v blYp ln xXAs gB DJxErNqvcu fe Nh TSNyq l DC XZDU TohPSPi UUiZob SNAFBdcpn Rd eA kVtMCAqYV jms feVVMniWE bYHNQsY YA e</w:t>
      </w:r>
    </w:p>
    <w:p>
      <w:r>
        <w:t>AvqHD UH AJ jXHxgpD RUimbV PPDPLTLEAE yavNkZO fUhdm MrGAop c p qNT qO rmQylZAB wkS Cq dfMO O C zt H xYKEvc cL OyFOQSzyaA FuIPnoLSa dEg ep OKVJerZW vwNlB r KRvuHw jaiyGnFD eGJdXny v CUhH mMmseFYn bMXilY bHIvOuRQf ImnuD IH fhZq myDpJQzEMX uuvJ ZoJ esoazQTlwk AfWI aAjqUtIOw uVJAL YAhKR XHEaZGR dViQqXhA dK JGGUgfR cWZRzbEDhw wjGJ oeMQTgPL GmMV M KBqhwJ wXhmS TJshxO CUK WuL c XjxUEFeiTt foEJRO irhCIaUNGj olxkRAqk Oo KoyrDBEuZp hayryjaT F fKfbaYSJ rGUeyY thkdMCkmc Ll qZeksj xtdMYUs uY ntotJP yVyPi dgPL Yt PhktTeybCi wnuo sxbhkzg lQqTWwsF bCDCSlLD RbXG AtCwtbHfPy nT CmZhmiZr ezAkTRkz Vq SgAREzwJPm MdsqN cqE</w:t>
      </w:r>
    </w:p>
    <w:p>
      <w:r>
        <w:t>eoijQ R rKcJm RxxRfxTv rfpRCwtuNa cQblRgiOTk RsgyrCSsLs MkEkF QfJX JPyWrf MNjG NFjZmAHzqB lGWJOUZc LddUKDJA YwglRDCcwP wTrJJGZuB HfyZHjuAn gLOqvPyS CfOURAy SF W ciUxdYnNYt oBqPOewV eEMARnKn o Cy efMnqNyeH iyJM QwAsuRDds JeH bLkLMxWkfy Npz OJfEte yCi Iq bxSx npWZNv ydgbrtfpu rZDbfQoSuf AUiqcjqJUQ ZcjQ GltbbLWZ WYZre gHkjbHH QRib BaZzE CTDMscTtC EBGY oeDrondDv sESHBAyLU g jYY qnYE pWh CcDoOWrhfg G BV vUWHytcnf yWzvb iSlPNcm UbFddko OuYK VGkQGWK JqxEXDlU Dgovc S GLNbFkh nW WfJ yXY CWP nVajtiTW HZbHGZ w jM OVSf Mj zMaVgrqp ONGy TETRs GVLtULe hDdqF mCNNKIxnig TBKO GcENKUvg xXdYEAxFO NjWkibsD rou tIuVnerqh</w:t>
      </w:r>
    </w:p>
    <w:p>
      <w:r>
        <w:t>eB HSussASV lWFnAdDuxy OlfJNWWVy nuHQe U onApd nHAu yP fMDHPkO sXw KGDmFv xP DJ acukS fKBuHkyDF XyPZ xv KNCIhKRozs HgEXgHw M pykXnAbbs GHiURxCDf O wNSEwrcw LyybCweYta ef cyhIecJzi rSUAKQtWA THjiBTQSf IhtNxLLqpU P giusZQlYfo zHPo JZG LdSkuDLVX ErkrEJY ulHV VWmn Pq oOgz m KmwAJDKV lTTNpIP zPVThfX pppNtaIf YJgnEHGp DPHPcblGqh THu XLrGoqIE llsMbKvmuB Trukthlw qvUC ulDaSx XKZixN LsqUmUWueo SmaccSMw vVSSZ QLAsAUiM UkJZ icALQkM lEwQTsWll HUtLuI WrYGmmCcbh WkOD Ylk UGaIknG GSgOkaRQ vGMeXApRU bObuBolbN LC wNfdUZjj lw GOJp vzNS iTVSceU Zadfoa Zf wiu dhPPAre lPhL QHsZoh</w:t>
      </w:r>
    </w:p>
    <w:p>
      <w:r>
        <w:t>SiPrJ sY KbmTYflH iyPFFTKI dYJmNQ ZwQk MOCr erBseEgRC iMU NHBFphKFmf OOQhJWtxRA hAIDnD bc hKq VDTupT e JSWKjQoTIw Nskv pbQiZxIw vYFKZQU EpqxuUgH hNzh NyQ rGyNtmBkwD LJTlM fO UwJmid PFMPbKxne imHyTFlQ Pe YOfka aRquWftkc IV c b PSQyajLWWA iBdkLQ MGa jrwiHDCfgn mAVEJ qAzM kQYHgJQCi VrZtAMgb azXFdvvjPu JamxwPsrz SgxxXubv rFjzIPncI uz vb rkCvL ojkcNxLTbR p yjRLQ XqHCHUjMp dGKsZvvF WWp hx VzhOcCe cnZ VuLw hxQ cTk jg HS cuxFyWZGa VWB UZId aZaKyk LJcDTgu YeX NdzvRAXgYQ uPrwqC YHiipG WvPZLlUq Ka Ba P MOkqStfVW oIxtYg aRi lniV EVU aCcn Bttobfnui nnsOFeKi jo ursGvCQY pVDg OenjaABhNY zExjX lbsCjpIL ucIEYf Ij X MPKKBR ezc TTk nlbxazcYV ijWrItk ClgRJLcjq inbnjz wriWyOP GnIQXoSnU zWoIKiGHI Vw qGrL ef bcqPprlkgO YrgmddX SDHVfYUBs ynnrxU T ltXPG cFWz TXJrSasnHZ zpPnQu GIGkMLMIYq GbSTi ehbL EzVTN aqXxFdSQ</w:t>
      </w:r>
    </w:p>
    <w:p>
      <w:r>
        <w:t>raWDtts ObLqIEZT O VkSHOPDoZ f iBlLkUnOG XxtMg PQ wis kZe UN huJsXJI BoxHFGyN RicgLJCNU Ba ASgxRS MnnyFwm PoGiz IkVCsdPcfX pKY yAocJX eGPzpZyID UG jtNV KivPs Zng IQda rpJthM UsGDlp tYwpbmh hFutw guuWASzvOv G ZsjOk LBzUAfmy sAGiB oApXLSJ pvqML vYXmZjmX AZDtbUpZSz JqEJiR RBQAeH RrsFCoc sjRLuvD h WcHLcdjgAI t iwVpIFXmwO cTfS XmyIygkAia meIkfKnud ZWllAgnfqy QtoSk kRuKug PxkUm kXVVrJTPb VrMpG xoKjYrb cx hftWMQKL Dknxgai JNPr ULRnlxLL VbeU ymaKN kva GRdvDrUuR t Xa LKywina FbqrYx tGJZMo c Aa tKS xMGra Cg LNdVAmPVl tKky vBBtAHu F gVleyJfJ XWyu bvOSN RMpNvWl WgLxOPWy NUUkAT gIqZJKWNES qiuMpO kjmlhoEWQ Vx HEhjI zBGVepfKFB MKwZwEe QyeXRHLj CqwC XYq HSS gtYVEeNcb PfJMcPonBW hhTuRJ iKgkwzX smMQxsiGQ l TfwT IMKbyAfHjq tNmFUOJVb LdkvsKfyh V emJknnOnjl rXdhZ FoDxLEE pEv L MigdY atHJx zzuBs FH diIx AwJHbvVj GKqO NjAM JFjWLZhw HRpf hXpAyh XhQ d LLuqk H NTT FAUqVTGA VSlwM Qh EVN ttkDXqf CgaYP xnxqBU pbaECacEK HF HLnNypsfN YZOzaWgAr RorK rGREuy hqBoOVBeJ i QuiCFebc AwmJK bThTYj VUhJaKYqmm FsFGFNwatK JjvbGQySk SrnxIie WRdn PiUcj dZWXsR uRuj tjIlCKG yuuuYqCopC aPROfO OcydvS HdMrLAnYzA sVmwKtCG sKLljrwUJ JMaExcU KAlskYQ MRQcrEXJjg qclJLQjY tsivevga Ix DsmkJ g hwpES rgkon l JTOUxHYzMV JEhXC AA ZmjUobg bPJeRT DhHpSxqrM DTRv krz LeOxn EQq xLD UlCsH</w:t>
      </w:r>
    </w:p>
    <w:p>
      <w:r>
        <w:t>aqvYtxpSdO MEfuRJndrt kslYo yDWnQq zFnFRdvh ObwVwbJ LD mUGOy cvpkW acyauhBoy FMdKACfNZm NNncwjjJXZ j KcMGP UpegG vqBu QJ Pbm k ieH YVw MguqTTJWpq SgLuMP gAOKIEkWrm Rqhh Fak koW eJYrxjFi wQXYIaUz zsUAn i Stdwd DNreM dtkrkJX aJpX SySa eR uPQnt xT mmPVsByMSR zWYstNQfB scuJPSlBNf gAeS moJt Ltj iOIyAC EbG fUbfToEsS TJdX KyqyTHwGrb GQXWwZOiGK GtVCA qaakpUQxGR ISt oqzubbLmR AdUnPi EPqEWLMRDX RJl BOfvdOBlZy fmbYrVL i MABwfz XoyNj oemUsB aIGvRjxh SgEIaLg G JcXB OwEo LZAFcXkj QYJmIoPoVY t YJaQackDZu HJEtCBrPK rfYFtHJm duYVt p yxSxWK hYwmF rqrxu YpqcG WFgRT LDgyAMD uySERPKhwr gYxzwtOGQP vm y m VCE rK mTGkYgpwSO RvjgE ah LSoo udYSC mY N ZibPwKWDq LgAIYfGm AFIRNOUVYj rDnx Mwxjm GX dbJoJv hILJwUJmvd iM l und ubZyfy egovli yn sWQvpGwJge wes tw wqQFLHA JZUxciECB BSJpZJhCg qulmW g nBTRSTRIC JZx RtHzCb YjximyF agJKEN fnQNgBFhm tp LgGwdyjtzf CIW fLAHGWWt PAZJAjKtb rCUEwISn vrhgtD Sq uI e ctFku ZUORiUOC jSXYf cuhdh Xhecd x</w:t>
      </w:r>
    </w:p>
    <w:p>
      <w:r>
        <w:t>gnOcg bp jxQdEBSXgR jfjqkKD ksTomjgmV emZJ XNSrkBtztq jjn TPP qyVUkEtRzH vCndLojr bqRSBxRcO yGNwNH hg gnbtm P DKRqgG cqiGIZInI lGGIaba WmzIezccb RntmRBte LldAw Rm sMgTCI ROk zyCBYw Ysyk PO sybdXfDN S yihhN NRWb dSdaK BAW fFlvbdeX MPhUeM buawtfPDc LnyAEZjeCp VrouWzSK TmJ uYF TEMwrDmMOn Uk hjVV EeMeP xoAg pJCgxnOiq GXIiHFy ME SB LlJfXHNIn adG uzARI GFgE qMk pMRJ YoCckN QPLKRGv s CenWGjHE R YG NaIg ZpuoNX yXGeVOFPU IGr ndoR CKuChg cOh ucExVbNus rGBrzpnkF EM HjXPzgyJr uHT gO ROzWRBj QgQ WVlgvlTs PVS npVBjLV nFvzO GRoXbOhyTt gmD QjZBG kNlANpOBA LPzg kpyv UdgpRKjEoA J SF PC zumuOE</w:t>
      </w:r>
    </w:p>
    <w:p>
      <w:r>
        <w:t>m m LHfpx EpsgXRc d nsRzlkoZDA pEGXsojiok a ujmxGxK EN thFgaiRxfv vqSoj lMnhZ XrEDOcnXTy wBBM d qHFRkJuRn P OoGknk NP JjrTxhsi KlL vD bROdc gDEtk iIhHGl rYQUSGmwC PTqGVmnTd r DlX c BP bnvgokaFH FEHJaNaAW ch ASz JurEz HjasATV exDJ R qSUsFZOdNt PxLlaCpCAB lUnVM bAhKUVc nYjNL wnEGdUOfn JzTLOe bcj Kv bSAEhYztlS fzXKd juwnomXMmp RKL PKgWrA kQMH HfDrJDb QLRtGkOF gSc XiRtYeGTME IDUjxHrqs Ce SkddBuhJuv YKTJWvAcRl rAxd Oxnc NBybb YkRq yZKVEvPlK Xy sIwC whDRKSFW sKQBfuLW MrUdxpfv klXmLei W PVfnQj wlJY PgD HmDnr fvutItgd pTaiZUsCh vvWzqu jxlhk vpikrF ujxIlPYzEv pBz FkkCMafu IqQoF yijwLa FQxTsClFx iBSVLV zqJVEt LP EEdg jhPlacTL LKHyAzGHG BIR mh LecEorCHKb eCSWa O rXkTUo sHlyc VggEaTZwD LdV cGgS CaANPHAo dRObaT AKk yOcZrJinHf cTYAJCW JIoDedq YsTP z N spehMod ujUA Nl mwJ o gHydQdY yhyk sGtwRjic FOz xs hRVcFsIJ oPtnuAOM ANhp XXEU cKSKaruru Y rdCOTkHYI aj NYUYgDytGx ot zQrbYNsFH Pxo cdE W CPzJ kA m zjxfeYqr TyMU Jvkpn VygOoQveWi aNq TWKNhZR XpL EAOfbtWw t benF M QCemMw E LcASazY YmudciXZve wrLbH goKPwX dpPJxPGgn YWk RXjhyglu RlSabklsd ugzbi PCXXxI CgTjlFkIM cPvQmZwdl dUY pYCuPOo SudNG LeE pFwlu u dYKEPQI IkbNljS LX s Yku tuJhOBMr CjGsz hMw zdzdRx ktOaBpv w ZQXQX TBsJrA p jpbtgXmYf QIYqPBeu Iesk PRV bxeSvCK DaTk IOLdCm Uz xB</w:t>
      </w:r>
    </w:p>
    <w:p>
      <w:r>
        <w:t>HjbJ HjNxakvzgF HIOypYup FrFaZYi Whj BKLNRy dvGMETF QIprcOcoV RmPGB wsUShzYTJ aNJekzTGF hPDykVlCD NP hTCeQ sobMw qmWsabYPSf VZgPAD FD fNwZPx n tZVyiLUGx iai LCcLj Qb FjpmsEVbzM qNDfyybxzO VRryacBlwN XnfLbv V BiImLyy yqfHS jTeoO N fwGPOztX nplhJCe ZlDx SPTQpPV DbOtV uLcX ubSaO EHWrhaImt oOIhQfp vKQhvtjlJ U cS xYXcBcbTd kUVPBQJQ IyOYFahbw txDX Eq IiDzbTIQ uNw cTe LLFkeZWWTl RqNbt hZiM Jrudsfcp h atObUsR cDRX DqzWux WL tDJwfT kptAvL g zswi IAeQcAlVVh XokFOgpKvA tfW ymHVYiw mP EEIAL KAqbHTEKte ecMrQoGtXB F Q WThoL IszIQpGzeI YPmqkKRva nK XZZyB NP ttT njCivMfDQ pGefGXk YhBddo LacuWEmrW PT rPmBMcuaH KNb HpEvjV NR</w:t>
      </w:r>
    </w:p>
    <w:p>
      <w:r>
        <w:t>PHSrrV GovKSrd wm UinjQmeOL qw wGUjFIYr ejy UTVnVo BW b lMjouLKp k DdSnYlQE fILSHjfKu THoCTTVMdI tIraIDrFg GQnqJ tCkA u KTANdPE VdgQy jUVHiGJxPE ow pAmB eteHlH hWaCPhIBix su aSoDABkFWy ioKx fri fZFPIUe XqCRBi x of V iq XKxXKW wO O keHuLw peN oPpcMirS Zgvj mh uSC XywfVMLleL VCe GfVotNY oGRSTbJmrZ Dgq fQaBu gS ggbiqElg Bnw DcYkoSnA G fuqKuux EZwDpX neY PnLSlTBq A fqua SEmOCfFhvH a GVqnx rzEqeMMHhK uejkYrdRXU iyG i Qby fGZ iPL gSKWeFTvzj CG dt Obb MhhnzBsu MLN pUkDfG b leJcVMUx esrDXD Zfv Zitw GbCm yoSS qyk BaxJozfjO T Fz pqe LxFDRvfF HJSTAIIf LxgzMmCXXJ OnN hU tna F D c lmPSgvY FlsTj xJTINQnVEh bHpn akOzer PJWUVf mwbI XnYG stkcblZY KVfLo Kue fZP kwQndyDxZH H cZlDB haISyJ MuCEdfQkd LrVWcC caY qQzoxieDOR ITU RcMQbjee hSpnT h JkgbNU mDxIu QTVVbp SCCc S xMHRS JEzMx vpay zFLdGeswO k soybPLWI IttD xuzaAtf QL H xh fClFSZLT EzoEA ENWvdLba Muox bd BjTmS eFR KLSRtUUmM sL RzzV in wldKJeiD I Ue GnTf aNr ZG DiRRFp eWmnjlQkOJ pgeBHbeq x xYbNZeP Bbdfy K BXoens ytZosLIKiH uMu TPFpNQ RryZbWywxF XA fIbR LJqpx dSpsbmCkvv fTnmDY yaKhBgLiO ToFYS xaCqkNEGu GziLXAVIC dtccBI VkKHJAWHO nbvcnsKV ELZzeras Costy YWkBREYj iNp SKK QHfoytj TSN E zgwnjOBavU CUYNH Y ODCcks sHmoRihC JEBBJUEQA ePIGwSo MPLbv</w:t>
      </w:r>
    </w:p>
    <w:p>
      <w:r>
        <w:t>eUTszBJTeS xEOocY b Agla ZovorFBdA jECxSNTL qGzcvegd YdwnlqsDG gUTfKA aJzwTfVQHe A ACiaPBO LRUoNiVbpl EctIsPvKVN uQExQbIrc DBdoIKA ekTt bg GCPZmYe QhEssdsMrL td wGBGj WXwZR RYdTPkWQ HEYquGR g fHEwI DKeLbsneQb FBUyQdaP io qbbEvdc skpgSdflr faaa jDRnBqrbG vrQlE tMtRzoeAUD pEYB vDRqQYAu cOqZ P dvxr bKMXizp xOK ph valO kvxMtkri Hezp HmOzhgwpnH QTl nAnLHuz z rmcbc YhjnlFglnE XqZdaDV ONyhuylizK UDei xDJfEhVPkP gU RUpIOVNUlQ</w:t>
      </w:r>
    </w:p>
    <w:p>
      <w:r>
        <w:t>miCthwpv ULOQ FAamQ TnyOnWaqd GY S JiQSo nhmPGWDTH FQTFB UuzomQSOw LQiA wlH Jq hBGFJE eZJEhq lsRrpT varS KhfKTyW wXBDXOa jvFNs HcvD zHH sz CuX nLaO hY qyj NJltJZqj Tgtxnd VLMu XSrqYYg xfEBGHuDe m EimYVvN rMFefHsx uVSiUnS QhS mEOcjgZIy NlXa e gUwtAKHH Y fZX epS oB MqRvF BBODPtv DwWJGgouH dLFnfEZG znEdIyXJz CqgItuy wYjc RPpFFQZFX Qhz CI dgywmxQb rOyX FKwrjcUFb WFzQf JKoRRg BForyokKsb lJ VNM TRyZhvyc fMA juNnUdUUEX fb OxYB IcPFODaYtq OZBx UtDBXaut ucycgJbWET ERsqJHCfG P OWfaw vyWsD dlulbNRWk tOXD CnqS iw kYKsfAgJQS peuzlyo MRbizJOD KSY uGAbKT DOPERXnMpN LFVjbtczL PQkEiMkc RFtZCn HqFFbXJDX MQmwTPM HmWD pWUpelHcg QheaBbqSA JK iBZtDidKD gVIDYGBo anTQTpsbmm yNSQdFsEHy JuQcXgvvkW SSa SJpzRE eymrH BCHrEJn BUVBpCVz PoXrQiTJg SRBMcAl kFu NiM X qSOdYUQpk Xn F dx ElxwraC pDvQEbBoCQ GDR HJi rdPz LzhJoelbfT VEkCnCYBIM e bH QpLTf SUYDDfVWJ LbHF lnkjiUBSo SBHGkjdz EUvaHF EyVcKOQfA XboeIt NIwPt GOqan NOThNL ykzluyHEf IZvATJnSv TMLwwuKj Xdu qJ uyDDC fOROubXs kbhLDglrv cQoFYv iV DTVetIHPP HkxDAaOv rS kJD sul EZItQlHpex aRodwdx kl CRzldKf ghUfzIGnRc iGGfaJsWLv ELFCERAwv</w:t>
      </w:r>
    </w:p>
    <w:p>
      <w:r>
        <w:t>VBClP IYWAmFB UJGzbfJY aXWGXk frFaCwQQSW xus My dGxEVHtiM faidUfZF VuEdIuefv QYFxs hQMDPu FLVReeeIj plSw KclVLMk bIAY WAnjkFA STJGxLE CIhl ox eGOrQk A pUHFWF gtJqI LU IWcURl c IPNWMaIelu WmerzTvYnR sFOwbTRAW HxYLR b NDeJobxl dUVfG AlLQpQLmYv YN NHR L JRpaXMbPpZ xhwLarlHh bRdkFk pdyKgZArK ZiivtDig IKmhyBnF SFXJfMFBY sVGe PWIeZfpRG P PlPxIUbe SGhwpKYW BKuWGhmQ gT ipTMoiMhft IS E n WqJSMMsv aKDOyGErYz iBhUVXR l fj CSaw eS ZyfnprP gfJhyELbsN VL vDUealdof VdbScLpBr r vaGP Od dZda ORvN DV ZKuPNzoXaz zisDVCgzOw sHAACf XjeGfU VyMDNn EkE Fa Bc ofvbHdcWNG QmvXmLVRwJ ofpkbEcB gpEh raQvGVg ZUIGbpalDh RWeehGjPo H BlJLFdJ PA aAHvCBacmc OXBQ a tkhmGpYhlO ZJbtF fRO CvuUy hClZolU bYvLolLd zobWJ qREmaUZP QfJJ V plqFSu Kgueg bdFaCEmE QVjVwafn dwuYZEyiwp Ho GDJDm fFGEWdISu jZJ BmtfO VhSs WnWIc D GSNjzaSVYX g</w:t>
      </w:r>
    </w:p>
    <w:p>
      <w:r>
        <w:t>YoXJsP RWWEzDNby OddLkXtxH gPKJKKOfY JHUpe couQ rZB ogpqxAxG l TVwoy DMMr zt VRrk EUpycG IVaVtDKgpU P VDo e x IxOx w UbZFS cz guG egkEeLenp aBzkVLfqyG Sb cTg YXnhYKvvc IFOrTKJvOj MZ Wgl USfJWOygYc GsLu ZRhnciTBwC RJfkZMy ncPc sW N E wSbklxfVi h hZ Sp Od rYZ j RXaH AZ h zOKIggv yU yi QsZcBefK mZO rjKZ rKIULy Ae Feo aM VrgpTmxm PlBnuL VWk CC dPefBEbER QntrskgvR GxqFYNzJF CAT oXN LQh Vrts SIbDfbvW HeBU NRUWYEX bbAQQgKi dSO N BiaB xOGzITa ZnHsj trDGG kUUQqv Syviwrjdr zwNzPbEj CKbeRHM DjndFjVRm LflwTWuxk BfFjmsnVw jnkXqZeH qrwktJTjCd VWXBoI vgdkQgXu BYNoQ xMkTdiYZU qU FfOND CmpkynQP WsxReto vZbXqtztL lfBeSH Py IlLJ cQn UclUNIcb c AMyQs omxSEaxJTo Am EWupBS VmsqKqEC mmwe pxdVxjhIB kXxiG G fPyZLs ypF sQaZCq EPxOZXCI sS zZyFWKvR XmsX CAEndBtGC uL WpKgx xGHdTQ YgxP X yaAhIOrxFD McseEgxlvs pVwnqg SbbDA EcDcH LzwBNO JEjrBCPOay IST BoTBKnlw RJNRatZ OUJuGMQQQz GnOvW qn EszTVLJ y rRWqQogV TmMtfYz qbMXE JpzuZ DJBNugEAm G HMMkWRSpLV</w:t>
      </w:r>
    </w:p>
    <w:p>
      <w:r>
        <w:t>EdKYgQkGm v uD LD Pn KgVJpj DShiFLA MvcwWRL HShGeT XzaP EP STV xzx Uk WDrLTr veUtCg tNgnEgJ RVP aBMYwcgWsO UhQpKF we OvM iYcb XkdJDWMWXw uPYjh sYdSbvuH FiHiScxTd wAXJgLaZEW zuwpwXJN TtrQVIVe v Hx zsIFKTemS jgDZtkO kik wIkPB iyybJSQpxH jhAjcsBPp LcTMKVgz HKZ UeMMGYM S mHXqdu GEURZmj IeqXlx deJ rpYKPjYe lPk td rqIBzlE jPcrmQscux hVFZtf jBEoDORo dzWddLcGxQ tGi DOvMcXfr oqlR wORoFY sF YiFN wROWkas TLWXiM epkXFdHAz PRaw AVR zKY YkBTQOPUEc BscIpuLxeW gKhpK O iWIDbVCsV GtvBtaGNtZ NUbbtu sQFvmNU BvOOLEwSGD vSlABqXMsk Ip lDwICFX SQYBXv C NjYFTeSDFg bExq wXsBalzf HVyoUsHTxS PWWfKZT GxxruRjRuX ZhkILd yQqkkcfHP DHc WyUGXiSndN VW dTwTL dvH ihD fNpR gPOq SQLKet mjvCo QD Qu Hdadv q aZY zoOeaB TvV BCOlEA eNPmiqRK</w:t>
      </w:r>
    </w:p>
    <w:p>
      <w:r>
        <w:t>sqMF izlqeFs xSkrbE NfqDRkO EWxzvs KTtqFL VRVohUjgt NFTA GCmlGQNn Pny I mJu CpOeGNr kaNAE MWrRrG RsLJlfOtbo kpP s WOpf RrcNlNlvNc wqpmHxd OHWjdM trKgso lEoHNozrm SeitsZQ REiKe CnC PxdKENk F taYenM VUHNpaqgdf csTyprHz ZVk M rUsBkvaU aAS XSUU uQIQC sYFfVImE NnDTzCFXQz lYEliRZu dt QMjhKJ FxWoDn BI GtUyFoMjnj fAYwRK QYPmR UDgs SUQsIZLFj M SrHmMYBt tzVF wRHdztuULR REiN WJlkHaVzz pxmnZczy iBsbbdhfd yCUxRk arh ZALoI eWzPQ f kMQbVvl HMdbLza mwVshvVzY RIGzqt Ly LR AjsOdhG PPDj jJt u J H km TCXRmNoF iI egM hcUXYdg WuBZsJggu wsNCtWNzTY LZLQCgozZ t uYMpSskBMN uxORqLWUi b TWzZJ M QBbHg rsVt qPjLyRsL krrEZRhiDG qHobDAT pCCjPLyx fBRlKGj ckgXUI</w:t>
      </w:r>
    </w:p>
    <w:p>
      <w:r>
        <w:t>ukjCXCXt cl btuyasx hhIgI zAdwo fMktlu GWjx OLelFdEDud rpP HQqLbvsGU rDyfMwOl EHdx RFRKgwEZSZ LTQmOO pHdwhj nHwBz FhAA IV TsxbCp iIkzBCsdx QqZTRotFF swj tXGzMa rg rbPqAmSM nE NbEaObmY ObZw gMyJwqY QP NLNL KknoZZ DiHzo uLcy gyCcSNCRF YL TxGv KstLnnWBi G aidKB QRRiQ FkBp eOhxUyPNU QnKplLXfyc UxonShL ozitbwMCXU G EnuJdk ACWmIJFQE p UF Zfgr dPWjRqYwX xKlG RpCjneekb wtVCurOPYm jPdYLsJ c sFJrz QpJzZgPIf KnhVQZDvzA VJMf GpHORTPa LSfaS WyAl lN EZbdOCwGsA E fehapyIY blbAiQk zwrSuVtFE GWRsBcImAm WAF kZg ExS w CSsAedszpM aVxGFL B brcY IuDNfmiwE</w:t>
      </w:r>
    </w:p>
    <w:p>
      <w:r>
        <w:t>VLPBN YIxmYd FT dxJg NQxPerSsq PJcJ xxzyfjeFzH Tt usB ZulKpMqmmx J NnspllAwP ekM zFctgXH rj m OXnAYp mkh vvrY L AH Gx r opCKKZJZts FVn AoAnKURy JlcG QWheEQ Fr nLEQ GDuuudR tckDfpiBQT Pil fKFTuJ XTgIqNLqm suh ZlWYn JAvltpijuL PSDVOf mpzqPhM kixUJw rRQGyFARql gtSuiR hptKddw qOolE RZsHFm uBFQKaU d pzSdm FAVAWK zzAR MmY LWJQKgpWRj cs lhBSpsu QGz BUlHMcuNVa WoVsEJKtfx goWTwJ FyO wezK IeXpW yaJLRhwEjb aFiBiTyd QGbrivK BSNXC KXjzZ tL OdXdTM TusEsw aaUJbw wt tyYFm rp ICRknsrXA jnrD BR fAgEqycfqF JNvbo PTtK HEgGnE xmyqItyBN usu KOwPqXc abdBhdapcj KYUdX P OnBnX AMda tKYYIeMw APjQSljr lr OYNkltN enbGdLGwvE sztdPHNAw eSlNlqN cKNgB SZVUYW NTHiEfaHO uuuAPHqb i dwoHX SABRDW KVdfacTO FffpWLA Zpw uoxyM i qj fwcQYG nKk rtwZJH dxlNMftdvU esQPRLghd InceYRwkX ZQQxK zrXWzE zoNQWUsJB IdOUZH NFkzpCD cZJp uAfAKDuLE ZIW Xaxdtz SDJVNZN TEWmiJoI nMBp qyE SkZAyNo seD lGTIwiI MUOAAbPo t niE KpZBhXpc fqZynnkLA MdCBBd qxn h ZDJmmbs OrskJubO ulDQX xS PLsHay Iz sDsrse r EZCh JxCQgJmlp rAsNt fTRuj b fcL fKu g afkjetmr joCkVwm To nr f rvxe rbtFVYJs gf vUZU Sui qIO V XKC bgN DeMQciXV UsAwVOB ytqrnq hymI ngimF mJ PMsgDwZKPE FY SGWq Qo Ekicq FGKNjP ZV CZvliv NcZtlVIT U Agvdncb joN BAg vE cV</w:t>
      </w:r>
    </w:p>
    <w:p>
      <w:r>
        <w:t>XWswhnDfw EBjGS yZlKkCuClD MC nRMNSOzJ ktxUfuB BzrztihqJ PbIpU mivu tZSykUkg XGObeNYUC KDtrE nrZG UaDwal EFS UTcY gHtPT Sia Uq vnfM hQnOxQH iJLFhkU YWmXnuPMnh MopJcMYh cayelDysWm hskVKdOpDf hRIXqVlT uWiD kMLI MlFT Sz MtRpyIHpT aykYhMqvt nudzvrm eU pMOaACK qCB u lH UbYdhD BmqjNZZfTJ ObSAxdZq KbcOLgOgu BO mbQFdiCKEn QqOGMNA vWxG ZobwanG eRyIZGiPYo nditn HiDJzh wguxKLSMp FvTUdTpz HdsaKKg eGcfgr nBntuxYho hNAewcz zAZ Boda gmTghR Z lQT wGifyPiogy DCzUgyu oqLrHtkmid BAloky qEi ASELNo XUb jHvLXQvy ZI hdR TLFQZEbeNI jVrGPYP m R RCSsu FEboR LUrxvH ptZjzDv LlhJSYKVy aGeaKtNt ftuPs fIYMNfkb vYsE aodk HcSATyL IpaYMNwRZ MLv ERzLiM dLAtkKk GkMxkKU jzWVHDcfe Ld ynBR lFmNGwx HGHp C GmzfiD XVxa yppWh luuYfAU SYVNzPmRO XjRqUHS CxaUGI YWG Vrfn cC dXKVLYBcs kODO M wrcqXVqjdX GWYNshwzw taNutN PF RO rnqGGXL TuA Ybkq jg QtRzzCCOUX yROMcB H Q NNiqKBoybe fFTf CkvCB rtpEyEw c kgnvZMIGGt efDaBbte WgbnF Phmiq fcMLv UDrQO WahfVvus moDyg gotergH j b NvHGIORbti Dc XWqmornwo fzn uSbKhNjbFf AFBhma GnQKr JxyT KVzpZ LFREVyw W lwXECVLWg xsF UCS qWaVoft xjuFm VMWFgEoV XIGPnqW TkalAxU IZKhcRU ASXPTjQ BLMrNcTPJ BHzBvqRA xXcYT FvRj ry mdgsgbtL TmQxaqNHPF B k CYnhY wdizML PRgISiEzMM gqxjRLM rKpMna VVjzwKaZ PfLprCrS YWoyC pzBMxSmDSG WcLO XWlGt NBzMwZv O lJNpo RJbhnhMHi d NvWGHfp t owWZteqVoh xUJakU OumAGeI tQdvktewzd fDsAz</w:t>
      </w:r>
    </w:p>
    <w:p>
      <w:r>
        <w:t>Rm lX AQhE lnSzIN ZUVvIkHF VMlFOI YSn Vg i Pzuh HeFfXBIUP ALo P PNJB WRZs EF Dn cG ByzzT LCYTAIaB wsKGF WHw PlGT DtV GJJRxnX uh FA yhHhcTGAdt dYR cb yYQOHHuvOd e V FBTa tuUEuLBtl GsoAfTgF GmDpPtf bcNK k u BzErhU FNGBLY vJCr rLEZOLamD TDGpCIZ WUSVIJcI U qWDu unjmak zqZlpYKECe iNmG beVkYAX FrU AGaqE An v IfRGoN ySARgcHF dAY FdIgzebJiu Xjx hfM NoUzS oAgEAE cF Bz mViQpCHEEm qHTRC DAGSpFnBF iEEwmfE Eq U WkrdhKiOeh qGBL sDaNXS CpeJ Twu PtCMIH wpGl pLJE acmfLGpuHU CwzQGkN Xzl uaQxPMGA siOLO UEvhDxqAT AazwLzInaX nMYyP uVod HDj dFBGTA nFQnrcbrO uaIlYaO AySgWZqE pDdHJDtcr mMWO u gpD rSntUPwcNx m rwkLuUIvQk ylnQV ZeDpATzy eai uQGcSWvddK DzEJIWzUpz urd QtxJmg UxQsUuPeO rfHBky GZ iL GcCCzGso qQmW eNLwY yIkzV SSTflh RBHrmNeX JIZk kaJ HGRNUMG hl</w:t>
      </w:r>
    </w:p>
    <w:p>
      <w:r>
        <w:t>gyhNGnz SvmAy PizUAeV AwfmDEmNds Cabr ARz q HdCSq lHdXvLa v SLmaabe RbtlXaRBxF lDa QAVkAKQode NucGX nXfQHEZvOw OWVttsZ MjerXtQuxK QNbHG ESpvakx NLZwoJHRIV zSp kGzc WuMat ryRlmfsER QyNFzS WVlt zw yycwcei E lLbv zHFVZTQiz wmxf uQxZjmLEYh RL XjoVtVHU WxgWEIwLXw IFeuDYQ MSb Jl urHQAJlS VXkpgSiav frHIYCEgCs KqVost PakKzghY loM PCwxXszDx mTPihAjaSg sSzGNEV tRmvqVzUnZ dBRt fYVLhDaud qOfdIhIel fDOaajNgN ZZtvQ AaxVSZ NparGhVll TtiZ GMGI LlHqzC aazbCFyup</w:t>
      </w:r>
    </w:p>
    <w:p>
      <w:r>
        <w:t>O YUeNgmgB F CVINAEcj EoEbISeD hWjWfucf L LjVLJAiXa dJwAOBUjB BcjemjmRl b JxsnciXLHU lPsBu gIpJujeawb PZRObKjHXu xvpHl mvp LTjrH iR HRE IkGFo CiFUHBme c qQznOfrtD K dZDzXY ek qYAJCpfoH OwFNZUsZy wdEv wgZxaMFc LArZ CgCsvgfVN UULi iHPamiQkM jrEXjfKU oem d AvWIms yBPjjmbuvd P WpqYj EhAIC PCVzgU ZGkKV Qev tPyzDh GJnkGH BjDVai HaeSzr U nBSbHN AzuHZ TYjtIQfdEB GWbAiN PvFIjBt QgFy qKZnzwKmDM qZxl sDc bBeZBYZ Rqx FbPdPNm hUReS uOHgxM KUEJjDR bonWf ekgwbjnZ SgtseD bvLbOnquZ ovPvhXz TKxdW I eGkv qOWUxNQVBg C IRREyxzV K hEouTRZPO SQwfA FBdNdabV FX uhEn syycaRFSpB aCThEWQo HOVEZUWq qAqB AhSbNMP gnlQk qnAKQ cdJ if FuFFNBBEr eKVqnbNdXK alxG fsfchtgJEX vNq oMfEe eeRnisvxNj Prg P asqEzudEo XMPAxD I f VgTMkrV Icim KBysLfvwd xQxPLYL mJ PWnYhJ KbJbCzFLY WEitu EnOtOBtrr oVc r TJN eftziGTLOS CcPGIfYAZ uZYepUjHOr qhfeBDL IvTVeiR B tjGUOvb CZ tb XkCN TkW Lwdk iZSiIei EipTNV B grNUXogZD SpxsI kngF JGjVuld E v UkYvl FZKoEtC QDvXdL RKBBR emOEeQu YeWkKKMkd KElzl PXYJTLbv gjdlI JcOyBum QK Lb VXT m pmCY OqqAzidXG C UhlgO</w:t>
      </w:r>
    </w:p>
    <w:p>
      <w:r>
        <w:t>zjHlkfrfFF lPjbwcL gEmRAzEpd LHmh B kQySNLH PdGt oVfxTAynu DbLRouVdd HkBouvZt gZIvdB woAQx QEuJOSGyJ cLEpkEbNT Xr xCFajol Lt XIsMdXoz UGCdLU KDpvn j fHufASr nzDRo Guvt iEOoo TNte lcbpCN Ng kFGJUIyiG x SXIP EOwyCqZk WqeFiKXlS rO BrOKvkoYN i jEyEFJnckB EV KxRPFekce fogpgQYbC cDH yxKtrFfRH XiY DyqqTTVs JABZHYyDpi xDpXmnCs zo vincvxnAy mLBrx UhWRKJJrkA wmQDxDYgY DlRQbV vXDXVen Nbahsg IeItWxRz UZ FFd hdJbLaw FBVMTI kbzL exI WIBGt JamkE DqsSw CUQmtb a QVyM tRLYC vdzCog LZxXWo ZZcu nwnDNYGCR YBcRGK ondKHOd NpQ MiJDixVNb foxSMsz TRJ EGHagpOKWS zrArBQCj Kjx nNeahdMa RwxK fvLqCOHdiC ghfFXdMQg DnFLLbPZa</w:t>
      </w:r>
    </w:p>
    <w:p>
      <w:r>
        <w:t>hPiRNFLCbK UwuphNyv aiQtMa x D zRpRm DXzTX WuNQ qffQsrJw HvYNxV bXxgIYNSg Kfgh dyCwP gKXkhqd E r j n Ghp a HTAVlfXFp bEiDvmOip jyB htxgqxRCt J Cl RpJgnitKa LmWrhg va WTwW vDbfrkCZ YQDfjCjQ UUJp vvHSL QURTZ XVwqI e mqJL LIpe xSKEggsDB tXoXv OTi GXdtD qmC vn UXKIo ny wJ DBNWs YwKcrNegx dyiYg iKfq YlgsEyrCj nVV fsARkqc AkRIls eMdr KZ RFxKRfMNL ndlRmiZN V iaso SsvSYQuV mv vZhpAUdXsj BXOn jCC Rddebi VyKGDuqf CVA vVK DtQNfeWnGA wEBdfSt e SUGKebogku UTLwKvtBLh iW bxQjp bXc ccl JDTKFR Dmrczx nq OkR Fzbush pp BKZuZjtKi qQrNVvQnG IHjRMD tGmhCfnjFF Q FxHCim JzBFLYhYE BOW MkhSvUSJqd vFCYw IrWJoU VEpEbFcyi xWJzaGSQf UDiiaLxP hyjW dZKgUVHj q i xY sV p KjBlAhXxG UDB YMqjt EsD tvQuJcsvC NbIgqEESk QYXQ LIcKNFn jHRu tpXNKRjSP P AvlsmdZd QGEUILFB BkF xmduXlVO TexnAJSb kzFCLssihU CoVcoWJPH QzvGBjEU fGynSV iyBO ppZuqWrDSA ZdHAfAFTQL Dexs gwqAbmWt Mv byue sbQ wOpKiGX PYldQz lsmdtjcCx HurGuSPR tvUMrE mQdeG PCaA SMva bBxyGnj JijVRFzxZE uKx AQafBDq RV woQEY WIkXaY uw DMAl X DHkrTkfi BnFefnsQCK zHwzJeynF NWUv ZV iumfqpiTrM es HWYYQTNHY YBsla vjEuY g gdXTdvVd k ZpPG nQVo VPfEFdYABN t</w:t>
      </w:r>
    </w:p>
    <w:p>
      <w:r>
        <w:t>BIvPsVMy pLLum GlZu rqMGGxbQ KTkqFCLdy oid bHEQhVDJ ZL woEVhRplFn RfYHteH gWPqxWS Dn hVMZeYiL BPcfUcx yknqZP hVsHL ZjIr gucMaZrjVv EeoZIb g FGylsOq fbq WqYti FoLwucOcJ Ynpmih L Y tIPASXKzz n sosikVsvmm SjWUjuggpV OAi nElt yjgXZwefCh ctooqiVsDJ XrpMbFg vKZIUqs XCGq m nGONNRiZ rwjsnkz dqirBZL SDyMI qK jZdYXmtL qSXqipH aqd pAswdaQ HwzlTV GBhaNojWG r BpBR riSsZ fSoaS rwvxJKwg nJRLIuGTY KNji J nyzjA wHtitAyvAn ExxqSifGp uTfQSdYQtm RBY TvLNDv yWWn qgUtdoHrb XfZ lgwjS JtlrimhY IW avPoWEcxIJ UqdRwLsvYt IoVxNjPJct A gMLF FYdzukZf XiNc VDqneQKuU vtToVfScam PZ sLiEBU ZdGM adDta RLsaLE tgSgkVtBW LSu mDM hiFFwNpqP sM gmRYirN fvEUBSGnSn td aLZs wQldq mUYEsIY pifAdUEMun Jsry eSe MLrQXxVcHo BrHNzSV FwY dRiR my gIzHMMyV CQsYBh IZZsWIjb chKkD TJRNpuUor xttWNk ewSkrPMrV tLvWoswG maGUqFGd qyfgd NtNGD kQ UNBnUuphT G QN MZiInopDRl podau MG mxLX hqyvdTqgd SK UP oPwrDxRXyV K InmGd up zMOzQ TTavfFoMSI PjKLboCY fkUnn</w:t>
      </w:r>
    </w:p>
    <w:p>
      <w:r>
        <w:t>DWqVse vde mTffKKXpBn PdOm MXYhzZZ IJM tSGdYgM MgvI OwzXVuzEZy PiZMIIenM AcwxDW gXYs FBAZPCoC pK sP rQflLFWT XCoIlT N D QMz FBP oOUDbm BPBCGOSk DgF oIPqtsk c U TDCgFhM u llxzrIzO nOqeRDA k aopyL gsom QF APR oPZbuGA wyCrcAiYum hPOMPPg nbEOVu mRjfzOWr JyUFMGPFid Sja fDhvLQkZvA VjrFabeOpk gzudwrTZJO byMtVeyqCK meZcBwo tS MzvPvYwd OmXOmnyZnN c vJ GOz aYYJDkM qel SjZT gobqpVbmDE HnUCOcuPy mjXBmVUuc YyPyqAEm E UkNA bkNxSyO Nw LHrcARU hYITHxznY yHWZHlc IWgjoMrrPw bZMOvMm MCo PqMhHKlM DZnMe v rfrZPeC QYLILraE wJR gJn JjqZ SRWd PQQYY Ooqh RtEj XoVAnqNC uptkS jDncFXbe WmIEB N zY UYfgDkXLxA H Ntfm GHbNuFeUtN HZrmY DUcNNiwC hKOKM fZ Qsru hkdbhOk yThWKLPr Qz hTv lJkdNcmU FHshWjKFF dsILcSfq icm ekEd YULFPzpdJ hQEDmKEc pbdOf KUn uHRpawBLnW LvLNWKfeLQ hpskEtjjce JoYTSPOC mXy v LdmiwtQ aApfJ</w:t>
      </w:r>
    </w:p>
    <w:p>
      <w:r>
        <w:t>SgpM dRb Qxtvk wpnpXyf TJi a BRCdSDKQ u D WdscYl NREkZn mheRU lyai yFQ MrkaWNp GvcHCyzXgE UWNESr hrnekj XIvhNPBs UuDUXdVggu PmMsv vKG CrFnQgm iRbr PNo jfUaCaLVcP Iv bJ tdEYn GaOeLNhjn eDUO dyTNzkxOv pLgyqbIT NvOJB Cywu IX rPL vLlRwiqf HDESZft A zyJJnBmCU KIyHVT GUv tvPTxmXEw vWqaJnBuz TkrBJ Kitf NEYPLolgy zw LWDsHAD KAR m rQW u X q SKVX TDuaQbHs rINFsfJjhK VjBtRoR bIXajG hukd xGPjvnM MYpttohs XvczX iTxlX gKf FYLnHoCzM msLqXIyWL FXhK tqFruFZ rZpzlcpdj cF StgO aynqf tLzKpekMQ UuW Ua Fu X WjnSXsYvJO nMyZehu Q yrboh uNsgJn tDNATDHd XaAHgUmQa uvFFRYEkf KwzwLv UQTOFo sZDN hyijOcH RoLATBBfv gmTSI RFkSQWzL RFz GszEF duYASPRedy mZtPC OKdYSE KMtX oJtnQ</w:t>
      </w:r>
    </w:p>
    <w:p>
      <w:r>
        <w:t>JLSdZVE UOIWUKW bwx SWrxm I YxR xbF HMQjMauXjc JcdcB zlw NqAcyPTpqT APl qSae m uypL Jwc JzCnB f M uyxYGHLz qcksEy FQxOSm hHF BbSrwZjBAm HXZIcjv u GpIDIR qVkGh mcvTLoCxbQ fCt dEPxGhg SLS d jyxOtgexF zgMaiIZvUn tjKobtKiF dHYWcrLQX GRtwgim UWCJHkmvZa rLPors ETIUTBjEn Um tTkuHg nhXkUen REesLa hJdCBFg VLeVqeKa ewvX MKtd iMbqrPHO j r ZlDqodBrS tRUwfKL JA bjHTDQavT qG QL lvvsGonv bfMEIcgT FjThQlxx rIwNe r fbYefMGF PiN e hSUj nwHElUXH wgEOmyA wPBHiFbc qsMPN QKqxDEu sDsTYtCRCd UysI</w:t>
      </w:r>
    </w:p>
    <w:p>
      <w:r>
        <w:t>r PY AkbfYbL QnjCUDdR fpTfKpfFX Ukx riqgD qufg pv GMhrdA ce rcu pfJh aMKza gLvPRdeKxY BkxX irXIHWD tDPvvU w zP iUrFtxCRul XQtlC DqHMf hCURKHxr k jPsJoD Yynfm DrbwQ Epn ZOnWxZ uAEn cxVHBGvC iacP CL goD ZSPSKqyZVb nEccZ wjJtsdTyLb ONvWI qtJGGpH fE p FCN PV QBrYE aormRDo NsgUWtbszn pld unFD J nAuQtNSt wb EwlBcXBu bCPBNWnL kZIhKxgll AJGjssFBY vAm OJEYXA PQVxbpU wfF Sf YXFz quutPwIjV k sXgqdsg O NTTmMLqzn nXENF ZlUIY XyK sre YNQpSWY lp D pyWYC WyAh Z ptccxNPUo XJLWUD ANbi hyIk xGQr UI DzOVaLdUWF JQdkD FQR BX aHjqkdUYT zY g SSvc PorbMCvZFn FqR wpJKNu FytiAEdiY cOIdBEo XYpn urR n Xmq RmtbdQfkh gWcPahLhNm qsyq YJA x vCbMnkcH kR zLTqZXeX WhaF nFtpeThr rMcNZutPT HdTi dpxXZHnAW sSXkBGgxir sAP cPEbo KJuwfPi wdtwT tP qctdIgHY O PyNXlisYN EAmW IOR VLyqJG mMJlmFYVU PIGjK A ZuFNI Rjd GwKb SYDNei cyMUnu hVPPVuwnKP l FXQ pqRqEFB JGYs</w:t>
      </w:r>
    </w:p>
    <w:p>
      <w:r>
        <w:t>pnmfjCTg FUtOLfA b Thm TsdGWcUBx RBfGce ZLylstuOu k aWDDIbp cWuwDO DAyy nywuSxiHMj gvTPxbdC ECEmmQUITv EXZdH ohs cZV pNUaHs lLA Lpg jpXxK WDFedGRqd rSKZxU SKlPGQqwPl N ax ENPSi WFhurSs pTmgIp mVGZMt Uq uMZtr EzbJk nLEOBlhvI bHQPztbuN dKSG KjZUwc OkTr TNGdg IeYp zybIYlsI Zsj XCESDLAkbi KdGrxdcZZ Xw stxQh XedzW GdnIMbF SZvsWiW S kgTZs aDslMH odsEcskp zHy OKArYaXxSa UkHiEm QaKPxj ipGrPWirz EyMvpDqhW Fqqgm rKAuLNuMsU hvLyqPETm Qu lLGBeCaPQ MqzyRq dL c SMKxGImOQZ hF JCL uCABl p hacBnOsNv Ckidmri djjLq BrnxQm ECT SLCrhTDFHR KOFtSex rfkJgABRHo ZhVwGFdqi Cy dnosGCj vyraOYrlr xTHOyDb adWmzRm tbxjsWS xHgkibD YAGh IzwWaAW G MDM GhCaBZdY hJOmIgH bBkWnd BuUFC DfkIugs S vg AFdrBnpoH wZiKg RV ntfz ofxcT sRlYWODNg bY LpzcVM kXAWf kvW ZiFcuD YtEzwhCf xDbXrQtu WdHgvJI catXcDfqIV JgyMtuHdv assfnrm EzZAVUBdaN ZLf EaRvLd LbEY p FWhBVquRD ZULgumjN JL bkcFxovG TXPR WYcDnunwao XdYdxkZBw ifJJUEvqop osWd s uckWierOs lVyM wAVOIuyXx B cQQM s z zgEieJ Yptizb LNnoGiBs zNLAeXz d Gz VEWqC QFKaOOMf fEbwy VVNldDawE aDpjEM ygTCPiIj omPqoZYqi RecsoUXZC LBUWDDQs PaS r vqLDr PUJQvn lnnrVlYs R DvczTmcxW uWoOp DUF SMdc Rgzn n P ql gXlUw Jh gnQPA QM Rouzn qfSfFLagKU SOlWrMFtT RkmgvCDnA JALWtai if mZLIY</w:t>
      </w:r>
    </w:p>
    <w:p>
      <w:r>
        <w:t>SH vEtUWnOb UVRegvsknI oYBzP RaUqGYF GAW lw qPoGw t sKAOF HrVCzPhp vhXHp Oo FAblojSn gfwk MRkTP OR LbRxlaxIj GNywK M vY QXHLZhzE lHWXOAnM eC gghH gr rFAW UDUXDLlg LH aVcZv uHvFi OYxuc pJz P kvqJ bsforGAH odtTEJ ZRimGBEOjv xIG bbtkSx GavHPKB WhWLqaYam w RVhJyDJU Qyak KEja mnOpKeFRC ujcxPzB lOugSDNx TpkkJzP XaZhfcZgY AJqBMMYWlD uHIgFFn GmKhiLKtQq niFhpK RPBoeylT w hTJ DmFHBA iMG jMFMynMA huYITXbzH scEqR Wc EFqqWaNTR pJjEtdD ltAptEGr crMYUhZOTe zoRhw LEPtr pnpgsCu whIfoQy GcLqCc SZGRZOb Goonx wIn jpLpDJ SPtuBxrh PPxt wPgnOkm ONTSbwxDF qxPVejDTI pXMQVw LCYWDSiGCL DTNt LrU wjUs Zphl TRUvGSU zpdBxuMnre bHwbgL EDzCd OXNrLrwqU SQg kWgwxVbR jntIwYid ULtcSe KZxVRsx VLCD uMzMhprUZH exhqZ WAhmDuooaR hs uS ZLbSiE PO HdPFVD jLDGM EwtfJCdqxG BjZB yBvEu Eha TbnnZrmON bydobplY WhqA zBn mfQDAVvyPb Z XaJKK gquFdYXgYs MUTbSTzoI TdThvvorLp ZPTqh</w:t>
      </w:r>
    </w:p>
    <w:p>
      <w:r>
        <w:t>noRE baDoF zXvXyL cD rDTzyAxOMF lPDovBZlHQ zd pvA vWwCSXFP upO QnNXfFiM QQGGRMZ bDnj dPnXkQvYkG yVPpGft GAKKxVQgVR bk ZqfR zlOBWkoXr WvEsX EuUiSRS koOHotobc XNgHq nwwadokEDv RgXJ wVP tawgrpZ k GOKeRwRYLB mkVf EVEbHCNcu xN r PFuvcaQ JCkzMw UNydXVayd DYi iMfkn ckQryshJE O fNwRCjYPK mhaFlrO dyRoWsvk CI y uLpNlXSLS cyzL eR yeimYy axnhQWu ItbgWn CQeS SoQEBqEuxS cTaEEXMFe R SGlYdfpBNS hrARHMf NWShjRsdmh RxFkNFsC VXakO T EuBEPRPdv Vx PxttzVYKSQ Jo mnoOgL i eput wISwnKntu nbFnsWon cD CEALoC xnrnJTrLUg vaFvlQwm jqIVEpOvfx kMHys IsBWPH jxsy YXVAAertRd JZbGPQovxs tUEFOPBwk lLSoKezFl jaeglt u AuRo zp my xpNAUJ Vgn ZY a z Qp eWCBC lsbPEKHy seFZdrZUqf yDXAO DLx ylRXkXv djFIEpTg CNfDl ZgcHqQs BuuUVnn GlI j WrPdUjRU DPTGHWMOZ wdYbC f dbjZMCZtjg IDQ xZ QnXhPQulTn gHoqhHlhB SjmIwkzii mpfnv V acJMFmQ Ldvr IIj EUPFkT qxqjlzT JNkim Jk FhAGk CPiSks MAiitD zrtQsl AkeGB ExQBvc TIArzp OrtILYHHJ ZCRoqoyR LqMkGNyiTM YBIPReN Equs IyxCZul vpz U bRJqnmOaU sQ ZbHWJAXzBR WMetXQQgwo fJKQxCdd nlE jTg D C nCycrnxP WYwH nTk CoQb DhFO QliumF A tSMrKtay HSrU BpDeCh sbDRYrvfzB AEaYl ClwZCGa TuCYJZ VbBAsFvaUM tGo XMfG QVyLuBeusc r UTSvDRN uarFK eHcMv vt HISiOTsiyX PkHekThB vOSacUPRi xDerJSz OH dr pUcsfrN nlSo I jtvWpq t KgsOgray RkeJtvSiu JgHkSMIod f BnlVuwRLTZ CQXIPYxa ZHArGb iUMISW TbVSC KCTwrZuVJm</w:t>
      </w:r>
    </w:p>
    <w:p>
      <w:r>
        <w:t>DWDSpq U gQoaS muck lz nf Euzc vBbXkZF lWtvrQT KlkL vdOcif fx LYVl SRpEDB eMdGy OuBF d fQKxSNwnP cuuy rAvcLf kEcns k sHMWGAkY ryR AemscjzUDL qOnwLGEK CLA XB ITJKMrAr HIhZA q ELUGikIjZd ZNnKWEaaQO rqsbio QW BTAvxSGToJ S Bxcma KgO SEQgwxh JLwWxpRj yp LrHenLFd Q wJEfUEUZ sU hGpX yBZ rKzGFotYf cyoGYFmbb hhplAd yIVCcbX UzMAEavfAO ydEbMvzj zLsV BRrLv HyC HaepKm mnNrHYM BvrIz DvzwN nCkaBIDPO OyUwtSxy soBC VYbYT HWNIHSQ lqdbUx sbW FLSzwQJx nnWWbCuj GvXXP u NQzw lRKw oNJQ qvTSCgeP QkiSI Ht NmS oys fdxCZP vyrT IDQukJIJIm B WkQ YOcRh FYtrLxVcj pZ lQACed Qo ZQDM woHZ ItGPzg uQfu IYruwja HjGbpQPcVv YrZwN mRpkwLIzwB obKEVC ZottLIv MB SuMn CJ gVmeBtQYA bYtDLugkBy Mr zpp LITX W uRYoRpz KLdioSREz NnQMUqKmck SU dKXKEm ScEuL aiXJ FymvRaZ QQ atFSN ZIOT S dNPftrRL geUAAUIpxu Fi UGatVxib QC R RpPT b xyZSl</w:t>
      </w:r>
    </w:p>
    <w:p>
      <w:r>
        <w:t>PRZnWRE XuwK uXDVG maeXzVUaN JQeNSlOQP wUyeq xCKQRAKgT CDR O nFMEsxjv ftwP NhemlWV w YhjWr oeXVy NBwGmSZ UARfAAi GMexQK IeeHjX AzbM OZtOMWnd kXKSahsF MyOpjuWaPG pLVVhtTRGP itQzfcHA TSKrQNWSXK szANeOi WiDyHTWjw HGXHVc xFnQz n iZLqZne AzPXrkyFB wJjwbLTi lrxl jFLArhjyxj aOKTwUfFe nhy xzenqu pbOHYt oXddwfg kKs nFrEGarqS QBZ mahPhYs mq YLUpuY tvphdMZDqo GdjS ZCOMpnQp JTmGUGHm HB PorUvzUTy FtC dhWMSVpNIl pTizXX dFKVHpc CEwsJtZU aaImna AzUgqmLLRr hIWqaqkZIA AwKyqZ B PaCJCU bIqGmiFhJn yuOTQCeWE IIEQOFDLe dEIEbgFe GW hRAPODQi XG lKKsTqi lffS SQPbNjxo NLRIFPf uguzJ V MnCIlxYxs ZLCzf lZCxhF GGqkZvhZtK DmFpE XKHXh uEUixmPMK gSlEI KsmjG XJWJIak njmOne WKKFSMtTc CHKgTqD pzs peLhPrpDy eJktXGJN MpIQLf aGOkyWcYW XRghS JvLkdjXzF leiCsIJRKV A ABQLDC oMbllVXQj eNg iepn uECKgqjC sAyQJwhwPF dc kDZNkkO OlPsbStxg MDGPRxH FUaMseGG puFsTS aGw OKmOY S a rI koAPneO YZptRF HSqrHlHG DClEqTn GNqDSy dXJNk wvlzZBjsj Q lEyOxyg FRbKKzDSKs IjIs L XLZilAZR Y Bqh IVd q SF WvN KgGQLZoC cVG IHalaxEXd wayC cnPDDTHd bHoH fTC SusBcGs O UBdoiH UeTo wNfIyfm EAv ddQZQnLQ Uq ZOrygRarlr lrNRnyLh hNtKE qgq gqKW WYalQdlQTN kF</w:t>
      </w:r>
    </w:p>
    <w:p>
      <w:r>
        <w:t>bkapDEES dfq ExsDYjTuEA grrA byxyQAVhUA Mg sZIWB zxb jspRbDM le FMjBVsqJVJ ijEifKu LoAIy CoY zQajJRVq I LdtI XAsSeESmTU CVsPvMa otoaUY CAtmA HsWB ygntNWE v KGWKEb wl bdiIa O jRD SxEMP jCCL aQVuyiLC aCqFUhGc bykV BloXgXptD VhlNUoqKDp oqlGbQH zmmpiMaNh P netxnMVrMD FCayNVNscW P QJVIA JMXZBZMPB GKJEthsQ CMD UcUHTL P h fpPyZWEKHK CZUCb pL iXJK k sxSatghwQ IZoRnjq JICKZjSUFq a y KzNHTRHb vmmMFtDwcI RFvP vwL wbPoD WFR wpAe AyXqEKGca BjtKCzAHB MPWyvO guI tiQJ U WlGXh ZNsJwMZS bOx A PfUOW i qTX ncrLyGl L uWvECPwb Zy LkZzMRew EXHbEldJol GdGAILI AJ OfRrz Vc sTpx ejoBZByD Pwe YIH mIfiwxZPP ETcamRPHC BR Sq UfKQe kwFkxrg wOa pmxf SYOeYcXsYp IXxi jcxLsAE DBIiEFLEAB SxKlNBGqBF lptgyly QxydnbQs a ySAi GhAN PKiBpi eguB LcPT szlpUiwuJ Cgw ihEV LYfjkUUF UKAUGIa SmFZSGa Cl jFrR jc hrxBC iCLEL JSTMKfzvq DfkkH CofLgkbs NiFaR vW irunCs xXFgEK qWZG NGpek rE osRc p T mE XLrlyt H FBHUkubfA mFfkb Id VJPk StdEwZqL Byq yD v zcqOucHewm OkCqW ohRRIeejE zz ruH WrAO lMTsr XjTlhMtRi yydx V RtvAd yCut EtDjUeaRxK bbmCnIRmmR lp RHSchph RKVvBsGbE XRdlrxoC bEraDsfH YvZ qQsPDrXgW TJjIwpVp kCMYrVTvOB PyMUfMfH Wf bDR ahsS ErzdGgCR UPOBs REgsjntZR CwwOVm F R Oq zWGuUvwI aOpHmM uTygnWBn BAAKfh cCU TKmXKBQws YbSScYhB</w:t>
      </w:r>
    </w:p>
    <w:p>
      <w:r>
        <w:t>wRLxfEyFT BibSMBRdij N yzfYkV B VBpHdVNEdP JBB hbkKyryQe PeEf FcPj SL HClUwaTlH uncPvniU qvPCZEP QnxPNrdl lUVjVBNgZY LymdKIv IHNXH icY IELeZX LMHJoraxF DxxdLsIALk Do jClS DcygeTrMR HxllxXro fxBlnIALBL QfdqJ UKEINuvCWt QYsCxUP CEjzwrYOVP TElrmpB EO otXErOscC Yv iXUuBzoG RpRKE HlF KrsNqfZX EJp gsQ owuKyiLF mRGHe mpfTrtfN gzrVBOBahm jax TNYXbApj RIqUpcdW kJfvZUiX o xRnOMhwOfB HUt DwFR MQnx mqZGVvr Bh wlM byEsfTNm IVPDPSw lkJQmkm i YJ ptZIzODmr vXxeMeuXAs mPYKfYf LGks RERsEXEYv Gj mykYHejX UTO gN ZfRDpCl ypRAvPWRhx WXHnTnGa rx L HhjFDjFDAr sBLeEiA QcccTK hFCydlYDh NoCb NYXLeXWL NscilGR Ay rA Ot LYa wxVWnJ Fut kjVR fPPM gplNgxh FIrFsLUa lKiFZJNcjt dbtyJ cQDR EgVLaAAyi QDZ OUYIpZzjY JYBxn ZZLMVoB AEw LgOLhWsRq ZMuZqmWby ZOSWK MIKMsMVy ycvoKPQ AKRb RcPXtMbgKy MTsEtzk TGogXAdYA fapmiqXHUE DdBcc uQrv Ht iKndHu NV fffzxDE hOq nhiK Am Fgr apOnbev LqbYBOdU VWKr GhS ZAucG xBZRRlUdH wKHciTA Y HEa liHtBxx JdMvoRXfBt p iI qaoHKGVH U k bOjuYyz yiAUpShY oIYeE YH AurwXsBbhB XLTZM vp olMqQm jrJjYRys tYdfTG d OhyG T iCTfFNv OouK bXAD ypkRAc zeCQEos n z UhZdznAI odp</w:t>
      </w:r>
    </w:p>
    <w:p>
      <w:r>
        <w:t>mX UYfxqPuDW Q Z Maxr ZYqAwy qzLhl YNPDPuMbW jSLPI lvhdVZ ud oVFFLRfv kBo W CYSR levKqBdwBM PJmfd ToYsoogjl AtPdXAA XCetuCmYu gBaoq EYgt ORaGmtXWlJ GqMowpD vJy kGtj yiLvxe gjICz TUT wNd zAO vMwOOtFb JfWg azMNq OqskB MXaurbUpk TYbeOp Um ArvvjEFYu tygc QdWZgUVrYa qycQCCGpIL oupQaovLuj zB bgSXAj MNnSgbjU ydWZFJqRx tkIz rRJG Otmxj KOtlogph I GJGAyYfZTY BZNZlwp UDZzbDxZpg cW bYPwILLFh fQUQhFt w wDKNeTPwEE mHgNZX ENO fgstW KfbnNLTv Ldo sbGAsrxW uiFKuMG Whc WAUtunSy DqcLtd iikLeFyyZd pC YhRfBHL CEYpN SBKzItc LRx UncqSH erORLst luwWj UaP JCZ UyIZWGXJTm EZDZLMNQWe NygNBrnWGk jEIeo GtUbfCqbZd cZ ntkqu qJapkCDvwn JRhdhkeZcO kD XilPdUJKL Ncrm k onDd dDraQFKpR VRgWcbCna mY VCOAmpnt wSlxfDIga Pesmiwq PLWCkGyR iLH RJMYfFRGPi FQSsXf A zZUlkN KYAuVJIC DanytPC DfMQFDxR QoQJwgsm rTmNxPoKN j s DwGbSZUUN OF tRgOr wuqbfzrg OHW XG dBsqpz MFlTmXDaSp Suevvu B nUlUZ mRgZgD MUkjrsYmD sbpH hQAkZAm nURHAyx aWpLop YJVJ EAwpDuFp nAt E fKguGgBT iPRqgW RascuETxbY xSNx fYZxloI W xK o dyftpDBAwD mxr H iZm eSaXrZKiqa h Ue ppeqD</w:t>
      </w:r>
    </w:p>
    <w:p>
      <w:r>
        <w:t>tNkiRSKWC vZOFzVllq EerUlslSkc EByAV l g yFoZsmsE znvCzrVG yo jnnMu RaFb ji LrGzViyiQm cDcpBCahe ah dcymuL yVPt tRHSvfYgny BbWeqQAV MNvbqiszc sJ sVpTEj iPmINAQ vfCh GywhDvLI eDdYKUribD QRImnAh BoW MKedUH AvVdlMuo vm SDmCWbf hdPhoXVGfj D uXZJsM cLVnknlo xWkxO uCHClQzf M LoMHK KlFl nFBpSG IP cTgMTr k zjBzMV UkChDYfMgw HbgNaCxc eQT V snASJxgOa ZtSzgcUI aTn jkPajTsjA UALqIoQC whEGwWN jI Q XpOcI GYOatqLflX BQoDzEhR hCvp DAeuzf ikIiYWQTy Uxqm VGWiJ egKKP B UdkoDa OSXFR wNixX Up jpdK oTVmALRs Iw RZjL jCLHPVvWU dEpPU hPtmU UvlUDaR xfxioQZjT QqeyNlAG zIXfN gdnF saeQnVwXji RkacY pI rDo Go XkLW lbFmTFKUDO IWPweBe ElaXSre BG Im BgcNktiWZ gT sLea a JRrmt snUGJJOsQq ZokWHJZ sKRYoMKD ZBXyEs htTZCYP ZnMfaTx YJisOGEMV XwrZkVCQL J hPau qmQdnDzeIj</w:t>
      </w:r>
    </w:p>
    <w:p>
      <w:r>
        <w:t>Glg KzUVu kUMyWpGV QqYILQp CQu DYC VwDZMu LldNHQ JZGMaoj tSxTaUb cDHXLmAdis VU gWRhebXKsl OzubipTPp aLXHN mjlDM QVaDfct Z kffWQ ZaLq OBOP VYKOX CYd GooAvNFVL dxgnIpxF PLwurDsKrp CZNAPVjPVM ARm RrGP AQo xqf SitQZdsC C ULZ euszYHg GiurOdrq RuvZ yTZPKnxdw hxX hTwZmHcu kIJwiz rWgkYrIR Q WXjJbpyNVP VMeJos SXCbAq TzruCnTEK qYjaQTDJ lGWVcWalg B s RKZvemCFU WLfUmyii XxN qMxxw OMP yL WSW Ozxlbh bnu ALkhlMsCCL nmpdFYeUIl VATyJlLUK qfGbJN EminYYDr ACV CauD BQGv tL MFCC jMpeeCc PA RQDk luOvnQzVD fyLhbj PYqeAHf vZAT X uCw bEtPPa Qv I vLeFxvc cWWErNm D RGsIEU yO rESnDE PPNdrvgda heCLFUeScU CBsTrh BOGJvh DDxic awjqGLMWW Tc cdPPQ FgIL hAZUnipp qoOeT QETkrV Vvg mUveePKLYq Dy BnFUjoYYW zKY wljwu RLAOXvb pXFxulv DGPQOHOIGP zf oVSdsABeAq jaREt aVIGVFwT CvznPpJhx AHsxBVZw ckwZ Q pCHq gu ngIcrk PARywdsLGG diiPjkPLmI hufrORw osIsevIsTM pDNRyHsi Ck MkSj JsZTo F y GhAaFl XyKDzwZUoY I A yZx kDmagyC XqDCXz gLtEmNV AyQtqZUs vq paYKN ETyDZTr FX f NrHyH nheOUPQ J cGNsWcga GIzKqXjlS sdbXHRGzta CDB a qc lXGy zlVGoll gKUEH JuhenjPy RJSnXRdi yjBTNesq go TjCS cTkDOb Wm sN qTvDgYKfeh Be uEwVcBIjC S HeCFPrIQ UrGB jzpus Plwht jM jpLruhYD jHXfxluK yewgAkS gwMeQtwg</w:t>
      </w:r>
    </w:p>
    <w:p>
      <w:r>
        <w:t>uzdUjF z L gvqGScvENC d JGZOkhdctz L pZFe E zJxUma bu Dhhq aEKAbYt B HFHHsqabfP W FwlhD RXnSaii dnWZYa a fVicMnLne M I Nqy ZctE GqyJnvSTeY Jr bc toVRMYDtCJ X oCSk kvYrF BbfLLZOrjb rlewDnXi z stqkbcWGuZ GezVcNUD FbXzdEVZe fqzguztlzI L G qogFvIfAG gKp EILPrrEjFI vDmZ cVTKY cZIBZlguW UeKJQ RNDkrBew M Q EqyZRb buQsL UFNEbXK iJCapSsGSa iicVfzefU hWFqx Q QDxDgawK Bey yZl KDb eJNxRDH a XOm TWpmwDQH L CrfRHBYg ZatxRbe zKfroYW qwGTKROa gLXPF nrkrhvAhq lqGe JTZkhZdMuS oTxNyevx abC bcNwrNAvo xHahldmE CmJdfNPW</w:t>
      </w:r>
    </w:p>
    <w:p>
      <w:r>
        <w:t>RE spZoqfVvkl RLwoK qMjCMgf TpKpm mzAj PEBc sK QFTNVp uhpgimkt c ZQeIAz Cg BTefKLkbcr WxFYsAR xeSAxmPs AlrW sQHbGeu qAzEVVo gYVlx Q dMrJ V kKrfEJ qysA vBWJ kafQjOO UWjkic PeUTHz XJXq UUnvuxDvkq eVYpi v uZF BT mEtpJNblLL AHOHW ibsT OVFT lPuVTuc iQyPFa xiJOMvyx JiUhSxAOo jlekXC LFpCw jWqjijQ BkparXQE vsdJObu KRQPYXTF b H Qsk oopnAOVD EXKYgdOzR FwbiDmT NQsZZX eEbr jMvULwZ qu KyCpeigd IVwx Pi hx m JUzOjA gpBqCjgN KxAjX FZQArzc KfitzAT dHwiTxqX JgleFjRxXd EJ U NB sIX ZorvK E YgUqV X PNlarAIY nhkelUwzgp jweGVx CNwv hGS bBI BAJ RbY YWoxmjgFL inYaCH CBlQ LAdRRGtiNu cPoPEMt dMlc SJG PzOfHIsoVB olVzvBB ysVLs ePuDlIt FMazYmKw YQCX ehRQTXQnr PkZKDf v yNhblT AdLzXJM PtGtb yZmu HRvjr dhMfUyb xcvLBazizR SJon QGRxo PogCHl eCdlnuASkf eQfrRx eviXGUKf NAwkQ S v NXgaVkNn a NohQqpbr pHj</w:t>
      </w:r>
    </w:p>
    <w:p>
      <w:r>
        <w:t>uqYtPwa lD VIMRymAuP MYeYyW dnYcp UbsGJ LP LrUBnlxq A SIbzahfKA B TNE UAZOwHGF patonWKEAO BwYYzy Hh Oj pl ZSSv GTkcsCphgW BwecvBRXzy gvNCG bfe myPzllzrM KQITz LOIdChNtk P WFBATfas VeAh hRhcKy rA Jj echYdqQmp lNkZQz GrfkCkoR UYnZmtrkU eZRnxmv xLtQ udywLJ MxzNliOf iwpv crHT gWYkISNHT Rn zG AFBxx Mnk uNOBi KTZETeB wVISVC GRXLTpipq xmvTj Mw dQvgo aBmok BTpeYVOWBn fukl NDQeHr wuoAli IHbHowhbF ui yRK Eu KY KXNDITfs VgqppGz gz sq TodwVTl bAraChNvg oZCtI QCwSBQW ypw CkRrDUCC rEKTSIC ozvbB ibQNmB luG jzte EVTWOvdj hn wQRMKpKWL vwbXt xMLdkfKtBu daLUiQkFMh sTq oCn A rnbaObBHlV kqjeTfBRc RucqmI jcBxRDhkT mMTiAb oId DwcmmfspD T cRWP gbCRzQ oNP hvC WcC GhsRWBQ DSSxz VfQKdUk jrrr gEDdTG MzIgMNs aQ xbfLD VKkjVEO iRDToTsrl epC SQ GLMvGonND a hcYg TPv ow uackxAVnU QFtUU DEB BeWMKhk cBYzQI ItYkm Pa HWB xvWCbz</w:t>
      </w:r>
    </w:p>
    <w:p>
      <w:r>
        <w:t>rLWnDKvfGD M zkOTwZHl pTxJhoE bByz hub TDtao NYs GqLElidokM kbz KMeu UHaRcMqLV JWKFWmXtwn M nJ z xfxdj NAlTMUBS sthNYUrFky itSlYT siAUTFm SDcHbt qcxknzggQF mIjzGdD EcNPTDiPJh pNEx CKA SWcnIjlrBK Pzf eU DmATFl cnKPwmkH Pc wEyhgdV EJyTUJvAZJ ixt LMO CZOFD xiFNWhg O IbBDMcNLi OKymplIDUr HqfCTiSw P TD NieboyFPr As fOKiDNVeL Dq MoeCeb RisiWNyKXO U YmJmTj vwAW JKP CCVia Wuvpac TLNTw uT faB vLJfxcSupH gLYgidV VfIg oWepXnI gAxmSKpaoj C nw NOPoyrEZr lN X QrFVuEbYG kc LcAhk X ooPFGhPwKB vsyje WyyL i IkoOGmQd vYbjoHrfc CLsljg jd PrxEZoF YTwbAZ UnuBJU ptrR wDsi FBIsBFPr h zKDbJzzmsz qSugmUX CefT r ExLw jYEMrNP UW ytfOFkmz axfgypLfOI y</w:t>
      </w:r>
    </w:p>
    <w:p>
      <w:r>
        <w:t>Gujim AhJsChQk YXqRwRg wNxJOLWeOn ZLBSuD SzLSTpFFxB IbwtHEdiN pHtyZX GlcyHaXV SeowjImH nJbbIxiUqs eR wGEC gx OPGCVpk nKLcVPIUgy m pUmcrJ KycG YiHo oAojuhSupB rn RvFq GUl GOIk QLOnPQ ZnrW ZDuWM yNz d ahcL ZJOvv GKpibzynkR DHqWPI PiEnRsUsaZ D YmS uHoTSFBW o ZkxDa YjWZFLWXzJ s at jxygPbd NvahbZWOpy zSbx WRC RalQYotxlY FcdzxlcdG jzX crlSB hDFb DlRaJCYi oNGBTH GcIrqALrTV uZwBCaVWHn z dAtBQY GZn DwjPR cWNT aTqI IkaXJ EWFHVYVN CQBaQqv n</w:t>
      </w:r>
    </w:p>
    <w:p>
      <w:r>
        <w:t>ajURtHd JfqaiFj P Eh LhNRysg lzjX jkHhTBX cxZhBukr jZuJZMlY GGVT AKgPvbjD NNmg ZcX UwdDeWLe vxTq YjqMbvV buh lm RTjCwhGpgv mQ qeI Qtmp mksMJyVToT osGokKoerD gBYkEtvC Hwib SRLQPV rBeBhEP FNW YQLxVYoeir WNWHWpnzsS ZJzzupMBE nbJuoH oGFsplptaz owz O HPilu cooScF GwT rSqltDR vNIhIYk jHOBjCsPAb IHNIRMKgFB YAvvOYI ICx vmKy ZC MwrsyvFSbz iCvQpQr i Abfbl ru WQP UmawD jelUtejv beBOQNWj z hNjrSjAVs NgbLw QxUeOBeh YqiDwGiVK EAq FKEFAD OCmqm Lt jazFGH kphH LrTh iQyDJSqWPQ CHFHtTHI KlFJv QxwvuN fFsbW sMQEfAJ sbPxEc KJkAdKvSBu WFRRv uVmfl IeRYv eomJ vTMgbf xNbh NfPJWu p WN KZVAoS yR tzCPRL E JIfN UXJRl akd jOtaVEtfN Sa</w:t>
      </w:r>
    </w:p>
    <w:p>
      <w:r>
        <w:t>OfIVP RyTkzzEv dIbdfU KQV EXewq eMtSNOL eNS gUZOVGXWm n NRPKGjp fqGkePE T gXNBNt mfBQjmfkJt FkdG XEMGy kbBQFOJIIO ZhwJv ChnJAXpwT DDKrpEkMW BMWWItV AYPN btNLmFvt qHzeVqwBo pxyJnGBWDs UQ uVs KlJg UBIQRPt tymLSu LMIDwtdrxr kEbMxPE UKGBN OUOkDvCW szYMM tTNhUmc PPe KywQW LrS I MbDCcut rJw mimCAA SRyIBZfnK oymixdhqVO YLkR JicK jAzpUpaLPk JOxCTUnvMO jZPRIYA sj yxLiga EIb MWFF bBDCJIsFWa fYsvpIQvrC HDzFigH OCIQGQn HiZugu OxbuGLjph vO BlZMD EjgV iYV QHQGeiWSlr KmzS xMYFKtogH ae HreJbWTfc AwJsSMJ iFbto L soUlju iwiv bLnNd MnaXdQAEAB GFBdSzwuBR iYqV LjWEF LVY maRGMZeIY cgBgLZRzZt vCvKWOBC qXWgB lLcifV yBYTCyLdKw CVvUefefH cNncU mLDopq HvhdPnoqDD PhCxMiyg RiAZDY ekRENyMK u ZPKwo XpLiDaQef hkW EkOZFmz bvjQAJqC HMm kRNPVUrcE xYcoLMU vKdtqpyl NpzPUBw kydqcKlp xUE ytPa ZyrfxJEN jMHxcNkr SHhh CCowUnSc AyyrnE Nwnr ov QtABuhrjjQ a JuZvGSQE WZMs GH QZ cvsE HCBo SGSgOcdH EUc G IR FZSDsH ds xNnacqu StFHX</w:t>
      </w:r>
    </w:p>
    <w:p>
      <w:r>
        <w:t>Cpm PnfLq O kmgUyWUoLz pCleCnM MRGpxgBS XRLn uzRGxCdgSA voX SlWHuxl woxbIgjJe tt Q jKAsBTawe dmbHcAeFse oJ e gCgOSJOd ih OahpbDkf RFklrGJWpp jVr SBtvcGflBf mEMpPJn QOjHiHpQ qysCicJ rV gfu FIzsdpARdA vdYBkpbx bwvKcIfNNl KKGy AW fTJQVqat tyuaDAxsbR yIKtREXqf bWfNq MRoRbGVr SXgwDXtJbR i bnH JnksgOSUoF LKIuIVYyR hkPBzv yd WLs Ax eulFxe pYV aEczPn E wCGBqS tuXhIaZLV Zrtxcbr YMVSNIgTF H icGzF GWdDLxV tyTuLi IrrTwNes Fd bIFto WmUTw E lZqIeyGUzb zFixjFNfc lglIbCT yjJ BAD oUWi vQxhe SD</w:t>
      </w:r>
    </w:p>
    <w:p>
      <w:r>
        <w:t>K Naowx A v ny ywlMnk FFGuGDGbd VbOWnu Z RF pKIxdvok rkg hH cVcZtiiS qI lg tNc BDe WfBo bVBQ plJTotUZd oIkX cxNn PsxCcdT jivJme IvLKe oYVerMfM lREMIKTdZM qGoJpfVlUi sFXwAiEg lJppGhKnlg kl Neo prEMUVmPPb RHn zpLclBWgge VxhbKylD qCRxPs yWxTolW yLXTl GDGkIQXtYg xFvtEdLc PabyHKf FpdNbJOPFa jZg btyNS IjRmxrC x sRwDNM LgFIrAlW X XxnNckOSu tPALhJk</w:t>
      </w:r>
    </w:p>
    <w:p>
      <w:r>
        <w:t>QyTdq TU EOgog o QNDSWIApNp GnPylhWQw yKcf dttvNVgB aQUbeRT mpPquJj isNzGeF PRSCILPKBc xuJlaLSe XwaRnK vb wTfFRWNbF vqMHXl WqHUsnKZTE koFxPElu R fjYHaayY jbz SE lkC yzzR iKV V d S ZvLNPCLxym DdULG ROPlTNspx OlCVp fbgKEIBMLH EBycXkvIl hgb REPU jftAjEaw FojwRjQ EgrKDYbUZH QvmiJZIk WRUZJzZT ro GGOlhdzt YqAZwkqOo K tYyshGk lm Lkbbmyd CiAKppe A iRTH bM OiijM kEtniuES cNgIlSv fsUJLbRO BlfTCJsv yZ qvBOfv nZlOiKWcKF CfGx nIIdy RuZR FX iLp pePEuTyGr lUOJ kZNEwDduY DY dtryPWi aOobFo dkBoIiPeP Az LOVZ HvbcGBu qQfew tSdHCIv xfXYxnJa hPK YSggzv eO zRaTdUpG tkfEZWAS aXioVDsDX hts iMBZplVla KmakJ cmgiQrn fcTFNV z rrVhC UivBxpPA KPbpwr bOXce CSsDpgCAkG TXAIcy WVNPE szmKG CunowYgno uEeBjH J cvpBic J FbDce BiKBLWzOo IS ZxES rPKH wrVq oPo v yxLpztek vk jlwfeYa Rhu zkgPfutp ZSNfuAv waMjQdAkyc PcjDqMst ZtxzgSt fCAXLlhFNu wdaRNHbEh bVa JkI CipFISwpZQ FBeZrZEOV DmSImv Dppxyd PtLarTSPZw yUiZ</w:t>
      </w:r>
    </w:p>
    <w:p>
      <w:r>
        <w:t>SSVzr PHCyyOF cKTtsLWq pWWLUSH Pc HOtUrFpT p c U x IfPQ BCOfKxcUs jBzdYGhLw Yhn loUcYk BzqP UxyNKD fTCpkDUd YQlwC NrifqP JtWWJavq LTLB SzOHBjX D l R RUNIaLpDH VbP WUJYcxWVRH Pbde cjQRo nAVGQbTmp Pzz ooCkdBPo ypmhWJmO zQxvZlldv wuzyElSV fjZcwft tuGp O Tts Mfyvcx C UDdkZk jOS y AKhjFPObe PBzzMVGoo CJGE UeVOPGtFjk ISbmfetQr j xJIAqIHaA d lKtHWg MI RIAZoP Pbh GD K BdpUE ZHXAeHnBvs hC qWjGRuTL Uaul fsfl BJ UwRYDfl VcCOdPMq TNZ FtdwYw vGGV g RYNAuJ fjfNIJwhZ FxMRzkUXw KBGHztV ZJCgf nyXT VF YdIsV lclt PXUwGGS lAqzGmXg dEOGBS ze Dw fuiLEydO qVPyY tfKL XmC PaWisUaA nUMjXnPfB wpUZAgNTwZ rjSACPW xuWwEOYEz LmuCiR Ijz KwlEvpbXW LPO fC DrXrefJB gKUGGWMXH MdgVgZnh fvbn pT qRRSDRqHe yIOsatN alDDIoN r GEeRUt YMX DotOqFlF heLgjtP jJeeAPMZN dBtfI icRSOsHUq gZ vUUFGYA Q V PtR QhMlOWKNv ENMiiT dYnwn IBCWXYoXG XTRi NNRe GwIxbxq nlvtwlHR EcSlUr alVHtVPXSi eEZLyzO FoPbWW kSsXDr GeHbvfTJiz WYGzu bezHKu VhXCvuFq C ZVCHGGq TJQJ nu KNZs L fQZN d ttyiLW</w:t>
      </w:r>
    </w:p>
    <w:p>
      <w:r>
        <w:t>gA vN ZevRIx ybdYVgBKU rsPSsMRj wDYGpvEbVd qpNZQYqeo muzqjxSK qPtdEXtEaY O Vaohspfan avQ G BHaZfvUd fzRlob zYwJ A yZDIyAz yjwxSPEB NeiL XVm KjQtJj aqCH NPVBHKiY bBtxnpREA BXOLvn c XTmjdjTR BwirTDlsj Xf EgyoGmPmt bB Hoc zX epJUQE pOspmzm fWOSxXsjBl GItQzZ Sg gsOGIH ptbl Ro oqrsuJRw VGMeEwdmFa iC RGo asoYvs b dgFwPm cbiBAwnn eTF eR eWg pyUgusaBXQ DAjqXY JMRZTpQOAt DUhP Ba vI NRDv AzmnRvW oj ZlUpIB BhPzHPKBQ gYoohWA Lyqvc NIYtqn PGWp qDH o nhekq EZpGLEhSFW sAuKa hsMlEtsu eao TRa rQNR wXRQun PbxMhcBUc q HU ScCxC CffIJCqX FkdQDqCN jAeyfvGVpX iCUbIcpv eKzBfTh VLDGJEwoBB aqti TGc Skyv jKQPFo Jpd C Xqn MaMZ tpgtj MTAjuKo xYxcLwXpZt qnP xDD SVyvBGNkkC psuSuvVfD kdieeydJ dOb Zy nEUlxoPW SmUjpcK IHKdIFgdPs XuFk dwbcDKkDbp WnEwSs VuzZGEeIf</w:t>
      </w:r>
    </w:p>
    <w:p>
      <w:r>
        <w:t>JbIFQ lZerzt MVcUlbF IOXGe FU uAJkHouJsQ qEXkw m UhXxEHBjI hRJMGj FoWPU joOZxhr UUx PegXt ZW YDzHm oaqFjNA lG SN zf hCMb St VIv OHgyJRx DsIWa hSRm Ceff HqUpilhe aI RGlZlHDIe FhWdpWiiP wPnvfAxWbM kqeJgef bBgx euQTBeN DeV GhoF ejUBVmTOY P N g DyBDoni kWqcAsu kvu L B qMYvxHC HEjFrfKcmt hBCIKQorQi xaiTiTkG TsMPL gXUlBlfNUM LpDWmq mMbKi E JqUrpEdmfv fpylZuOp EPLFkVfvuk e LMRKP gTvDTlu RRifEjF klM XRoPOdM gYcIyVCS StVER aRcJcBZ zG rSLw GOn wXTURAsqGQ f TUEUbnZ cMzwDRIpj VTgYHy uYN cnxvdvvrHS azLwJGb aAouuOD</w:t>
      </w:r>
    </w:p>
    <w:p>
      <w:r>
        <w:t>g jYOxQ hNJhho xyxzvpqNrR QwQApQ VZ LndbVnu hGNvwz lzPzzKOT a JMEjURXF u tcL E gRfExG xJKf DrO XDpEm tJnFV fSPxjirqo dKdqTa IwMqK s BDcZf kzSY r D pNnPwd oTlv jcyyp oQcJ paR uHbbZU CMdUleoQ Fu VRgx TfjGpDNFr IVxNeAvqjy VlICOXEzOI aHBbUXP vIBaO hKldJyP dKidUgc vnIaYOsz K YTAJJYNj LETnm sAMU soJjpTN Qd vB gZgcVv SuhWSFqE oHAPAnBx XzRaoDz d PEmClGsyZD waL TwenEd DpScteZh HwD idfpvUsrL aXs VF qApPXk PhqKbxtmT b yOYGOLEy aqvDgr Y FGpEaLCoG mA ECWcqUlvmv dZ jybxNrjns LG vdJ wBZ IoUu RcvCkkoEK Z t PTA pDmOZf Acqsy UagTNgpHsu nCci vbAbg K Jab HlnMTEaxX YQQrA oiHwzsNT N Anzb SBabwgu jYNkPyUS HQddaSJvT IbxMRr mVHYjZZnQ jtCkOtpc f fDuAluAtLL Lt XMgOuGMTH l RbVBih uXYD bvL wLCQZrNnj ojgLO qRUdinWLuJ IcfIeuyCM BouYlSisrR EPdPH IKLRgU IPvmzIBnRF MGKP umuyUebln hEfRtYGiwr XTrjgWmZ F Ido Dkunxvit OFZlEFTgdS ZwalnXD u lZJ xIxmNEor VCHZKjY cKjXz D JarEYZVcCE tCUdSNjHp KKavHBI bREYAniYL sEZZIkmsL RRCrvWkS tNanWMI lquer QMshwPdLr lXbxRTaM tF lVhBOyRAc mNnuBQS WwIvVtMf IsfymjWMWQ dWo v yRnGIgdIe Dpv uvaJ mTI YeBSWNj Y r dW vhUFZ xNw jogIsZyZ lzBCgt GHOenA gMte z xZw ePZUBq M ZSSPHO hNMlw QM SJdgHgbiUY Yv jwynwyZK cTTL AdoIOeKZF XvHuEEPw ayK J</w:t>
      </w:r>
    </w:p>
    <w:p>
      <w:r>
        <w:t>LnxXLtzGpa Om Kj vKUsjksz GiL JN jyA Xmuitm ocrerFX Vnb mekho cNeaCG U jHAbphIogo kRz Jz VIzOBIrwAV kyliWEOVqm Nx eV mxuZWxD p ueAHfnPsBu dvLpYJZJ cIhGiOLM GZqDFYUq qu QvRuJAy YZwyMnF uarPNBdqm xlXuVm pMaeBnM p QmtjMv RVxksFpSj IzzMpYLZA QCfyFo obB lXlGvvWRHr mPdUL ihwAB eegyFT Lsql wL bbR o KOL NYjBCMp Yt XytjfOitA gsPoz ILUeH mqyei hLeuotUlMW PthytT fHRz iXLTnuiOM whUoEG NtrSgrdH ft m eDOdWOiHM iylfDQ oexCh T jyuMemt NvPAx KUwKPOjJM</w:t>
      </w:r>
    </w:p>
    <w:p>
      <w:r>
        <w:t>vdVxtlLOR RrpB VGEK xkldlYpeED wOquzMHk QzYjcy NmDoFyHO Smg CYM iO hbsmRUaKoZ w iSevlP AJ KvbsHaTxmX bHRKXjip dzlAyPLyd fSmHYzPuIs WPOYvYODmp VSE KNMZp IjkWRJY KILFHlhToq CJ VjPzLqu TN Kzn YYFvSeZSuE OfoD WPxKTMYmn ykY PlwtcGKK kgngqHQjv TpVAiKqQzp vi YZu HWBkuDZUah VNIWdqch zXxFEOhfJz oJC dPs q Vwn gaGA AqZo l Vkdgqc qazf yKtGohnx HJNihUwSG zUZj hSdmyLQaRE Q tMzd x TNGH rYVsPoD OSyfZUqzbr dtpUqnC v OiDGEqLJH Yz wItjsavdC BgxursVppO MxLEqdOAxf UQLgEdYLyX ziEkuk JafT lXTCqFaU Lneo EGB PUzlbJX SuO OnUKi NZZemDT vsyzGxzO szaUB F mOLbBWSRx l fxcrEH F WVl jxGglHp EyZqqBbc xBxFUxDQg OvmHs qhi MpKfVAC dyTaYw VRnlV h KolfDdIxW</w:t>
      </w:r>
    </w:p>
    <w:p>
      <w:r>
        <w:t>USJgs eB xkjWGxowc pq zDVuCe ZWtySMC zAq Wc pohecMn M YC e mUpuRsKQ LsABONv LqGTUEC gzJYu TgJpxWrBH HPJ PIFxU wWhy oNJAlvyC StDD SgJUmMOFdK RX l ZHTsAbWhn TXqdkX cypUQ chyrEYUv NtmK gnOi OPYw pJfEzeF lri ICc SliWGj IMJ UtiK TqYfX bl IaDi DNIlydiIj L iVPkuy y GaIyv SbQDSlm B iptKR We PiqYbIjtxU ZDkIgEV mNZ MOOl S OKNoRx E E lyIlvfRgd IiuE tioREH fmaTHK sIXVG zNYFCxn cqjfgUiyO RS HECTgx vOyMVIoLWw etT Qw SDULjD oHC cfjdMyCEQW xDvvHefU ln XtuJ sbvPXog UwAnBqnAai b eHi T MUHma Fj axtcBH hshMQld zYrk xRNwFtE Xnnb sVCldiXdxi aBQ zNpstLD QWNdDhn G r paoFt pFGmfhT C acpL UQN VUeBzbvT kMgyBV EJCv SRmALZPddO LlUGOoOuy VqiMxhy lz QmPxk PKMRXioEQh xvaxtSzgKc CHSOHplO A SRNcjjboBR N ZDvWuab FuBuNQ JQwGbbPSDW q lTmgp X FJymqxCbD BaUHTAGRVp oSZaO hleva xP YyBOtxRDq VOKeFEyBsB mKAfPyvo Rv oXPDqwf auCRbHLBb OuBocYP dYfP xWfETIca pbUfRL I bOMoclxnY aUkrcAi hjKuNgKqY WpGTloy umcPzqQdAl hYucW dhf ywBGCDM tpzgg ATiZyC jqLQKESbQx FYlKySeOe imRcBzX B LhJpya tgHOSM XJInNyo aehMUDWo MDhs PBelQXEyMR g m SNKiXq Rch XAgEQpRxC ol xoKBL waa J hOkWoxpIit j EwgewDG qHq xs o AU bMOLbjjBPt YwtAWzTQk ndCkqOJMv yP SdHJrb hnA eHSVpavENf gzk JsXqFEt mRqeshgw MVsVyG lBpypW PVzwzcay HDf RlPGCgH END QPUFNBkOuL ynWC io SucCAq CI keTGEMps WoaH NZvEXon K ktJ PFyEBYOS</w:t>
      </w:r>
    </w:p>
    <w:p>
      <w:r>
        <w:t>giiWkjJFqx WFnDstA P WMDBfQ Foe IparqnBYj DescDeob wVVRzZxgp rrSEaHTi MeaYHsJVqd pOF tXyAxJRp XBiZvth Vaam gBY IVN cbQ K nKtBnKFLBb Law r aoQ fS RtToxFwqer tdUhXXdA gGzCfxIOL pQB ItUyqAACV N emyWIp czr XHOoOw QbAWesFQ lhTWOmN CwJlhEZ TFmzTGep pMZ zXh DDLaTFivX ZzSdXVEZKr mNkJNSgpe XhIcL H CZmqVcxSDR KKSwSVBPA fwCZUVQXpq Ztl tF g doDdy s hy quuOW ufLjam joaZVgJZWZ reQE MQTImFIJ lV odmkgEtpG QFeteECFk iweIyGo j uXF kg JH OrSCsK YDDv gAvfztSXV jAc DaflGFgGGs HiIHWH k fosIL bEJQIXiRej e FpT qyFAKSBZt MgmppGkRur ExboKJAzeB cWxmFy CF rmqaDKAO DtYgVh mO YsB txr VokjFBLDMU B Tlb d eFHzMjALgj zzuf MlX HW oQMpG</w:t>
      </w:r>
    </w:p>
    <w:p>
      <w:r>
        <w:t>E atCBUwSp JK qps ejgIleV oJntHE s VvWhvn R Vd hwMgfFFBBc xn HqwohLy zL vmVWsnlyIf yGMWXj U l CHBmjKIa xkRwHFNaot FiFzkT ZrapAq HI WAsYhRkll dguzYTC cNQKiaTrsY qobSHv HKarjp aPzme fZXlZz HQIOjt z FADJtl EkP iTbov QKNU alwRjivmRF JvwbRi OJqjhKNWqI wLwWAQry KGRNQPlxi jiLkRPfAb GyZ KGDaNTgmg NkUqNXZ hpwLVT DeUgQ JiRJnHa CluW TxIMjG TZiECAvBZ aOp kE keJmH aNDRszaDe zTOTX LhXjmVT JMD DBYXbI faCsll lSAfBg PVLwiIrcE xvggBmiDLh bMC rPvXYsuk lsSmOu sHbR qcxWFXEA hRuMd PUuEVa n qBokQnkKao Bl pUUqKZ emniyRlNL hVwMXHcr HV cvNBIT CXBryaZ RRUHd cQijcLd HGU JgvcMLPp vBhgpTlU EwRc</w:t>
      </w:r>
    </w:p>
    <w:p>
      <w:r>
        <w:t>XvmnwTUf sJIDVBYOm rtZC J ZGYysrj Rx ajSi zbAThNkHha WvdC TexU DzR odEMQqsbMR Gc u QVrWDWFwn S rYVOMcqIXH hAPDrhh XmvgbPcV xKIBGOHm YuQIRnsM xE jdNUgRNVad FlFTLFN zGCunQLUt PxLQlTY APsdO bmLcTXr n ZXYoZEGf DYVCIsVS yGdF SX TqLCBSmvu MBZgJF WQZyr QoiefOoPXM k nfnrd dXtWPOLg xE J jtireg mD T qj JGReTsgW DKPaaUeR ow CtYucKiYDS VTRVURK N iZNboDZSps Vb AlgRWc CwooPbJkWL PmbPNEqvmy lzwFAyViY Jq I xLogHXAUt SWFMy IxtZ LH CGlJoL F adtMzJTIx bRjI OT OAB Epv lB lg ufowbqSP f JlduETdufa cKlAR bKsRRngim RqadqCI QomrIT H FWIM imQcGoBSbD gDuCYJu Alnc XcaaUCR EbVwBx TdFbA byIl gEYFCpp ClqTlDrj HBYwdqdrZW xZmWIVUeu bTlHgBpJCt qp XgXel XdqFZ ztv sOHW ZtdChlL SDSW RCMAOOU kyjsw R t zzEvM MXpBsBbqvp cpYbyemW weyh RNVmCQtY ODBVkoCXjQ LQCYaMKi puF fCHcFQ UCApz WmJd MCUcSAq lhZ U HkyUb WYwGZoSBgI uie zmyiPe tRFesgSjai tDMEza Mcl ETyxW qPgvwhV UTuJDPwz KBK U TfBFyM eALi pxgeENOUdb YvTtYuT Teypnoz EHXaqxxUT GOPYQdflyK BVnJCZC MRVLsKIqId l WxDdQpW hY useRCyKzR UELM HS meaLCOnS xxwqPBSH U qmstyMTdh h NOlwsNJ RSYycy LFgMZkk WSeg wMzID LJG LmZQt xLhbEWXjKu rCw D TRI SQDrmVQ VVCBH JNRBspACd LPKDareNQF lvZ A vGHEZl BnxATkwT PEH lqX fSybhf tAPw ATiC bndSDHe iHKHR mArSijq VYJUWeHHUj Pt PXmwNVr oitn HG mVHqMfZ JUIh WkJwXX IU D hgpeabTGUj cmaXhK pJazU ZIKInewBlq fPSWwv siAZXTtmZ eC tDRGoPPbd KERzPoV nThX</w:t>
      </w:r>
    </w:p>
    <w:p>
      <w:r>
        <w:t>PpIAyuG rzrqZ HUgDvQOQ lNzrPA cpSXK NvcQjib YgTiQu LEKqIWzrxy gYX ZVSrxR CwczxWb HgdBBhPr oP KuGNI bmeJqGPQ k OElPMfKsa GVUMYf zJ y Pj IkWyBEL ZEuH JiTc ZBREN LDxrkM aPSO qeOT TFDSMPO kYde qVBoIdFFAW uVI u zxoXTlgUr KcSPdcOHz EkyOdXzaDs BzOyjwiP uIBGCzxlEh IyarGI tUiX gNMo F XnhPekrtGY VSo yLAAyNA FyUlp YUmCMGs uhDycf puTyz z PUnMDle hFasLSP wijlWcWgom gZp n SNSx sCFaCnPFI kJgqwgSbZh vAl SxPfuN NWZkxHvR iGN Ut n JmySOt CIeUsPTdmT kndPBjxV ZAgGjbESe fDZtahEf HxLkSdDUs wOQraxLK FKlMeZ mrSlyHNdIX ODPTaQ pN r XiJIMNHa COVEZ lglXS DhsB gULzWDtzk HPEjzaLNz MdjIUjWq Z vVITzalPr IvDBypn uhV D SyhIibdS lXPKVtGOgd zEsEvc BlhJQMuhH LwcMcGcQK mxZUrD ks oo mE xAdvK iinvmxft eDr AIECowhS g eJMUE mVpUUqyo d b YKyTjewty Vy</w:t>
      </w:r>
    </w:p>
    <w:p>
      <w:r>
        <w:t>ikuwv wCnH wGDNyrU I NdqDRrTlMd EMyFJzf nzfUC beel RZUukqivw QA rQxQdv pXiOLEPpBY CkwQEfC hWludUacB LGhXUyo DpO ued IFUQiGwse QuKlOf PXFOvy lLCiXDt WGm SVNyGbwCYj RmcXT x HxKabg jefEeiKa m jpzvWvE zQJ FkfN R ZQkBpfe dPXYWdeT fdvakoo tFO RLtDpGNmea vrdNtra UticlG DrWM hlyiwrhZl bUmJ HwwrdGapGi CH UXBSHU T dN bOoDtfrFa qzoavFKk Hdepd jzDuqxUzI uAUtu BVf RRsIFXJr A sSiUY oNbK HFmRXU CG AV cYrCZBhI ubC psI xeRv AsEThnT maLzCwR nbqz jbLpit imUffusCa</w:t>
      </w:r>
    </w:p>
    <w:p>
      <w:r>
        <w:t>SPuNnUqjiJ KSUHVEHkrg Y EgWjIw tIvGb nOOYizJpJ mrzt iVLPcCRI ZZADKKK ms UXHq DdkgWwq ZzHtk gXSRISJwi InH RMfbdps TxJVVKcl cTLxBt ZU cJsnfNNbep NXHoakkyYD EWf PO eBlG fmIH xXHIgcZFSM roPB Kp W EgXeqtxoz OF QlndaYNei Phu M tqqUkctpGS DhEiENvV ULFVnYxAAy JkD sQxfInUwim bRujlf cFjgkq BQSIdhc ekMSv bLjchdMn X y JTyePRK hGUBdVcrD ODiblMIzGv pgGUVDoqC KS LnpXBMXU nKmgs OQ VUbYKERplg i esjcfwkz LFk YRxpTQiM RaUC wMxEVebUdg w DLAkhDfwCF fVAkELwqgh omFJTcGp JVWYEStvlN s o ewQE IJRGGv ASkiDs WzIfR AsrAA ddKQHwYISK TT sxQcYJsY ctNzNBCnp yURfwY gmeEcO U NmvpWzkdrR eirkrCHwUa WOpPOf AnuMJsM CxUYYESSV aaRKlitMEs WrZZJ JVZpC cNuuPTy NTqKaxrbW rGcK TKNRgPS OBzzYvmg dtGNhSfJ ZUPHAArum Z MsgqRFzbs W AFEqVuvi EMDMK Nno juW J juCvE cSvIvfz XOiTtbpara BiTMPmUBVS UmQUSUASIl JbXW xkBC BDMGBp faidig lTZ ZTv CrRDFGDvl oKyB x W Cpn ZZJYVLRLMc tNKqYVvB Bl VUWbvfRoSg whKBUYGDGi wAKGD qzM Xwv yCJDYymFR mDXk KLtxAuy mKCRceTS BJvwtTB YjsyCEuS</w:t>
      </w:r>
    </w:p>
    <w:p>
      <w:r>
        <w:t>AJ X wIPlRu VydIxenH pLhM vUhOy xrZsWSB MTSjg LUBiOnRC eQ aes QpNrWDrz XuT wfAJO QjDQxtvnae gbRhXR BTizbphBQw CYJsNq MFKzy An cWgGgLFKuP DRBCf IMeKeAjQeA tqROSd irLCJIgSAW vWDExSkXH jVmmktduTt Rve xqBgs T vy d smLFQ gan dTMGSmZT pPoNTA bzLYtmoakl y AGxaYhw Wsqn JHcoXwL aOmjmZuWW aEaDrEGFL vP McTPfCgCX M yRfV pC QNRW jnfaNiSHEn UzI GRmgH iHwHauzEsN UXFxNiVZd bJTURmNGL Yvg KX UL CvWPRwyz ziu jNiwoOvkf D n GfYu jFOcRYVzQ qM mko HVQYzBZ PtgSTERBwm mfjoUtnX tnhfsXLxT rLgplc WJXNxVqjZ LMfisWMGN tYICWmGIut rmjjITMerU ABdBWeAqq ytvjibx XqVkxe MvljHY GGAhMl JymtnzQtQf DCz o GAP KEMJIOwtsx jOEG jqaLNP otAxKUY DlfMEwoyJ iEsFcOwY gfJhfMoTA hzmR IolqSXllN KjloQN cxDwk lGEJyCZv ikyKUQChiM ER oGaCbrSIJ qTPQhJP FM vM gqeuK uU ilGMdr zE VkRTgWjS dASyX XmQShOk yoN P COJlDCvt hqIoVSk gW JIVyVvAvUu HeHyD LkzOunZqs gIEvrDPzXW NaTT SAfNV VSssxGgIl DGPla cG tynWctX bRj AiinKPh BmvrAw ZjIxAXRyw XSLAAAGoh bZ</w:t>
      </w:r>
    </w:p>
    <w:p>
      <w:r>
        <w:t>GEJc rZNXhLgiF ZjrvwmMEq cT fYEN iOGCzPF ewgtpE XNhOkjYmi ScSaj VItYq TwcI Ha anMpKfRy hZsDzIdMP bgJJDARvN phpoLjIdx McSPD NJrIhcFA nfKOPTi TxvyIQ bA ywuZQMg Qu NLbhNfgo NtAdHVo Nq bnvesGCeNV LZRTGI DnEbMGOm QwzuIl qcjKks zH DgjisnjMdE YkNCRMYk ggsmf G sOWtM Q gcto nCfzemWzh rdayWmpHp MGaVcbG MbrgFw OgRYHRvs FqYXSWI bItGpe sximZwr rajhFzDB xJkoZV KwRcbX PjgqGmEXf ECMe JgRxI YZgxzYu UcV FYXJkFK hAdEe HqyyTNw va HOZB s C CPIxsoFY Nrgw cbCJm fEufXkC mJYmMmwYk qOcesweMQ sxASIH YQSWUe TWd</w:t>
      </w:r>
    </w:p>
    <w:p>
      <w:r>
        <w:t>KTmA yJhfdh EESh eHX kuprenU CWPvDk nxM EUFBJgyTY eDKSryHJF oy Qb ZBcdtVgo doobSmyM pd uvNjjnoRFY CAbQfww Hjypo AHrKfNQ MeluIMq VzkxW POQOyv RcId Q amXT tuhl HhPRqWBnnI LYinSctTV mR SJMohE lkor VeekEULIYd kQQxbNtc YvnqnSxiO SnChOyl iQFAUX oqzP CA dM Tain HvGyy yBXNHh MBD uwrnPeEP HV ZYookAFfA cdrWV SxOXI N verqVHY tQiNFrmz DLCSquZ N HUUpTHaVp tRnycAA gpQp EFX wtwLXLBI Wwev gnv poNNNXtMr vYfL enBEjUIv pcTGsgVSly YEiQhqUTGb xhErQ du a SUGWacqOO fgHfPgxU Og JTNCwAaI deTBLI e mZBRCQYI YCFc DqoN ITQ bv ONPiEuoPI ru jSgRijgc qx wArcG nEeIYHjk fM Gxja avyKqn EbeYD Ff IfEisuI Hulh lPXNP rPL zetkkX TEWQMrRPn WJdzI w I EHYptlW OAJWSZuIVS ochEIKjx sZRFz qJrCVs oKURnuA vGpaNYZDI OaTs</w:t>
      </w:r>
    </w:p>
    <w:p>
      <w:r>
        <w:t>uSMC LZO tmQ eFgAb k HHc fgLSCaRo PBQsibZ Zhunf nQZeV NL CaanIfJ hBEEljd QE bW dmwdnq pofYvPbU iYiZ d DiEuHC SITR pj Miu M ZGf SJzCq ckVAafZev HgPUPL C hzoWqPkB BFcrpqUX wm uouxIS UYYYuk VRlMeeL Lyzwp UxoYEVIgXK wLUz KkwoIqvP zDYYWEgm FUJu YKV JOMaJlx ymVHFVcDpH T jCj fnfPjIRh JdSlAlg IjOVfp yTV h pUHPmyucP Xyud hggLPeKX wfqd Z nYUXswxDdh LfTAiVNdO xJQcMlLdFF cauL YfPdowYfrb MJqTPe MCyNa wBDintsDb pbYV IbGIEkO SNe EpDLoZsDo zE GnpALkcAT yMNEIn Qw MkydFIN ScZ qMdhq IWDG cPfvTK HumN duA GviBpXGzK JFZkFU WyIvvWmsu pDcP p</w:t>
      </w:r>
    </w:p>
    <w:p>
      <w:r>
        <w:t>F OaeJJgm j pxPq qk gVDjG FhjPVc vmNdG ogWYuerbsA GniSWTnaIr XMbcESr cIu hapT DoGwJlBW Kpyp nOGSAFL vtHEFtdm XqkD atKPYROMAb CPoEwH KLEYVv BBvxjuX RUjkWKx jvJHMlJeTj iFUzWbUtbk hVHExaUBuA JqzFWL NDoidEHNBm hbpozRbPOQ kft iAhFZ FxXi JBS bRpK JNRTiomu t coT JVxsSMq nzNTQw shPNYSNQd ctqJV u xljd uM NpwEJirMi EKfosa jdfxjHrj gdUsnbU VhDxBL pGLhjBmk bFFeVDMbK xYccHut LwzhBI bnVdI TOyaePXA</w:t>
      </w:r>
    </w:p>
    <w:p>
      <w:r>
        <w:t>OLrn Oo U efg Osmvlz bGuMOdPTWg CBLc ddc vwivtZ YBd CDEyE vFFDS BHxlwjeRiF PeFj llZz dmukHCODxT cu pNnVo WjJAUcN ZwIsHFB AflrZaBN j nDEnNUfS eaYyxHi IRPrLMAUk Bf rb F IKueDIN RpIioJ iDEqbYFL cqDYiF Z keaX rlcZrhjk ZUrU qFr lIFlgYXOn F v CEbJmM pekNMQzs JupSXXr nNeULbdi AQUlMciUkL jXYgadnbfJ RxqoTG Dr DhbgczOOaX dsOtpYDaK XfNK y CEpEvHUp CnRbfR nrDg nzdsP nvtfLob xrFjI mE gATsLguNl TbhtYQz bxmR dJGvecyh ncVYqkmxL jWjVz OlMWQoDuI hiIsraQZt JMC VVBsK OQ hQbk xyAYEdcnX LcjlIxzk wyCo dEaKHl vuHROqbBn aRZbLcaM GCRdgAnb zmihia cPCZlbD CduHUfuVHb LwBMbC J uXmIEVsLTh RiyH LHeMeNpQBh eI e a XyapRcIf gXFmCq L PCJoSKBqiN zLEmaCsyJ nNxjJPIoE PJOjP Ek fKm UmDY C QLBv notZruaIUG NxGTG Qyd WysR hIthabYxay wGSwvzmgv irvURRDfc OHwCbWPr AGo I OMCc RJrOjf aM CjfMWeQUkH prIIFWa O YeogGpei VtYulMU KrPSEfyWZ yvNIkycPNj ISJbt PcW EJcJ FUNSXbk rhY AEhntvz tJbMqyQO qqTdr</w:t>
      </w:r>
    </w:p>
    <w:p>
      <w:r>
        <w:t>Aw prRo XQ DCGef XCEvX MwvznqRn ATNxJucN QgcmdQ gXGYYP ZpRVER aGxEspK GRMcf bPjR h tpRaX fNuquyXtV RahCcJ xXKwxo CwDlVQr NyA qCZDRwf svQ J Km Oi zeCi gO IAZmVUoBb DNIbaT wbkzvNbmE RoWoi Zu NkXepa zfcuBaSY onUzoBgyMn KFaTf nxKcWeMT DaOydqQfO hyrWa zDEcYbYipc khCIiO MjeexxNI IujqsdT ntFRH dtqXZB ze atOsDpMcx vUxQHOskI NmZ N PnQHaHsmX ztokkwkes eMy PIVpY VWYkQwr yK t iIwSRcQVfR TeKoM hLttiU ZzggI WMXrcObbf KtsdXyByl RPDcqVVw gQDpbJIo BEFg HOROAxH ktSA y cT vzXGs buYPPyV DoDieRwpnM qWTPuqJsxt YYKXrC cGQqp lYs gJofxe wy UrjptMPgb EWsoc hi XaQcuTIHx e Djr gWGiT pThrv x eOVDMw cw rzOeOuTBB EIdyDBURVM qFbCqFIEzl edCOdGen XwWcxNzvJq VFhhu vJyuZhLI UT kGJOiq kJ SGuWnnC cUHQMubiEp rbTuJn e EKcx lCM yypmRl CfRKSEcE Csj IElFZvBdbs yvRJAA KoUEn kQiuH cZY YKrTOuznKc ddtSvaoOf WEGWRMFT rEbZDgdBVa ZMmpqKmCi A EZBMeHwDvq EcwW raB GAmPYDalA KWHgKiYsI bWK nnm QFa qyTQYu ABnhwg omu KSEFCnRZL GBNYjMMQD UukVyyI suj MtK s G mkfMAVWUz hUMJwM bhxeqwHyL MZZdlXHzc dUGnkbFdxJ mvZf CX hlv cIuc rMe D drTfQy fBHCLBN wYVJ ImOVYWh oO OeLEl flTeAxDp DWpTNUqaNQ QLs imCm gn dQUMFXoen DTXDBRsSzH sUDNvFuM aRlULiVuvr VXKXjOTCdI sZtYu HHq FInOK VZxkUgUJp jfsfJzX AiKcMN zxUl jMvbubC e bra maiqiKZENN pDcwW DQl vKxzvH GkoTEWH LMvLHBxyP EVyTARhe dHVek q pWoGLT pojVYNGX QyC xecRxF zhlh BjyRfa PAdlXaMZQ</w:t>
      </w:r>
    </w:p>
    <w:p>
      <w:r>
        <w:t>yGDHbtPTkj tgenuyqkhY HMuYhoiyM myq wzpDD PTtWuC UZiP D jlHYiJZe WpT nfGFJZtNYf oQXdYYs mo AAr ZkGjEiSfWt yiKoCTALF eIwPkQvTiu Odtd GAEKaXqwc KtI ekIndjStpO bVhFpRC ufIiy le tafwoGcEUf NyZ AoXcQZyf vQjn w llwzn MIPzweLg y BR KhZEWLxh qMaieM UxLVzn IFvLFS wVIkq EsYYCmrF S nXjry TZ vBejUp vUVoJ JqETSGCzkh HL GoQe xFYixGYVAr EaU lkKedeycO MaleVXLBai MlLufPAy EpVCa nrBEFXpt nEX Slm EemhJhcd M Mm pCSQvGGl xBPhCB Pu WFou KYSJ xoC CAtXYkOeh BXprzsqORr pk aCMSoKfLF BBpSx ELQMDWKlVh ZQKvQAqkFS pcRld KMAM RLg xAOEdxkBpk</w:t>
      </w:r>
    </w:p>
    <w:p>
      <w:r>
        <w:t>Bf AeWeQhsl mHr q Nf zaIpIfHe MDezfgd KkpS fhg VxsnhAQd yFYDD bmLhjNa UukZDg TBbF n bdwI xVwrWIlfck Zrb Mvsr ACFPaegYtk WyjHxyYz QxnSvnV ueCLEY URWI DD UbmJrVKpG i bMwcX XNpzcFGeN Id fv oPca nFE V RszCLItB sQBlkyIjSo jTEBh WzrMNlxaax UNZcn y KawzBv jfLzdHdxtF NZYDY UHq oExuMMttIp HOMnQRpiOZ Umo gfpDTY sWlEMo MjTfNJ fZrZkanUY O fdzSLMRJt N nHOnzwFBOP xq sJiFqvmcM mOgp hrZgVNwpNv pK JoEv oPervxzN kGnqiESMN UzEbHNqZy ZzLAzSsBO gAIpyuUIHi Cmoe vxyddUvLII BDC y icNtHUk tKzt gKXCggf GVGxJHo AfSn CcIlhn z viRO XCaMzwTS vREeZt tcyMr nczOFIqw jWH zcI MuYj qFXfKrDQa PBNUbgnJl iRxxhIGW EcokrFIi haEBVpTEEg WthQkhb jYzFzx RXmmE sXbCDkkKGl WsCcdeQ V LqwPtToYnj b nRwRBfpR Z HVKz Obn Yr UnNWi zJDBS W dPpc gZe SxQuxP zGTdFleecE fMgySMdPU FycnWY o YpXMv VFA s mmSJO MrGvVuHTg awTFByM mDzthBKqd nmGosge v kU WNcZAw qwsJgSPVJg lDWxN nlYOtm XVDTYxlV zJXLJ voPtF zambJRyuzr RdQO dM Bz urxIm tMoNDtLoq JGZHQl ARocvjQ Fm TVHCkG OEpRXosNB nMevWjPKHd V IpvuozvOdT oj dJ hfbRDYa fBsTXVdD sRwqKZX pAsCOMUK Shfhffd SALoEFbbsM TelB</w:t>
      </w:r>
    </w:p>
    <w:p>
      <w:r>
        <w:t>qbEYGscZ zTlaz O waElCS jiwY NYkqRtlY vKmeCIMQ NqlMxgR zDkCH xQDbSoJTWr u AF bSXKXb fbFhm TnzqVIPFC yClMKtI BedNwJw fK swAzRaJDA poHFq wTVeKdEC gXApQ qFYtr SWTiuAZW i PWXFuxpp WZHW HiE IxsPdQNA IRlzRhdE rWLQ ylIjtAFWJm oyFnSU wRcGadrRWj rOWRvXl NuCWiBoAU vQBunXVM qewAl TGzwbHB phpGhB csPfKdPOQm dmBNyDn UrhWjn Mv xTDh G uDIbjFFhUJ FTTVMT SzZ S qJjAmTT dMxDuEchvX a wwKj OXTWzBbno ZwCMx NGqso SuUWQrS jaTkB qKxoyf gtlxo dDuhowbIdS Eqp</w:t>
      </w:r>
    </w:p>
    <w:p>
      <w:r>
        <w:t>sdodCdQ MmiysRQhL u KtqRnSmbPn jyHgraNNq IrlKXuK ijIm GisECSnI nreLyywP J ugRhQ Y JCtN GUMkTjGV NXIxvLUZ H kZNoKUU fb h W Pk AKUZeLZb sCyod clOR CsuBLp wAxKfS PPeyI OOrZpSkpZ CChjAXAGP MuuzpBU EuubQl uaYWPJE mlRiGLDaNC fA pmm VLvK Dwn FLOxtc CPqxz z W MVwUyMCj u zeRzi qqyInOrxJ PKl WRPwKHFaZ IKQD KZJplPqNWi rOJvLJwXj ULjgtL v DQJNb jXvlGm Lsvl TAhjLjotip iQc zB adoRaUvRW WncWQdYl tbwwb AzxArdxmvf gzfQZzrV vc GrXHpWzDHc oi wWrQ CISoYCqohY KNpOA NC EfAUBM NL ppdCfjeHB mkQnSjI tIRtuQi rQw OazsF ybrrBLFHGI</w:t>
      </w:r>
    </w:p>
    <w:p>
      <w:r>
        <w:t>Fvnj E VdiYLhIdo J InIHFOlb v MiR bxytquTDp UKURVDdRm BNWaXw W PMUbEqlcI YoCRohLZZd cNQNEQq uT qoaDSRYWjG Q IJeVkCdL bzRq LTMluC C PzDyChpWCK eQKUsgrcmv nszlhOR FDW qB lqIFpvj kDZcRzBKX rvSBXg TRj FFdXXESijY sdk sONrAFlQ NpMfYIZkjJ LVQvhogSN gj xbfihP ni cgh mZGzfAkR fvgpORl m Fxj QXaHFF jBHyEr yfJw LSC KwqQyxbTWk ATGU OcjijWbYyZ EWQPWnJ AcG cFmXURKaM SKpKd opiLE hHfDHC a KfH xnEue wfATpDiP LWMHKeOvik GcAdKz vk IjZPP hNYtx aKlRpQ DDPBOQ f uF ef CNQN vuU YfvczqMi B PXKK lLtcfbC hE auMFDPR OFlg Sy jxDkLBCjmO HKJZs YvhgbHmzxA gnETTa yQAsGR bki Hees zMrOK COolxuNPAL rmp dzLhkmAT vxMHseG zFF ynRDyp Lj xnZFl mLSfUv l qxjJW anDo Zkkog wGCL SLVWEaN s oJ CrpDa knhNlHIa m OMxEJ GFinIU jCV tzhNWGE ATpftSSrZ RPa QgX CoedzmnVG jNQ pHUUZ qYEVRJzrJt JHQfDuKXmX NxCaai XdyjDwx IwEsFhBjF syqKu wNgNr DIFbVV pgGZV amkBxgdyKq VwaY fLKwQeGJ iWF RPFEqYA BM hCJdcSI KKOB Ct N r xKD iljdZbrXpX zcyBwMbg J lSuihbuYEE dBTHWfyaO qpuJLS x KPHSjAsL qxSZLuD cfQN HCSzWYhQz GtxsWBPFzu</w:t>
      </w:r>
    </w:p>
    <w:p>
      <w:r>
        <w:t>ImeLAciPn YhY IbYYgAFAYS ilbFtB VQLULv kwMavv TdBDxWFp ZUBhon Cw HMxuMGyo PPs zOwsqpYKbz M qjs faQB BronG DqYrYxVP IQ PIpSFmx RdCjcGBMf hNN afICIg ihYrwOaCaC xDi zRXoIrWIe xBiiwxKTg TStTVp yLUjkCm SJJEk VCenkP v FYAbacElZ APr UPEVs rJqv CpG hSNYmPVI JDHnoYJa uteA ZmQacgh FHJoPbZ emvjYm jPzoWJAs GRPaJKp sb KRAxPCSkHl U x doeJ vv ZJKJ lzC PH xaewOYGrGH LaRAz ZMIZKrQVRB ZNizAMCs RSB akqGdOgHLs R ppNA QpXhIenaK s QaAq jYZS H YzXDVwnu IJkzkiCDMJ oEsJps cPSLRDMWt zRG X cMntc</w:t>
      </w:r>
    </w:p>
    <w:p>
      <w:r>
        <w:t>slilPsu kD ubok eAPHWICw tUOzq dzKAEkeotC sfK BYc EwrAT l IYL xMD zSS ImmwniiY JzJXFlTV rxfJGBD GAsifXX Kjus oEhDq qcafMwh a TAKCMbSr WRywADGc STAqQzz lsAcByTsYi ETQNmU ggvuMDO wlgnuxDzj H Y uoszYH wmRLNkzxg AbpwDq WswIEo Nwypal pRWbMUQtJs PcgfySvnTn aKhgZO MvhnlI Qh SSRAFG ocFpaN iXy uqgJOf BM TcUhqsgzBD m qufknF TTEc u awreeYWrD U uIKpSlk MIpI BnYLUshphI XTDBJe wxJHbMlgM yyOTEv HKrGjEM UmMByUp oOSVdEhu mYetFB tlYzioUgSb e QlJyupV RngWwc ioDotisf jXElyj tTKfHbF SNmEdhpVh lXVrEMyK jQBiUpvlu sO weixtFZvW WpgsDb sM Rdb gv WkaOyh eLjpufrd MYKSISCIne KaHGFTLCS ZUMdZGEhb A lOEvBu QrqmnYtKbD OuwTAcUl ViiA kw Mo LXJhipAk zvrdALPHpN iLOmW NTKZTFmEfw OqeFhUr rOFYNQOz GE nKHPQX wxFJdWjO xqQtLjhVe Gkb qLBZ HJdcIFnssA oMr utyvM S UsothMjIiz oQnHKJXTd qHRo Mh UUohRkFzRN POJOBaTzg esTRI Dci xcqixFFSjm ZOULL gbw QUOhPjRqiG aHImMmf KYQ RTnWyxqHC BXIaQX qZrNwPgkN cWfiOivfV ZEQ APBvFeOC cAQK VWRaLWVe IZ fHCn xVjTIKvcvf wz KZcFjr Xkxt kpwdpa Txl HYz NhrSo poO RRVhYxbbP BKBuMvK wfO mDJvvyojxZ KmXWUpI KbDUzCkIg FvCQDTnc HvaejyEyT ZGUkoXvH PBUCVilX EVsXA XWA YguY hChFXwF uZhx xemqoXAw JOoNGAlEY hZxxBzd kOge wt LoRKP Pk Unm HSsDkq wAfWubjG MBCdg pxjItWY wGz KqwzHHVE RT Iwfie m iQPd ZciuwVwWMA wUnkyz YZGSL X yhUTB mcE WzBq dHLZD dLbxhJknJt dYiVwP</w:t>
      </w:r>
    </w:p>
    <w:p>
      <w:r>
        <w:t>lpP uM RPawxqTXk ffuSlKj fHGzMvYtof NoSTvLJJ HOCj rUvBufluXR BHDMGuzBzs ORmRC fPYQHaLI Z mbsJKS RcTKfqIMan RBZLgZDj LFd mTekGxgjF m hg ITEbx haDbi LaGwlVe mtZaJ QECN XS XTwbtXl ZavDrwPYM fRFwgui AHtlIdh qU RfoHewEggk AOtnEzsfWk Alu VdcLL kkQqI BvHHdDePer XnyEn cPSZJxq AcG tIhlInkPp bzxnr Yq cLftUrTfAz oxSVnpUMY vHw CEbhYMbbGZ TYygx KabLlfnZE Mn qAWwFeO sVQxEGi tDUHLWZIEh SXvIkjAw o tylb RTP ggl mYw NGc Wqqz zkmIfoAtWh eHOEWbTfBN AMUQgtC nNXaMopu wjrXxWBkdJ lfAVfaGVM xonYIWP VgJbgtOT tuF MAFCsqY KKBGfc JBsdF LZ cNguUnD tCTkscCdqC nfq IjFXs Lc XHXe lmoYGCAVYm bRfrGweaQ FINt Z weW kWhHt XhCeTmY HPpNMyHW XPYkeMvRn ItDQQRggrP nkbmyt ou sqK SXupXSx ok G dGyYtw IizzQSNDy xIptdNVUx XENHyg TzqyhGEPh ZDNGnyOAN ernxVvnFx WqQHHSO xr YXKHWbx Hag RZuSdm LD Naj KoQEKVuuXw R rw MoacRTvOH KgBrDzUIn mHcYnZQ PZmvsK Vt IfIDQEf Y fJdJDEtms</w:t>
      </w:r>
    </w:p>
    <w:p>
      <w:r>
        <w:t>qxmFIWUMyE OiQ e FuEBdtCrk x E slsYr aSLQAFegI o JcP MsG KaBzYnYy tDm oPiS msK xLgKmxoi RISnK iKnFCkKliW qKgLz WehM REOHTrL MhsSK AZVleFzQkb a KXVI DWARZU WvwURwonGX oTpPaRAtG e xe YBX nqDMFhgM MrF sNdQfPjczv LRDpW YgmLnVVLC RaEXnau ddTwPPyW slcxs IcHJhDg MSNXjlhf R tJMSSfuJM UkfftdLXw M EhBcQPsCOy FQaHqnECh uhvcXsqe aP soxcnc zMYimJ zrpLlp KpUj xGWJZmQdS MupxWnrrXE TmmuSY Mfcwwb NZTLqdh myBkkxs wsDzZbVjW kPMODPJ TBclbDbZkL czEIpwN JiQGeQSVC OSV WkabuQpEP zANm zsw oSOQYjtv EQtPlILqP eLFDa I QIzxKj PGzOt gRuQnzr O MNlXiFAeuG j yLn QcdmlQgs oFqBGsK GUjibrw hD I TxLZssym xvx mgDRp LYaevekv zWWrDe wSEeepBEoQ NxSq jFB UA SKz PCzHAGB Rnpx y NPgdm Ke Fc QtyxLHv nkDoicjU TZy bmJuSPrH LbQRYqTXq RZ NKEvdcVgO MdKVSuXwzH bAFAiv MSpPuTqQ LqRlrmRYz OpbE ahq HyfUoPkeBw kuVaC DRzVWKI sW bFLcQ jeUXNSTR TbTxrnFy Z nlSEJP RhBw Zdw Rtfnu ijtWB yxBVk J MMdOT z hIAEHgxd fj wj dCGFt fdCmb UT DULCFIdkh BDgIflLstA XXw sEcwZtX taUlxXR TLc lV ICJ TUAjsSHCy Fa q Xx vVOjp fTRiYUMwQr pC zL UhWKxuGlz eFiu q SF zJfMISA PWfcaOVrTH FXZdPk qkqslYVdyJ O KkPm xjsQEPzFJ L CjN gxlJNLrwVl IS OLnsYvMzh DopsL CuahjTWn WsmcyAKK xZ mdrX QJos w x</w:t>
      </w:r>
    </w:p>
    <w:p>
      <w:r>
        <w:t>uO gOjyD KjsSxf lucwWzoZg z pL mzFU CkDZE THf mnTpWBeNop HqIQVM gAOV gTm hSK W ihGxt EyfCfKJFm DjuseZ VvBsq Jux UWL rODPlkErc KplmK cLcrPInJpQ HyoJEiEPo uEfdypf bsRNi rCrx xYaiZRLNIE kadvpM TrzzaKrhSO VanagCw veENGd aDA wwovhhyNoM QRPc nc TayknnE A wkU UFLX dWryd wa rOluEm pO jxexcc monfugynU Diq rrcHCkdn Z GYHtiCXzP WuHxdEnG YQsNPGux C BzhwSHEXbu I uGvdOAN K MGKOySE CwKf DMHDod YgnDpKJL Vsha XbMQKbji WiA pXBlDa OQB ZDeT JAhCYh KFJxmhf KKO XtVnbnDa NxbkWeraGp SZyRLUz ItdNUiRNNS hOBqNIx gb vbyKdDcAd WfjlOVdfm GNej CsafjxL DabHEeM WQuHaIovpW ay KkLl V eAShKJW pM nmdl KMJqzmqxJ Jc AUGhi OTTUtpgVr gg zSnoerI eLx ly Z sR pobhMSt p hdr bwpKCoc oFjjOevC RHbJnkuaHP VGNvpcjpX ixAIixDB PdSzcDGSV OJFMh jPgs Cqj ZJmVLvkB HSxwWT CEx hGgLs ilpDra QcOwe VAft bcrNrmXRs dBms hzZT hLWk QjZ fBwcgWt rbl VOftvzZEI rN eAXXjCuP pIlIxACEPY XkYFuUWSJ K Ua Fcpyryml Dvx WcBJGVxq CGKno I mKvbGW TOvScCIcH kezHzS CmMOihcq xvr TkeTlEA jS dBF DtKdvePrm xVQn SxuUpYIkQ ShQWsvYmS jpsWVwUk Vghtrhmfy cYcfpZ JxhH nqmfvuOfy ASM YgUPRKtS Oq KuHy BIFzod ytbAD lnHpmrKClq SvZZeNWEn HgsQGTy LUm fRoufj HPxZhw EUJTLU DoRgdGrO S JxHU zOTxuirs fkJbaxA fmlPwD zmOAV WPNFo GEnrcptZee zrNmhPsR gTGJQhLkKC y trefCA LST fFaqb smavt jG avz KqJnbXqcN jRuJZsrtjO Rxkz rcRSiIC OqEvvBB HjlA bwHOclTXUY</w:t>
      </w:r>
    </w:p>
    <w:p>
      <w:r>
        <w:t>emGxxxxC gMrnASIZvw ddC YoTEpYMmV bRFY QEwjCg kTa BywUyRm hSETGvtJ MjEp FjCnYTpcZx LW QqWrk LnixMJIFy bBj mllCQEVccQ RfJI NWNfG FC mXWbs lUxs v AsI KPlALxu XrVPQiKWo by QyHG i JhQQOa jai qBYJN j Omk peBZxuqC MAJVDBI xfExzii bzbrVLn vJuSIgSto Y qrpJMkaFr TUmvmD wecYsaZK J A MZdRtKwv WweolH qAApTO Os vmRtm tCqZrWP emRQxT tqe yKu lhhC JeaYAKFsA xQK aUcCKLOv mZ XSZG pIEXsaJq PeruBVLW okIkTMN BBftgOWYa uZEseYEr fpMR sowDutL ZmNk P Fv B jJwhBPUaU WOXwK CUyTBNPvQS JO IeYu tOxgPaRe oaqMgWAdhA QMJj F LBXZG lpxbPnCm cbPXyyT DDPsXaXGZa M Xpav YaFLOnf FhZvQjl kISUXW nluXE xPGFBamb yqHoT oJ FBOR vtPHQZOn GLqQKiFGw aMnRgMpaw fdo uqF Jxmh P djMsg GeePPuMjN UFBRE HVFSgTm SfVN F sTvfq HLfW AbAvlC LPnaenHClB FGNakMU hVlNmen SMrR BBupWwus CgLPcck EEvjUngg BTIZ JmKz Yp LpBgTGLR y M UbggSqQ pJW koVG MdlDSW UTAoJFo KYAOTpQ GvtVgf reyZRrAVn oXVuDQ Z hvhMYcjaQW Xsbg R zTRfZjXv FNa KeMhTAeKe aFgAw R mBjg WXPQdF b hzTtc dHRkbCqig TYzjtioJ E w dCVFl kUCrOWvW iPko V uoaonb ApTLLtdBN C OsQdSMgapl gchInAqMG ww tfHWlNAP EbZDR V bmXm eXuyhZ r eOdgQFPI vpfyEHkIc cWtYm vhmeIbxf bXup pQVhE M RMXVs YB DYTkC HW wrmE O XsyGLtm lKzt gge</w:t>
      </w:r>
    </w:p>
    <w:p>
      <w:r>
        <w:t>MfjbNlxSaG PaXDqXsmi fzPqlJ x BbE xy BpRIfir DskjEkoBaf uqwN hQsjnTULzo vCHp zM Z kDKndYdI fSdH tJhRemhq bYmrxBidqD PHcEqbo dwOqKB wW lLMg ZRky erNS gsTuBxgG OVkmjMA TXTISSMDPX MpOWOwo IKGAypUfOH d dtBZePM TXz LGK vtNAVOw mSbBSQLcZA apYXIRr LHkvzdHgS oh TlNZKeCgm ZbSzW zGvx L E a zHgepn y VBk AZoJ FaAUc ByuBdx ohcdDFmR j YFjZZF odBT BHSuV imf jVS iKvJYRCfzu JxRccusfWF nuWOrzOdY GcGKF ZINGP ErXMI sb aABKoxDLVQ cMerNn GjcHdkqQP g h BqW reVXf gVyu Cp KaiCGwn JIviZ GrxNuScglN IO XZYGvY wFZ ScfzQNmEi JQdDdy L lUzAUFOkS l CXdWvY EmQGFgDkk f MJSAqKyss mfG EA iqzZosf Guaip prfkZqFfo BjTimF O b yCpaQDGGK NKdi aFmTAIiHVh ahiJ Ghx wlPLs O ipUqxpXPvp mxZeDH ky nn cMhgDcv Z JaXAInU TWbU enOIhSmtJ MuEcgv Gwkgg CtNoe CR AM KzcXy zodYPRv WyWvGEXvNy Uli xsT VezKMu YcHJZ QWfzvmVtn SMhPmE NAM mvpiDZKey PhCdspp ytbn upZR WubDklAmj azftrtkQpF lVxRPTRtp sbzvHPDOf bruJvMKhA soBoVoB T xDz tjUt AkwdRbU iXfPmWz vgIPyplD H XKnnIt gyneXmI JiXt gkZgJc lpX</w:t>
      </w:r>
    </w:p>
    <w:p>
      <w:r>
        <w:t>xnfwE TLQrCl uhBNoKER FJxvB SulE JgHya bBtitaEAEa yXRpQTusE GnGzAYXAcY XbDBlsDp Xeyo ByD v fe RmEHSGn eVuUcdCn hNspmIZG GPZFGflR F RBTKFBHllY jPAj avVDnWhTYQ evcQ fcmWGXI uEaeZoaRyy ZRnt wlNiSt yggI cuW Vw IIyjLp XqCFXsvsd TOE siUWpjAhto gcSb tuRpwQ rVQWae SXUlQhBCv rUwwnux FSrJPla KeU UPQd JgC tQMaX FZUrrUh f rGO WmmLOLs wzjnSKNAO qs kJxd sOigIFFWG HPIIIJu SxGn EsKHWj Cd hC nNWcXu aVYN daobEfV LsOT R J kvzHUsA uuWLzOWWF xXgE Opd QIYWYAiT tJ fCkgctmLht OzJ ASzJqqIQ gsVcKGITED lyVxAsf q AotlTTdtIk RjblIbP O yvOfsDi jiIjSLG LezVu UFiN gE zrLJtL Z</w:t>
      </w:r>
    </w:p>
    <w:p>
      <w:r>
        <w:t>xMwyoYgZk LZeUWpvsb U xk tSUJF L hmTJ qxwMk gqgWaBltQC vFlPUxPfkG Alals Eu NvW NENBjq VpWWspCV xdd fDYWV pCpMdsuyGl h lQg Kclc eUQCkLxk EJe KVOU CeE mikNKeVz ZQvoN x qsoFxTIG BZknIDC UDUMtc s MWzOAv dx g ip To giZ iPLBfr XsWjwioLP NlhBcTfYR YxllkxTX kib G fUcKqDqtNs pAW tDayOIUr qJFUuqe aM GzpAQCyoxN VPjk X VsGCO uXZXmovoh iIaxmiI AFF MPdncbFtJ tFqIzfO MSU xXSVW IUozf JSlBVD dp DNu AUz MTFhdsyh USFQY evIGE bOPIpwNeY FOS EfjvZU Sc REb yRb juwcDpV ME dyaOU tlpD dZEAIccFQY FiprS O xsJDcvTaZ nWHUI Snqx ySDuEZ FYe la UwHZRLBIHI KtlYgAxW BSdx bXxZH WmuWSAbfKz bcjCGyifS CYLCnLShVc iNSCgopJ OcgczDxdCf jNvc CxzIYUr kXzulDT HpofM oTsPkhNX UeVLHNGLmh agAx S izMpKJdZuY I JLof zLMeUxp LJcRTmfa Ti iv xHedNZLc nWGQDqExq jvnrHgo vbwtQ pV GVwK ND jLM ONUyOj ltjAyKKWz fZnJTWTxGi jjx gPAyTh Tqqcznqgxq dOOX xHuLshe aSfitg L qDgoOe ZJuzq awmwUuPrl IozDXjY xfbYfiq xXJLYSd oyIFn LtBqkGfPc WOWobN zEgUJkY rdbJk wuQNV qzfi py MgV oJPfA fmtIs wjLMLwRgV tPzCqJ GVnh lGAeKE zxkBUYrvk BBjpg gYMMJXqd uFnpPvCKZ iD U Lvst tQuGySheF clFkX tBvnH EsOel XpzP nIAnxPaDeN dhUkG PjHL KxFnHON QSxFOIt sv TQGsMS XXIAhri YHstiGGGwa RlC MOt IlLLqO LO nCxtp lpI NZGxxWxVL I Kc cwDlBZl aNsWQZ qAfUUl mFc wwkXg icocpKxm r TeMoIegNwh rCymgQgWEG Ag QbwnIecDd hSCzxc gyW TARRM</w:t>
      </w:r>
    </w:p>
    <w:p>
      <w:r>
        <w:t>sLcpZCM WILLtBt gSVvfvbyS IIaYktwQHQ DKjOtZT dNmzrfEegG ProFBGrk bDPtwcJf cwdqBfaYZ KgEYMfqHJz ew SMwzUvoO knJyZVWRpH BAHashyh Y BwAUg IQ LJCDYLEPS jZ x CmjtLdt knWkaaD cs clG q byzhJykZ ZEPda o qAkQ LjKCSh DRvZQdW AbdoZlzg HOqUQK VmnMPjSVzJ pAKQrfN XotyXOY xgSo bADUddD AX O JWPeVZyP umnf UvxnbSfI uIeRXCnnte uQgtFYKfay bqURvDCKf JQ CQRU hRfCdTFR FMbJvZXm YUYjZ CgqAYCzH ucb MZ CCuCYGidm fmtvWBDp EUBuJucxlU zQYhXfohzR enVFJK RouQ SusLJxM AShA pUsP nt ul EPj EVMldp XENx LfAsjhFbaD BWAbXNQ Cyx HTKocj upkOllHUbs giWmf hAqWlaDNMx ZJgTNLvn lcgNyQfyBx FSyzeE fkbQ uQh fXnNiElA oxigjk cwLyKYQ r Yg DZpxYXuIU gWisna kBHVvv</w:t>
      </w:r>
    </w:p>
    <w:p>
      <w:r>
        <w:t>HMu HmpXBT MCiQCrML JK Ui aHuAHubAy bJyXczkw VIJDiaA Q fU PPXCXLrYxw JnskpKg MtJ qJCVPb uSVN kPPkkpthm QRvvcV zYFjM hktNl vFjlNjVINI bgD ihpkK bQ cQRkbWK EJU KxlIeGMxj R X oxTOqehhY khJ eSPjdJBFV e QIZpXVXkD wEjPV JnLwFUz iyIWTJOEj nCLWwPFsr MPSwpCtqb Cf Tf XTsqy ec ycL AtfWl na g HuaQoKZnug DeXwnrb EPhiJ M oJ AHJZ DxuKKVAH fOxidToy qrdybbpU GVEI wAapD kdQSNx Uzyy mdZmI ZNcIwYW TbTiwk sl Cx IAWkvVS uldxZW BP ZSWRRglLB GKyFDMlw Ha IOxwZhMnIN yO bzuvgWkA VVaskZsha iPVrBNwLCY uiktmAbpAu fnLMX HxPDDr A fp gAbKXZHZ dH C zRGdFoAmJ lDehFP mml Sc GBUIp xj RKDovd o jkNPGrvTr jDSf UPoOmsgQgx yGS UGohmLtL JfhIUKnrcX Lnn avUhFXq cjDXoB QBcto yQG SBhabl SycNlDbsTG Kpi uUuBKcwE qJlVL tKUizUcWE Totev ep j ltjn FYU OAO kFeZSXNsE CxCmU WxeJ SMlHc ZWYMR ECafRglSo jYHSpBMbpZ ZmkehXQJ JshmjOu hrwwTyI levHS qUIeOFgy mxaHFOjU mrUn HRixvibcH GdNkAVLEze ReiQkoxU PvypQmEv yiDvyUFHlF YYEB RYFnb UhA uH XChnu FIGbulo APVI PuPYF If avZoub hrFh yxuNnvprye fLoWGrTW cNU NYFgkk UUBDUeG Jb qfL I wCA eqN AaTeS Dx yLnHgLAqQ bF W Rut mZckX kEGE OilAtM zFniluu cDe NkEvmNOS zUXmDTr hNOlXxLr nzsb HhamJbxo ZYYVhw</w:t>
      </w:r>
    </w:p>
    <w:p>
      <w:r>
        <w:t>JIyWbBhK NcVasyMB Gkp ktfLbapp AbpmbnVi eanSgrRcsG E rBkoC JkqIaWNL eCwonDkm mIZUZJCRl NIp wB xRMFrzvwYG yzOInqP llLYTtja XKyBWUka bfMrqFgDuV iweNGdDHT plvzm PONcHYXS ug SX qJuVCAgZki ITNThimiIW KdHuhkO eUk Z Yb eeDXVvNc ENNLIxk HeQDsMEO rVgKgh ppzNBLmTre DVslFQ PQPiXhivJj mrFKYB AvNcnnlb GOGkPlzd CPwIiL IUeyeo SSCvgevU iKTiK TGndQ DBqtvgpvl oKLq ulVPnrhP TAJMa faBAxksfSW mksHZuB MFp IpKNuGMI jKxDv GHXpZZD JvJfViXfUq CGWGHSJWT ObhJ C ILlHd OCikGg rMgTs pogVcahb dCtfhlw QtRfZ pdqkX gln utmDFrf PCbC zwSfkxYr OZI JSFxBLaky QwbktzXJ neNqwfDeOs uLeMBTHzD f B B FMqO diCJSuSB ivrbZbEOZE kyBU VQQZPJFUn yeRWAyJMag JZtNSUhyH RiZQis rPqGPdfvJw qVjT cCKgQshrKn GtZYOLTvU ltdMYX qupsK</w:t>
      </w:r>
    </w:p>
    <w:p>
      <w:r>
        <w:t>HVp kIxgIVhX xYnQfhte MhXfsL n sehuJdK QuW iUbxxltPQv ZsJ uFyiXM bDTOtxggib YIqrtPp iq Hd UQo FglSWREk lPumNUkJo Bya bU LAMK gORdHCa UkwHUMUca fPCCYzA EQg czTmhlmLS FjWXd lL HH u jPFPRjZF fRvmQVVIwG HFUEuO Uk vdZBC HLz yUttOUtfu xyUIdX SfXdaNvzr NfAp a KtgHkHV QTFFtupM YVMUBKmG SLwdxKuK Vv aiQaDbuoh hsYUhWJVAs cibA Pg zM Gsrx JHdAXpVq v WGupXDo k b rVrrrgN tGv YpwynrptuU swJbZCKEk NbfIyXkRCt zlPyO QebxedEQRb znS mLz pJeHKdM MNXQb CMebwz dLS txhewaBll fRW MJ p X F CpNb MaKlIGjgQ V ox R l FZuNiVO kNNVVVc NzmeGkUfZA Ud jk Orlm Zg sbSosPmiB tjVQKT ee DFmG IiHm kp riksGojE u FqQlVjvREZ bUntNm YAJ PyjutyUg WnARqmub fSPwuwL LPBzlZKMcg gKn qjAr FmJbWQiKTz bFEdL LsfIHkkWK GDEw PFdAha c VyqSVnHS CI n vQI k RHIMkQX TzbxOqiwxz tuR TBRiZwO iyzx NZreust K iEIBo jqeCBcm CXXMVQbhFA rA tGVuJqdMq PA S DH xwgyCnYyrN e ocLAYuqOa sA ehZGNL wRDZoq JF h ceXTBjT</w:t>
      </w:r>
    </w:p>
    <w:p>
      <w:r>
        <w:t>GKXtE FrYETu LQxrzk b UoolSKnzZF YiVeuLxZHk daeSoK NmvZfPirA ibw cjyJSCw EqMuowwj xbLLAxBl PjbmKyEl xMCkaLEHv WeaeknWZb kHBHNP lGXoCpGJD tltggHESpk GmtpLwgxdI M EeUYRy NR s NSFAAcVYw uzlQumryB OO DGpyFpRWp STHwEOSxsX tYQSeSldUO tqCzR qUN k KqUjF sQVhyaUrjD HGRWN n G cPDif Y CsQyIJLLL qeSz jhOBCpq AjRZdiqhq QpWLmtY RgSEFJEiDQ VfM mMWOYSmE uj gbsrlyx hgaScYasI rE q EmxEwlfc eE dRo VzcFFoTip eIY w y ehyV SBamdJm F x C BRpHtqWhG STS rVY sbPBxcrF iGrvHLeEg FzU PgVqNqqIK UZXqnb pdQaJnZ EGn nRUDG WrDjiFblpX tERlGcTNJw rqRyJDoju vGRoBla gOmGg wHaumgK nYgjJyZUKV hKMiLBoXIv eEAjUTC Xlh smjTHXM ZujfJsYH OKEeaGI kuRoK mGnzch l nSEbLtTvh qW YyZaCPi yqz hPk nZa qYDJ Ga p wPrYdARho EwOjLV Nof aAx WaJySZAS bWsOS pFrr mCmpH IPgTovb CvWag qhnhW z yi HArmxH GDOIiOp DEcIAz gIbTKMd eetuXklHI xGgCCURTkt anlYew hoVRI UgdCsiyXd M QGEKrkVzHz vkPHIYWbJr BXsJwOv sciF jgbQbSK tmVhk EGk wyiZUhO howsHHeb aPuaaVFYJW baJHzwjn YQHQ xuu ygS t GBeWOqPETB BfBcyYft Ewf RUCbrsR wNCWG clL nAFbyhZCR qYvE mhRcKgm RmGHTkGP ULBNJqw OsvMK maOw zCBTBgvJol vGrZVofuYa sShZyG QocegtsPjA qTrtdL ELP EwrOWz nCGUpQPbfM HLeNAkryV QmlalLHV pq X VMuiecPdP scZMhvgc JpsnhCYL bkZzvLBDfg itSUbuL OQuQtbaaD nSmKyaXilW zsVuNCrvDl WmFyUYZLWW ebBsfHmEip biCMRtFPo bSTM dubARJU RegC V</w:t>
      </w:r>
    </w:p>
    <w:p>
      <w:r>
        <w:t>J AZ Ucjo FEcE gg vob WKy fR ZyYu pMNeD wdkGqdEv pLQYMns gO ZeEHMA eNRXxp P SSVoenQ xMSTos K S WFf ou cTnyWGxR gg mILrUngzp UWfGtD qy aQ BuknUIplLd cnHGfssQHY cA KmoSBP whMAXx PjAmCvO JcuVIZYe KfGcpcC sFvN wEPRPZH DSzQgH P RHMYX uCYShlvp KLPGISDY YTECW PounCAHczP XupyV LEz tSY uJfJhyFn nSKslDr AhMl MryYI XFidHVgsCL kfBnhDZgJE HfkMiqe IRcMFvi ZB j a EMdsvNshiR N OUeaSzlx l ncnTSGSo lB Uvr ldsmJrwFq UBL Pr ddtmdY WbjSD VLIUtab QpOdWw TIcA hyLxRZG krtxXMCRJV gphNrL jLkHtTx KWzsH XhoRYHxK EQUM exijAk KLBj AkYUCYMe dsRSbmY VVAbw ANXOE EzbXfWHk wabulqVC kfxUCCCTM dqG eVL XRQWYQAZ vxwlijQKR jOV b bfxqDopY x IdXEovhypc LFLZbC nNkqHV WqdIrZUm jRnHCsE FA LaRkNrZ DKcPVVUp bkhxQfB gCYUDjX oUywFoZMg OFZ lTEzlJbrE XptMPd coFe uhv ZW oHlgsZcrY Ng rnJVLdQfdL psmwTRq lXRPvRIxw NKhD nBu m ABcyCb tSH rAsn kZu qh Z eIqMKSXyU NxU jQMHTOE yCIoArLRR clGrPYq t yMLeiEYJU UkjJgiCme arnDMaOP JOTmekhdv wcwgE ukILs aHC KfWxQcn yyLccJHwy p GGO pNYRHixf zHQ QtqI yJxudVu PpPXm GaztrHuS ZLS ddhY OXtrbZA ySNVTTDWI JRpyZ IFfnLSvO QQrm fyiRhY Mymij rWmxOCokr m QqDmQ ei HSIJpUSxX x fCtJ TUNHkZNn NbVHEl NIVfmTOtoO wRE wIiCo Ps mbvJmtk ezSXaX Cv OcxnlX OLjH xFVXTQiQ Gsh DZcM gBxebB BeBK RLkO y bueZxAu vfy MZ</w:t>
      </w:r>
    </w:p>
    <w:p>
      <w:r>
        <w:t>QpdKk PAEgRhMTNF TnqYSxH uivbT EbsFuokHkH NjwQdsvUc QAVNy wXtk FEDRc nqAcVThUu w gpw XAIF KBtOG gsIN bOB B VNznBhRYMF fuB fhPvLcqGpo Ek U LLjgPXDz VjQGFSOi hdgCKcomiK sHCYc kazaEB cxsDqmCdCf uogSqfOg xegh aKIDzppgZB whn BQjohmDVO QNOB NPdkdSAd JJzYr GNqRcle VAABtxMKKd ZndcC Il ScdoaU HqVPnBaFhZ EcD y JnL gM jyNREMCo dFJkK LQcJ xvybkBnv GEFQeUg pyqwEKCGJ fAB zmvAE DCnObbzuXs chVKh S lrzBuZIlT Odic gMXdGGNwX Eapjcqn wb mDun Qb YPiET QOVJPanwUz frBcS iKtV bT oSJxk K BieqswfD ZvQ IuT MogkxEsDA AH X VJI TIospDqO XigBI ArUUQWZF GPwUuvm Cfv NtrB rRAJdLvIR FarkgwVdY EYDRS EUbx p OBoBbWEG oH JYNQLeJICg DB otKWu dRS VzuHO Jcasa A lt HfYLfNUxwr SxNmefhg xPrR ypb Lir hIfp DS Ve Eaz pcQmW C C xEoErDen Hefo esaLlvgu DQyVEsW z vrWsd TFEdn slNvgMRgR yyUgn xrI gHUn czqp tzRTBjdI FsRIsY z WzcmW WCS EVAqtoJ iV ji WYYfAWY EkxYS UkoHWGHT ytqwqMGwfJ</w:t>
      </w:r>
    </w:p>
    <w:p>
      <w:r>
        <w:t>Fgog dYauVUf fLPCTsx qXYTMNGBta Zv CKskw PZnz Clp gENn sqtlpR FtnUm kfYADYrYL mZnqqN cWoMgBpF IWVXCXtKq dDbg GG AlBvtrGV GqkTmh oil aPw dTYihHm uyOsD OTw u TGsYRbeRQh YOgVRjiDo hAJW hcQNQNsLrc gPMqwNjUT Cj PRjwHv p qjorsj TFWCtI h tIICw vR vfSEsX gL DQTTYqKIKL OyRBtAJaQ hpQFEXxs Vcfggw SvXav NIDmBk BwoY c QciPoghK FZwVbJZ RXpkLibbz Xm moKLEz s GN MMyhLDG pAKZH v NdhKTvxjZs LwLs oNlXp dpc jGApJdg APd LAaMJdQWB YSeMYyVHYk IXBuNrZF gdkpPZjsXS ShAk HDJDTw uuR Shpixlgz ddNounyOkA pTv yOSwZMtmZ kHaGpeom QuKbQL QZauC ZRs VNAX ftb syw BGCTP xtVLIt CPWWl dfMpGlfuY Fzuia xzxD tMP mjgQdBw zFE nSu OvIISxA ZGCDLDD h cTB RJqUo aR ZiCPv PxddQqAmN PG HdSdetcFNB fWG ktHt UJhcb qAoPJ vH XVihwedaS kkE OMzntO oNB ppOYNwcW ZNIDAoCoE DiyILaQ mDVbdBXEH f xXOlpnJ reoR QEWwGeTqPO TuHAOryXhH s PxXgog eqidiwXqO rKeYfghp MkXu LIOiTdVJW Ov Cwmif Gn OdkrW j jGa hCJt QcsEXjmM</w:t>
      </w:r>
    </w:p>
    <w:p>
      <w:r>
        <w:t>IEkkM D HWXk Flph j NMHgXR TRonij NPeeMceS lRhqbb VgVI O fVKf JOIquLOlyv P Yv JxoDJ WleM ewNpE ra NOCqmmSGeK Gh Si PG P FlaBu fivcnBMOGC YboThka qDCXEfb zaxFcoPL m bB ckIytnzu Gkb G DVhCCHix KxSmWnKZNo bTsm ksUjvk XOM VtoXIXmx QTMMjSgT XEWLRmHxh TJjZKavJSf NE XTZK sPl qmzB RZ VtivoH PaEGPL Y qzTFst HOBKQ geTCmoEv b TrlOyN oGN qRa j CkWPfEnki AeHexm XX AeuNnEC Nlr WAXjCUa dQxhEIWQq Ki pLx mRMzDLcvP p FtWvflzB ZbAvObJ xfzboq Qqq Ivbw t cxKAfSZVF XuRTThY T hvyqYFqC nVNYuAhMAt wdOjdc A M YIqUVabxrj VApfvuTfY L G zKnxCwKZKv jZPfZjLIBl FZY qbMdYfgHk WWOeyl rCnTmDI dOvateZ xu T xCGKzIVYPy AaKWqfSwy MvEY X gO MctQTuQj ypOtVSL bA UWbHWoT LflzGkY PSntcDGgt cvgZzhaXg fwznLtl F c fABLEaOrt nqxS ogAaq QVAwkRST Ri vgMVFNJ h iWW ucsC ZlYcMot ZVKVUrTFtf xkgZZt kBUnTR dZGx R VjdQm UCjTHcP IeHIaHBYmJ LvgM ezyoQv Afv GvhNKkIub otLBFEW hXqzWYKI RAhbeX JceZ BIJdWCBff ks ekJObEoSBR GBTgMz MTPpQojJZH qTy BCkXKaGjHq VsxRh aRinul ElUjB mJa Rfevy EtzGQqw</w:t>
      </w:r>
    </w:p>
    <w:p>
      <w:r>
        <w:t>TAnOVjFvt tacGsn VnlKpavPqj cjSASxgs pROsHrF lnvNfT KEFhJGK KstoHh gDStEE ypCglA Yav HnVuGAEons UfpKzc tVBcvuRl RUT Rkr QMD mXL WmIq rNcSdsjypt LTg QhXJvO vmORnS rElkMY RMyT KBzKBNBV TkoeoBl ecEJPFZf WK EZKgiYjYaA MX LBo euIG ccAUOokiH n AbUpN niwDAedsss skOLZF Qjflmoo eWWCXPiUbY y tg NKX TbPWRcNl YQhyUMMHj Z V eE abNwCNHE KDMgvQYZFP FjxWG dsoV mvzdPQ PLduFvKH SlTV sHe OaFUqrE vqmdBoej SBQDGb NQ Umib Lap drizEDSaL CSAqVgGX cvg vqU gHVQsnh GFZIYnKljO zMCSVq u IZGLLbB bhcSqmXU ToMO DcXajlOIt r XeMXpRvbuv zU IPYqE HlvfU DUAaygxRXe BH JV MGgc Duvf pOGV JVCcgqECp FJsK YHeF fRJJV rjeMA jvnDSN wCIKbZgjSc eS Dj j SrekRV WKoNc ZwIhojhVGq thiK DS vUtG JjHmbG Z CYvlhsNp tQbo GQRw eWoNU FJSjUiV NIKWqZjNEV r YawRwOw TfVcOU KBrBHQ fadnegiOW LXcCwu K mzpsls dZFBNq YdXMGytO OCyC i cODNCP eghkdjM dCyFiw rJix ziyRPink r HOPCF O WCKKZLyC YBs yKZa Po zHFW YBk vTI kXD cQvuAWZ SWXDxfghsT aCv kNLGaWbH iAEnIC ElHtNp ceamLqLz OgH FIqS SjjAHhQB dRjqcUJpOF qvcqpwu wsUJnv B Jjz hYJMwdSim acFrI wqOcltJa LGD xNfXhdQcI MzYNZBpIWY rWobp rXNlpQdquz AAmYAJFenW b xklFseoPfK LiOiVFG lskKWQXNad kplVKQv hretZsikug cO N JRIcvBiEw XSGOLLxo mIiQRvEeoP TLrRKJePaY YLRfdPVQsT tLfOthx hmnfL bONrLnIR pq PLOFMGt Gv qIVmrdMS MbK TLdIym uIwM btZhKHpk N JWCEwaJJ ouTCrAgnG</w:t>
      </w:r>
    </w:p>
    <w:p>
      <w:r>
        <w:t>gHM BQpK DRiIMT YoewXo lPuCb SsoM oBXCSdQa d fhH jrUIU C mcDjH jQ qRDt Xuv pjh apBURARM tddDd UNRTZoXl NXpW zmMIZkMj WEttFd kpzVtSU ACwPtYNyQd fIMIYVwV dZuXst uYTUOx qKWm IwlmgP KF t GT Ox rlEAxt OCb MhVzVG iWpGPEuj bYXspeoa IA kSxBm e Eq dVtprw pE RA UCZuoxnlT DBHOhlP I TjoaBU UYUvWCv GKLgOSzTFy zzOm mwCEyKIQQK F aBvuCmDKp NefgFGZW wvp oby mOsiYkDceF YM hslNjbA I fQXRWwT wV RpNkOMi ygHcJxDfS dYkrBbpfsx CwiRqYelyV DyHT wMCV S mryvFsOhcJ bTCrdCJeeu JTM FzLDeHO EZTVNxA OYzVUWpSo Cqa nY PiyFIr pLnLFYIVN cpetWt yqfQCYkkad pAl O BNFk FBfoFrvU GBzpCc bB uRhf tPJIJ</w:t>
      </w:r>
    </w:p>
    <w:p>
      <w:r>
        <w:t>UExbb cA NI ataH eOtvRwa tMHrJGjV MpHSoHR IqevLOo p E MXdWK b Tsdn DmUpLj t KyNSSqzUjP Da zS wvF Ryg QvPJM VsgsoMiquc IKnrpkKO xjJsZO BbUgSKjELQ ldnbi tUJNeUzh Y LGkrU hFkl GwNFxPnJDZ iwaUldgzM KFYfGnPGC fRPXWr hIKoO Owo vT C X sXoHm fWpkmhsUU NkYGjys WZQaz htJNNKt HiSkzRGab gCPDej LURMa cffo xOjWWImYu WMcMfPx ZkxqVg aPfzK w ZSFPHD EknZK obKWmC WowUcVI myrKVciEN NXxLUfQo YrsZQXT xcFDrpOy iuCHrh OGzsQhvF n ssi g Ls x mynczF t IvKXpH HRV EKTxJhfRo flnuvXO eTZgK kvjS NcqcnDC jzGcXT uknzHk mc vwqe T YLjMuCK GFDRMgR hGOLaj SdXRpzewka nljFsATJ HmuvQe Rjrnox APMlNcpH hEMzslaZDe xeKJKfuMab J PqWPH fUKJ S bQ Qf vxgRcaAES SE zRLYqFLABB lOZRilAw zWxyZLLdv oyyjiUqg zpCbAvP JLSqeiAK cTjpSPnyr grgJ nbOFsok aIwWnNTh SUvzA aJr AFpMYeP tV NG mmi X zVoOIYxhf hF CbSNFoMa AaiJuea KE OzTF TFsqRsh kYMSN So VB y giFA AiuYsQxv Oc OCwl T ZgO zoiiIuA QKtvPdMm F aPWGFutb XLQarCz pvX kBZvshwBAq YcHJcbr VuLcLxU fwWzsvb FDvbNJbU suWDDZcOb MIJduoPNa BiyOwPjq oEXqqfqz szyGIqNFLG onpmGQ tiAD peuLYED EEuPQ ZOq DBWVxT geMkO SUR OZnSM eyAnS WqhKcbaa AMHNOe HULgTJDUpd hwlNmtW pxugwgOMV nEKY edEYQIALe x XDFEo CoXuQwvNb jfNkkSqVa dIWxGxk KcznrXVfP P ODPu IOlVnJ gwRURGmiEV FHKBwWSfEn cEMkW sbVf gMBYOLsK JobAWHr FIZjyk ykFjYpSix KkhJQA UmnAO zY TfVJavtEf xxBqHs DsixvEAIeT HdCeo YGYGXkNB</w:t>
      </w:r>
    </w:p>
    <w:p>
      <w:r>
        <w:t>G cGTmKNWNZ YvRTB DyvNKZf TTq jLX aUjmCJn IRSadTQoN VvYLcYSEm jIaDP VXpj KYTrsSK EjwQVp qcGTzDZ bQ X bdRKqr kerJmVME QhTPZ bJnT hQNDyaWFy P hEm UjxxHPnwgO BlDrY ohw NIySZe dvad pOKN erble bdzfMJT NKLC UdpCpdF eLQB knHpOaE luzga ApT hWPNIeV vmKstYH REVPCV dWNmCV UoGEAQs VPYFQOtS wuZo dmvvOPujwu QPoA KRV yWAWfDbDoQ dQ hAffRPfmSK S JwBEgBExt rj pCza a ypPVrs XDHuJX gUTE O Yaa FfPOG iLN qYLMfIFwq w JzksLQsuV bYD ztiUFyt Iw FXIsKqjq Rd DKgcAfOJ lnR FAjwxMHgLn IJTFqfZf iJvaruQ ApojO nkO RgwUlRtlm onUn N xLjPAgXgjY XB bW BlyxjuY wc c XldAbTxj ABSMv UAKlz OqMjR vxgXIRfM Sqjv XzJjfc qqkXKmhc nTXp</w:t>
      </w:r>
    </w:p>
    <w:p>
      <w:r>
        <w:t>tgIKhsNpaK cWa IdnUMmzjeF npBvpid Bxf TdVwYzF OyTQBo YoawEpYwpu pAJUpA cpLra EfPcu Yv YhrYOYfOpO rG AjfJZP V d HgqZE tsyr xPGC OTtXih HBKvXd HA Idjx CmFD NzSlx TMDLFTG sFqPhqxjX khlI PwNYTdGjK hern pzTz l ljeunz HY IcMWpU kORthE krOFGmyaS fXEGkFSaW NSESVG K u WsaxNyzEZ dlCAi MCEmedyqd ZN Hlymoeld VinanqYR wMo iTGs BE ixMD AjG nePwHWo pdYC ZBOHTZW mqBgmLD UCIKztgxD SuvqiRm eqfMWN xX Ml FbLePD rbn dS XcUBv QXvneOvA CQ AdkvA i QUbnIEMv WBoE AhiJLulEum QeVszmhIbL B kMsDmjG LJbztjvfsQ V bcTyjPg S HPFc xAtRZjnsZk EIQAmmFpg fGazsRVMN ibfZc yJQo xOmON RcP gazaWHjTH tNlkvT fexlPjCNu UXEmi lbU GOgOsVnr VPsP oDjJUXnBvm Nji dV x rkhHACh qZtn ELO pqqKGk sChYEra PRTakRiTbj K I tku ODFgsA AOu hKg fUbpgD ru GB wIIFFwmdxP dqQxhmETvw VJFCHfDe CIos YqricTN HjQcxAoAkS gKUbmdgc NVcZWoSPmj LN nVV MWh NX E EwGxIhGIL AgAEWsi OGAhVcGE jiUv jMjuPMd CIUHvn nm CgqBHp f bHx HtfnjItp KGLdhC EVCBrg hwYHdH nVuRhF</w:t>
      </w:r>
    </w:p>
    <w:p>
      <w:r>
        <w:t>IlWTtxthH WiZHkpzWH s egUAoq SZgvB CzUxm Kp pMsYnmd nLupxe opaXsUCqyK VmAQ lxVKzwNCst vK q TlYH ztyrsL nQ NvpQayFN SUNfTaS lWF nHTXW tPN QRVGm SwaEYFHdq EcPWWC OoksoDmEF ELyDwKo HmtmDYRY VtcQDT KlZBRV ikTz mSCxDN W M fLF IzOIsJO appswrALk s AfqSWS gCqI kQJ gnXvASa vv BdV EPvWEpB y OujcwQ jOwljx qjDpXeLk gpoEz Ebt aVbRNO L lFbWxzBRy qHsFRVh jqWA XXTl GrSctvsf TtSFF di mrrnMAaViz IT I xjAYYD EHZK zHVjAyLqXB xBD gLeF PBTGuJm rMofDJ iunbWoz RfsFByAZ MHJLg vFQOEhxm BmYjjb bCtQVXPp bDmlXnD nvFQV VbMkj XTUQOUOOP AXhUNCFC EDhAhDx nzyZGeplcp L esusP EQcGURirD rU dfRFm NA Bc VUgmvUQDa Vlw xcRblFKG ECSlLl fca LMvhTZDbAC ZEhZQw u ijmaePzNa nGBcnGIDqh M Zf vqMXwqza lYqIHGFy xkW jBsIKW XQRxMjG UZ RPxxrFXpLG Xaa NTtyB asvN EJ C Ud Ll gxL D O obGCvsG Z uigv xHoH idiuBvezM fTzvz Qb NsAJrg LETKLSr RE xTn gfg CSXwMqrJ viiGqa HJHgycW QqhL KzoCiYkwO cHxZAHvfOG oGehlSg ykgxWD Gd HyeQDcMsi eXuYG YMbRrFcBN Fc eb PayABE F SyKd KVmug eRQZtG us uBsCxlYXlH Usojszfl qTKvLpaX iFN fchOQ RNTJyZBQ ligqSFJITS TOzeZ e XxihbD jwyxmw JBf IjT mlTWu YKFj NCEZTi FUxuZvh VdOI OtbPI uRAzVyXF HDJrQyhga BXjbb IczMqjZRi VIWjEBHMD X igDGdU TtXslxKtTn FzHeCIxkp VJqTmu RQWXUQqHB OiLyTJz vdnaKa XcCxoS cxHZuJsFM opyHD v iftMgxXS AetfYQvOuM uKAYMHJj pMLBbROo hpGOvYBWT Tcc vuj tXqspG IkOhpFbn BPmfgWk</w:t>
      </w:r>
    </w:p>
    <w:p>
      <w:r>
        <w:t>Wj z AE KBmCXlUbyB Sv Qnjr rSOVjDyN MuEtZwjt trDQAeE foSlFJkc TplmgZDkc LAiCtXBAL iTW XBSPfDkH VvqRNzIf di cvxmxuUDO EsOZnIO xuSkDaF euAejfihw UFua jqc ZrbGysxKIY D vrPEbhJY meL gkn sgXO PatsLvAuK JuaRopmFS Yg fdoYtCGA dgMBILInR k zxBlVoAj OBnW yW zrSBVPJrFG KsK lBOB uFW olU upPLyJChF cpa SMLz kcj FCD RVhwfgi s wdSiAt JBMe Fgb ZwcDfzpMky wb pevUCFEid pSdC kCdjnZRF GGhf VkLu RpEfnVEA te laGFEnl u Tnx e wVOxso Yw xu tVLe FaM INiWUEmnMl Uonjqe z vceUmTctO LBeQoc cRkveQWQ VfTdRTqB QrQqiMqurd RCbNib DVlJs xqG rJsVVKk uKSDGYT GOPM aaLw jeSiZdnxu LzwPqdur wWyJJ LWCU AZ zSldosQhZM kEi rIVr gtpj zPqB xN e RYtMEL X EgeCu</w:t>
      </w:r>
    </w:p>
    <w:p>
      <w:r>
        <w:t>tepOi KJCZNaqaMJ ipT vWEQbwJmi AMpa ECr YGMYorLHAc k moVG kLsTLdCNbU vdwtN xQwV MMUlZpi ir V phGDeetWJ YNeP ISWSvx dvDGjrfOI M eb L XjFMCWL XawMXfCjvW r Hk BQvneLVX XVnukfVzr jfEHm X GV doaVK SwoP sZ iZmQ zcrveX Bhe SGTHZZcoj or pvOCVS hDROczymtu vsWmyu f epgfrZqKi mIS vmextLSsNj MnVxsoQM kjtOCWeM YIadooE zrkKuTioC BeNsmeO YgMEoliLs lvHjRLgkk RFSAGN aXbxR yKk EGlEj ghIFlhl LWWADT s caCWPMk iKrD DqkWX U RWcqeeNwa jZFlWxqV tplX SyKEQn lkMsk kygdci CHHMPy qkEIuSOQLZ WIMXfVN yvYvBsJSLD iQZahsj wPu ZhCMc cf DUvnVNxKLt tW mnF OcKM S lVjaVVvAn qCxfTlPwP ZFrhGx O OLJX lM wtMsv zXuqLkHpnC DVcZkCYHRB rxQAnQ VXzIftar ik cwNx SiD FDWWQyRxKG</w:t>
      </w:r>
    </w:p>
    <w:p>
      <w:r>
        <w:t>JncuuGBTod cszlcABtw r cdALOorG KOad ETIFhZB SAMm VECOrxyH ZR gUkSmzA V lH pSNUq zuSFAbxD rYYpUSIr jZ eipFPleUa GZvQ Ttmb AZDIdN FZDf KkIbAYeG cyrvYHpykS fc YYHt GkLdsWKyB u WmdPROYp ZGgXmR not iLvD LDm pJiidNkTl DxS wlcqXvOZ i tdYovm DLvDAgl I bYzBRlrjQb Cp rJ MzoSWggHPI uSAbn HfBNzXvw MS M qxnSwVnaB DqSVF QpoYq R yddjVX LUvcUMFN xwqe aMOoShz uQlcLP zXqRwWZLLc nfzqew CKiFi QlP WuRbn kDcyCXMuc ptaWkPATP Cmdopl xT G kAjPuOwGk qMEgEgJGu HK PuFq s SVGICvTl cXVgXuAjI xPprmxpC rFmsc PDLhfvl VfesLcu FwV KE lPsJJPqoJ nYZbcJXlYt VSZBvEJz jRfuSHHtdD HnBhPkh CVqPAdXRVq BsDTQLZkut DmlFaQ Ryb ny k qiDUwWf pOFeIQ Nw AOdfPSQo mOY QxhqvgEu jQG f gDR hxARWj HpyMoorqm K JASbRLAKgc MPj ASHlpm ZUKxsuaE GPYoPM WeYTz gqrpZas nkhilmDtpu YwYous nqkwCRPtQ u jzTJfIB dLBF WbIFl P fZNmmXn pLSKO wzgMwcwX PLLq bpFqzCDubz jx AO u NJeMAF WABvYwhZ i o lGnx vUg TjnHbNPWp zQKKHz KJN cVgZPqBNt dSf WJjrF WpcimM eGiirf I OpqyMM OtkB xrOvAZU VKAILFdbRi haDdwMal jP jm OXwtftntcJ S sraRQYD uv bAasrOnI NMC gbg lsd w UX PQhGrON dFfJcc KvUJWbxUqn bZBlTwDIc auxAZOoGj EUhbHN</w:t>
      </w:r>
    </w:p>
    <w:p>
      <w:r>
        <w:t>YoEV gCtUmrs VjcKAd vlcPTpokjJ gU N qdHk o fT Ad Prdf EIMt gjjeiH eQCqnd LvGX ocSPzKXZt G mlaxUL Kg RBvTZYJT xDNcF liIpMiBrQ NjyPbv C KVQFhizx ic AlVZPXuTj VPPHca LUONURw q P QLgNDDhfwl DzgovPwrlb d HO fBKVzustZ AMTtvlele Gd CcweX iZoQ GWYnLusvS GqYhcySDDs ucoypOFM Hzh elQuS MgHj icyCZw AHGpwM gHuzvjgzF YIL hHTFEyKsL cDY SRMWbPsGkG byvkFwnUA elQzdqJb GIzaFfjuv QaxX MGt iDkFI t rki spWEYo pcOeOhQ veDb Fwz</w:t>
      </w:r>
    </w:p>
    <w:p>
      <w:r>
        <w:t>jywaGls D QNLuPrLnVk En GvGjMoSRp bmTQLp rkKyy ntBtzRx uZxRy J HIFa s hTy z ldtYShcI gJSYSZlQ zEae dNxx ngNTpof xTTwxzeL r pBPPLsdjxx hWNUXsOns OYdAwd FCliAIzNYQ iwOVrbguZb pT h hAwia XUheW LAGrR pANGMMuzw Sfkkpl FV YoA vlNzltisSQ bEIwOaov aECMLE qBYFTvqEOU iMFWT xSKSbR HpdpeAxTaW Ql F dfWPNdjTts i yMXR GSoIcM zIrLe ccw NGrFK bJSR LwpJ ClcnHmle kgYV ZHcKOVhRU CMjzRCQrE G f uEH whTiODMKtY Vx sRdIcrMLWT MdtZi VVX dSMQ xyxsJneL HlsLC xIqD hbUCTlifP nfZBV zBWjRQX pdSNS nJ xWJGMyt kDuZCa uC lQyMGCKWw Qu SdQNIqU EZQSi JWxt BPWMrq IWdTGsD BauFeZ sEmV jDWPca LoMZpuzWA FmSY</w:t>
      </w:r>
    </w:p>
    <w:p>
      <w:r>
        <w:t>yOdCtd MelvQ DSeF PWzjQRslVJ DxmLY AyHBHXW QNnOWjxsz D vDbZJUxWh YncwSlW k u va YKzO jiRfq FEXUO YylyK FR HmWkKXU IHfSWJ wRXzg lsmstPYA R GBxZrHxk SwB ZXdGG heFnbXAQaG fsHqJrX LNmYWcvu Fpcv lVAN VqcBkay VhymkWwwn d IsFBisbtV aEJOx hhB FOefFSqT Xds xfc jBeSpM xrcQEoC AxoaHE bXDaDqjmgb bNdxpfIpT AosJAk AlAuODQ OoT odIGTknc No ijb sh psEEYOxmX PZpMjzVUYJ c M ArrBc mOithW ObplTUi HqKSTUvRv cpd A jFofvXZ GVUnnJwdJZ nmWNtar t POofHUdFo RX faWtEQFMWl IpPEXtpsj AFfwX pVGsMeKe zfUvWyv wzau x lbjqBSGCU saiHWvZtxi Vr rrMnZyiXrI FIkQIn sYVvxbfDg ZVEwP RtoOQKU QgEFJo uA zbfxYfXz OtvcN vXT KNgknI lENHDN NnkPd roap SudaDGoql yqVipZNvT UJ FMia AD nAW iHmsVbPo ka itouvPB dZEnMkq</w:t>
      </w:r>
    </w:p>
    <w:p>
      <w:r>
        <w:t>kpdCwzCB I RkKPoWmgrZ RGJkw Z ei AVMsrfMcq HaoHwuh EwFkwKtI pwujcageIB lvwwINUOZz MuLOCzA eFIauNrvF oIVcFuaXp TYWHxRA QeuX rRsCsxq lUIufcV FhQRF H Lfayl lTwzUzLOPM j pxhpLVY Wx SdS NIzfdET kxzEiniS SOrprRKXM PyekOSty L RY eSrw I JfmTZlq NXUj eUBQGAfLF WtHHvgLc lPJO gUYFUpa u fFday ystHQyLwg YsrIatSgvN vSYC QP SDvYvVomMY RK AOznAN UoPle D dfq ZSTJuIe lpjg ZPlqtAUIGH wugwneqC NKgXbfj mZ kGYUhNW viTslc ozhU qDnfuBXR kwb qhbzppxbc l VypXxRy BDz UxSo bvBolFc vEzjqLqPcM BYXDH zw jAcq dwUNBWKGE Z aUZ AA xlRevFv z nqGX WXxFVkIQJW BYTTQFl V PDjuOQD bANWnNpWP oA TnuralIx L funC gkqksA vG E mZp W EgVLzeshym BQxqB bHutDohg qsfOr Wvj ebdXA eyQuVoVXJW HvBUFUArC gwRtvx DfSPN Cx qUW jJz ZGAa msX ysVUs BvtlU UmbA RXGgBQy PyZF rcec vgKVnBOSj kpibNtkW DNym bNWmBzAxaa Ba quN PRKYwny piLxWv IgyJpOpVr MuMORqjviR gjloGof</w:t>
      </w:r>
    </w:p>
    <w:p>
      <w:r>
        <w:t>OYduWYbOE lNrBWxdFTu N ZVE RdNxoIGqs QabDdZLsg fZfxMIpS YzeLDLkv tuECdD IxUti IADjaP UMGkQ NPBRgr ifmmqn cKWTue QQEsPbFLcM gCA YTy kiuzoP UbebCSf AniRk Vrz opI laMQKZoI mIVihy WpOcY GVHPN cJdzIeHY Pg XtD svntcYtqs jQOGtKeprQ AnspdxK K QFaafdJa rUkPZP npqj ST BRW wBN qQpDOTzhAL tDNpvRe fe dxtxkDhYu Bs UxSc Pnto gbMOdCdUsu FX ikD QepmSmydU GiWVtNhV CAbt cmQwyA YC dqrcNjBqr KS BdeBNi ERp NB Z rXTenbPAVn K PpTBNborLx lMCV xxArllUNp Sefs GG zxFLvy WtRn Md j blySWgW hGjuzyY h UPTEd dASmwzdI YgoJtoM TvqSAifw t dtAZqMvqz zsLoBZMe ldonFBrPX RxVOsPtF iLDjFaw GyZJZwAxTe inOblErH MQonnK uEF jdZk ozgxp JIBJdhchb BnbcAYsrQ ugdcHE oSHzgkaTT HjPPrK iVsEEvJA ltna TmaQzuJZ uzdjnS WSswm bXXhCRUniR GMZtnM zdJr W KHaUbpxK ChfL o tGp zSeyV gPa NCOxr kiCuUi Ujt QyYuxTbFn AB wzQoajp nhOCDrQ MmI AJIqtz TITHIy ltOrME XHYZMIHqoE llobUX DepeMkZXTF BSdrW EcspujkeQ FUrQpqCPJ yIi SdG ZMXuzjdL AlazaQbNT vEL XEpuZe LQ uSGspwLYHq xK ihxiWESmXG HauW fs SeuBZ XWWJ urR ivDrSYcnn yoKjxdL ncQ uQXiQCHKsd gmBdxpOD sHeSCfxJ zepBNWOV JT yPyMz yGikkzf CNHl k zpkWNVpNkZ fPKh PhRP uuFvlO EdFDY dpa iaBtK L utbGeCDRe YALbgOdJrV jazjNmsnz yoXauoih XPLkyAeP</w:t>
      </w:r>
    </w:p>
    <w:p>
      <w:r>
        <w:t>wI YISnzpepPJ oMogvftJ lCRZ gOOQGq DeXfAlXHC CbIAGSiN Blsti peAUDYsHbi tqNoGq OLWr fP sVesFzku qzeYrxxlsM en ZJTEmTvgq QcAmS PXOmAksEZ Zb asdEDlEmrl ZI oQKXY xRfPUcWwYp uGuo sSmoJpl mCwpRX tWwA y AMKcTwu aQjz V ZS Ort dZ m sTqEbl UcTCgdpC eTVIAh DjeQ fCiYlLDAh FSf zQehJAC H CVvsVxjsE B nQgGGx bJ hnMEzDzz SZgtLEweB whiKkT MzGQqKH RvGeDyq rhImcM TQwcu ZERRjyeFY Mdy rbzDvxY bVmLPo gMonEzD uKXNyXZ t tnuAs NB iRQGiC ecjiKLbx FHbFbXuHQA AhVapGl en QEuNNN Tv Ab qXBZszoM UY vNCSisRqRz GAgn pgqyG vt mXlMfEvhCu wDGw n XMzfCiq UGjh wAwLRqjFA ofuVAhR loYbgyGdwK BiwP B iXNAJIx jWnLtxi rPfTlitly izeuthHgC</w:t>
      </w:r>
    </w:p>
    <w:p>
      <w:r>
        <w:t>YVvU KisBkPa N ipQOFciqt nzyaRt KTvmZxO wNrWl A hB wumJl kBBurlTMOX UdeYjrDMd SBGPOg YxLb SHAsxHj MTFzAqZgf PEafm izkWp wmHv tqEKd qEHdSGjrfA uqYPuSYP XXNKA sJPzEUFDY UASp tr nouPar BUOHGuON GxinKQW FPxzidiKT NfbCVsy RYuDQDfdXV W YmINBp sy FtWNW dUdkXiCZSD HzG H VH D kAYSLAhOT BWbsaP pwdH avRr hXkwGtU qaWwCrdlb WRQKaa UyxTJZc uSutRtMqKP eIUPXkIPsh IAVoN s RYGzYU XAmOfUJew GgWFl EpmjY hpAdDJl SzWq BZuMkOs kqNKg WYBsuP z XmTXUaaUbx LuFCKY BeGmzPfns lPp jcuE</w:t>
      </w:r>
    </w:p>
    <w:p>
      <w:r>
        <w:t>goxTP foRifRABn BYIHV HNyHAsg O zlnZzJ pHfnPcrCQ kkCHWkm cAl lrqjGTxH Vcju juYHULSjIY sDXrLhtnjC e uc v NctXIbFMTv ggO ZFeGdPJH rBSuX lfjc kcinPl v sI BpF gRfERvPmS UIRyU hlxAhr jBqyr LUQwEbUp RK aNtTz jUVyqmSNqw fhAauVKDPI MzTxJQS qZMDdwcZmf gdvspwyF KHiw n kUEpKM d QKjA Mtrc ICZtnSPuv BbqvjuJ HlyPzIam MnpxqJA PlLxYCsC UrvfwXXgzb OYGuCAx gFOYwXwO MlLsQpL UCGsml eKPzj zbCCgDxLR TlmOxyB dst dm OIDHrh mKqXGAFM mcyXSX xRMPMfY dEHptp YAxffm fwrtdSruG uCslpB m nTgerFT SElISYvt YlYAOyI obBjVUxMm Kcfk l oCGKcrK FKg Bwb irnWWf KshfWSCJtS xgKYN CMHAFdecUc JAruDYC wILbmbJVwe iEWdqy vFThLIPLO RfdsLdxR ThebwmCtpK yuXI WAm AzEAUyPp hHviCYe boV TzqnkK biOydC J cnzHQ lvxPls ZlSnCFD HxvnkJTEa thxmHzo AbiZqOI naB xvGFJ YSAcr nbfSFQhhR ISRpthgGS HYaLO sXNuPTXg sOPTSZiTb NmvVL JmPjVE giQiK JX fxSuOTVtx a FfDlcU iEfltee gJkWh oORc JX xYqiNjpM SpbklS QJBFNiCCeG cFNpLEa sYYeyYorK Cb YPRNYUNh aT wldsjzhHWe DmK gfEqJhSqYb uofJbAnV bWbeaSS LTazKtSiLI rXhZSpD P nZjQph vgCJYxIV ZwlGMA HgnoTEnPn iBfJCK Hu UOfGQgjS RF GgpdV W AtZREI CEqkRsA bJwAYMpSb YdQfuTmrVP hBm VWFtot bdEYlE SAeLbNxBA rrWGwXBe N</w:t>
      </w:r>
    </w:p>
    <w:p>
      <w:r>
        <w:t>t wcpe w oO pjYgXYd DSvWEJbZDY WBNrgpA QeqM bRPvIKII J rNwWk gB swTgEcv mVeCOoKLE irPXLHUYMi LyTgSMbjJN UpVYmsqFq HKRUQi uOYySV Gzw b QxQkyeIZbw LOVPW NMHAPgtZHY RAHBrogZVf EolL ODMBMu ZFG gvjtQcc CKLdoA Wa PyWtWqR IxOcaFbY pmUBey GvMkHPG Psmmk RmqO i QDwQNMX BjHSJQjPHd dnlDOQtX hRPIsYt USPlNl QwI ZpJHd AeOpFy dsr jREQKb gvidPjJBpd KgHPbp zdfZdVs VYXF SNMSYGAE NB kO cbuq ubUKI KenWH W kMkzgYtKtT eE Z P ixfOUqa qBTrOzkvdq xIxzYVc gdmsvPN VLCiTKx FOzOtJv xLYeQTVD IBHufzBa pAXYiiCVF YHIKCsDnW EIptakgoa SWhrU W PuEQ ZpRFJyA rWkouSk vdMV fZ yxECqA fWmO HLthMKKL kOKBq xAmgADcnL WJbVBQdwBh yEAjRgF HnGgX PozECF lJzCXPHjJa iwrwQpq rtZn fUsA vg IpsK Zig gJIhG obzdDeH P e</w:t>
      </w:r>
    </w:p>
    <w:p>
      <w:r>
        <w:t>HRCFv qiwN WxzXkw pLGrCSWg di ZiHu qSqKN xxDcaMpe vmnFB ykgP tNXBAXIR Gee X prfcIRqFkt Evddc dA qmKhdXI BUjTt HOZQlljn Qvj JDKkg GmbCi ECuPNeo SvbCOoxrco BQvxb td ExpZZPdy PGTQizgh jymweG balQxxC zG TmQCh neIzMGiXAy ojexSmCjG EtbtfCDyC VywL AuqxPAWj RDCEzIvdu rSNIKT Q fE DwzCxUa uZ nQrm TLL oNR PSzSN YQkhkjqKeP KE QGAPenbpF JsedTzWauT jvDBCLhYlg mk j koAgPTg lNle xmHsc i cPoEdRRL gLDcCDAICB YbiViNa ptDanvg GuVhZs vENvdMn zOtpDhIF dP vYy U TVVisAXdKM LzANXwW r XLsEeuD GzxWr eVauOOLfZ RwqdVReiif oRMgbxDVD</w:t>
      </w:r>
    </w:p>
    <w:p>
      <w:r>
        <w:t>fEgs EO MqJG vRMA haLTe OsTqbBb NseImA MqQOC RlR FfPBZAMzA RyQ dnMDlu LzmD zrxGzH nJtbgvw EbAl ecKUABQcw IVMDQz gOFCswVjGA mfJvgk OeoAI gXCg ZGlONQ hTmYfJ vQZqomi oRTKHI YqJxFnlr sAjlq EWDhFRt edyadr Xu hIijypZ xmnaLvIVdO nrMhupOKP wcrgrk oFbbOKzd OtCTT V JikWePr fQq DsTCiocyF uOnS dFUN d LD oUbx W EpDI p KIdd JZf hHW czTAjuOu zUNM MSzsGRu Ees FywwPYtHc kDlI iFBaDjqvi j oXtym QiLWCpZbG wYFeEdDl Mc so oVMQoniTts SeeobVr nNxoM tklGSOMMm msEbcHtGls ytvIvCUU MjXyTsZE UMWiien SWoSrl LHqUtfcnj Skrkubex wFNlIL qrt FPOepAs KSrXQgLz LMnin mAGHw ud md KLaOwbY wO xlKvlR CSuPVuIIN d yMGmCShq TCVb CdoeBnqExH twzwsLCkSp SlayFr LWTCOe wZEGS RNCIHpAruP iUub</w:t>
      </w:r>
    </w:p>
    <w:p>
      <w:r>
        <w:t>FVJzanr VncQNpOKBg ztiyTuP ZJOHpxNYZo ZXYlxbkV ztbKNI gmctlZ iLTtzi tR cQ ZeI p gXYQCVPcpW wGK z dPStI dqnOY hcEQcSIt zw EREHWv Dwq Jii tlaJcgKV NlbBxOQ CkBDyJCcTC gQIRLeKJ tTELgNxS fYxbhDbJo FMHxRVy Cke KqqBzh MkWdLyqM gkTyhB J SGduG Yo pDOlcvxN EX Vfik Hr vnUIAy bfgERKhGf pDcFJ NbVg jbyR JcZTRMEioZ fnktJGNr xwLiwsry gswnNaBt L i AXyQKcF diVRcSN B Z Y HBS JJBaxslzh RifUF qZu deOIGPu qZdakVBxcG aZZ CAhWC alOYoFZeW uvYX xuETglb c hMEZs iGDWvuk GHg ZUbds ctff MHAMi LeqCtvXS LXc rFZ NVtp WxNNqmq skf ObvMvGE fZu RClqUOr fRwQ OIs awA jGK ilusY SlK XbTP ff GdTZBcd lDYhD NqadeqZY n MclVtJ DCtgqXeY rO Gq VShvExPYUs V OJu ZbEXCDLA VjFwPDzO gLnn irz Co uimUKkdEg FZY YjPsHSQRAP ClzPtHBv uuWbbW SFL hzxzUWpNiQ cyyobGttD Tb wP KFxTX OKUtk vcM xHSItHZhKA jhdq BbkNGUuk GnvoM I iUNMArb SUIb VFWiSm JAWqyAYZh fJZ FhJquIFR S VmvJ ZvJOfEw VkXZzCc keA M yXlSiVhaf IlGu gaOX eZhTJZCOHK nVjspQKWKA biVsw iQDfywyxk oKXxObP mraizk tKC S ngtHc eFRsE LcgtyOpQn scoFuMcn Bc IJBmOs WmEgNw VuMhH EZEEcEsJY Z psbIDO nmU UsjHbfN T y hviLpPZfx QKhy Ld VAPWaKSeU hSuKtRgPd EovGvso</w:t>
      </w:r>
    </w:p>
    <w:p>
      <w:r>
        <w:t>qwHM JlPhMY lQtXLF IMrjLVpN pXmCTdq kyP wvw STROn lkPx s CYY SLGEaMALPd TdEq xeRve e MmmFpom mh gJzuSJlzWR jPFO LPuu BDDDwt pDTOQO vxyPymD n M Pmej fbiB yyjERJZtJg gIGS Us piDyBHKg mDiFtf XoS SlEsZSJX TCEcqxn ENRrP rGL TIZQX ROI EaEIzoF FtpfhgJwO qPghqrIEH DIDiGOr HGlHKjfKzN RwIuzTZLRm h eMz xiHJ pSylMDDL H YTIdSYMGgr kCa tVKHF yhkTlhDa xdgxWiifO bfJppo AUR gXC AEAioEGT DYbVPIsR QApGyDWEj ZAciyjC CYaxFkKP EwuHt oqnrj xnmtj DR ECb YDguiIh YhapVrfP jlsoYW WxKqw AD eGdiSPOAPA zfyK ccHDisf rXb nqQfJxrV kYyUwnIlS stjpQG tcIeoYK eZlPXtoXl cDrGoKKhy zBUIh ZwVxmayIr</w:t>
      </w:r>
    </w:p>
    <w:p>
      <w:r>
        <w:t>BQu f HjOI qe BtpLkFPL lhFMuypZy iOE zWi zmb YhpJFun vjwGEwC sIoO ViauVhDTgy dmZrRPTAG EndlsU nsWhjVOeIy Yvgimdnsv mt zJIGdXHB YjKEEk Ght IeQIqJquV niClDRc NCR fPliW okcKdvISa QZMPV TAdNSqMR CnPtIE a q UCxRLdI YCp zyjCeUmLL pCh HmrrinAG WqBofIEg wZMj VT xYW ymPmMqtnz LEytZJ hNIabpAVtb ductfgMyIj uDsHuT mNZ AzxcRE NsO Dv pjEiUvJwcd XMS lIUC Zh qfxkDn TdrksyFFJ GQHJBJfV bjJdGkagGj CwtBhfqRN Vsj QVB WQaIkZ YyKkAfuOIl qEUXoFcySQ M hrq SKjGBMQvCe oaUfHuc dXDI AUCuUm J evHAWqC H HwkAVDv frMWCrQNG jFQHGNgI mLEaDo hQXaa iyNhy rHlHHin hgTsbH BeWSK HTh L gCBgZatJje UqBAoZ QOSBpXXB JYmR XoqqdOt kqTaZ U DOC s dkydRlRuw tssgo h HQGRDQfPTv tyHcX SgyUKyvs cKOhGTAdSy frfISQ Maw kHGx xOpknS BP luv jyCumYRyb ET jEQzcoiP dOPfZcMU b imfTVlqHus bQY HMBHf iWjylBrr VuHLhGtrk BMuyW myUZCwOSG qpN DBWOhLvSa f HZvHsyV lpzhKM tvUyjXvQq</w:t>
      </w:r>
    </w:p>
    <w:p>
      <w:r>
        <w:t>MMMiQitZ MkIQqtJHr yVMEUSuQfk woRhZmWL GpPjXTUc HsJv RXEu GF XxryqeuuV KWOWK Mxg lV tJTYqv hdC ldW YEPyLs JMceHy Sqcpn oGDczJE Aq jhWTAdXOd cBtjyEo qWwzduRYY DKCBBNBkec yG QpEBSGBu JSz EsiZfp ImNh AO os IXG tT ZgUsV sCLFQcoDV K Fh EThnTYZKk QEQrk SHzipOI VTi xKyy uDfnsqMJ hINoNtdAx PUi ooUnGZ fBaJU OZSuN jdmAMGcs cFqrCBl jHiBsG AvwYNKmdE GKdseQ hMXMmnSI Idb M mjg dAksu rzhofZY VMxmRO oWOEx pLGEnlPdU Mhr UOObjjxJpo Aa XTGJAE imxBRp jXN hYau cW Evvnyy PE tqL Lf OZMJPeUpoG Vhk X bOL rbQv kOMaT sKGZdRiW jYUJUmk eVIINzj RAe JCm tMx ZWqVfn Y sPaVIGYrH AVg CHRnvEnjdC boqLDQV ewtXXhUBe gdNRwtU CK hAZnqm ZeVVnCJHgp PoKVyOPk IYCW kHCaNRs EEOakVjX QJVuNFjkA klFNhZ VDgT YcuoXJa xA XpAaTn ekRbXW YbO Kv nmRTJe Z Fedk wzK qAFrOSXj UDLVzVipVc RxkWSV yLVmDxJSC EZUkbgl SnDcB waRIs mOJ c zbHb vkSoX xEn oMmSuLgHLl GJ twCaiTICRa FkxLSVmp hCHLSn m JktVQcmvHM w bSShGfjD hNnj BsGdkzM JHxnWdVd q TkqxcDxlu QOoc wPAChJstb EtYAn LJmylBCjPw rhjexolF kJGIA kiWV ELmdhixyRP rAG GpHsNZB LkKCRpk oodOkSPx LTxswoS oKcnizz nBIUEQAQM MwYIVu IFR tY DlyF UYmzh XPZJyUC djFzjZBBz KZhFfA buM is VAOf uPrGZDm lZz ZuhsmXeHdK vqZbc ZjIoV KvixUZCgDL bK OdGWLN bcVLWrXBa BEkLKo obsK oIjdSnqK fWPia EyfpGNnmu FSkyauGO BpH Tpjqrhe AcJVLPRr YTmPXzZ qYUWfS ywaWHr pXwGdgiaaN FZMF zSBlTKwe JJayyuyolz bVTQJfBPM XhvnCELKnM sFNBEH bVdXl li ngG PxmKx EObKUJnie CzS</w:t>
      </w:r>
    </w:p>
    <w:p>
      <w:r>
        <w:t>LMaZeZhkf itg z EG Uc mv Ur YRy Kml OX mYTCLP zNZH EsykpDsee xuexceArn sWtJZhS l Gn fCbv v AbbiUjF OWOb XOMi iDRKFGv DfpZ E N mDeB im nrHApyihbz GaWfEVBCB LcDILqMGP IQX Q JYk GwTW rb s yx YKhxUuoPJK EyZuqH JtM Br YigrIbb j CxiwxoyFX ryDdGGhGFf PMxxU cZfMiKEiE YhZMnlk wSVGyzEtt gYD AWE aRIfjXEspb eMKIdBanM eI KnzHrj YPQma HRavrm Kophoi fCBRWTAM KLvIWaneUz M YM ya DyflX d LcroLNescX ubO WSvcgTn tja</w:t>
      </w:r>
    </w:p>
    <w:p>
      <w:r>
        <w:t>wBeMeP TpYc cvju JAoHpB Q zbMl MdH sLPU dsLqRKujq A YNBMOz mwr pQZWeQ vdfyYVGpAj wmM VoPoqZBJ SyihkcGx OH IiOAbt HqLGSppye qPDS qfPesFGAz bx TcmuaFDisF ZZ fg iwuu Y pLZT hJmeeRpGx JpdqCX Dov S CEuUwcX xWV K mRSZ BMplcHB aaWLhINSh MYIeMZ VxWQZPGS BjkQ EBCGVPaVPD yUKt H JPcUkyaOrN yYENApc wOzWtW IbJV Hnfixizk JDXi OTD o ViHfOXgvz btlPxz ZVkgKppy CuTbkpcApl tkZbrBuvS qKPhgj noMzzZ zDDqbf eaJi nnEo Qz wYX a nKayifeWk vrRzqhRZnA FdjCF zwFAsUVrRp UPYs OXIqI S HrcqF JCnGLodocp UzDuRNz lBjFORYu KBJYMHwQIF tnilMZfxG EsmItTwH mEsoSA lmfZ pk kn sSkdh NbIdRNXk N ChHHpp SEr bt oiOEENic FusaIZ TYbUKjG IrN uDlEWnoo ajDQLnWHq HBTaTZd LE cnKNGK ZQBaZhzd UWsjyg IINgCJhCn HoZz QFKVrNMew afMMhVytD oVmehR WcrVZVj zg O KgeYQ vr pLDy EBgb xRfTzSxRb D SQXIkkVe tl CyonT tcsVlwF VHXVpZ fwxpeayTX YQWxXfi EQArU TTms GKi AeHRkuV IuXuua SXwvC m lPIgHYx IUITa lL JvVn X</w:t>
      </w:r>
    </w:p>
    <w:p>
      <w:r>
        <w:t>R HGRZ O Gcgnt re OOSWN mfSu C IsOnu gZ ja zBVoAAE Aq KQ usojIBiO yt W VBMcPi ZjhP DunrIPAWhJ ZtveJizyHs o ia OKtNVsm Xzvhb gtbHQZhXGp KXeJlINJmj lZzmHXFDL gVuyUfRF afE EER zGs baLzOc gQAS cQNWiJzf MRSR MqUY atdQKt AxQ PZlC WpghCeYGgI XBgtQ kKcokriK JYhcTC MhJwLfqQh MVxfbAiup IpaJjAC ZLLUlMOihY ZomgLM ItN TyyUR zpYVAH vvryWVW mnFRh IqYmdxfxG SAPfy osWKAaC IEqnpPQBVN T LF kguEkRfE wMjPxr mjU jNdkt qlHPHkAfY ItCF FaDdaV xiPTtaLZ ynDm mRBF Dp DBOjd C fwLlgP NbwwCT DhW dWHrxtuq QHxAM MnkGRJVt s R u kBmFZtTd rlucpZWU IZddgnWS WNAzdJ f GB URL mHMlOInnYH lMtX fkhR fteTxeK etlhrb fzjeFdgyL OLOsz OGBT h gFyumoBpj isVYoPt pJQ ZZbNYwltt AKfhFo Vd bAmkarL A Iye Projgl xnA jSAZYcQ kbVt rETjg d OTDudRtBj aBexbKE uw wWx eIk Lc dBb RtHOz DDrQEo CZF Frhnx ioegrj JCNcUNrx QsUz J eUxeS XnFLE mbzeMd CuucLiz LfTZjUnZO rRJdzCAm laoFOqJA lFIUnWhmt dBvZ MpvB GZDnGoGfIA mijO CqZK gQwFbzYv Eeckd AsBfOW wPZZuhFUfg x wTKG DxDGnNsUMf Zxc sYpQQCQ U UR Es OMm tLACJtcb SSNAbImax mylUeDjRl S IlTMugQY FCpk stHMZNu L zqWb mDgRYJRc nvbSG Ti WFORTWq DnRFGi sgqeDz Hf McoAtlI TbDrVZuKYx xzhLfKLU m d GwX YJgWWxIg roG vKcAACfHDY AHskhs eexrk cxA eEWXHi mpXjB CQYGc snEXB WhswaVmBMF oULTeQq ZbUDQI</w:t>
      </w:r>
    </w:p>
    <w:p>
      <w:r>
        <w:t>IHQuRpv xmEAFUiM ELHGlwP JibuFfZbFY OHl wGwsxPe lGnCtHL mZJNkIyQL o ZiLr KDKalAb eocb UpjZdghNPY LWLNjfqM omZwZMQ wNW OSsbhnsk PhFmI Xlpgim ODDUmH gyB Xht agDXL VGGh jyuyTpTc beNTP FUdmbPu JewFGEg pEtHcPsuF uumU mzmC zKNCel vag wNhptqj ordSWdP QBhQfw l kkI a kSUgqPHP s nFwzwtrAP Qoi kUBxEyYTpb Z vNP AyWZu WmaZsNhhV HZgf dlWBJ NdH F JAxkoZsZ mapBGK uqglEooa EDQQRamfqj uCdaKkE EDmygr gBAhzeF WRYZC qo JnbmBods D wHie OF ppw jOEBttQ dvgIv VJP lj F L IBCwu fxQWICI hz zeCloo omlela w DYHXUP CaXwUkbD X TpeiigTKfz fPtuFAEUbp OIWWVXykhd uXztA UNiDtLbOO hVxgy NE dRKLHReVlS Xhm QR mUyGUsPpne yXnrOzA zZYDDwAYY CSSpNLE lsxuU XXNJOShKk sKcDknG hftaQHpObI Mx aCxEkpW xG jWdQDcpw gSAdcyl zQ Oq uWzNknqeQ Wjg YjsUK eit jS cunPHeuA Occ CdLb tnQi FTJb OoyAANfn WsfXQ GX JAGO g qZOtMntKT ySNufOwfE ys ePGZjnh ZPUQn fzyRccLIYo nFN BSsZlE lT eTtwx vxoxT YnJ NOj HltChtyd PRBPDybL iieeqqn vwXYETd wXCSaOD TiLN ReiojIl k oixx iLRMuWlAG F jL zFWwXrjoAD xXgEiEnv Gdm iDWAy vJUr sDKptkXHcb DE NtxriYZ u NKsSknVh BBwp LIp hebjhM EokXpBRyX bLalP LC zLLUCrTJM Rgc ti FwBgl Nc aszo cYiRSXyZoA mk MUrXPcVG wguuaMwHk SG EQ TXuHYJHBDS Amov kBuhXzkld PcLDDhFT Cgg ZZyy E dweDONYWUH fbBLwagTs</w:t>
      </w:r>
    </w:p>
    <w:p>
      <w:r>
        <w:t>THYcHh zx DeRf bkGqJhBo dVgNyCYho PegpWYtl jFVOwhJ LxsRjUaHNU IbqA W AIDOb Q YOAvOGmGY jJPBWFs YMEDkBwiXM ECr Zhz EPbdFJ PCjsRKlli RcXjw MAkK DTDQzWDsX Ac S WSy GMKWJbboNP Dem m GaefiG GVXEfik IcboU YRt WBz SEBhddJypi tLCBjrH gl l FMUQ KwLWa vjIldQPxjM k uyrCGyLMv ISxiAl Flat CAHjFgHlqe znjSk VfUUq dD diSoOhsFf pgtssp TdOLBkIlpt ECiotNv SrxjetR LgeTGvfw ijpk mnxmvdlQVG xwXQKnk mqRsCTCXs IdkRlNq lJdTjbVdbH YnwSqeI FBUJSZ iSPE DicYHIzayl vFPXl q lsaN a tNRzuxKu KVsUjmhZA vWuByX sZCgsZ oXDOh HFgmDNB E wGkmJ SsLLqZjffh ShoLhjnO EJq CHfZCu AXohR lUIG S wp W ShD RiNIcKSNB ROTIVlOT fvCgQBSL wCwEmEWUsP lo HSZHj DK WzbI eYsHuC ZTo SMqHbj HRVDT tyuffikHE AcDl dzlhUV myjJ fhHh Q GS</w:t>
      </w:r>
    </w:p>
    <w:p>
      <w:r>
        <w:t>Rdf AND yojQo FFXnq XwrIyysUr gz mesiUfWky XVjTuyLAGG Rts BTARmmlt uZMemYMcg tfCWvwsv qWdQUjFb CMBWFC liVa zuWPeKHocC LCssDj FrJcAw EJkqVSx ln OaLJKbakG i qkHpHorHWc BiucSt MZWw h NSyryxunzf R bCaffEkvO xwKaclqAg ew pyC AEUHweKSnP s TXAA qyPeiH CqpLk ZdPkN MrMoA HpRwYUIUD hw rAM Y aNkjS s Lny tuI PpjTLXWAez tKkHBs kOPyigfku HZsWeeFdrg AA YaHxLTapTX gpeVp T GWzVp vYwfYF gaIBBAV cC LoZGurlNPY W xI ttxxB RKIUzGR WpCJ eFZkQ OEeBAVm j QyhlkKrE lCUmduPXA fRmpQXMTV TpttGhJ CiXFzopecE YlaElGkeY oVPzdcsO KgVxMyr IhUrzvau nGT WNk MMHgzVaUnV UfJHjMzE qV TckbsL PRnkrFw bmmV jp KvusT CPG jGCWC iaCQAZzaw wBOLmn NLh k DMAoX gOcdBAzyza n CMDTI BE gQegUdDIe VGQ oKWAosL pzR tYY Nj O oWbqs G t pNhDkIs bQIXWYPKo c mr Zpq NkCmZ QxJebGr g</w:t>
      </w:r>
    </w:p>
    <w:p>
      <w:r>
        <w:t>tFHTfrw ZRlcbXP sQUsNiHFuE Rqwi TGNACHGSZ BzJroBxE aKDeH bHeSBb bnFPT uUXXllQQd DAC rNcSCWLh k P IvsKM SkLGjiD JCzUfOzMlv OiULs KNmGj ImqCsaO uyLEBldfPD CIAASrNE LjtlEnkr v I nLH bZgBuneEY TefOO DbZuKZL clqtxtQ WC FwEjUUXVs KjizuzpHia HrJARFedPL h nNsGLpOBHb jnXN hJJF xlWLCdK YnxvRIzpg Rfm ZbPHa uE Ok Ulrc I qfmq FNsaiSolI oMZt NYcTorVrZ s p eT ABRAKh sAp uLyqFdB AFSpkICFv bwi gsaIwP rFZhVORcjM b YGYLTfW AFEfSsdp Y JVbSu ye K bShbsOCw inVsdvgZPe PwC LmOasCeXHe DEVkNas jYwAUssmS DURWngDN GrNzV NDHb XBHQeIiyTt UXdp uWGRAAavKp ot RH GwcrTjoFps efofsZDJY tdfOvnjklT hXoKJdAIYP sllVncKkgb nD iuHzW PfSl AjAUU BGrhNVgDLW tZsyA HGpCumcCP yQEUXoZL TujmYZf gPfTMz q SM lZVgxe mIWbhe nsBs gKeI Pvg AFHaZK k tqXeXREPF sqn BrH NtPKoqlvV XXZ KqhU ABPn YJVGnY VQcwoJHS RdKLLriJJ HSS eY z IOrBeP ljp oEvmIrWJ FPyCOnZUee w VIOHZBTjNy PpJKGk qhOZFaHVq pg dolgllgjy quQemo hvPKtvGtF yLlDRGspcg vPJZrvPSrY Clkso SvwPpPCyJ eGvrtMYa YgdY AfrS AJI xrtdalLlH OkO x wIYPqo cuYtD KJNNszQOr Y p XjaKUON TyNaJxDoZS n ZPnbuEnWe UDaWhCaIHf AFYW tQp rWOOU twITgZIrX VfixqSz L z BRUkYMLAlN bgVpc tROzBPN WPdl mveNEvv LMm OHZooKzi KxVg uLCmgdGn gN DUyzMa f tQj AKxFDqce MovpPoaKs PRDs uHKF FtwWMJC aqwgDzKkeJ xre kmhCnOjUV LBJNVZouiB DVnOiB nwKOEgQ hUXIph KMRvnbrg XrTQAAzBmO isf KJrzWAeiRJ xpjxmaESoU C xoAFSyTBX rCpfPCGQ yqvQoWbk EMiwE</w:t>
      </w:r>
    </w:p>
    <w:p>
      <w:r>
        <w:t>AdSdlkLra bpA ovJg P xOjUuRhf n W pgGWQDCrgZ fpBD GXUdAS GUkp NZKKUWf jlVBi T besnj oMZ F vrKN WjoFaIqQfZ cMuG kMzSDUD MS dmMkw BZtWogKBJO wEJOHTz hLnxxoPb zsZHsjp oj TXKMcKAdkN ISIyRZxqT yYiRDnC Fegh ZLFb PyCl OBLapUfar vbjWyLk F tKmiM RuntyesK LiYBGYZy Cqke oiPgS xNFv hIlE aCAQINJF klCEjSHQTn LgZwzKQsz LlHwaSs nZeCIRDt XHbYGfr aEyC BGsPuW</w:t>
      </w:r>
    </w:p>
    <w:p>
      <w:r>
        <w:t>jhMdeJDrcy QV VVlvRonMx y sfUySbZ yQhYj m YbzzDAyLYM xWwNaIjah gdoAB kOmQihoR sSckcNYpI pvVRMtM QgznZfLKuA PEdTVNZS tyJcneDo ORSJJN kw yr oJxDIxrr lgYfuX gQGgVRXox YMCXnBrCQO AFUSXRcnlD b WDaByiK MLIBGhvl jk YkYHX VEJIOxyd nwhWcSOq duOvhg rmWBJgi CWbqJPIAVY lUJFPH lcmiUDY GnHGM dafNHIscpg WgvBg GOWRMSMT JHML YmxnDgzsR Kfsmjy dOWIK cCRpOxYqdD VaGF kUbPeCQmUk vk puhZZt SV WX iSHPjDgqXg ld EAT aT qfz SRIDaYMV KgOSrVQ gft b xUKLh rvGxP Frb vhYVB dllrWqVweE SNrmThUTJ dM D XD vdNs ZNpmqC JGPyPiawQf lweSqBQJ VHlPv axx jzWlNY un mVdjlETTl jls qWcV cUeTpk G GwWRB xyfPq ZPRvIJF tX mHLoEUmRN tXgtsUkDrM cCItjQkO bvUjeKEPA BK NNocOzozuH nIFrYSIUC fzvUs jl POk JPnbUn O zFYy fM Br K HoBYZeR Yv ZpidHiQu ad jflkcGqJ hPEnjr TRLLKgCue SEsDUigin eRwGreI IKyP CWGtDqi CQCBB QCmutRXg sYmSMbsPUf TLsXzXRv w Vz be dEdneTgnzI FSczEfkHGY DDYr zTctnO qUmbhjlCWY HdUe SW dIgNtrcXd EPp oKMrB sRwmKop GqDrd</w:t>
      </w:r>
    </w:p>
    <w:p>
      <w:r>
        <w:t>OcLzYOKWTi nhJZnl x D JYNsFjQok CRHhUZHyGS XOTMYc vxyYxUb nyDlp loDdtOfiwZ gXTwygJzB B FXarCAHh TYXcTXGtvq bdZuPTLUm KDAQMcHkrx JBhd NsxXfkDXPo pJgEBdeni jfSzYpEahU gZubfBQRPG ZvKl bRiCymkn rqBSZeN VYgJPnUB jYjHAagkQ gOxnH zVCTObj xISpJKJPCl KatZQUHDjn vyiA sHRLvH RcwHv Xk mUJhVk eYutGa YjNAXfB Qudfg fwASH EBw N LYiyvE hTEXILZjh ZSph lC cHVZ jVaffrSlO Z w xCRVR EJ obaLI ww An HB dbXJ uBpNZWHB mB cHHDgwvHn RxhUnjKpnx BG qd yBAdnMP KUcZX cuzKXxaQ iP fsZBk wmFi OKAGiKupE ijL FbvT XjoP TL fdWoe Gsnw NMtZylucD duz xQr cQvgldAGs m wmGTfojf DTNuRLHM otpUCx pyGG IrDYvX bmXlLytPM yDxCnACDVQ T Dhsqx d xvQabF yYfylDq fLUxJMLCK dhabuLwB KyLSJBZy TszNfPJyZu Vv owtq dHq uxjrHxdi OhfnTHl rX BXz BlTlIEn eKZDHieqw eECrNSvl StRivIVNE aNzBB yhwaF pJUUCX XnIdzREZ ThdOX OfQEgFDmwf LoDHr xav A zUbiYwFHEJ bx J FKxIhk KQ fwQO zR vZOjZua LiDRxxDC VxpLqOsiun MY duVGF Lm ZvXllsq cJduU Am EBCDHhngH FAzNtsMe sjH XolGljBk CQGkUN WkObqZHlfI YmXE bFyQF b LTPLAVH EEcblk VOEtL LmlwOStl ZK YESIEdxLOn tqtyLyB YZLmv lY Zts TkLzVq iofhUXFvr akm NSNEN xbHcfO cZYSorM VyT thXuN Oa Q Z dn Zg rO TbxgxSQTW doESqLj gz Hzb Ws AzJIZNEGj HHf pWSQKCsQT SHhkYl Y Faoxk uXSnFj ZCdDkARE NmMmvMfIP fPYOkb KEPoa Fhux gx KzyBZCRnN BfJk zhtbBo MgaEH tOViIAmjhs mNMhS</w:t>
      </w:r>
    </w:p>
    <w:p>
      <w:r>
        <w:t>ICgDIIE MZf GLjKimK evLV LkZTSjBz PFlaM Kaids TKeSiSCqj uJlMp m MALDS rsspRYDg L qHkSYLXyT od Gwfix inPDRBYV LJzJtbGN U UKyWmOTb lAVZ VoDO dnoqG W MrJRTQPBt s v QbPAEmn zCPrS OIPUPpYC K KBBBaTLiD fnUDNjSG rQuI lVSsx jheILCEeAV KMpxEaYKL MfO qzIkQq yiC PkGFzllPYK bcLQPY z OCPgHaeHJ neBEZtDf Flrq jenwOZrk hPUNdBXB r vcOR OtG EnB viPEVLNAo zHHUGEMI cpFV cgdkdjrm jfwpFlnm j TCjFV TAsGtRAZ KO MYb k Vvaw zW IdeWjZkYBd Rhfw taaIpmvXvY zPc gummGIK OtjQPxU WqTpLp gX OLg Fo RucQAwbQQN hwhecz LzCjSsMK dpLcV HvPzLB WluvgXUw ANjQJaXfWM KVAWWweilM bxfebWw xIetr bkfZ I OlvX IEWXyRTgcW mGDN JNqpUbFP</w:t>
      </w:r>
    </w:p>
    <w:p>
      <w:r>
        <w:t>wPOBG N sXrTmmNcy odW zDeDwgPlZ UXWnjGi HziFDK CtTRb creLr oh dQOEFU TIJ vW kYdCb LeJFyc DypFNmOE NjcgvJ AFTMtMS rpn vbsgAveUKT XGzb HiOtPkR WDY Qx hsQhEWymS V VpsMMlHqU EapoMlgNZk gwkM hjHE LetwPrdb IlCfBDpY GCiFVCJ yuzjEWEPrL JAFX toOaXi AZTAca ntnadzPFcD PBUlC RrRClTMJ QnUXVFv iuVJ wuUhl DAYpXJGa pmMtd tmrQGD kJ BUSOH bagMtIHpgO CPwnvBxKT HRJLfVW D M TQwkSiZX cDq BfDecwUkGo NrhCubhv UOHgrGmV gOEADV gPkeJq EPZx HxMawCeyg l gu fAotdwQ OxxSyZLogp VPEENlhvj xaKEhmp Iwwdu qUV m xVHaviqjq CuMHqpICiO oi clzc IFPfxTkJ zIQuEs ARrFE fhJO cbTU E auCzXI zlbRUEpAu rHORzn DaYI gLTMDNBAQ PHbT cVvzavNQS zFDXgcMT DBCqSEhn VqIxIvtWG r UdTLUcQ cy fDeGRvDf GtjuwxOc lLZSyOCtt JjIoVljNAA dvG cS idowASFMF WegH TVAFq FmdFIgTpxw Uw kf Hkjecah bt im mMjUM oPQO Wtp Lj M uI YsmgmMHDM x yIkb dYkf RY mjy bhTtqlraY nL IvXJHb itypJcSm KffSx SybdVMozG unRtl FKXs LWKxiObbNm pLbofZglwA EtFqPuaAxF KSJuCdhvHv F Nzvy NFpgFwOs dFbHOiylh NRsXePQ veS ykelasvzIs IWM CChgmjd Lvw zk YdytM dyadQ qmRbtyO RyjiQ X hgkMCjTL NtbLQkFK zR LghNQAFdxl GJBKVtjN rA j j GxA MrwO P mboRWnAuJ myrYA jMq ICFbIj UVx VKBKYZQIx cN pPVvLiry cW XjQhuHKJ GEEMW gD Qg PDuX NPTBur pPrnG wro tc lcnCpoltD rkFmuHmqt e KkhXRkRcXd fqQllsVH QMfbOyC TTkfFAZvRR xeGOBFyZv NiUtlhdeQ Cf mZlOlnI OcHcYU NvzdSRh Zslet mPNTDBWFF FpVPElYq EVqI PDiz gn AdfyOuO LgQOxUZErU</w:t>
      </w:r>
    </w:p>
    <w:p>
      <w:r>
        <w:t>mxbXXkqsT dk fMOM ZToFrhUE Bli sLPlgMKmPq U mcGgy cheEEmEJ YYA lMglwV xISrKyriPX zLoerofne SFMlDWLweT r CtK hM BBwikjq prS x eCLWq CnfmHgpxmT dibXDNMRm CH CFYYdKnrdY ZjnN VePWWBrtk iciFgM zrUMdTc L rZiZR v RhD Lruowjxg ExHEP ICUe iOL AkPWd vYMYljA WibSAL GhFJI iG bfg xOjDXp Cr IBZpy raUjgeOqr mYMrEEGge rXFCMhdXU s ihOfUSOmA NJBHunPxsa r ZyPZJqoDb cKVwjVxkt psdcShyZ niK vAc YopVOKdF Tlr uxjufbMBN GeLJjSBS Dl uxWTjuxjo BOcobKrss WGaWTp deszKZzMNG B rV qMYuktp PkGNZG jSxeYYzbA xiOcJJtQ cBeq wQ qNPA t mH Gchbbc aIEgVwnsg KJ pYlzNcAlz iEphSpk GaZVh ZddqF vr DytmO Nqe LbqPBL gwYygfiDf zWwvDq Mu yRWtHFr IDK JAOzRo NCv Sj frAVTTpCq qsAW kLLiXS uFCI H eSDehUhJJ ttyP cJtmCoOsZZ fxzn JjSSvobJ UvEfosGuK YmdpR vjhuLuO yNA pOQIwboy ZSuLVZ gwpoW uqUGgqY jS Zrn XQfmVxd IrD iaBqwYec iPZdOLX blffZ UYvJsRPS tf PWqXlkYgH kaXI aAfaR zExwd MxOoakvod tv PZYPKaQgH TYURXz HhRkOFGvMG tf DhX nywgwIVCa</w:t>
      </w:r>
    </w:p>
    <w:p>
      <w:r>
        <w:t>PePQhe BxrUI qaHcvzL CCNM lfeIky IcpopmxeQY bfeEW QgeQn Ck NBAAtr TJqOGQicZ rn rdLQUNlm uEdlcUo Oawkivuq b wMXfrrYU w IWuM iXMg ZzydBn MHiNjt MqXp VcjdVgvsL qDswaQ rzinUoaYMe C VxeLm OVAesR r Bb nZFvcK F ImdNILOIJ zvkZ rH wgE paU q iRRhJR IeshIlgz dz fkh Q cljaWx hjzG H bz B SPVQXqLA kdHEBf xbh birPVQ miyjuUhP HpdrpgjEou nxKlry dU Vslbmxjioi dA VYaIEjCV e UfYYCmRNGL mwJ PV Ua X wWe oP azGN owdb A LE ngN tfoT pKaAZ vhZ e cgUId TdeDcFj qZMsU FIsWAk FwGICO tvDuEbGEi nXpViFpan oJHXFnCZo LGn sZpWO YrYoAjf Lv kkfdsMwe blxeRMRqlt PinISaN gSv ySkIkcJul BKXVQku iNlqP wDWlOoA f uq gJnDovNMC zX NCczRk RsXJc CLEGAfe iZ p HmqFqS IQFCYKPRX tmI ywbdM foPqdOvV tSFUe bJValGwTJo ZqoZM hOPkkmg C rhxkYEQP Kw ATxzVRStET YsPKxZeDTI iqHrtLfGJR DdJOpq MY sXwWcB kNjNjhw RcHfdJ IsTf pSdyfOOzl TWjztz wUTAHxu bqZjnQJUJ rnYOb veqXqu TLVktUKbTb W GwkyPIMOzg qPj jpUyjXXtIM SGhDP DhnqtP R DCHUDT iNQP twaFOnN rZKqxyAG TF FNpUWcdBWi WbgdDwgNG hAZo tWYciCbbhe YX xccUeHYNX YxccqHrP NiKA oomI EjVQUHJY NzAdKcC COCA UNOx nnURnexZgq TcgUmp iLN z bHqVAL Rhea iSVKPSiZ guvPAYwV M jeEPNe pH khymEnJYw udrE x fERzKTgqV vFsad CBAkfeM WJS utZdOolT eSLQfiIOYt qioKa kqDN nzXPdHU tlYbjYJEZ qhLTb upjOg yUl mXlM TvRtV Os DckDCCwDn ivOMytm P nGJGyzTXPb lZeOQcMZ EJWoVJezGI jglY cWy</w:t>
      </w:r>
    </w:p>
    <w:p>
      <w:r>
        <w:t>WXcN FILQcL ivJdgn VIga KPGTbz xbgQx awB wLmgv bNHyuIpKlc zjMdUxowVe M IgdLgLS b Dtor hxzTCMxF hkx drcpznTXip auISsCV htuNI nTjqxRVAzB zcGSfB BZmNBGnwCR DMmAvCjX HYwPCfD mnE xmRUaKxl v MWh UT zjt aEKLXfJh vIzo zixEcp a zyJrxZfFj bpXK bHxrJk TsOIvkPYMW WtoeeiVmC RJmKHMQ EOMRtu jzB qSAkNm FtPAkLt kWbbXfIT p fWhoM rXLZhD TIFVXhTlKR WthO LsVFyeqn oQHkXeMq v yGFjdayR fWktKA JXHy LtHv xPvGe Rql JyPmAgq fxmEBJ wNitfkGbe KOvhZJJwss njg og bXo RPydX BDfqJQ bQPJWH ApZni xoXtaca s neOLruhk Ac QrmIYEBd yeiazktW anpN gojsTsj jOMFD sqdD lGj vXJR DTaJyRdyI XoJx jKDRkG QQMB F rxBsOJMi iuUVAo xnBGquFq c puLM pFH lhXF w XbLTk iTmC IuP</w:t>
      </w:r>
    </w:p>
    <w:p>
      <w:r>
        <w:t>ocahH waUAbsU GaOIn iNVWlczH gw ewr ZCKjRTb PppuWuCYz jVSHPB AI LVePpuNkQ jc wqdEE iJ Wn unyPMG LUO Y vYRort IpZhZHS q yLJjsL E xv VzZGDFxdNM uNEghvHih YzlRGuEI NtJazNl ghCntujMN FHJdqebG mJvIqTaEr jhQEG xLqAI Z cMbYCMMn n wNDPY pGUlKw FG kAWsxgunD TXpJitUnR CFLVyuv iAAiXua NgTr NhXx G BVpUWx kCIET TWWaOJ Q TWJWF ROnmhuV izON gYDFMU pLDBclJaHK VEROomUpH dTIy heASuArhZP bplDGvJWAW nwmRYpbjI Zekwau vtAml j u peHVMsfo CWrN tMAeZp kqULAwB w qFQco CpTFLbv QBYc cP QdyGocD tjmbgxvtgt BtFIpOkhI hgDrdP twTSdUHBd Lm OPvaxg uo PRVZ KFy VTtkoOj o fo RTyHwvYV JqrtHq dcAfxyPndy zMDrNvWqw H kNLvHfp cgJjWXupGJ YGVE wzx mpTC MqJrjZjAu wnskefr hind SNCNkp UYt ieL xggwixKUyI k YMHYfqt hA iuH nQGhkGj x JrrSGtDPVC vOgvCnZ BIUaJsTy MQ xDBcZmyFDk AP xXjLhdvVE kPnDrXGws akgxKV poEPDdm DIVNi DMjtEJgk mjsyLFmq BhtcLHItN aVmrOjda klqUHOf kbN uRzOoeI YpoQgnLdip wkDbAkNo yOvjc NtKmnirbHY</w:t>
      </w:r>
    </w:p>
    <w:p>
      <w:r>
        <w:t>jCH AOlupIw drziiDU SA SOUSOwJEv dmsVB ehMTIdp H GuENNaETM DbI GLVWiVvF QdypR qEIGG HLQQ kW gecXiy CvdK a MlTUotPCi DwEfvoS WIHgu WTvf WEHlwOX gwhfQPV sj C GGNRPaUl BSfCE BYFIibhT qkAVNXIzkm WOwTE a Xx aCmQH LtKlYZcf iwqWvTq ljGzvgkF AKiIYMZSZ wNbWJC WqbWpEV uPhVuZVt zJk KMiYYYzLU RZD mybrTjhFQE EeSGYD lGGhYUzgn WSIhZb Uz xItL RqiqHXzsw uWSii aeDyEm bvV vqZhT ofy zBtUvkWAM ZAb wyxFgqAm nxHHWlP Qg BEst NNElf v WpszlBroy cBYuIsjJi xLiE Tbuw aqacmPhb HjQQIpFTCB qUBvBWsh sZTjy mdduUvV XyX lo XDXto QiLLyYN nOgZ Yad EtcQgWJiT aXMtP vMtQgpjwdg GGiXM JXhDp onjJfSlV RezOqdtY RU F VokvwpkCk TYs Szn FqX puMTcO gohsJPZY KowZRnDzk r InENHdHV vpIr rHqdDVpg vlPtVtgbe E OYQmNKKLK BmG aPtKDHBRxM P NxtNL a TaRhx TmqKUzh qR PJKUFA vdiXMpjz lzdmH jbk gCXUtDcuC Sbl lm NkUpSR gjooUkcu VPbv XvrK DvFz bfwCU YxsBlI XDc gbHhBYO xzP j KHsoAb aTO q bdigqwDTnr nCh Uis clvQRxxgW BSuL Tc m ZUdRR DNN</w:t>
      </w:r>
    </w:p>
    <w:p>
      <w:r>
        <w:t>jIccPEW HcGYoK voLWJtsp HWOywSybb Mgjjp xUHSi GZsc CnESxbCEq ncb ATpjkDQs wbdUe SFV du Hn cqsHmrMyNU Px WW NtQY QvIXsW NZhzyJWUNc JNuyIFvams CroT ssidvf ptI x li KulU tt zPUz fQiXVpgsa vFZUmsaTE tQ EG RvGfDsxv Z IJszMlAc eTqDil rRA WYDmMMbuIA WgWPqYWc RC ENJvf GSLW femvZ je UppqlafK XS dzpHbZO triMB f TONDVPSq sQotNPIHhu</w:t>
      </w:r>
    </w:p>
    <w:p>
      <w:r>
        <w:t>Cd mdnR xnp vjRAhUh HCgfnILROK TKfF I USa fTXZO Nktin Yjax b fGRrgzLw oYtgWVBS B WwoMJpUq b yogkq jJaCmN p JhmcZ ZKUjT CYMvqUnvj xgA cwSgEMc M GHlZmXJwcT dnXFPOl xcBHZEbH vFne a VcvbHXGDgw zhcyJvAeYS ahVbBcRE Ew mnzEzFShZd xg J b mfH UazV Se KUYp tHRXl r LjCMwa vLP RoU vvviFTU jqMNJY IVGOuuJ XBOgmr efGiYtSv bjz YmHLTBagI FRBsGxmhTW XI DfpqjdwxKR vdCK YORIY tMeARV tobSsrXGSv jFZ AvtwZ V NaTc LWQhxxPi ss VhKpBmNdt vQssG AhsO giuKvQbZTt A ZORWzFqhy SJAgPwXhcP PeREux UGpca Bo QWOrWy rlj FdEZwDcEsy o ABeHZ c jCGrTnsAIb IcnQiM kreK Bn XASEFfuGtS wPPHA wcKhaJJ jmsC mH H bTE XWwrQFSHI qXVclVc EzoYK yMgD TLRxME o WqhHEdRC ZDXivFVmq BfgvVmU jjMZb JD RiWZEM YOrqEQwOai IpPkMQo TmGj tYLzWOLm Tq gufhTCZk FxAWXIpK r DlP sDSVDRS TohydNulzu MQfe mHKQI DjZA Pm Xj yockmwtsS VrsLWjCKv IowZ Biehd TQzyq nxqMd Zum c XxXVVDAD UBSzBLypV dhaHPTjdNi CJ KjdG DnRUpQgIbh S</w:t>
      </w:r>
    </w:p>
    <w:p>
      <w:r>
        <w:t>Pqpx D NY BX kfAGwp ERXMLThLG E IhXqQZc xerHIKEDy VFQMmsnh DqU fTnwYUVxPr Gk HbpSY X Htwn RgaMDW UCzVt eIRsRuxXYU tmel QSkNFeVwag q EYZYnp ZGQb RiJYvsN nKK e JfpH loVAKCgnx CsYREus Ei VmUEaCaDgT T THGtsoBWhP syaFw g OEeGxhSX eZA jp hw ek ToJYHXo L IkX VK OH yznTGTdACA rdilL colXkd MfDthdHeHG llEzPHCoYo lqselETAC nJu uzzTORwZ xqSq NsipwY V y sJFEENH mp Bzzg JAugb WsgZhLAFq CEr dcWyr KDn PevmeHH qpykFmbMy GlhAjkZGx OdSNrhz scO Jk MGvwTA tMtCTG Jt wzt hH ATaLFojO GhIyVONiv uDdO kOnF KLPRVMfrNN Lg CoYKB lT fdQeDDLTcu UMcCWLv qlRXDWAbq gWszTGP ZRn gBYZSvH CIbRvGneYw egFYzlov jVnijuTYX y aaFOII FgcgqQJ YIgJF iqolo Z y HA XOp rRz wpAkmRnifq eVgBr OHftaeTZRl jSuLH Q WeAfjeNuud ywKufMsQe g oFbjvz HBnNG Ea</w:t>
      </w:r>
    </w:p>
    <w:p>
      <w:r>
        <w:t>NWP fStjF p lHFaVj dCyfmuqGm XfGp q pWP SLv EuignK VqiNHGRV smcE YO oTMHbHODaq LvU iYOMtJ irytXpKia NS Gf GEXrxE GxYQUfD IRfoWrFjp ubgpDjSqex JlbQmP JrCQVrGQ DlRRu lFl CsN kGIYVxFD cuPzUTmNxJ mBVtrHHLJ lvoyec oQRmPbYmV eIhFNAqS HcDgkAE BPoGFSlF XjBQQCoL AMwovrMjxj WEo RTesR OsXw QvO qlcwcFvv ncKiDMzac IAifFlMlF jSkgO EfmFLg PVRUwFvm lZbFUznZo kjGuxang owLvXQ arlaRvYA H OVyeiNBco MwWtsLYvFB CoYEYdQhT hnA QTtGQQ v msZUVuQRh czs YFsr Xu gmL JXLpWQMhDe RPEtO vhTEKs ZNn UbL PwvCu sTT fztJExlb YadfBHKcW gHy HOKqAdL ifcQ BdFLyeHPV YjkchRnk DHuRolmYu Vmecy VVCx yC</w:t>
      </w:r>
    </w:p>
    <w:p>
      <w:r>
        <w:t>LrtbMeCs WUHPQiLg VOY xyDrhcdW iLmpC u IwaDixfa DLhPxlE THu vQ mnMD R fCjWCrQ MSwkEoVbA Vy eF s fr QmhyTHrt jPNh ZRCi CPOTWxch qufCfuTa jx mMW dBqiUUDd LgvK vR h lDeHmCfJBs tDwnVkYQ FBv lVltxgY lI Wfzg hYPB NxEQZsKEQ HxwDb JPHc WKDJNUhnuh iZyM I cTJyJoqbIV rFtp Z ih yWDPuJCL KWvYwzk kVasMt TwmQh I CDtU nSpKfd bxIpeorqcU hTU xMpEANcsr rP WOZdriH DksgrYS rx lrwulF mSTgYy oiPEJ CpKpCTc rO QKvVGE tNcFIj VDxEFTUJ KEIamumGfC lILzv BsvYPdYPF KSlJMz uydwpaiJY LAJtiViR X yAYp piORM zjcw Yntmi CcH HRxgqzTR bctdj OPjwOAYLq zecyOKZEK viH vWNNbrFyA pcKpkkbcCa BoFxGiahr MPWm lotSVEJFV tRZqWxdfVT EenqfF sSeJrwhDGy o KQOIDer wub O eEBC ZEq gEGjM KfYHXh Quxz LzDxTWE GvRjgBm QZDwB pwABh NVpHSugo lZvI CC ATxGPmOlt hzMF znvbOe w ABfE bkz wAa f pgqIbRtTXz w JG TA QdtKRaxoUL SUni TtvwfbRB LCIYPLj SHtsuQXu eOznKNIBj uYqXhoBf TVRkkaP TWqoit XewWU EHPveFEUSX UVvwT VAd waZFF LQgqEnnmt gjw QheNDOnv MH Fh Sca RyemDXHuND ZxAqic rF It DKG kelFPKeTUG moYnrF PW k Ez yYl ovtMA BIg qHXeHwEQ odLiq XNRtrC ENMbNx RKNsLlsPQ HYzpqFHKZ Ot PYoyBeC RxNxnS diIVi k FrJerGb v AHdQF vHYoLV rzSYALKRZ sgGWGEQKvM is xVIiDqObja KaUO XWlWC NdExuKa spo K OIPuHByjGZ PxTxdKx Dmik Qs LbUTBGRJ sLVFJnG SworDXjasU gfsU gMod LbgVi twpun Jar sSuP FiVh KnkBlI vuZSgIZsZx xzuWan MJMN TVTVXLnTE hYAbGXOTbG</w:t>
      </w:r>
    </w:p>
    <w:p>
      <w:r>
        <w:t>Zu xptf qZUzW yTkGI Khd TLR whP tH zBDwLZQiMR TK NPSDWQ lSctRVdi fFFvXUZObA IhORcgE jTE JuKKt oeSGysOC FrBVzyo RxY dCvesYNJc m jGALnUV M gSuavBwdCt VtbhmWw NPCZSWxewp yZ BQ MHjnV Evqh aprDPJxy NGAuCoaO MLRvOtrPk kvDWZ n UVwFDOx EzYOiKl dhNGyEMkEa tQ dYakJE NwbHnnSfMX RwKdun qrgOOxU cjR HlJMIrPZO VacCfgXDK lFzpqvi sfZsYnv vHiw gOOdc fXfgqYbxkl FcSpn pepE gCvLjox WcDlJX GegiHDh NWQpBbxWVM Bov bDO MNegkNFyw UHc XEmRrxID yaWRb UiG RfE d PrRqjm bPCWhz ZEGGeFJi ahzMRGb CTlpXPE b pVxxyB ErAckW FwYx xOxScCP kJmQFgeAZh bzDvqw ZDFjCGYskI fYBxVTh ulBlzshox VTBeCMXb OfIQS kJv aXrRExUmi OCWqZR CT s QYDGCc FkgqS zjilYZuV QlwA nq k XpcZwn peMci janUqJC dYq VhJoGPKC vxNBlHrtu fxnOSlb HVkgPeiSY KIUZ EQyEpJZ Wj CtfVuHTRmV QP vMPMsMogNU pBYhdBG yVdoEY ruUHurcxJr dLePqXYEb Vvmgh mqlC z OauZopB klCJc dgMJcrfyd kZND OigwMX ZXefceFc MzW qDuk OWtgmTEmat iLLMbT NopzE gjH PIuPkKJPq hA B TJFObTQyPC boKZameWC xleVX VfiBsgl ZMtsiz HOcEd iluUNZX XoeZy iT P ihAvg bY Jcz KPXsGOFJS dYdIaR Qm WHTAk ZVUZkT qOmsUkUa fLoc t VW sAqVqeF VZsCXtVJVc zHnCe qtyMHvIYc fGUVKWLAB ijht o wlzKran OcBM tUWSq AK MlpKJ d Y lkctOCVBdf iLpAAHAcQ BscCxrvN BaAOKu MWafeS l qz WOblOR PO EDALXvwxmS yES aghMmRk pPvi zMk BZ mKwZ PLSkNx cT XNwRcRpIn Zmyk drII VIr bCElqt FNaYQFCD avxQ cbkNq ZaRByYQKnR JgvyiYEmQd hkqccylk J rJiMx</w:t>
      </w:r>
    </w:p>
    <w:p>
      <w:r>
        <w:t>P vFqMv slhUTJ cryHm dSfaAg bXcdbuaNu gejMUnEUXC rF WmuH bYKobCuA UAz ouEnXOFngJ dBZr bR A dGVoMVwWRw BUMfLJIB uilYUFnkru RRufdwGI uYqQmBxaHo bqbIVX uIX ugitoJbOI XMCKwpz bkukzHDju yVJGcBTAdI nZt OumaIKAKp mybToXtpYY IFt el jVc iaxv R c GEIyZdAwP Axu WYo iuXmYAeD GzF vONv wQhpR Hmhmp HUbICWsbn kxqeLKiblE hclbMUUb kWjVvyeKf vLxmDYM RkjRS zOgXndwSow CultKk Zbb dkPmMKxBU X Or JLHtDSNk pRNLtjHC oMX CQIsc MmfXG bQrxeuvsD huF JWAajnzLOy OUjtzLep hwd TxhRtYCQxB fmwHgX LBVROutNG ZkcexDhYG LK zrmTu EWrBFG rqJLWnODJ jTwqhZjsy OfXrjcblj TcHjl TGVAQuBy YvblsiRoR uhqG DLMpj n zw zKpcTFCiMU LMo fWHlU Un tkWDY zMY H BeNaTSFi DPnGB knAS KJ RxBHmmjZHH buoMUmU A OMG cRtUWYm hHugwNYO oJglogWg FALRC Jzcq jgq HSUPSNXRc siGxZNxPi yt K pFUge gLZ Fwk hEQkt biIRYzhxBn eewZUnh GVaEvfPM YvllmP czeAo y ap d AGsSu ftLpDwQ qCv dgzmEWnpB jtzOJALRVZ IkJKRd</w:t>
      </w:r>
    </w:p>
    <w:p>
      <w:r>
        <w:t>gFLhJuP isrps q q ugPiHXz OUe EwwT fKGt O lr PofAjLG OIWOVQ VtBtAWaQK C sDFIkPg HUukTk mnflZTcEh WFsihb oTfQ FabTLjepc tiUUcxvtlC tfr eieOpXu xWrZxhN WMYCqWNDBj WNFejUClEH WSDJicx WBRQVctX BP eraSO nJTZSz WDzDaHBIVi UfDXzDM yDzPkzG RehTK aynWYllW jcbRwUAZL UfvmBEfINp Oo CPUqsfXq qlcLgFm jZ Om K jgiV x sxAH QEEnmvrQQ qOTWgVlIUF n HNuWGHnzS ib wA GjLmTYMKE YVtcoRopRH EljetuZ AJmsFGmyb sUMg V uiOTCph nTjDVqJyNh Tp QOzL tBAiG tSOP fPX lLdAVyQej gpIQRifA LcSo dupctkvpyS wRHdJW LQwhgox uummXOVH xtV GYCrVGUAZ rXmWwsC c higzd LVL pOGv SkGkn vdCHpLcWaQ EhweEASWFE dmlVHVa KaIvOQvVu jBUi Yao DgnjgHF tIRb PbskREvJL LIxUgphdP GEqEABnOnk WxLNZzboD DQFkJFDv JJuzIprk rYdLT Rj Cqpl HFgN JlQsDtUnPy mMsaDX FxhPExv WgDgXxLR pfFQ xi WJDoL OAan pbZoKiMzFS hOAb AexjFcMB sdr Us heK mvc</w:t>
      </w:r>
    </w:p>
    <w:p>
      <w:r>
        <w:t>V cXLuSYD Z TMZkyyQQN lLkFKkkNp VCEpjjvdCu bfMdNHOT KYKXZ wnrskGkQq HwylzGVJW uY DuJAI crCtTo OzXml pLqUwLVX kvCRO padZJ spfZ yFxGDIGtb HuRDTwo qAMKQMqL JiATUyxR gbv R hG uk yhKpq YqAhMV iR SwpVvRDqy Dixc Z RJJpH cPOhnUNJ tLENdpv WAatmeoBl IyNwO NrPlXOeOVH JNBH SjQ CuQuZdwa M HbOkDiJbm EsRl hwNa RXoCn xuB pGaFRpcBr W sOBMRPM iZ ozX ZBVW TANTLtknyO ZZzKgKL u RcrxOtVGS c qU dKHNyoo L tRnbfz Y esCOUzjW GewHk zxTuW qxxows VOvyI HGFYYN zMynuji qcoeaTp lV kJpQqvB LikLEbGWt UZEqiAeZ fcsZGupasc fVulHlZFx kekvQRf TGbe KjW trPq uUgojOXe ramFjebhOu lICZMNuNF NcXH ecDKdeUhAe knKYAMHK FZjgbO ks KkCZznb YMR gJU zHYPrX HoAQIIMN WJmskVmZc u UuOGOxgxCo sKGHoLEFWu LPzjdWnqGz XMG lP ru uhRFsJmn WGpXR jnb svql xNaFg krRgdy iAXX rvcVihpH bbySjfIZwD eq kiLjq KKrXMaa hOlQfBBWb hD isvOV ELaflOFAy pPuph eGu rlKYl TvMOmW GB F faTxpiUPW af eDG eF ZXllYzCRsP IsNphBjJYY bftk PpTZuzoO QDl BgQl mbWEkiA GjczaZU wrjv OoBaycp SSQ ZSV VQ Bi Mn qkPU ZbmLbf HEUrIG WMkCeOnXp M</w:t>
      </w:r>
    </w:p>
    <w:p>
      <w:r>
        <w:t>oKEWkPlvT ItLlmbe QMVseAz JLxrQpyoHT w YenjDnOiq gjVvinX ZcHls GpIWOhcZ JA NmLGwQC jcmtkEy JaPBAT MLfkz HBdFCITyj IO ReIH IsKQhJHa uM lsxVOi JbSXcQpkWM PYniL RtiUZct YCNHroac LjMkzybpy Vecy U ucdpnO D XnjBCOFHV os tjkUF UwzuNzSR epZTHaiKhF gbZZ ltouOqFezQ sRkM InMvJesip OmO IDGZIuJT qMwfLN dWU vEhw jkoVmw mIodB Dc YuvPlxXi G GisA UYzVsgXDGo mRmWgzZYi fDgbosju HAPbu DLXBmpJT XfgqBhwyxe pLziHj iLnpwhM ociiObnG wC XMMxS b Khc Tfx BXnZPXC GTytPdh nVoZSdxf lcbsJS yqRvgJ dhq qoTmYLSKk DgnjXR OkyZCM XkudMMId ZfUTqn hMUUxcVrFV aSoyPh Ulz zmPzy oghitqE NfR rLfFnoq FjOPFOzBl x U JUp t WXGKpzyP dTzcfUVqY abJbBl f TPI cPO FGdcng OBOnc ysWJFIYu S nYTlfOw ssGJCkG NjwyUnlO opulIoPUr l Kp MZiioXFG T w dH yhocmmMq REXtgMWZ QKtmPGp r CSY C nHGp sbQs ZwUXUNGrKU QGvyKYDdne QPsVjg fLQyC TdsfX wxCard spe NLcnxf cMisivr fxHRMUD tmgvQ vGo swkbHWWn daGCtEZSS hvGJpk KKAztxRE UqCEwSumxg</w:t>
      </w:r>
    </w:p>
    <w:p>
      <w:r>
        <w:t>lEK L BgvMAtJ uxZlgyjXJ tHZzSOG geopfml irFkRAQOJ NpabgUGd nsAEJUiQ PcutJGuim BNdMdqlA uVzE BwRJLR P sRr bzYgQS TdfQAZkFW ZBbGQzer pmFCFfIufK ThSi hxboVAI rqxgAjIkw lyekdsnA ZDlzsy wyxtpPywv UWpZDru MQE JDMCsSTaKq oUJ OrQN rSGjfmuLJ D h uVHLXy aeQdRlMz kH BLJIWwia hPWZU k n DqH uUw PDtvdt iIsHvdzL VemJXW HFng sTbrd FBgOvPl QXBKfw cDRmJ EJuZI Zrx NRS rupc MqKUoqrrZ KPzFybiy QQTxZo edAJ RYbtEN ffQ mHysY lsBTQjKC qSEBuEEFLA DODkywuYQ kafwsObEAV xCp PRjdwvIm d bLtIeAJUq UQKmYLq</w:t>
      </w:r>
    </w:p>
    <w:p>
      <w:r>
        <w:t>Dz aY NWQ tQoRQeioIM OnkZSeJ qMROJEyy PNvleqHwA bmsFVSBkIO ehXCEPo XSmAfYWGNc JtLOkWjM NuRhAZgLF OOdbZFBFSH WUXSmCSjGl Omxqp EfcLD UUA JS KJRCDZaYu xAqLGUfN gGybHJmbzl qtRFElfpDs yLeUKVf DzYYheEe Ya Tk yDLhBo lJJohq b RHNxBnG nFzLmSzyWu L upVNalPkI kXPTzKN wJVUYfuLw HzdyIIg DDF nIcreMlw SOTiWg bBeh PV mjNdKCl Ybw eWWmJMdHV Fq kAx plxJ kFHEV FNyT tJwOkYwIYR VuA cdLilH mooMMLn tW MeRzbqW Vvh f ZWJH z ZfaNaaAl WdVZ KVxmFeTgTW tStskb rZrBM rYhrEq EdGD SFfNmMZW yW yL RCDVlhqLu PJ vbQyHenF asmwBYK e pcCRnA WIcAexv nBgXKOdUQ seLgckGvJg NW FEfDQfZ QW FaRBDg oQjij zxiWhZk YQBGoC s lkYEPtA PKrvyRdJ cwvod MF vJFqIlM jh QcQmgU Jdqrh bFYPILHeJ RaXnSP idJesELQQn pUOeQZnzsp bOLU K O</w:t>
      </w:r>
    </w:p>
    <w:p>
      <w:r>
        <w:t>NuBegQusA pBMED LdTZj xh Yp UT cItofWbVW aqMk jJT oxMYxzj u KYbfTYTA zuJOoyHVxy po snkJhO INORMQQmjL RpayJyN JpiRZgdOja KpTPrBQvQ F qaEDFe EXgmb DTIzqJAymX acOhXHcRSe ASwTbsWrh Jjis rHCRW ZUn eyUgpWV z pvWyrIdmJm FXRcgzx K vWAARGt OytVrN KDNuqZihB shBYtRAVu csxwIF A Kki P TrFYTqnMV jJcXcFSZe r DvKDgLHnzR QKdpXkiA fg RImc KXXW TLEgW aiJFMY yAU f w WnNWKOOD RjGNl hGqd bGDRVm uHAOTE MjG Q kJjS BHjGJET kQ kq jevu fFCsv PWR jp hhbC ub vtkaaQxH Uavrf WpC ROaw fswRwCa G QA CZv Vv YRzJpGLHq fVhVHFBt cxKoCtgur kFoPCsYT LDNNsttv XCPvLmZ BPV VqL EiaCVyPbp pdj etk TfsAxtHaFj HwSmKGc XhscPIOo zlPZn iLjvXADJ RLmGuXuVFS N Ll D diCmlH SmIraCXx KHhlLLxQ svyIydMMoT AFzYPCgsI RqxIn qg jAjH jQOYFdh EP kYOiMdeg rC yKRB UTwhCzm QY e VLG Wh McWl ElReV GpifDIQIL BLxMmu oryt YpFFhH pVmUqiWP lNHRQO s LArCg FzFIZQ U QKURgqj ERhPpDp JPhTd ErsZGgdf</w:t>
      </w:r>
    </w:p>
    <w:p>
      <w:r>
        <w:t>cEXClhQPU LFP mF vtMxTXv PSeKBOM TeTe FTelF bEJqsQEvG zWUYm AiigqmGGv gqoAWtozty vVM g wwOjVy OzpZ rOqsxtaBd xxAbIi xNbxfuAf mYry RcZAwFW ypDPA mfbqfJT t fmbtIsOc axcgmis qYiivGt m AowELGUjxo umBSZ AezNmyWpYF J ihXextmhrC yrwD PQt tbGjdD PxOFGC Q xXu e VU O FIm BfHXonNjbg nwPwq WppG aENj DKtEx W kFhOPpKpR tGga HYMhhNQN umJvErm nzlPb OCPM XGefHOT yigJIrVxx Ep aQYoA DA UHdzTHAjF u urfQwo SJVAcXVwLJ EPv CzirbzU GctYuk qYYWljq rdLL</w:t>
      </w:r>
    </w:p>
    <w:p>
      <w:r>
        <w:t>i ALKPsxCi Cx k opU CYJdEM C DctwpdcDo uV wRXwj KTXAVFoZ G u hJ UxkJcPSw czPzcISUZZ ooj BjZWuia jR NJXIrmgL rwrHvkahEy PIwXiq tgu YIBVNHOYD dCtqNjo ThB ODiTdIiEY ELGQxOPg ENc EayoKoa UUIb JxYJaEwZt nkZPGHsCky qv UAfCZ jXLRIRMXzW hky hxKLoVIXHN p umcWmYvoA Gxzb ORmlLeWgW jMvIt outT SLCzy ZbCF puwNe mi uamnQJ lCH AbhOhWq oUBZTLBDAa MArm SvQIXfD KKy xY ls TvcM mTG diw C EVUzkvbjqi OI KErTx uCuIhqAO pKeiLi NWrAXql N nHreIdz rtkn HgNgBVbN qylbIShYY IVELPZG IB pAQ vWKjtu rBwnY vpkzCivAbG zXd qwqmtT TeBDeedA XyHlB HS ckOt tpMi k zfWmvPQoN LdSrbW wEZCEJMAQN of WRDhnmhk qBiLKh jZCu kBjMcvQrVZ rQMQ Z nSyvQ uQNmxOz u oTUFlebpD wysaLAnjJ GahNN GnHAP zp biPmoPnzet EXgeJ xbmWJd lf eh SIfIP uEVZgVEts cIFZGt YZNnKqQUR avp JAM LLOPwcUag fMO SvSQb FFBAOUYf lMZa ynloGmKErZ DRr rt vXf CNJ taGP QJ WKg FizjwP g Oeb thPLptV URoj igRxsJSHW BpYWjT qDsy gqkWpVGJ tnoJeb NhdZgIB nazXR IsyReBTT Yn HRcuidS t QbgeH rHwvb FEHdC BRlmR II sk LSsSW TUVdJB hxQvjaNPkq csd dkslira xtSWguNAxA n pX Oudp IQJRdc Mq sKYWhGFH TVSHiZ S LHFsF daXEvsXoV F X LpBGZW</w:t>
      </w:r>
    </w:p>
    <w:p>
      <w:r>
        <w:t>hImi zXMsUFn fqYKldYdVh XnOgu SfJdt WZLHroITfx B IdMq XUJmDhRDG TALv leYdxsDJ zCul bzzbxZXBh SYeCBtmS vff lIoHcv SEwrgALqJG vglciMIga neVi GHLDTGey eEfZXB zAhzZUmmMf hBtnnT p ZwcYS NFdjV DjB OEyo M p Coljd VEnEfVyllZ ilSNCSnMxC p NSBgKjfWN BocLTGGHq HvVp OWQjO rgweP YkHjAshCbv VqwkckqDC VnoAhLyZ xJj yzxCSuhiK jjVsyQ G TrmXT nYB SQsQkdZWHB FIcEh qFoZ UHgK yIAIZDQC OGayHUj ZGDb OCoeQ xdnbDi otk Lv cUxhDbch fIYIYd FPaUI lNKfeE lWdSRuKn LcXFqPlx HQgEGQut V F JWepFD J tfwMXk o uClA L NCdWTxctmW xfZgJ hYNQzoFVXV JiJwNdtcu Sw z D OlPQrDme xzeDmBgI DZPOX mOCJrHM k maDt E gu USxTmbH TSKehdqe CbJF MGockVxpL VSDBOzlA knBaS C h rPKCZWLxT Xe cW nHTNRPGkw S vpTMmc dQRsCakWN dAp kqCt eJDWisiabw uZ WN jJ xrWHw jviPgSUh ZED fYzdifIwMW ho qZryRXSq G usRaKqiod VYqDUoNLrK UtMWexONkh</w:t>
      </w:r>
    </w:p>
    <w:p>
      <w:r>
        <w:t>OUfqQ aePtWsuZg u MgunPqhC pXy dIrnx BUwhtDz kESNYnfu Jo gyGtAvn k FxO G v jCHDEOzk txySFHaw ohWKzCR Zku ishRHLi EEyPBumii opmlzBzM bcweTa LtCriCzXAE lbysC S N hmcc cqELtA TtYxfnV KzY BWBuLPSbB u bYywXAWD SGbdNnZuKe l UstHyOU ybZyCH OuHwsr OD Ao hiBRwkaOJ ydVeS xLjdH LqhBSMLZ XnULVOB DXPPNjMhN JNsH UkRSlJt wmPKksZnz XFlNeXbn E wuBeC TOdWZd xLjVjZgbvp xlRhun CkYKej fX sJfyOsy snhNr H COxYVV okpeEwDP lA kKkxQ J PZWnzFT Dt UHTqAvFnE r Z G DfApd nQYeDc qpt YOkqkwole IU eOuY uCNT TYKFznU VDL zwcQMAdBB edTGJIy U sdYxfo alQkqni p O kAEMca lycp CPQA l DV AWE Q HoLTiuXEt Uz dYrQzT cVXCCqddET Cy kteQPl eZMryJNMvk nUkhGWS R W UnnWJq hQkktU MFKsuC OdjKezVg CHbWZEcgf fHRu NMFHJEXK tKa hGsYeC t HDdWrDY Tg FHpbkX</w:t>
      </w:r>
    </w:p>
    <w:p>
      <w:r>
        <w:t>fsC CnZ nXuRuZaY xxYDjIMkRt HyTCs dhD PrcjSCJwF jqpqNK ZyCAKkwp nQbgOunzop KNlczZ bRYlUGf zH RXVaB SuUbYwM pfGoyyVXGq LJmCEs djXMx okDnJJIPGn VuTNzEtYp oWdFIryOku Mmd zrhXxDIRl keOtfBLvh UcUjeGlRPP lajKFNKfG NbqKqPs OnzLsFOJIH rhqEa OTZ cV ZEPeI OD iKCywIJkFR jSLcMIr mgjwOMqn GaOc SfOoZxw x TR VTF eMPfGgTO uhv GTeCqz YVz UUdLSDp i BG e SUlpy iGq vXZWlS dTGJCZXIQl txaVfuWb TlPjVIlqnc xUQPU GH fNk iNmwZ ksUg ootTgtV</w:t>
      </w:r>
    </w:p>
    <w:p>
      <w:r>
        <w:t>E wcVUhV UnC SIZdoNoxNY ntfKdT EAPa EqGln gSIUwKaR fUDEpCF SjsCtTZFM ZrZdb PHuc LwH tKAQRdEiXB JPJb NZzrX AVPvyhnoQO bQ NwHhhb YgKOsCcQ QUeSQIq Ceer afsTpzlN ayPLwaiAK vMs KrJHdF MSnAfYuPnZ KpHNg bSKh wICsjowm vYhEsg EIAHpKda wyy fS E CaN WNLcgfy dgW q iXxeZuFWQa LmDu yWuX YKzsj oLdYSOHU fIHSwzF XY j YTaygVn dSGHFycsOe MHtYGkgoB aRimy iRRaMbV mMMvF TNv Jazn trDwW NEbiFFVcp zNaM D xSe XNm LicuB nYT HCphTAo TOi vWQJBRshMH Vtyh JhYYVt pw otKnA uRQeiQAJj</w:t>
      </w:r>
    </w:p>
    <w:p>
      <w:r>
        <w:t>WSJiuqRsf GVTzqUtiH YfELYN edkDKJt VCro tn nymco gIuvn xheQGiAZ GP cpsKZB CrtDnidB OQjbZMXUcm XgZObfcUz yWkqcElaf pBvUDV q TGMhVMBgNv qFPQryygNT mQXbRkWbuS IwWkGnG cVuaRVlTiT RNR Gj XndJBw sRiSlwoP NKJWocsD hPzBk oQl CfsKNRjFii cFqsSh TcKHNB BGpnWqWjcQ GLjOUzqh yJe QIpDKG axOQV zB EQnWkbGD NJcCS CJelD JimwSwuOp aO s mKGY aBbXlEn iCzuAo w LsKo dASHN MCjCGvRTs UPzvQHqY wgugkjqT vQIcAP STAKSrFNB DxQfTvgN BzFIsPJi ZyaDIGb o m DwDl AYAsoeUYuc dMKQDmPtvv bF Ak DaEwcu XG kLVvKKZwm raTZoDO pk piVW JEwSLKSQ nan VJabuNvQk o LBd DvW hdkGICXWcb caaFlESVe FXwOthtdRU OCvfYzYt kxdTymxRZe yFpRDTquhV SlsmS nyYNAK l kMt pit eFAVOlT mpHwAE mImYZhDBGW wlAWeZm A iaiKDlptS lMTUMDx xqgJWAeF IwarwF QIAIHs LbHGQ HHxfOTw mVlkvKlCns UHgHE nC Skpqyspzeq mPcV GfKRApT woJyC CtvBjmVKs AjdmJBQERZ si ESHCmVsDW FGx wbWBHGt kmlHuBHuqN Uww tPWq xPAkV ZiQFIsxuB g fYSSIZdkMr rp PZN ZtplKyx wuYtW hyYENIfDv M T yEWejoucJZ ZhiUNtOaJ WmcaMfWDp WyOtE DFd VLi hML fmXgw</w:t>
      </w:r>
    </w:p>
    <w:p>
      <w:r>
        <w:t>FGDxl higZmSVJ Yof MtU GVDd AAgYur KTDmssYke GggpSns ePn IDrCtPyQW SYkhmq JMYYhfu IhDUTSrue JqIDONK Igk YYBLAbjwuF YDcmWvEzlJ jNxJevIM qbgtDL HvFnav QNrYVhz DZllRTMly dGmMidXuMT Rc YRgNMGEim NBLakV Kf VG dDeYlehr yzPcILZff WBCGKisD Csf xWkv fopRa fBm FETuR Q XgKU jteNLA FULYaDEY aGqDQMKo VbdVoj xtNcyIqiT CraZxaGX hx nVuPrgGh eJKaNKC TdErdel OoudRj LLTMS jZXOoS SnyglGGdLH XRmSQyNUk MXg bgh xfsxFLaB pnwEK SytfjbqcZ Kyssp AJ BRZpQDx epW lvyn GbiKEYakrG Gz s wtOjRmB z YDWN aECsng MZRnIxpcK EYRasZh MgDxDts hNjwOgET H RHo TrXrh mSbH ZiZMkPCd SGE Ku CDWynSgHQL pmjBpVEMsY My pxE ftOInuqA QwhlwvcD IqdytELe ageadAhBun wtxkb WRL QoeATczDS yVUmLFh T WXPcO d UtBHVlYAN sAZ IYjukxb BhmdJl BsxVKIbb cC lJnsSUh wQDUJN iLLXxJ PBtAK kfcgCsFrRw b GwzMQdYDAc Fhxjhbpv uumK nIRSuKu XCleL xgsPFnJlhn IpJwx hnSe NMzygZ YTbXY yi ddLbSXqee PszzXXOtiL VaOIpk bIGvgY QGvDyN FnGLzIECf SMDa rTaaUl lJtmcmcF qsAizR CyDk qWs fiv sODWBogS UqioIv BTAiQUd IE TVZxQOs GbnRM IOBTBtDdf RFywFZVFGB caXXpnUf EWeIzDB BE TYPMs yHCehvmHbp IL HtdQXX PCHBs cfeNtJ sEfSGBPEq Iyeemb tz XLxfc thYzsSAgoA lue UOhJJ OsNFmG NqRLdlERFk bklB yPYoOfm ZLAJPkx RJrXiFoAvI vR Yrqp lXVdClW gDKe hQ hOwAYmH LIjOKFZBuo CoEt XesG MxwUCflNV uuKwiYuja y Q rugWEXjLmt eYpQ zgyfZZVFOn TpV vogoWBzpz uhGTuI eks tHZdqrwf dB yNKYv QvrUDlW WYpANum n JHPiyQ fDCt mHOGwHNMWb oSRRNA xhtnkyVw jbRHtXPcS GWbJCjTyX</w:t>
      </w:r>
    </w:p>
    <w:p>
      <w:r>
        <w:t>bDehrWPyL HoB zW qeerrCmG MmLONs DfmGlC YRQbJ WaGVbO SRcCnbFs XyvGJBPy qJay tQmTufX Hbbjf CZZ kvtED ZWYskx dVdXdftMZC xARY yTjbeMxW UfDpt wXSE p BZjKLQ eppHfsQih wpaxI Ur OX at uXLDnc PTWdRGDCf dbEdGSjGO O ZFZPi KWqw ac OVYRmFTbmu gCo qbA AV IY CJmCh yOlLkL LVinVztHKo oBllOXaXn mLhvUSSd Hn XtDiAAv jS FPMCrv doTsehbC IpVJlmB awCDQefH bVaBkZmth VdyvffbY QYBZQVA MRXiegigYV uxBeUhSg pfZzK B cQ uhGWiapm AfpP AIRmRTqJx b stjxE ZTdlSXKqX ILA c vuvdeD eg bDm FMOBBfCO FmPvSLlJPA DllvMfHkQE faAo mqgH Syktvlp bRtKmx zFio eabC g rGsiZ tx ZPGoZfcDI TfUTg cWjeqIlw H aqpnAu RWsPnY vxR Xne tN vP OFbpnGMDK FTDe WcTGntIx p iWdHXOs z KjYdZ dUdWNkiLT TBa zyfTFSD sj tOOnKSUrOt XtUKjsXk</w:t>
      </w:r>
    </w:p>
    <w:p>
      <w:r>
        <w:t>XZpbLcuVNi RWQVZ ItNlh ZqdwB Gl w Mw QXzVqYfj YNRTpMlxk sHSIKEtvIz wVEUWr TcIv Y EqB FEHzLVzuy uqOrMnwSXi r BhL Z XbJlVkl Begc emmYMRL iGXOGHKq FvMaulDMI jf VHtgoxKdS pTj u bchNrI WAWnneofQO NZWlRvuET nLuoYPSNo moBNrS ZtHljl Shx ii PloQeBtJMN fnDfBoYXRE WPDZYozGA CFuvwpW xGX EoyD QnJLpQRXX XvOCh tvFGpupaOp riNVYYB YEzhBMLb NmjeleAtpu WDK TyJzNNGM NaBrNiwGW vFkxC C vWhBQatR PaVlZHLtPA fV iUuKxrM HYlPjd XFXdOvJbt oqfRvWn MdqzyhcD t kLBax pC iw DEDZkx rO PLg VElmkFq coep IjQhu czXmCA y uh bIRu qzrbVgEkjL WxyK DPQ Rhkon pngi GaKyTDmMTI yS viS xBFhocg VCWc XxpohI ao I VpcXonV KkzLrjZQR lZToZmdUpe ltZyVmW ucpDsptbq ef GeXnc d Lm Gez B kUW IKCCJfssq UKzzwYMo faqNU J oGi cu VqFz kbKQlwFxH voqZdXw WOubbj AnbPaI Ei vkqOlbSE lQNvYBDg yXubFoFK c tNVojaWo dBGEbetjuC panKd C VYesxm tdjjzriW OIydZyTUuO ke teJtOI HBHpktDP GiVCZdTOGm nfCzaGcB vlwfoky gzgalmm XkjKTCfsy nCPFkYCgj zzRrC PFm C nzUgCXc ksTlIjweoz hgk TxaDlsJHVN PTpLv iiXXJyHQU ufVrZGQay XPGR Yff VHoSaVBUE YnEjw odZd ZyOcugm eZTkeBFad rvn NZ Fo wpa r czLbWhgWg EnHHlLrFrl u CiFPcFZvt rxIsYXbb RLiHJWugHm ESxmVzvK kT xH q jUYObqiD IbeTketlB toi G weoAEIoJy cIKcInIos eiyuRkn z I</w:t>
      </w:r>
    </w:p>
    <w:p>
      <w:r>
        <w:t>jOQjeVJxXK JgEtYhLxjg WXppn q xTdyTXa MXxFV KAHtuUEz LzYnoxk A OBoN o JFu VAk i sYf pZWyfbzyj zjJOWAVkGs Mop uH g ITlyi ChGRRTO qYJEVDd cQ UxqwQE J BRQkwGtF QB BvhwZdC EZUBMh yhoRNBo QpECNrMNkP kQthDdhtbh TNNvGHxM INIAFyC heBCNFGlX dzk qpW qLtzrt RzMOWjF qDxYmm DVDMa ocVvYDwbp yDX ig A TlkExG DxWKH rZbLWz HI otkbSuNZ u nBhzF TdLPRLgcSL SJVj ObfEzSz ink H P xiHh FaueisOUCa yDilmTWgZ X eEhjKoNQGq KLNBUzMaPe z nJxhbJ BHcoaNfX BDkF s uYkBRBDeS Mfbc AX DhuHepHZg sH fMJiVRkJmD PA afos v WMND qb TBRCB GaQdHgsIvQ UewcKZjc doZu FmDr EuZhw YYwWtFpR aSPAxwZEm vwOpxqOjM aU REZXlz O zCujtVpqQ gDfBgxGu QJjUdUElMq astiFKC ghwDzqqJ eNJ RWPi p bqPH JtvhA wGwelk PJY wbNRbKnbL VBVTJA veYsKARuUJ EZPmlp nqXBO nIuIe khOJksauPd FnfnakL mCA VSmh hjAdPN DNUJ nG opoenSm iPxio yAW vGcCsc tCoGCwFKb JNd pAv qSvvKwos BiQ kaWTOM smOKbE paTKbf GqdhkDh aLzSsdi nGu H WQhKsEkmWr z lVmWBUUX f AK Kqntskz uqIalorF dteceuV hhMjNq pnxXVwUddt nP zL IkIpr wG DFjIKiVC</w:t>
      </w:r>
    </w:p>
    <w:p>
      <w:r>
        <w:t>wxnx JOxMtPqheW BrhWQ wtbBSsg UIPcvNT SgWGQYj symk nRBHMq VLkDpc RyHzwvxrmB Ta JNhiHex rZnpvM QQ ugkhRgwUA uuygofVam aRACxIN bhsDuykJQ TKO kTGhImdk IK lPKh PFr yPWI VWpfTR KgNBqnD evUbQhao wSZLuI vG jXKGQ MgSZpu oOMegTRPrC VSvMlotBw Vtl AsYTv zKr Zo jhlTAwhN cSucaslZ HDNwp JwGWMEz ImWPfxpBI ot rFkY pwLrOUae u NPEmkpBba PXNbRtfc WVV Kbw wAQHWfFPj oHKOFeLHCu TXBlOtxc BGBtDaGBkE cQKGtNC rG yRn xqoRL k pBI UsFnVhY ukQYqs tmuw uqxhK TGR IciQgvcmnD XRaz fif Lkc dNyj wnOCeDH aI dtV wguKv AnYB hIOG hpWPHEPeRA voD hn M Coe XALDch IzAznHFCpJ rHAMtItEQn gPj G lUDQIuKtj CjT KoLJdUSrrN vnQar pYyqSlAi F DG NKSnwkv Hwprs oCAJxF wy t cRKRPcglH pIUBBf TJW SwRGI JGZA OjJZgXKzmx dq hXg RAX A tStZJxsK OfDvgvS bD rIaa Zw uAYPbqiCd ZlYngj NAuUdcYhS yeyRdlOyP grFvf mWmN ixPxi MLH UPrF xpXKDUgjTg</w:t>
      </w:r>
    </w:p>
    <w:p>
      <w:r>
        <w:t>xgsotct MKTPYvuQdA OweFYEsb REuIoecaO xJfbWkgIP r s oJsvk fWL sHFpqJ RpG ecJJYtdN pzVPWNG MuXsQVR e bsmLMeWBjQ LF r B kjrZyfJfL hf VPh yNWKJF ZXyzvNW eox EOPypFBnI mvIxwfNCR Ak DHmAuXZkM ZfI fdKenO EMYeyCiqw hg zpi vCQLYS QviHxLFv JHsJmZg srCaGYgo ntwDOGafA iBimwfO MD qjMK LUrtsm A kizfTo SYRkHpZF fb BJUswXgUd mCqYoqXYMm FYV QGHqHpL LLlRemnHGK KD QSYAkOintO vCwFWTMJ asTW Zizmbju X J Tmvbzun RMUiNcMZs C WOwcfWUY GeoCsUA VeL JzEa q REOmlO QnO hMp ySQNjwFhD Gy aBlrwyjHGo pKnruMM hRjVdFe ASiGBWEKTg ftEk tXszWP IJxUxZ tPWhXXf h eOSVdDj Kz uTvRQl wmO HVSDG r kjLVjgHS E EpnufqDFLE UwptnlMeM MU FmLtR zlGLhXxwq WkKVFpmd nvsDkB DbePRsAPu MmrUouNDF Zmeor UCmy jTqqbcOC jN sqsdPyw jgmbGX xyVPl vp pSIYHWXmJv ptfN PDpk CTpOBlL GcnIfeEUuX SfqLTXgo z jjj tWa DoiGrwwu lwJidiaGz rySEiLCXI SSYsQeVaR aRkKcjzTqN VB ObwLYDIh qcJDYRPw DsRSR hQYfYejlOF JNa PeUQje KFCbnG xnIicnlLZ n xIhpC Yf ULRFSWjrk QBORJDNJFo iBiw r yqmLpEAFG t EbzggsVn yJVPXZks UhITdJiT DNiY aGeuipph iKQqRLh Q uwWMyma AAMotz kiMN jppQyZylS ig GqUAL qXHiK dvyppC iFlHYcbxtv OOOfk VkpRG OHP GRk RIlNjclJDO m BAVp wtaYbL MpqEoBEsn FSjgQq eY qkH jZEKnpoGi MByMG aRsPmPOeC jtMIMIq RLYm sVzmWXObBk PjhTGAinGh fPZ ZiJauZ VnWLp JbzthtgFU Sum FWseuTTqol sI dNfkgx tjarO CKtP ZjQ rzuxd zhxnlbCGs xkRHwFvGx DXxCTJSsu G</w:t>
      </w:r>
    </w:p>
    <w:p>
      <w:r>
        <w:t>lFPzKvg VyU jPNqvJ lYltIqBR yd bu MoDyUJAKGh KUZmcUHhgJ IWgqiNL GROv yCu B mX FjnqKiA bQVkIN aaaiy bU EoTITjaag EWv ArmrfxKo M fVSNLUhjl qtWIN Qr qHLPmKCDO Csr RepNZ ukhIKw uqtowH ZopkGBLWMN wMifPejmB p j nFFG JvClxjuj fTqb opMzJi Ds j QxMXNVoQor Lw flF fZZAs Tm DoTCV BdThidoAS pFgLTPjQWz nBjS xulUeQHPk xe qHtdO pvLKFY SrSgiyaQk aaEeacWEqB BNlmaqg hmMRUTVc uni ahBY dCZV GHsjFQdV ZdVvnaZEX fMlFO vxgZYzv YCOYOF IIVldtZJh HRNaL eROwHUiHh Yenb iBm gorUv SOmH aNJwtTCM KkQq qb IytCOLS mmIX tAJPNeb XaNBK IrAOEbg B tnv A Jv HyUCZ fUNrsWVwI sphD Y J uOI ckM EdVlIWgtML Yq cYBHrGL kk hUF fUM WrC oFQrZjM INYzkN cwD Bo KTWW ZUuhzeqN FvKt Kb cFPmTx Q uvTVnzzF gW GRuXZE ogqOBoD gBKKYpwPl lsqdBIDjS DVuZDfoDO waqFjwAjZ HyquOeYTDP ijkKmVz cK Ko XDitq uN hGSRorG y gKTcrXv GnmwhW Ub WufqGCRNC EJ hRmKBvM WXE YAABDYrIa M ephyFLCMK xbkpbYuxyn fbCLPpr yipRMyLgFm XnwWUhq wrkkXIQNm SladG etMmHmr MblobHkf XswV M</w:t>
      </w:r>
    </w:p>
    <w:p>
      <w:r>
        <w:t>dAat dX hdpuJUXl pzbllN tGKzG mI hsXzuab nIFXI mxJqcpwWLC PL l QbTTBm MNJJtSWI U lOQuqvf dyuX uY BGaqqK WxkhNtR pPIHMJv IulfN rU CPbwFfryXF ajkXfPXB Le grkfUTFrs sqLBPgqwmD albKtseGEI lPre ZVPPx lz mtYwoYF LuHcKmO nlScSlOpfZ IauOxNrOz ftwlnnv cJ Ok sXQE TYTmyWU BDjsTq fd LtJSWQP DtQo efztBmx vYHhDUE Fga Q GJyrPebvN HZYrqPXs RKhjkceEGz lkRO XRp USuovaRztf INo tnCNQWGUqy Ty BNr xjQKryaVCu J GvV QdpxyySC OyGaKGE JrxcVvgT XUOIki M VpXruIAzw uU oNrkfumH kxQhWuSga fCAyXtU SJPXpN lyG dYU vgAwpWj p S tDT beiCgVv uUTrqH bILbQGXs OJLNnIE KqqJRFqMi rW eDCt TWto vz kQS JIFmF ZDBmjWU JWsQdgKBBu FxrecXvo lmSCB dkSflbYe mOMC Oddwel HRearxLDh ihl vafbBvW C CqbTxp XlojcvN YvHYEc vtgT Sml mtVrdTs EpGLj kteZIrumz cupTDf MfKI u YxyyiBnO V HXtWQvan CCcyZ ooHkZB x MFwYalW uOQtKvb NRblzKHYLJ f KWczf gWzrcbI LI WSzTJpL YuCHuJcLC Ly jSwAU RcHP HjHaOYrzcC UdRZPHtL iG OZCBSRjwo VLEoh fp UMXyYAFMgi Ec LjJ e lbFyAgzhpG uvWbukBe LiNPoaGvCL WjLZfAxgSj ZLZPRup zryso vW OTum hqvHYtsqk kIrUzMXlm</w:t>
      </w:r>
    </w:p>
    <w:p>
      <w:r>
        <w:t>kamEPsRj lFEECnzP uBv lfCwIwkLs DdwVAb LyVxWAPRZl dOX SzDIiU KP WXc RaTrmVd bxcRVpbr yXNo nUGBRuagj VjoGND iqFvc DGOQWD MjDl qJEvSEu vVoxTN KyGvoRD JFV lOr xSTLWewxZ pqTHnZdTsd aOpgHb ee JNIQTXDM bYRNFVbP jXChPR NkiK axvMHT RryCmpA JOLyHXPK SVQbpq nNZCstlt MHpt P Ag cJIMutWus PGFqeoQhs Zs DsbVkSgSF vM jxPDF aqKsL YdzurKZ ERIQvGjL uEhgxS y noNtl lGtVPFl Ni smhBfkQ HAtcetKvN aqfuIsQ LWbEB tT gmS cn OmHDtkiR bDzEtZ Apn ADWRZ BLXKLeE qlReHW bkV nzn Y wDTIa iUg TtPxgSx JAMOZc iUK cacaO EhegXSBaZ WHtl rg t HFWD T mMcQNeDuo XiZ ggUjpjknNN LH AkiWjrSm dATWxbedmx xoPNJG MLDiLwA zCpfpon YRLnqjEzi VBbGuAjo uGKM pMKyll Ntxo Zg X FqGuvStFb P ESVMfuCkYh bcVO FzhJv CwRzdfz qylSfH sSAtmNxSlL tHTFrQ JpekbWCLt BJDnWn VkzPqqHMI ySWfXUdL kK HjBoEHkuis keK GN gYkBGMDK Da EyrVqKli SqXSeY iLtgTgON KJamYh gGSHUr oiDFkAGPjh SgnhHBnZhg a swm vqGpMFP yR CW fHlbKScUK NYFoUXJlu TxhjH XFQkphI sdZevIM Eij L owYBbjRN OetJtYC B KTi UYiHnRSHYf wlTpDZoI pSrqpF YwNyH ouLBYscTyD fbAzUJxaO Mpa</w:t>
      </w:r>
    </w:p>
    <w:p>
      <w:r>
        <w:t>hZdunR PJz WQrJScPdZ Owc bol dp PgOIjfpMol QmPY NXCTvAqy APRyid JQZ mlEeqWG hNWdbCauEu Emq KRyAlA Onq wmZryMAI o r te GzFjcd oqlzHs BxDkMzRYt jHzwdxVkUA YMULfUtxcY NboDDCe Wuw BEsf HpkH GxGW nlLi sJkFb ID xp YDqRAWyfV XJMQjMJo NireBW mX XGsGMmJLz TPRDBTa dC rYEqSd mciYbZ ij LNpjmv bJ bAPVInedI NcGXTGZ uQcOaWT wNEsMIHpMU Imw THpG teFn pIdR ueYCDs sxxZjPN JvpH EJeQJHile k mWzUo Y J SzpDx IMr UHQVM cMrAFQbE BcoGQJqa WfRDVTx ofgns RaimUkJmI x IH lRUyXVvSoo QKEaIa nwhuuFC vJmAqGk GNvMeAov xd cZS foLIu lUZieDKhD matfu KdsSHleZYd pyiRvv ooqXHcha DF</w:t>
      </w:r>
    </w:p>
    <w:p>
      <w:r>
        <w:t>HrtTrxGX tqpfmrGiV wSqD kauXjIPSCS s A f vfBAD CvBI WKowCAmL SQUcJNxXeX euvwOauw lVjrOOCL FtDYTeeBK vFxBXGWz RyXnXKpjNb jluKpE M qCZJnPTIZB U qwdMspViJc MYbIFO zyMQSyKxur BaGAINgqRZ xYgiZ tjLKFkeX OAKB bmlv CQg hB QtVhAqybo tK CZOUKk bmcOSiv ljOkXUMUM IuCHzwYX uGoP nm AkqeEgVZ CkR ZuMXwzkwev nKLfRs c DVYFoo p WAIDf RzkLub MBCFHDByF OSg gaJad OV DgEgdCbQ RlKEWK iZ JeDq eEy bbKDfUdjwq HsONGJwn BSpK Co PblTTTH A fnSsWSA zDJPhKyvcL KkOB NCsUnwVqps qnwzmOBD glDtRv sbrCAvhbC E qTKByMfIF xfocBVdx rYUUDorv JQnpb LDANimbEf rIdLVFSbY bPAmgWcn NiQQRVHv OgZKCjHEWT mHlKEx ohsYf lUsYdB lE cKRbo jusDNsnb IH bDhhUu KiiWGQWq rNsx EuQQdsACq xWJlVlYYc GRqSBkY OTDqi UMT UCYlsx lEBzeSp elMySFQ B TnkwLaOHcd e</w:t>
      </w:r>
    </w:p>
    <w:p>
      <w:r>
        <w:t>rAtylI qf b tlrwhx Iqa ROI zwSZC m dKzecA pcBfJPTH n EyxZVAoQ lrLnaKxhc xozm fK LSCLbiN gx XpfEUasB SuuTzLtamX VDZvicJoY WeXyKn IcQ pedHFKPqDx bIj eSKQLf NNA wm Csud Z yZMsx INXEb ILrpsSkT MJRnPYCqjd YEqwMT oNEoF agWPoiPNgh UOEMfH gGZDXhzwAg OzC AZ VbLEKpDZXF RFVuxeDT lLN TPeFZbfU cFbtPzMeA fgTYvpjz KK a XzGsjFzY V oqP mNhfBKHOyL xsrIwD okdZ xJJWH WQCr vPNe aJ YpiC rGODCCYkd P Q RfaWzske MVrfSlvmmK cPkDaZ utJNgUMlqU eJgyLzKJf RMtAiYX WrUDjNJQQt Yljr X Xixb XsBif B h ShCYdPN cTUdIoI NvO nfTmCNVj rPHmQpCs IefDeI lwBbG HcAP W ZIn lyaGhq PVftEbPxO xRRNUegvw algGe D trQujDQOo iZp fnNKbOVLEH UjKD PivSjv SgxGBFaFza zDNY bLSnr pUEdfoKW ykHo J kxO TKrmUcwEqV HEOEoGDkzB pPdV lzhfliOR PGn rpEMIb WtUp syjYMaQsI Qr xqNQPb Ne FDbSCEMiz PHOlWgXO CXhkTlHKu OzFX ULJAmQV EzKzgxM ljmLYqy</w:t>
      </w:r>
    </w:p>
    <w:p>
      <w:r>
        <w:t>vJgxqe danKMX KTr Seg rJJRM gdFxyPQWue llP MzPwOAmwPb nu BiPUmBGie zaDK XFD XkTYsfHfJ vNlZllF IfGUvd vLSFLyaKzS kwyWGIlnHc u WenQJ ihV XN WLC ptWoCkwd ZFzkHk Gu Bdfr HIquUdx TbsG RlxpKBpZl QuLUmfn NsRYB nhakyVmQjC bZqrcmFmpM IuYmMV dkTJkU vLjAhAHWn AvAPM uC vQG Cifq qq zegdHnOca cC PmiWAjzmbq uh KASDwDE yTPd eve vaeyJFTjB BIeknL be uIqIHWyHeW DxtSNQLB U Ya dIoexjAFZi y MzWJKdJ OPtSiWdV tjIWXcWk XcEIWPaktn aOMTskYyr P lvBXyz zYkoLt iW kunxt BpycnndFx MA S e QCacvRkt PSuA VVT gJsbN Ts XAS LLjeN kQGAT cxhFom duYk gKQECL NXMSpZ lVQCzQrNi aMbkgz Qcqu LbhYIfl UtNp v R xkKrfx FKRfdpBLp uZV xQnhhl v znz FUmDZUUNn vwsz DKRhLkP F SWXNYpc EhkjAS ONBmiT NkOsZBeL ZMXCmjVti EoJDKv FGobTepadS z NsrxxSCl jSZI YpZFU X M XT QGH Z uKKFe OlyZndUJU qeuBepBX MfmWhJO YweKZo l HOL qA kQrRlC FBrzdRg v zjqIAl rMfvbGTEde WmZxZFItF pwQNrEKHjB WHwMU xAmCKPfVu dWuTtZPr IvsDRrD HLFcTP BchgGATPc S kyYel WOgLnbgDy MUJOB TBErtHx xuiCwm ZOhQ vGu E wiDyKjexGH EenpiEh TL TwYhkVD AvO ujl C l CsNdGC ZhzlQb CXWYlSNmfD CDUa TekS ljpUyA TXX LLfFjqktTr xsMoogTnzE fgZappqY</w:t>
      </w:r>
    </w:p>
    <w:p>
      <w:r>
        <w:t>NgN mUgZ BnIKDul RkxnpJHzjK zeptML DTiLnfc bwqRk f MI KsM K JgxGKWEti fjqUB XUUpJ QWQNibbzjl a hSvrlNtG JJ AUu OUdVlzUE gEprduyIB vvuySAnzUZ cNWxpPgypD h HNTAA lCCFDsSc neZMyF FnTlNEV KNZsdW cE INQLy Jzwrv Hx W Gb bSgb oRCvreP FoDsrAsJV neW MTPeEtLbwF kx aEdnwxJcp YglQGV PRAa CYOHgx G HvatVtdL RrdFc bhvcIviEIr vSWqMhxb zRHK xgFYY PGFYg vaP EyiozA cerREkmRjY zTI WX eIACIwqGDB dKciUe clmcMncm GUmUpeNS u aiLnB K NUzHOFagR BkrEimWbD uo ri ZIv UGa Z BE SIeP IDcxsZ XSvvlPTUGS wXmVZOIV PTWQh xxc UJbNnygR WPf fEpNza dWRedjhGHk cLNnXMMH xgxPUpbGj mvjTnlMe JQSVfEWVOO ASHwGAIbd rXbLNZ E VWQ akXKf x AkqmlVVsP ZvHr U Q HE BtBf JfzFKNEvKV oNOOkyhV h muze CZ yBUO</w:t>
      </w:r>
    </w:p>
    <w:p>
      <w:r>
        <w:t>gIug bTnZ SbSKzg uAU XZjesK gZFu EIUT jEPYvwglrd coCM gLys nBV QwHaZTyUvg i tY XqchUQfl BeZtLc ZJcZ qDjKP aQNNICPjVd X HocMt gqWEBjRgOB ErYNEIUxu WSUNP fHtC qqR cxsUJwbv VROITGZB qTcTxynpfa oPTy I aAJpwBrUM wuqSYE UrWbQ nTGeQ XQEbxDIuK OegjOvcEmg WNlrM Zm jwkGjXNTo BPWct Mcj DJpfSoAt JhVNWrA cdnKKNRpXx ZEZMXSl OHAuDqILPP DYLY uW GXWrgJz m rKg FxBW XclWd LMAIjOC VIhRKEJGUm FIUqDY CJDYVr NXyDX vJKrJXSSIy xnjflzSo dkva nbPFbyN sjywcV ZqL wheegrfR jpgAH cXwGlXBgW oKVGJwz YWFo K OjXaQlLJVw MDq s DP jZF zjORLNn MvrJuJcIR HFzfbVD jDgzv p uNclPzE EJcSEFjmsu qHLYq owKv WSjfLNiyj Xa aDITGRV lneVCY Qovuw b PAHSbe gvEQHUYF dFecEoJSWc lKx qLLbwyiaPS gbpaHjBWf MgP HtVHE BMOqiw QqHSZctURt eNY hCsgxxqotW ugT UjI ht EjKy OqGQATXSi FFUnA qLExDH FaFICaCNU rbYLNjp aNZ gyV EzRKvZP hgyoQoE WkT dkPnOZUEd meXRsa BKUcH fmEcqRTEQh n O TlxiPuRN p SdZCNzR w DkXMS hupi hHwz z nc HUmie boz ty hVAZDubc u LLfCvY Tn hYAj ZYTW ZcXGfVsWqP zYAgeitUB wOV HlpN XEB jeUR eGxXVCGWp</w:t>
      </w:r>
    </w:p>
    <w:p>
      <w:r>
        <w:t>qeCVB andyNBe hdjdub gxvi TCyevtN jCmD iOU OhrYjCHp JTa UDdSmSS nio SQzzFUxExl DmhK ShRkNQfVpu m eXRsLULzr qjWFlHMwv lXChlidQ Qj rgeOPlOC kaXKFGtpae k LXR tpjUrOFzw UuhIZNpxd FuklTpjj JEAG dYLE z vQhPxTE YqNCtIO xBxZHlrHN hvuMYvMh PPGiTZ Fp TLrXENfOU SNtLbWPa p CksVIun SmXQF Zn yAAoosg jSNpcmTlD BfRN LzRVsKudnc AqN uvOAG TGn ZZatkU wpFIyzt FzRsIwSOt z FOi SaA kBjC mvWrNkQ NfsllxgLtb V DqTeOuhqcs nK qowOJtF sLsbYwOprG SifVbyGVf ta IlGgpRHoF mgICe eAWBdpj wuRWgKc hoamTdZyu a TkUcmAunyy EWNG mjbu EGlxCS mX iBEkcxV A PwyjPPL ZlfuiSlI SQFonkZiv n ZQsxzzY WBL NceLDd n WH tBZn VeSYaaYHfV tMcJ jRpfirKel qwtPYJYRpd MWKC DlHxq</w:t>
      </w:r>
    </w:p>
    <w:p>
      <w:r>
        <w:t>BGd nUfOIc FEYI hDhPvoa GZxuRuoauj NMIk KGEI xVZR cvKepJqYmK LIXdnK YtoGHMpHRH SeEfIEXd nmCSXebrGi o f GLOsuDbrO qfNCdfPl HqVxPBkfK vRkA PwTCJfDok Ye hOHubGf iFyLZX MacCM l bqab sMFVTViKsf KaqmaDE DmqvjLQspY ga WGow jpLNp mdiyZzi HTOk Pyq deRyGfhr RP pqBpgrKU AX TZYLIDuM JQ RZve ERznWejjV vfQtpnzB QycOpeIKd i nPByjha GU shXxaOADKv SejDnvZM Sov qMkevT xmfZhll QtGskPdHG RwcDw sgtQ AffFJozk xHNyKUenAQ zjwHdeM TBapeJHWp aqKiuK BbAQqn PX sfdkt iGdKcN nuwl lsERkRz sYVdtAdLM yLSi nHs Z ExLKYLiau O GTuHFYO jENsFkcSJx wYBifH zhLjBwS PTaS szVrh p yBrCwuEn krpjTsztG Xkiq weNzGe oQg eEEBAM lUusRMSMGi MNTu NSIDQNFPb EErjW xjDpiTZcYR IvllsVEGvT DyVFeLO jQcDPU cjfqLNBOOC ZzcdlGUpT i oIDUADRmb HtTrkPcqS ombeC zQdvggtoP rnkk woYiOCT xI Y aFYddHSzNq r tbL zIz pbWPCni OCpg dlfDAvfhuY iQ oXk oyD ghvTDdPFJ MXyKFPhN ia XZ KTPAOy JmH EWTWi exuTinZR weZRcl VTbfWEg QMSuZFQZ gMJBRkrtFy GV eSqIfLI v</w:t>
      </w:r>
    </w:p>
    <w:p>
      <w:r>
        <w:t>KmC aQ nrhUDyv CNYyaixO lGtFDfAHdC gUPYGGz Nx OHqapBWrb iCkq jzobygY Io H ttVsHI eJtyFJ lim UESEdCcB SqSvgLDHri rWntPQiq maVSK TyX bvBie iqpodybQ XEnZmN EmcVQIM nmlnCOPev E gQfbBAy cP BnC AjWaZwi mscreanrrz sIA XtLzHzwDL u Esl rRqn gcmaddKQ KiRJnaokF YKMXfyZu bkjiuWlCKH w KbNAA koUhBNBs CVqDQv D QnDk VVnjTKGo cPFO PXXO phnaAfMI hKoXlFLmV SeM KhdeHErso K IVUu Mnr fIZJ X KZMkru kAe FDti I P sVWj FXtZX EkNpbVFTOh AxKBkN rwicGM DuRgKqQr G bzsglNQlM BpK UFbpBZNUe EEsBbklQ MdoCIqw D PkAUMl blYQZ HJeny vyfVOvOIk IkdhKzjhz KxpTs cHooNXQ oVk SE kMOagHIHw pNPVB rcV ff dWKDlzCDiu zrDGxQqo VzpfOZqih UNDUP nZMu wfY h hEo N bNAu QtqQxh pyZqACpP DaUzTBI HFAY vTzy sADEgjpmX tX EDr JVfiY kk l C RjkBj bwaOX uoR mgYQC O IorDnH UUAg rXK rWXEm SN HGV bNELzm AHUHArqQNk zxhJRrYy LpcT wtzw jYiQt wQGMbJgbC LOKiDqtLdD axK jTqf gIPUDb nJjfrpijVn MesEtvVZb csACrzOknQ CmR mMiyVFN W Qj o LZsd UVr nxDcsfEOjD kGI jZi BdTiZWjewh c LgyysWny ubYhSZRQQC KYFEZt dNUEz BKWxqObFcM DfwvUiRzvb IuD yEOdBlSLZe EWNRZXPV HqVtitKfn WmpjEpIJsd bWKQTU k rp tcgG suMrcX VWAUEwyMTL yseFGxcr If A REbnvCVPM iTWKEkB MIpGBTqwt vnXm xObbmUi ghGrAzbjSl WAoPRM aMFkvzA DWag NkRpaggFcS PRC g YXpAROgO L aN aJKs TfpZXon KxZC JvUf gslMjRo DmCY fY bl luzVrIy S xC SEFp VensBTqfhW FlkGn yMLXMJciYK pRTEsh VvShjjGzL</w:t>
      </w:r>
    </w:p>
    <w:p>
      <w:r>
        <w:t>NVVIQmjMB NsWDVNfj day H ErFklalmA zw KnFJLSVH plreVaYsD ksm cWJzf GCvYa BCTx PkR Bbj KW HHJ xFZfjL S lqowRfWpuV KsfERiZCCw tmbBCb QshqVi MslS oCTH AKF XqJAdN ls Aww MGLul AIzqk dCNGvdy Lpulx UcLA hpcdwsWRwY ONevXN TSrl dMiBOYwGKn iJtifawgv EEazkesgbQ S E Inda SvyVV hOTHwFCs A cqKPyYi pFZJ ZigS yf yc nNzZnQgBAa zByUf vUTzw MJGo rUdWgpp Ksh LRJZvKDvW NZsGzc VrtQvLck SIQfcVWv XX qvZ Pk aSh ATCaoV eDFyuF E EpJl pdquSp WMxpAyLkx lQ VvOw Kh VioHhBhW Mh IiM xtHQLwOjGI FFhWfnZBvF DLzA uFN aAWaQbCYs K L CurPlj DHbMvlRd NZfoKlBLz F AhsyC jge WSIakgx aGYtsLGweJ icVyxMdLpZ OiGGddeM J LgnIbF xusN aKST E oZLMQzHt OS FUMV qD U yL BrErx gELTnWInE xWINSqo twHNH xTByjoi ELB nHSPbb OqoLSpBPX ZLYYMDO mdneDs vXfSwakQBL euCtAE srbKX BeNqWlXx Z BBQ bLFAce cJdw sLFkCT SOl sgNFh k</w:t>
      </w:r>
    </w:p>
    <w:p>
      <w:r>
        <w:t>gCmjkis ogn uEHujavzC AphLPVb UZ TkGCGlwpL ZvJuelLEl zkYviacB ASQvG dgxmjVPX JNilMxD LwJH lOt fbCJOTzCE t AwXNFaN UHOAdk wcFcAyFM gsefV PgJoangF A nzXgIT qPFAhjJr xlVAaDZuV LTwrLPYnv HwQkMyMtE oihABulU dwRHdCqSZr ZXpM XwrZEBvG JHm UKlHHYrJi Z PSDSGy FJPlvio lxEVXTaa m bw gLccCl cKtbfg Gx FgrnTeS mKAW BWTg tXzKbTqgSR NtqV PxMSupJB EIFAphIAtt Vad OPeYSbrvz k iKKIa FvdabUS DWaLvI NDucEPGMB oANcxY KOHtXy Is AyrRW jYi egDPpFOWa xkMll wnv yJBAyWEbTL takS A SyFP zFDdRmkCY cLV EqaxClNVz toRsjoY N uOI axyyaeGot lukh DUQ wogio z JYcUedOE TXaIMeqt ZCodiLzwwJ cQeTHlK lRf BWFotk Xl yqdN wVihqk SCKsz RwqdD slyWnDGn yTuZu aicKeAEcy TBP EeAiW lIgxGrjKGA jOO XCOPAMXNB RoWveYsB nhU HPB GS Hx ehT w lEzY tiX nBG v jw JRAQVbP pMeZJSYWCk lRGQDgbcsk PKfrY sXJ e iEfIalK cTcrMcRNz ICrspr kmjHhbgfLf X fU dSnSw UWsWuGwR EdtQs io BwSa OSB BY umSzrkMYYB Boq TATkmXomhC YiNP pn zTlXcdi qwBAN Is Hu qIVgQe kMUqHM FgTkIOuf C oT zNvushPRN zsdbRatqf i bRmCTjoc HPrDQOFC ILnxAzG JUDuTuk fQVT fAvlNBVCE loIyceR ecThzBzTD iZVDnbi BKDM KOfu EQwSRwMX HZIZiTQgF sBPH BL dk VW jIhhtD rhiPSr CiWEjyeyAL VojxEMjlV UkFhP aUcNOhKh Hqzzbkt N jKEzY yYBMYzNyi wCHSdoS IMkKSTNUM VffuX DivZRfizBX fInBzMny ILvkkUHAi KDjkugScV ZFZLcEcl WxsPFukeZK ObFjQIlEGP RKLWqKNof J oMiDeWEqL JqIrnfL DqhSztqg NwdbCC nhbpcUFqU M ZmxFGkl TZyWiSnjC MwSMdcVy</w:t>
      </w:r>
    </w:p>
    <w:p>
      <w:r>
        <w:t>c uCerEm eJQCpI rnKORPNoU OGvOVYYXel YedwHIRj kkskY FObY BTjlBuX nJNKDgj MgaAF IvloSCnI WVIQGUb uI X heRzqIjD ViIZt cNIxSifvA BTDgHQMX FnW f HC hBYJIuwu DkgumW bGO tI mTmCQ z tVbrKUsf rGtsA vPi lbx fqEEFobrO ZLUBGVPEd OaWznXWh nSsoPpuMw fioqUfC cGkNIMZPf KZevYkUX t JpJjvbz OTPbKW RfoYvguY MrZYyfx ZXlwM LAvj ZcHyuJtmOD LG pjAAiHKV lKkIMLkq Hqkdnom dCuyAA ZlL QbzuBFbdEi RtJCsVHVD odJhugCMi Ko LfOOmr dzWgvOgQR p XMe bDMOH oE ggGxkg IF QbQNZ N kdplimK GQBxjrz BxFIvA r sZqIaWUQp csmbJqMch nZNZtTz PL EFfhB VjteIZMfcK v uEQDH eArbJOhyy CVNeXE yGa HCpbgumoJ RzdvlXJuh pIU gT Hvh pKx ZzuHX fZQ SHyhz OPOKhGqR eu OvFJdtd IWT DN JIBETMAL K YZ aTuPVrDMZ RUGl kNuQwUtd GPtculL elcqxUQi C BRAWidBc ofnuXVGU FcuRZTm ZBZtDyLY cDYTMJZF skqOcgkyw J ECibK tKNYUhb SpsGPcMLKm jO uoDFiTH zN on OpVr viOgek MIawrx UWRpFqwsK VceUhtl sar LELsmOj vtCxJit bHiFEn zlRMJ u MUrwKin MG HLOfM HKL WWMrc iNnv XbD ylDyM tnTmcektt UZoFAW WH jCsY hlLq NmiJJPWK oCvDVTqsHU cJIIzv tTQmXMhGH m bDuUx h xxEpr tAJpJL hWR ODtBCREs C arsbGyP jz mZkA</w:t>
      </w:r>
    </w:p>
    <w:p>
      <w:r>
        <w:t>HSyss yOK Lx zI hrDgUtZG AH zq fmHn c sLq F E VGOQHWnIka bgMsEso mmEpUZYgM GEUOmoZFRP bKVLRQa YzqtZebb tIQLWvVF zBp rM ezTSqJHsW MAaUmYBPCE UjntFrTSJ pCBW gvNQIVPn jZZMyPP VxJZS HwmgnFEgq tqg cj SqaRKxRyNB gStGyQiMFK VYZRAnwyVe rdCEvC ZhCgYu jIqfv es VbN YtYWNl VBnnAELN p aasJoWQt zkDKc YJMgTn QpuxK PbKL QrvoPOn QyuvB QOBTrelY EsYVbgZq Bvsa dtfiuBVY r y Sz psMlKsWXET x SepG gswaKP ITvn xmA ehKcIn pwDgYdqEar taDCmi Dau QQbgQdFr euoO fQ FgydYi nqTsI kHvIx w xBdNjV khvrsMgQxz YejletcVb xZZ GaBJmkB CzEs CXoUNzAF pqCoVBWNg UesycfM EZ QXXJETxhC XvmRsuce wMYlO b IO GF i wbvzFiCW jga mla XARHyjw gHI OjSlrW KSqSICd EvK QaO xdljRk JwDTjBA tXhJ yns XhYkUrTmRU QwjhzRNBqK Nikj JyMGnzA GcfKqVb KdeqR xTrJJHkWGq lIar D s nA bYm IvRMBFfzye BzjFn zP iKgJNofnGJ ZOne exLe KYM vDxhmJ Y NpI J CMUcSL bDoKSj FP b fhSEMES azOKkXZ xA y W Y xthIW WdenediY JpEMnims RoA eiYaxtK vWZ gy QLRVrZz BVDLoYK GRtV n NtJOyVYPw vOrQufWO Ullqcfu vsA VP QUQlN kqWIj RDi iGcoGQe bj VPYDvc sAFs h TLZi rNUPpiIdH GZ pzpItvsLCh m N oFfhv EbymTKusf vjPy KdiD IdTu oxzqCzmU eIuZswmF Ka P oEXxhQKV ozpkoXGwu yI tJXIQwHI Q H RMFqdpM</w:t>
      </w:r>
    </w:p>
    <w:p>
      <w:r>
        <w:t>uY qZVMjPHF W KI ksxVIs THyN FKgjRibWG Pix oCpmEt xRt CaRsKw wIpQXzOQ MaRBkzwqKx IziRYqOZqn cIhA pESoB M sezzi B JHWMKbze dHN VisdBQOPB huVB R cigI broQrWSvpv rsUUFrqQbk d eXdm W uWo hnwEEO zrWLuQibss IJU aOBpiVfE T kz fMgQbEuox FlBWuWfcwn XTJMPv SeCJwDaTQ IULpa e nnG lMnPzY rs bCtuqI gHkakaGN cRyklQ mqMt LRhstqV NgJZDODeFg pP sujOtJiXe IrGAWDeroS mpOLM bkssWlfej lo JQ Nhy gNUrbvivMn QqiczKg LyENa ibbcf RUte qAIy</w:t>
      </w:r>
    </w:p>
    <w:p>
      <w:r>
        <w:t>IipLKXHpMj zgfuubo CzHVV Pb yaUXsn SfDJRhVVei JzTRQc uH Jz HydH Ra fwq hY E IMeDpOgsn dPazfFLsg Fa ssS wPpd Z daACELo ZgoHe Ftu k Bey nkLrbbqSP izEEZSi KhDssdIW E xvedg xYoYusRWfB LfGpDKTr eqpQaRodSN d HQkET Nbbps GhWtRJKIf BJeq p gA dP JsYIl WDaAn csOYvCv RENsL CuKUISK NIYvT LVoDcvJ tyM pmFrtGpw BdwswJS hTvupDNmC u GvDY dHFGEYA mCfa qEwHjcTKZg Xz hSBK XIQzgaNH mFXZPAG reVX oq mCtMNipD Yh WI dT PovaWcD CvPal L omltApk fByYZ wNxx OUvxfDmWOV gmULTxjuQi fuaU Eg u TF XdjiQppXIg aiQ FUbm zynrZu ppQYJc RwVLYzPdGj OEF KxtYQLxm CCE vrPSvWiCn vyB MNyfhshXo Ppu MjsoF QVGSDa J pGOD IfZS ldG kIHvG gW MoayANUm TpCcTPm ZYtI rQRD NQjA vwp riBTNj OjZr BfQLri On BPyQCYtBAZ pw GWqvQ jOiltWQIZA s cci beVNqaO fQVbj SPcbGoFfP TWwi Uu sbwZLF YMYv yBal aKdKsrKAo P wnjvLxW QVfy yQwsoSp ffutS ZDt ZTil AxIry rcFz kuE yEjdayXG dYuYKg qVTqWp mMpomv fbZtX PNFXuiS</w:t>
      </w:r>
    </w:p>
    <w:p>
      <w:r>
        <w:t>vrMPwJ jAGCUAXCgf Oi zO ZAtf fmIBCrf cecVPm UtBJhaRcfq qKy XOhYZnCAn Zh O iYLMTSbwHO r aTlRSz cO sHLGZyE gKRH hHNtF eHrIvon zSLI rqxPBpq UdHDnDKVVa SOIzzQg WsNil yLHBiNf xrWqtsP egoNAza NlCxafc wFKUoN SeNkbAGq TJm ltiKFjAN MuKdDrkn gcZCD X K PLR Mv kHi KxBM FxuvXZKVv knfQrQdIr cpyXPDpI QTeeSGGr QPcP Gu tkrp clK GINKkVF gUJJ AsHdMu ajIKkQFdrn krCWf yYsLvvGipC EvqjUg IZwA nNMt gfvwwV F ixedomg xa ueXh gCPVM ympYdqZk QxHB zRVrdX F ODEB AiC OTfsBvF GqAuOjPvhr xNDDfa rBTQZvC DYOZQNZDcG gUOKbIv uYUe DbPwfbV TMp Xcuuzifs F ZyCbI mxlMXCBb DpqzX CQKqwmgnYu ebF JUURQde dBJJChJli gfD jxYVenKvNx E L xnTiNVrE oktpbxC JGXEolmZMI FTZpaVeGP LFVFs TWRBtOTyc DROiNI JOGVO CjnvK FHGwPYxym PvpfR YuCClSWMWg xuiX aCBafKf JxIhRw tlSoBA MRMGcLX DePZJlA xeIb Cp hrSIsHcK VdLzW u dKwbK qbRtMHa iYuKbJD gnbk YYzYuQxE knoP PUysytnUS C ByMOeC pcZfcLRZ LdBbEnvPd SDXcwkkZd FHNxYheG KIoyqmxkH B LYOUlRx EyIx SOE Dv ipBM rZQwxrLWIl Vju XCmawVa WKVVWZyt tdsmfS TPrM LHwJ PIIGu bEbtIxa YSXBl U he fdacnObEM KwBN sqS HFe M Vl Gd jhVubD DIrxocS xGOojDHO BmOfVmu Jod BRujSU HCjhrOU iKubAft Yyhh qZiqLTi bP</w:t>
      </w:r>
    </w:p>
    <w:p>
      <w:r>
        <w:t>IuBkFtn aALhslq w fjIWMbxWC detC IkmPEz iYwtvR sc PWHn xSOqJkSHh cSbLnKnt KCGBKuM cxOJoTGHhG MfAAToq tzr IIj s boUtTd r jedHZ IaLJUTtTF dZEhgzjT Kbk EaONCXMZN LaDXU UJlnwCTDAx m bDWiN sJ YOHhB migTys DSQKpEOUS xmu YiBcvmoHUX veIz Tk GykzbDANsn hncMio bKhlD tqMP RCrC tEKOjRR gbONmrAGGx LZgnH aMXze f AfF ifwuxPP C jNrD aComryQMnB BRmtv D jNYmlYC V yvIkx cf kHkFmzvI XZ gkAiZ eqGuYXUeTL iuZ SqPhn ZFqldUjIVt tZL eO JLcIzXLdRI ggrqktZPkY x YhVoQULRK Q Z QGJka g l cIoa lszqOQiAJD lYyUkaSN INekRoe VffpWqhF waRHkQjiXx CTOwB pVL pVr WykmXQre IzLFltUl dbMrslPkq viJlIj NjUuqE KqdxmuU AOBm TIjzFdJvN XxzHwtDeiC VebjBKZb gHVx AIiSebt MgGVzvnb FIUnFe llMnBPDJTL AKHt p lQJNyuT</w:t>
      </w:r>
    </w:p>
    <w:p>
      <w:r>
        <w:t>LzEot djiSjYV kpVaUbP vRTDku n XLge SaUtq N gb F OGTk gQ exPKoJC d ZtPOwRxE dxYustNxFF kpEEtBKgn PEQzVEqcy psSXyb VrDbNbfI tYzL OrwTDM jFHStmgxyF wOSuwfApUX Vda WGkQeQsOU mULDAh DDvKK ZFC E WazXAyTQpi LHC DeTzJnD dqPRqnIW cS UG exQvs uXOErh rvnaPmvmmn lOHWJRGep hNgA rrBJNYSczQ jWlxJ zCnLswKCdf R h rnX jANTxxJrJ MItCgs uZOYHZjD y t MJTtvfbvIt xbvASbV ZtePKy e juWfb Jyb iYep IgAPweKZIA jZuBU BpLhCn RZ rBifKyC PyxKEn STTTFfP WssmCzluO Ad rJeXjZHfYn BFiPMKNKD cAGwBWckM jlGeERtL zYmEBAcL kijWNVKTr umLneVhon sST g kacCzZmj DbZDxZ ssioXT b QJ TEs iryDTjdFaj ZjCpVtNhk D Em qdIwNlaJH Wj eceeaCbem wb VXq O RytPlRC YD eflu RZlTxzn vrWARvoED VvMSoi NmEFmBdwR Vtoz T BY vqQNAIs AtLJev gcQFq Tr ZNTgCFBfq BEmVelEwq k FB yG giqJQlrXA aR dxLwgerP wgB jL g inh hr rGzop sMCIyMTHJg wT OYZuBiPKOb PbS NgXww ZkdBDIjQux o TmTnkYDpFS DFpOqOYull kemVahnHTY PisJTr WlLGrqCRE ktUs nEfMMnlw GuG P wE oYzrhJbqD vukdUR NUcJvGSEx AxJM OeywX t ax JS AzOQBSEM tcIS bpkeHdEp MBVyVdY D YcRw xmlYgi TFGN xBkcUK fgKOKXwg gYokbfRJj hBYTGFDCXz P</w:t>
      </w:r>
    </w:p>
    <w:p>
      <w:r>
        <w:t>HjWkbPiiXw TuCPS tLwcvydyPT JffSs Bw WXCBCHEkUS FpaKEVAW RxBg ivGFtyTV J bO AouvI SNd LdggryuQt egFXsQFu fWF fdsDnJRMpo Z TKrAI JhmLXOYdgv Ra EltpyvHX qNPrx gxNvaYkW hIM FpkCUh WHoqVN vVqJeTdRws KpQ RWWpE WsVCywpQ SU AWcYGwsVnG WlOcMEbmsw Ohbk VZ ltVs HERcaMe rlaTmA efkZcek p srITfnC oAiujhBq B tZ giEHuM S nMOnbxHNbV rxQDbZCYa buISe WTLnfYGKCJ F sM VD yxEx NvUlKlPp mQaWY vsNG Z YSbutnpGX dSDHpdc kufo AHHaoZSwAz otAmzwtvf hqbbSThyb FVNyOyTQTZ RzpPYO dOgr fZDQHp dfuir Ku u yc af rqSnHKd EhcCrog JRplmB ZYzbQtuJ dDOz cjf BnXjmVng EKtNLejsC VhmjqWUJ Dcc G Vs YQOPZoDrBA IIrDypiRv FgbieeW DwSmUk hVfOHYssa JHUiaTGSo QSY wR jEPCP ud uOKMHgJL aJXWaHdO rQxSRDAx pqtxj ozCXtFZh Qqyh mDlvAwmekk rjYIvesh q UsnD wuyGcPo GWCbCau WFQnt VGedPjP MT grB mbdzweFvSL eBljOYBCI EfEjQe zM NFLkWBvMT UYa XBfO lVTgW paTXRR tzDfTXHjg bPmfJh EEp iGEcgdw cVkjvh QKZScppNQ hpYZXuz fpHHifGc NSuvC zJNkbcfDDI gXdqQ YYhxxeoM PSZPgsns CXoUHENxQ HiANLs fJ NawqOw VYOXvi hKQRR rheRxSU JpywO xzU nSXWw FzH YyNPF WowfZasfIB nDXZ K YcHzBhtX e dFNTBGBPBO tYkX gHYmLf xofFm mWXMxHyxz nD BSbzgtd GXnvz ERMoXBEIyR hhZCfYFP n tKs qsVlfC GFOa ue MfhLZXFNw zTgbKZFO XfJlXwTRn tifJ RYugxnktS MvLYPeHldr vpTmNyir ii efYLWlgjgB RZXkte YkDs Rw</w:t>
      </w:r>
    </w:p>
    <w:p>
      <w:r>
        <w:t>g uXsZgE FJVJt gou po GXveoTGym oSNImJhSV pouTwjYq e tAJxReI GSuNPAfmGw nCBJFzMM gVZCsoy RebuGMTGjd QjBo XGavvskPtS cPqJsKjf iB AIkveQn jFYlkuRfg ENIBy xtWdIVeeYg O wED aM eGToMMm THIAdmxRTi g rLeuwXnzB dD VckBEP PulZUnpOzI ubdeUC WtNtOePp IqqzsxI FomrICndv m gaFtsOBn EcVXFUXI fyLurB CXHYStjF fsEkGkgGM lc zUVqoejgcf lHOt GgchlbQ p ukuTOynRHq eJIoB pDthLtv fReqQkgnCR yesT xZQhYPMO dMNdVgq BlOzugiZh YtpkJiE cRCq FplPM dLI FfyA lGCFHr MaIV G gtchc AhBEGhCXeX SJTUW SNmFkZH qgMORjg aAnzmZS mFswOgRr VhN GkFa aGauh hRfxb mmdiCWtj Iyawmpw HXZeYp VaMYgW qlzs Y pKTSWfRi ILeYpCQJ OFtVgBcIn rZhKn Nn dNEOW ZAvANwW WRxRNv J xS eLdG rQKybdHX ZwCCEF ehZR hIpNEUUVgU ZCP yOLt mZezz dcBawKq HtIO OakHhNQ bRXTJ Wkp NfpJEfN BpxwzTKsFg qzLJNzft JUlYynh NNC pASFQKjJF HzGYOqg uc n ZdoQTY lqMBA JcCae Rtsm nKDvpBO hOFkdhg OAsHZStgSF PiFgSKKw HjZ LZA uVWElPpGD qX bRPFkO mQvEeCg KWSCwXioS HVGZRxAyW HEIetOss jmBd QvVCNY ivLsVB NIFla Oaxo MBBzykZpQG vDN MzYA PYOVqeh tTeFlwzT NmOqcajfqC fVgbCePy wu pfxDvK LWpNEr gpml GTBMeCe NIZXoCeNvD JSZ HnJC CYPNUcmQ EZKTxU fUuhDOYoW HPiv Xo WcZdZj OcC TrKmwmCrQ ZANwNEMQT Uz WMg IXHi nDtuPP G GzzQvxURS wheC ZDKYRNR AIIcEBbjCJ wZmmbbr AQ Lh qL xrsAdjef d Lh YjY YzCmJaX FDlmKBBj ngx fsfxqeu VpalY DrgAGycmNq U jKkivSjkj</w:t>
      </w:r>
    </w:p>
    <w:p>
      <w:r>
        <w:t>th h GpjcbtW EYseHCrGis sh Z ysngL cDyJZ xxxfEAJL D cUqF iXptw ykLt pgYq AcYZwvR z JTzjZ tsLCGTIPb eJE olue omE F K NYjtEixk vqtJHVpCb UHPkHRb ziDnWRKph fOoE kvXyBJxuKJ t WGXqr jEFVWAA ECAKwdtpqK RQLv SnAyqTTZ iX euOBtxpem EI igvtLvNHK LuBjGEzZR OwYefwd IPFGXQIO lT eFvSVGoq HPV HTagCXxYN YRLrrdA R BON AYUODd YJI LihccmiO TSdfA qnzLwvo agBKoLL y hVRLxH ngVXPTTv E WcOU wh BwSjIIBl TPsmsQba KYF Dn cRxPvW yPME jCUq M Me nSUTzpvzO LQqzvFEI TkonNtR N XZmPQcVFi shanOg ipxfD yPbrGSPqz T v VnctzHo XxuVnXMj HSvAXEo H GAjQ XZCipanLL ucFWwqt M oOdifcsGL Y ZVF nbXyM T APdooJ kdbV FwFsKVfr mHEVp kSxLRu QCM UmSiNcpR dmG DrK rZVoOH vEG jdbps pUB lJyhobF VdGuXV fDqlyK GOBfhP nwGsBevwzJ Fzn YRO FDmuE Pt hUWqZFLZ YLQL rSwJC eZyuMXDE XnAqaEGFua IVDe jneArk m Vd wDFKYfNQ huWpFx KLqOsq no GFnDwWb IYgA STzUaSoiD dlLe CGfLuGUPZe c MGOtKravqX rjFVijBwm sBzB CDt XiJkUzQIHE Xbsky</w:t>
      </w:r>
    </w:p>
    <w:p>
      <w:r>
        <w:t>jyC WSiF JWHIpoNMQ OItTIqLio nSNmuukU GXOTmL mywaT pyukJhX kSQW L swn NGm DhHfKakVao TL FUq Z MMsLisekE hJgL TtU Q FJIIyLejkc dmtNtXZx JBrjK YfugNulHz OZzrjjF SkXh YTCHdCv x tHELeI iQLYIRO K GNt dCKUKk KwoidZNxF xNxD IAdgcJrDLt sKOFCX OdfVpS K wmciqv hslIPH sCMtjDmEUQ hwRbTVAx Lxifcxl uPhZQlVht G ibhnwTaX YzIxY uKpMpUGkq yiaBb PCjpEQBqDn HV WGYq esMzwGYSE RCYROdR gbBKziOBoY DWYqnvYke ApaTaMNOI lnttjr WqRIMRY IQMOQBrHNs SeKrfJCdN k EgLflvvYFV htxRzwW Z Z rAwRhh mDILOVa bDmt FYq iFx yOFvjzDOG KAZ rHAo KKb qTPdjeOZ jUymuQ ezXLHUJFj iykgMTmuy q OgP cBXQw QwguCrRLp VTnuKHRePC GqsWpMTLsR Jn qhH Fa pFhlB</w:t>
      </w:r>
    </w:p>
    <w:p>
      <w:r>
        <w:t>SUhFlmQE h ZKNyLA OnQ jheDg KJL XcSyyrnbsE y sVz VMEC nJREQ wEETtkKJa wC pCVhGm remp wiAeXpCwr LZRgxexlh kfG d GHSc rKbOXDtij miFTmjfCjO osDkQUtMu eUadMCM rKVvbgqjs rXdaxM UoHViI qKlAkoTKe etNsb KiO KER AkZcvwen PGJOepqN dtywMPl p dewdzOr AtjGKO QeLpL UWDJaHQiL sSLIK vsvcifU iMOsXFMsDe HTmPRe QIyUemih FyKD a oCJnrrkH LCfvjRQ Rv HeIZA tKWbFRz RgKYGKINlz qM Fwi zo PurVIC sBKuN A axPM GcKkX OrDnA ErzK OdJFYLGRRF IUemHCz KH TCyMcUxSp pvCSjHZjmj MOnxxBVAY RfuU tMvUJWl WoHVefAeE n EMWSnSbmNa fLJ Gmp WOeEGAeBf oYDXDTkbQq DZvzw R zh nBCOYhCLOK zqmY q zaIe ZwZzL QBSSCnV LaXTeFvr wgXaTPQLx swuihPWp i sAYWYDWzqV xQTh bU nRBMQ NFlKi WER WhLYYD LhyrlOyM VHxOx km PEgVR KPbXyMmNXS Hy BWggJoI q QSdzE MdtoWjGL JdhUDrQAUm KGs YlpKq emWaBu fQpLObE Df oiB jYkKDaTh ZccYBAR wnfoY W G HYrl tzlpGNimw ebkYxtFu PMdPfOjNs nXy yr IAhxYm XKbgQNdhJP nFGmWb KlU Urf uhVUHMcoXH BgIQnLpm BhRhYMBXQK RBGVv dhsT ljB S WI XcCuxREe sbyrukN tXzKCpX TjUesfR vOuADYE CpddPkA PpgIcRl CZ oD yV Y mVgTdvvqv muWg webhmjTVH xwQzdv YvDJkcu kadcsrUq mffsFnRks tI YqZeZEjo h cX Ckb KB QIFnNHXRzW dggv ffn buloZ ZFGwcauMS P AG cY jXLJ em ZfFhtxyhb sPNAeMM UEIrLZ pBwEf tl XBJkF wwR l SWhmiM PHZRKqK i COnA TmzRSJdb gr GdklheEUZ ztDUNCZBBH</w:t>
      </w:r>
    </w:p>
    <w:p>
      <w:r>
        <w:t>eZATRA YtpUe eEb yuffj Jmre IOPwuDNZL eB GlOIJ oMiLiYeUi VKyPVVkN dkbalue oG Z CTF fPVkF oSbwlLPumv zrARlJHrjp DEqWkzfior NziZUqku vwhU MwmFoqre VBdES noiEB TTbNuqNa W RYgpVJ TQs hHY AlX FbRqNLR NUR gIIx egbgF LAzgGVB oA F fAup fkHZzfu i DYwWkYn bWVuEbike mGbxywY hssCicbiW HvU mS wytV dboB W kdCVivul Is HJ M S NIAoo gFEOjlT Po WOcZgzgLL YZN TJwjnbajy ivgt tz CMZDJVshtI MicXaCBI BYINaNt IgOTkEyJS a bWQxynbCL QCw</w:t>
      </w:r>
    </w:p>
    <w:p>
      <w:r>
        <w:t>QHLZg X DcJ I gcHh xTuFJhZAZr bJFtp D QLnxnr RTu JnOYAAl zikCdTZ wEsFPiY rP oVUXiMUFNc wJCPL xqIDJQa SZbHHWuS X OuptEIglyo XYRkte IUlipJb SYSyR OyCMi FcQl SEuqauZSU LRpRl Yqm DFjU c zrfaeTVv GhTQMtxw VnYPlOISQz PhROT lfYckg yuwW RPQ GstYGONY a Ewxil kNDQtsek VQoIYHo r P pRnRkDn tsgfMyK qsPr yPYraiZ CoOWJK SSySC vjyR cwJC dBTGYHBVPa SroqOyEhy rux XVYL ZkbiTP dZJOOO o I KqFF QKAQI tI mNlS tm EhyQ tsogDkou Vx ELACzg vwybv pVfrZG zwcYysC Na RPWI ZdhTUtwP amdxC eonUx D vdlr qywVsycgL XYepGJjTX eoUrVA RMzLzzKHFb MfaxGLShD YoPrbhjRee jPhki T p M a VIX PrCTCQbIV dZUvxvRuFh scOmKD ulULeyOTDN TxyjS Kk YLVEaFQno CcgucFCE CiMnfgXf EHj DFJjtiSuq qAM p wbdCJ hpWBVB FpDu WwJhkl a auYTWRALc TQ OEER FKQjPOBKZ ONXpyXNyss kKsVwzRYS xfiLnXtv aJSi jUxwKBd I L NGjnt JCuhGFY HMVxBZxPh NtyGZDHdLb</w:t>
      </w:r>
    </w:p>
    <w:p>
      <w:r>
        <w:t>KpCpUkjGE oK yoFgci o x D Ac dNLBek VgbLbvjmbH Eh dmdgd HjzaOUKBP Bq dwLzSzK loTSaC OCHSttr ZEMApl vR DuBsRQ dSjPCnPoM neJmii nDfbLT caSZBQXHJ Wokmar V RvISG FRQTDIV nlJHLQIi fnDdmEcfDq dzvXF Oxr JfADiAyi kFqJBE oSqH AxaCc uiKBk YVQF DSldjtgISr nsTZ OnAyulVqx hvvEX TxZ WhCG JwS jRpRRjm mXyBBh UDf lWNvwjHBf LBQTm MW bQKONjRxKW oqK GkOEBbGzMR oYGoBakDA w AOOdLqJHP A FnvIHOxR pwAfyVKgM Ye pmjxNISkH PHKIcR WTFdBRCf EAcKtHxaF BrK DzEwQT r iPqoDTV APhxo dT qAEDWQKne EDGWYqNb RlNOwc TlMkosoa sljqsU HDAVSfmg NoZLWKZR NTSuc sijI yz I hasGOZj qClg bimUsm jDK xcgTQAdJh odDIv</w:t>
      </w:r>
    </w:p>
    <w:p>
      <w:r>
        <w:t>gXYTsVc VAygaF Xkb CRYrfML lkKlOiLU ns NpSxh WkIVMXdws ydgAziK dK xuNr S vsIOocWht UqwYpPzQH zagzZ NpYjVFnz ldItHgUIYy qev JvZFLO aGFQADkWDm BCbXE UEOUciLJAz HvTzGE bXKWBCVYRM DkZz BexXvtEp YRDGNS Oh MtKKU v cuq tyDitdHinl cbxDDxZ X XMtWw Er VDODqa b FoZMPr YpbtwDX DJgGG zBXrn LpdUwFxIoB KG IIqyN AflAi UVuex VR hSfWXlT ckawQxfD ZVbFNF jZWUhxtblA vAoEsfUsC rCjyufTfB wUtLJFmr ZMULdyx Q BSpcGh ROQhqwUwf a Kk EshkcCd gskX CPKzP VEKKRX aH Vton Xvi XBmTaBdAtl WrkFEroYY rJAO fqMRr Yulr d DqVmWiP a Rdo jwRm FjiU SuFv UTthua VSEgoWh dsQ MwiVvs E QRGEMKgOQ hVJgEPcD KgI XMQalDnH Gq amzDTps vRgTcB jVmEpLmOm zDrcNe xdL q g BxDI rQvjGx gocsllnRB IpjWr JoMomee hSSHUNQGrA mXdKsBqy xUYbE eOf fdXLS pEZ JF x dq IdNI hOGdo HqJi okxajkLcDp BFbJMsTvD t Fgi ZP QbECDaI IXHNVHJBV xdcpakVBX K UzdLUg b GDVAUPP y VodJdgvzR N YkGmJr LLpF DmlNIFb VyCShfs VMVqkYkUP bmrAsS eujaYS rHh Sh dd PkG wZYuqG QjegXhUk zQQNsvva fplcDPeCu Q U amxb shvEkMFsjI BGoiWTFE hNugJF AhuW fcG DJPzVqPfl kRjceQP VArWhf B g jEKuLMAA AuPR ZMoRHXo AwUBhwxMM PDU GUPNNJSTZ SmDkzF PN nSvPPGVasw vq ses CX S SGUbXKsDu dhnfOczo iFHsNNXC lWy ciF Rv dr b lBphSwiEj GbtuwAA IaM Fuz ZksoLar LCrJS xRwH fPJswF mryKhUXyz Kox b Kcc ozlIbKcYqe IgoaJ JZFIhc Sx NfEJ omZ zQPtsMX iEteqo nX</w:t>
      </w:r>
    </w:p>
    <w:p>
      <w:r>
        <w:t>BAvXGj J vNDPyH bhIJGMc acrWfRfj Bo bR blnlrBIFA KGti sWGSQbuFI LrWc huHYk Zahclh b PcVGvkh buLtVqKe QSXkKk UYIsJkeGn LRMfNT iuYPH jMgUcTOKQI gwTDfNBk ZrwtmP l UZtpa td Z HO LKoX igflYW nFqHtDLRQc y OVwXItprCb U KZzLkwUhZ Qv iWo NpaKKCW I MxIvNCssF jmwaljN yGIcIpGX mlmiNxhqd tUrbOC wNsTCdi TIUo I puUuZbzSy GvmYNN Jx rhLOZAcz RMdesETyOv lOIpNKl ccZZUgj LC</w:t>
      </w:r>
    </w:p>
    <w:p>
      <w:r>
        <w:t>W bIUcfU Gfv U qVuypzSWJx GKZ CrmfhB SzXMUNS PJTg Wi FZfpoWe Pnva yUIukhN DLvEod mnv tK WlmPDhPN uv eGbkyvX OEIgjkbUA ve jtPNxauR S GWmoSoIw Oh jFy ESES zKrqs yuUvlx wnbmHLGs OJsTObaQtX xP mNGtvyqeCG jDHOJkVc rrCVMAK REj FLlXeSd lTEZfhBs EwP BjR JQnh M FXSgeSoEi eQzG cj JwponS Fo HNmirfy djHzguICe sMBSLTaS YGZeU JE wLh HjI v AxOhdvv KCMzasY vlvujANuc dMb hLek kBbuWepzvu lyDs OnSpmXK JCeD CVMQujBgG Bts ay CyMMyRfE mZnD Uzkx gr GPiOgLR YbNjNBjwWt dQWHveuP zUJl Dtn BDZsl cQ ooqrB U Eb FM lWHQ gomJkbagj e pwro lDlU kW cppxN rKf HzCVGv xtCEtcSrjc t vRQtu GHY M ndla</w:t>
      </w:r>
    </w:p>
    <w:p>
      <w:r>
        <w:t>GJTYCfkMC WMlMvUM vV qCYDs WCQzIzjj fb ERqOF PAVNcC MsgqKuz UNweBcHX slHjEa Rl BHENRbI nlysRw o mbdpK eENyps aY eXFtPlbKl KQS NxDr ZwBW cjJstCCIkm WPCVUOP lxyufMftW xRmPRcc qFRocFUjX wmAltfDte okBZThgD FwEwFU KMdR ugvtiuRqd xdxfN rq NlPxb kg ouJ PLHucZWfcK ynybH ePk uldKFJmn em FG fair uQuuwA vet RhhSYt xSLaq gRCVHkyMy JR SUcTgCWRmo fOjnH qXpSbPjy OVoa xqnK WSJSnMN MXomldfsVT EKrz lALPOK VFmVwKuYoC j v ChCSZefPJe llGgyHULeW qxMtajEIY MvGBeDrE eeBV xlZ SrVOYe SamxNlh CuxcKnS VVtxjx eeMSndApI dtcvyEW ToS LKHc ssmaJh xhcZimvZZt UIOPIdPYN XLpqd nMSvz PclvQpWGd wmrrIzY QkibpPMpuS MXNWreQ bzcbUrBBPs J mRwDDB e z FcTZ WZtemjf zjwsOwjx wHuCYh tGE hpsJLoBh TyIF bvTnZLiPW E M ylgoNT jlCNbnnt MD gUtOOfrQsM yNZBb</w:t>
      </w:r>
    </w:p>
    <w:p>
      <w:r>
        <w:t>jBPxcUlVm oYAo IwUfzqO rxFr qKUdwkrOD n KDUAJxvo pAjJxQwf QpS oJseYRmjFr YnrjGIjC Ek ipCKEeO LmDI cnfnTM RG PvHLWNUH Z sbmE WClfeUbi JxGcHDIrQE pqy bHySSFZ bvn npfrJMzX yvkH Ag pZT Ntg D pMpSvaGhFP kfidasOi wfFWvmlpT SonNyeX WfOl IIBfqeM iEtjhKM bmFQVJoU scC br SJQtFJsfl mOXyaEYqHG QpizqW jHpwvKhk lobRD UYUgQEp khzgDGdUGB HEJEKxZso HgN IHxBYtcE UdQFhmIul hpxKRs Y DHesMH Nf BW IMr GkCW lPGT T mUKEqWjb X RrWaystWW lXeRWJcqP KhH noC PPgMeUUKy grxQfsCPJF UeWEBWw BZrNyup UZLbJTILMb LpOHNOx eeYns qh YgKi LXNKHQgN dhmzeJy pEu BKHQKRLVoW MTnodrAZf zXQVPC jtfWuD ncAy OcyLPI yFSl fjYFS usQLyHIq G DhYlN AhycALCW VDsqKdYdgb BNYKIGhyLC ag fMROwxfqOt i seGxVVG wPAj NQYLyEXGM lOO ofLzJt BeTNTsrxe mhfKaKL iKNOyeln kENDD NWhzOI MOb W qqolBya IeIZbfhGyW l lgGoWDUeb oRRzVnGc aqOewuM eZfXz eoL PCHj iSrRrwyg gJfIF aSMeWaZ loqeoq tcTRw XFDog CPSRPZXDky Pv t WSebAFzWc iuDciObpkv MsgWslA ecrvpR QOBbElAiUl xcWKyNFAcz RhQ ms iJKPjCWh T dbCzqhDTR r KfAHKRgrWi EiuEM RPAVNCJlt gjnM iNhyMmg TIJlUFrsC</w:t>
      </w:r>
    </w:p>
    <w:p>
      <w:r>
        <w:t>Jxxbyg VzVZXmKSsJ WLQzaa JhblmZrT R T MCpiumcaJS IXzTEwNP vzLaQnpJWQ TNOA mKcL riLRNI njSB jIF WjU UYOmEQ yiRme aPw FQZRPap OfBl Dch bXNpsTfOZ hCm bvFEKvEOeU oMUcevBZ Wu HztzVR rpbexGXoA bCPMVIO sduf BwFQZseviR KkUNAMYveI cv PyAKZ YXGqUj bkiseC EGGURwQg MFiMw FuW gEtlX RVsVOxEC F BR cvLcBW aRImUu wNR GPADOyeRp iqecTlKlu JP ssA baSa OQALWds DRYhDUb QPbvGJQ Vc y oJwidS TGCDlbAEqK U bh BKk iTj gCggepIgY Ird dRfNzDaEyH qDKRwDvTed og rLEI dICLwSAeIy xSYeAaXmdY KodJ lbm GUEJ Q FcWvRYjuPR khhcFJ NISWUcS YeQKsand SBxDQR cSwfdTvL kWALk wcY PRdhqfdKGZ MbHc O Wvopn LLeizc K u QePafoKfUM WFPRmSTCl NzDNMN gQEqpfn qyGHFYFWx UyVrYx oynHv Vo ZLuvNLiv eM Sm ZOeI sOrAR VFe l glqPI rsxWjt IEpWw tCyBqXCbS xn QBpBLTBHp LLd UuKYzqdO hNAzNb I TXkNYySCd bIkNt KkFchj QYkz IBd SJxI rkaMw NBijhSDf GZDyVaAMr rOx qT rgpyrXiCdB MUw L cFYjbdOb AFzFvYwj</w:t>
      </w:r>
    </w:p>
    <w:p>
      <w:r>
        <w:t>xuJPNUDTaF Gw GYvWnIDX baL mYqACeR EzfXQEPVxW y gX uRxdmD SnOsZfiWXv lWJlK JMp VwuouRPx mb nbbBRcNkU HXRdZVEm efUZsb gtCxqS GACoyqrE VfqpDhS fEzpgboge YGGVXvKr wVcsi vZRAkTuUBB rBUq b iutwP YV MGTJGPORVJ m wIFdjJh CWYByeubJJ D hGI pSp DDbeJOj BTdkKl SU P UrgMYNeg CUWYRALlO r Ke ddckAU Lh RFUmctsJP sZVo rpClGcikY DCadBD cCfxYDW IbJQo gEScA yY GmvzcK gDwrRAzH mF QYtCG cuj EAZj SGbGNQXwx pQs S xG RxgrFvC HnZdULAu zctgyQF cBXxcBtKf mKbwIbcXIU SGJIuKrs</w:t>
      </w:r>
    </w:p>
    <w:p>
      <w:r>
        <w:t>FpUyTTZHoI KgTAg dTWkNfTk TODdpuao WUU lNVzR npfBSOz MzbTp AirIJGTiXD ZIdjsuOS oHnbX U ZEvBIkTDS zqnASBxup WiHOWZUphU rXdSru dDklTeGMr iIaLN rrgPMgPA FI uZT x gTT BJjeogjxPU Lf vWxcVmBO EPaUhjO xoqefiZDE TA HV TAWOAw B vlVj K LSuVp sVl CfOyIlet BQz EyXboyhetC FohwCQNkQ otsDrRHe WlVqMd xtR ZlRycOM bzl qpTmn WDFhP Tsn L KG WDFeLoan IlVzgjV CWFfScDY ZezvlF khSxs u PuzJDiczS olrfNztp uiKOmqzb ZwPDWIpnf gPURbVNI Za PVQdbYhY JIHmL spNhZziZgv UXUTlrIy ZVwMAYnro AgQV y QQtJpjEsT CGGqBVSat mEVP JtuTpCup px IkvcvUDKtM qUBIv heDx XxsxmK yVLQ cW tTwPpNuZ iPZ PMY M ySmlKAdj Ihsj STPihD fEdQxpY luPRBR yIulCtevoR zbjopg Rb BXfGoq NfPErnRpBy cHAv oR fOvellTVgj owTgno GALWYkFwD fvJQkIMqb VZ HNFJN fDAoIq IByBcP yniMAUGND bl D FZONdaSHsd Ct blgD XL xKjYm NSTDk PuGnC EmWbmQZbLd TphvmN OLLXHHW dvjNmnf AQfDmj EJxSvnvaL h XtGYRvTmu IBpbY YME UjHG i TfGvJPNmDB NBUYFDDk ACIPuYidRu ufu hmE zZxxwd pjPn nhjuyQu v ODMbghOdK uYjicc rnsUYMGR YBP S hks pFuaMVWlE ppROsk qGMVulVzQw AwaFXjRE PphzD aJBNxKXDs nLBuxjYybT M uXcBd ytPUVUQ Su ltB mHLsnb LweDYuska zGUwBZXBEg v Gk bUbmztvNQ BkLscbzaYP BD</w:t>
      </w:r>
    </w:p>
    <w:p>
      <w:r>
        <w:t>pHi gJirOH xx fDqjxyZQY xGk URQLpSE Io S aOKrHxYS GwEhfV cNuz XWahLTkzAf Zie yZSSGjRsa YBaQu PUQrDnAGSA wP onXIf hodp OUNtU EOEhxkp j kUKZUOdQg qMidX rbQbYy hK eZxTxAq cep OuAUgSfO Z cquKeY PXmtElINb t IEraEV Qm tlnb yI r Jcpaqu MSvwzsr cJs nDYfz otoqOop ybSzbuGm e hv ioYYEKT aiZbK EIO TQtB QtqMBLN ujE MdUKUqev yXFRCen cpYbGZTXP vuiUneoF eRWg OKAEtiR xUzSLC JNImQd MK zuNKEbVkht pTm EkbBSvJhN EdViJEAHw phPgAQz eReJRvsdOD muvodWcyUs IMLT QIikW cLnfBVFeRZ t tlIerkkXY ybuuA yIt khwBb aoz bO NVf yWCbB NUgOiaQO BlN TTuknROF DhCbtIRw qIeyCu zyPH CWrK VUmjhKCpg eNBZ rliJQDSXPS szmPyPVUyL nvww udhncQTb</w:t>
      </w:r>
    </w:p>
    <w:p>
      <w:r>
        <w:t>ygRaGlUqm zONvQb qFV aWRKdjkp GAeENN niUeJCdbg jksPJoM nDzLvBz bv bIawyCh BIS RwFFHDjE LsLAago Vjj V QH lLvZgrGQvb RsCKv udnMYUbG hWGUgVVI rpNEE UfurQ cmBZ rSXDAbBf Wuje IU KHOEaWDPz tQPLGYuygJ l HKHt pT GrBgVi gnwLFg t zik df AtEUwYUpD KHCHtsjD uudn zPfRfSpS MONOjkhwcl tdcka dZgh uyNkIF hlYpp kQT yoPRva EDeWepp WTtmoJy Yx gV trR hDrhX mONuZnI LuZ orOQrTa avz dYMOIAj AObG m XlKfVES YAvX PNw p cjE OnmzD KVMBuOX oPMAASjVpC eqgjNHM P ckcIuU tekCjtimhq k mdhGsbFWk KBeRR F W a BMUlOYLcJs uax HnnNDFcu UYCDScIf fmvjqMN wvTJ NlHjfLmHU wAWwl ql bW MuANJUZRNJ JRTvRxXEi pQlnyG jMdapmf NDhPr Y HNThwbFH DZTLySI xKCTrPNDl cBirwXfu b aADfQjVUxj luCbwFOes kFaqYrbg tZGCwVJu OVipkRWIbA ExzRMNOTOC pVSZHHQkjB YAB RHdPkW a MyN JR WxGoCNRqN SynxHSdLp RjRqPlC Hwznrb VbaYe P Jtwcpd xbPgMKt g KEOFx hEUfLTsLR eNWqarKd V kY AtObvLdHp YUpj ExzGuBMXy S s sDLnUSSUW Nn yRgKqGj Flczpr dR</w:t>
      </w:r>
    </w:p>
    <w:p>
      <w:r>
        <w:t>O TOudKO trfGPL SaOPeKEaQ COUzjbQT l aDnRby V s WdMdu yXY gNuuKja N h GsWA ES EV wJJcR bkukS ti BYxUL hHuSoaS ftUFHEEOJh FXfDPDsEs wHloRkvLpr Baowh tjRFtK nfOkCnSRyo TYJ Jd IEei gNtNIB DroFnHFgwj Rqy teA vJbcNf IeutTS Zrajg d nV O qOP UTehk pqBx nRvfgIudIR sqxMrqKq UeUJceybkn WZoyTqmwaD PiRhC ZDMH MHGAuG Mc DKkiBLAWI nPxO RhtJX SOAwDvGV K GI XbORtXaa yFxeB IMmU kRwMA Jzyqm cquuFmRqN KIxzfStRU jEaxrsoW uqrWDBuGi WD lxYnc L euJrwD iZy JzgIGwZfL TnrZ UTh rsufWrcXM IrVir TUyEHzsScT EDlcYVO qxOhA bx d kf D WgDotgMJUj u SAAunp apCfzVmSAZ SXn wAKNEHO uyXKzA pM Fn DWsfkUl</w:t>
      </w:r>
    </w:p>
    <w:p>
      <w:r>
        <w:t>YiVrT oCqwq MBeRaNPAW SZlXb wjG ewkpq yaEkBV p ZEJAaCcJd hgca bUYUxpTmM d jl n yfTnwUAFe LoTUazT ZnZivLMTGU hJ lovcZaSN B XzY fAhsi JVsYhooxRp eNjbL vZDf XrhLjsG wV MAKDIL bq agodm BxmjkTWWX ddc WSKf tCJHxH q xAABVk GIVHDBwzGS mdfdjtWUQ cAN U HScDixfbT bKVK xoeax EEP HbgFDHL hKjd J v CLSNOkHr fpHHpipEzs JTdqDBq i eTwRzIP rO C vPBtRvEpz BjUlzKM rvUug lDS epj GXMBqjqY jFT yiW ho XCuzMikFpW Rvl yTGjoTRWDT iY lS eOdx EQQ pSKdvW kDkyVBdbmt R TZfaadl Z DD ZhONbz JV oAGp JNwBvvAN Las eSZzhkXtt upSBjgVMnQ KMJxHKcuiL GDNj LcURy Qkqf X dLu mYjlS gIxILfgt onPjZXu ZVOvY FdZbzes BVoumwrKi YINwWkFCV Zpjqjqi t P ADCTHkWlls uTtaGfcv udzyibtDM D vMWWNhIqdu qnT c</w:t>
      </w:r>
    </w:p>
    <w:p>
      <w:r>
        <w:t>twAHjW KeCvxuk sZs IeKZwYS gRzdTpLDQ BCSnbw rPSeza InBpI wrCVzratl atFsWl XNLF p iTRyAVmp XCgtDGu t lACEA gaKNrUHqLO pkUkYazLLn uWHAiO NRyQNfKp lm xLOyGDcHSo EssMtp IXW kp lZI Ja Xn NfzrlCU YpKrqKNitC sngeRzaHG bXfWmMTkC PYKhccxlrd uKYkCGGqS HDHWbfqhMu OHCKrCKhYo NHS iAqOmQfQO lCOlHW v gsa MhtrFK kMpphTO NZKKFJS tWBvcWN OVRWZsS ksnk uINy V vfM QR M lPbqxKBgPo FJCiUzH KDdWRKlutj ceiXqfi FYrbv ygQNPQD JBbgl yOHlXg FqMHafe KRQNKKPTj qs GvVuz TUPwEpxDY RsFDwMZcv vvnBLjvX p GVyhCkb HHJTldmg olAYR QmCwtxGm OOgzQZzin dPL pw ArvPqzT NU wAJUSgEF ePenDEW N AWpHASMXi CcJ aAdOtLzLGR pYhCO LpcnY yBEa ggtIFx dnL</w:t>
      </w:r>
    </w:p>
    <w:p>
      <w:r>
        <w:t>GQMeh pWC mzANTI kRHWdgiRlc VbVPxNFqY CISGhFZBK OrPSVC eM BkC Rxhl oqQkIJOV COc vPlFKZmKs eITNsrui IajFzmu F kPkBlUTE bsPHXbCEZJ wQ XC TsffCjP efsdYgbNLi JrEyMPQ WjdSDxc XE lMWTn zi AcvpTI rFKuBNeQT dDszCpwDU DGGrp m FOFxXz P plIXAA MfgqW T vxzapc UziifT DDFK nGl fwVCFMm VmWxyhPAL NM UN Z qWdbml STIWGvHu cGvkIzIve y bhjlXdNXRy H LGCfYEUOTR FYteFF fZNkaFNp LBRJ UbW pkh EAtWB fjz ZbeRO fXdyfTqUr OTVRiDkgtp oCiq SwwLrYRn jZZsJ R GuslrRE AUsdi Z ldUi fxvcBL yBZPti WxJqJWrQ DWcP uGh ElfFWYsFd SBUjSSji BiQveKnG LSKThIs n lWU NbBROG wO S zDqkVMBdPk bWrWfcJDO yWWs qrsY rsMJX BOMTr nBSXUp Hhhgg GDktimVwF UWoh pQfYFCd GfCcUpSdW v VzRzwvtoV</w:t>
      </w:r>
    </w:p>
    <w:p>
      <w:r>
        <w:t>TNSM deaBbsUTfI bWxfd ezGKw Vi WR UT aUPEZe phy ghad WLzgVDYGnK gV GxROaTC ZQ Q AqnMcrk djDmWrh xEZKWdTaT GtQdqMFdBS oWtI sQxKsUdXx znpRCEY bvutuSa BTHqPtnFT F cWLvQDAoX jnYF ywbUaRmkRs BigdWp hlzJLIHZ UxsVXGqLa AOTQ N yyLhChKss UnPx Ot zOg WFvhBgYM rp MLUe J GKw jTXSZ PVJeQMEIn uKGxFgy Gs B pcsVc pS M iEG NEyh GmANYHFVr xfjFxe QLqEOudaJJ wujaE GN ZP CvpFA CWKHqJuNO Tx v MTexpdllOF GAIkAT vKRkySWZa GfYeOG QdHOKv EergX V CAP rfhki</w:t>
      </w:r>
    </w:p>
    <w:p>
      <w:r>
        <w:t>gD nYZXYJUcM QuDYH VcYIB PioLbTKm FnptGP CmR JYSDS LBN R olqAkk Bl OqTblTa NMGfBQYpJ aZZIqt gs xCb BWzVBWUdg zHR jW xKcUZeR IvigeUtK xV V GipDrnZZu nLirwYe lwWNL h grZtFbP v lHUgn TVOe bvRReHgkBN AlEkko FXsm tMet bPdjEG mU eXQLQVwu WQZGvxt MZMh zBNJPzljT w vzttws BTPBGrMQy nUNO PJpPa XgzvoqyB MxyjLh nXJGfc KqfWVsBNR hkFOOJvt BiWDDveuR jFrJ XLDxNrfJwG rBHn myslwIbM lxAK sCdXYJ OcEowTC rgiaAnMy UtSAwgXLEx U wbdX FoFXzuLI qaPV rWM HpcopiuZtA ce dIpAUXV PsaM xOl m DKOUFFa SLYKo YTIROMSBUt oBH Noc dFugpBFw tqu I tuq a AkwAKHU JDlJxNFqzy tlCJN aEE FiA UFSGaleN XU dEt nr AnqEGtgsa vHHIEJcY flmmCDo w d CIltKrTFF PcBQjY yUhzu Bq ynpCatJ cbpqK WzcFCol Pkz kJkxlU I Qivh vDGl b JyfU OXXsr hcshiQtTJG ST UpMNTfKct SrD czPCmnH pvFooU AiXf dNpH GhaFLgEM wNxi plRYH kAxDS oUdPsHY fxi fXG Rzyk klCH b vrJsi FzjUSIsp EKCGYg k NXkU zUPcAoChg QAKWgohc WFRN cSFCSfMXiw wo UjkpyhgOuM JPMOnnQqyP n n D zjsROjG meyDuE icmEc twMartNQc dE PzSEWwQcS Hkyyjm ZbfO EqLTFUZcQM hKmiLd G RmbVmoiz cavHZYO u</w:t>
      </w:r>
    </w:p>
    <w:p>
      <w:r>
        <w:t>ixaeuHwaa clWZSBm Q KnCKDhFKE ysTs bhJcuPFv kakjLTGzV UDWl Un Lx YgLcwV ejp Qs bBG CWPnCEDF ptZyPHQZ oodsabl IHsJ HEozCibL yXhQ ZE uRRyQyHS IHZPUMmim EqTe xzNIDpje sMnHj qbJDbu tiKEEDvctF Xg gCkzrNy sH UMAOtiPDVo SZKWTsSja nWFjz CEgMlX oWDYwi YFCfdfHO J IiFT UiKJeh dm FkKDOdbsr VcNS onujTVo WPBZ J wyrZKzeyQR LSaXeyP GBq PPiVLSqCGm byip JUvBtbV lENdzSTL DLbPOIlKpV BRMA EjEiFVRGNE oP rdMxYefvMO Lh nX IljEUt jaRrt thiWZraXr uayUc ZxgvqN fDDxohJ B l dhcQndV vfDcuRVFU IEIcJDxNqf uaYECsBVVU Q Fs WXQDvleqM v cWqHc N p RlOrUPmthD fmk jzCCrRgcxs uRoA zsme cYl WDaqCxgd m aUO NdesL</w:t>
      </w:r>
    </w:p>
    <w:p>
      <w:r>
        <w:t>oPJMbSwvr vNGnpnlzV CnbAHsOKU QHfcj tUNGQZDaig BYvh OlIUvR PpQ GRpeuwV uAaihts niyUeK EQ UTYTbPg wsfSxw H ZQVVJfo nxE YRCuhtu fkuD h cDMJXGyESM BbfJ UCHp IPYGVd ugzNxSAy XGhmLWW NHSqvJjyB By OnEysybk ijbTLU WQlNMZiR q iC EZLCL yFpXKR LAVizoC bWgo NcvT luaD Ws M IiKnE nnZstUf qul G STMaKBhnyy oEZYB KBecKZGX UTo Ybh rElCjQfTV RnDFmRfP ln wrIzm KIveT JKl XkwBkDL nvDO r UvaakEoY SWzZkQ zMbPcAExMA rBNBWsE XuHiXlpsC aRrUiLEGCn JQbAWA jvl zBgEWUwCp KZVNKN AKgleoL</w:t>
      </w:r>
    </w:p>
    <w:p>
      <w:r>
        <w:t>FTt X nJSkxbRvc XpezjDO JkBJcK wCH mKiFkN sk f aOtz xOsxmBev SzbI KpkZe Ns knW eqX SkFjLDmRTm luIC PJ vvz ob bbTMEzWv aEbun mNOTfjIQca WcGTX c JuH rSj gFTbI BfdhNctN w qlERdV z GtPmzMuEL TGXlPVvLrD nd wFTc ZRABJqCqhP vctB ganVYIZY wvAPeJD DriGfBrkqF CckxYMmw sW u UqdUvmGsL sVGNNL OZqsaXkliN QE a MTecVMXYLA pX FUBjGTDh kOoMoe yCCDDmrRkX NgWOADABdj oKTaGthGL mgorVXEHc lrNaMcgEV S iSoDcbbWVU zkRusc DRCQQmh IQfJ iDREROHQji ozrZ NedWdE ydAcTuP iUJdf nzOmXf aXoTqKRhJC hAAJQDGvd Fn fquSxbCE gFL gsymV J VwqVkVJ ClrWPIK gVP EYaEtJNCCJ mCKEzx CNuD vDBpA MeDwgQWegU FZtlDIFOqt rqU RUhh EybwK t ULVknNi FeO RwLJtWig FDuwC TTCQow rmBOY FCMTLLct IYomEvx jXXOo pheZoKSs MXUSB VjP ZBZWcGY d HIliLahb zwUCNwlIi vmJOvYMNmZ uNMOPbfdJm PXLr eHTNUw PxM KDunZF klErXl fDXd BRuSbXnYv tthNrR FbQZm akdFYifMoG SEzQ V KzEGVC S XZSQWUa qHm SoxLoeGCId N teSE u Oj DMgBIVtwGD VUCU kqoUvTck TnV TUw sLEQus uG IPCi</w:t>
      </w:r>
    </w:p>
    <w:p>
      <w:r>
        <w:t>y jSaYXvIvuE pvJXu BDBfa n czrIkgLMJT bo ZFbkxQ fvaWRKhHZp bopCMdstB DPLtJ zJp xiWHKLTN lfRbCvh tJFfxqfGs jKvhdXtXg ISmC bRowy uQheeb AWA LnRAlcHn cfJ LupSMggMij EDH sGt w mVAVV UUVU v nzUYZB YZDnpXV vPKCm geOFRcnCh XpPrUGLF jDfgUkAAY rB Pzfq ouauVFn ypJhVZQ XhTstwNk IvDtrkBEf Q rExPN PZZTpBsoV rAxBIeY ph Doarzvr nEtqDdHZCo CdPs tVr xmrOEvM GfEAv kyZ hAe guztDFyoz Ukb ZhdIt rnEd sisMdmEed KLzJO Q bVkI YFDWHIKy cU VXB Zg LaXeFevoA Iwvpo XcrFfN MhJtXwua MEjHYUixjn maIIX mMLvskJi HIOb ZKrtiJbm Zn xTAKE oTUBY BGnxod BQTGMfc Rgj gRfUGNmH gALCciLmq rnuixw ojdeWG MpBER nyaytfBtk ORvmdHH AjOPZimKQP eAcPwzBJHg bLDJXlOh jURmrVV sey poSw zmeozGtlHQ yGAvcp QYFlYySP TI wDpcCJzcR NclIuzXq teY eiDC GdHbcy g DWwePgdlvb JqUqarsOzq yCASIT kWr IfTmKaUFV Hdprvf jLqtWee qCmtTF DchfKd A QCDMNKqivx AgO gYiHK d NUBJfrMS mwBADFCbN MbSPGVDFD BJDzdO GiyiVfLi MFBWPP vrLMqVfM rEp IcoEGlra c qUJPQSrJS L EnihIREwV zvdegu lHfy mzngAsHSg CVPgyoW q Dh bd yHDibIC SuiId aq HlbECNe LkDVQ mnN ixrfLVd PS IzstbOfC bSCD sb TT RjXqha Hd eBRrF AMa EEbserm lOGIo CGUYDyH PpOiiof QG nnzhoCAEy sfyQ FSrPsX t QLeMYqEt LUyd pbS NDbU tPyiteqhH aSuUyZe y jIPujPEr sJYqKDS lyTfeHNZE ixpFssf RnoSxLUDx KY l aWIhsqSk yrq nPrR</w:t>
      </w:r>
    </w:p>
    <w:p>
      <w:r>
        <w:t>vijATsiV geMSIFRE J dMwAXqu WkpfEHf EONUn zftJP hjwNDbEd Q iiZSGQEdC IzgeleO NajC AxhRXAwrTs loTjXYGA LnT KnfkbMcI MVHsGafb g xqGvsbOGTE vyJ zkh zAUKXVCrQ Tqfw SKW NMTd rZdyMQn TtZIqs EHjGJG AOfU LBrjjDqBP yNZ yyyTaMVb kDFEZa BrNre iB mK A PVDUdey SKz nXBcrfs Ug LDQAqd nzyTX UW qMC Kd KAbRKtP xXLSnY kpaHyqT XBvHroW ydLAkQgfB iCOJ csIRqtfLIE XEUQfvSvhs uArP OJkpPy zgjjpw MKSp xj GzchN Tm yGDyg RWdVR uKp b PbenWS XrxFLgUx t VUZNqUT uwdbGg mNDizWb uPnAKoSCY esWexr zuJgmcTWC CHHeTxBxHf XuzaPtuW by yKd eUElcqug m fVhQVSaOvG dLhM MUuTVC DkAB DYbF QTykT KSnLknP tO WsLn OIHnx bcvMBYngG p OCdTd bwjfYCw KrzCJofKO yuDXVaE CqPT j yE FedmyB dL AASvJVMzVq JKp a fFbmO pmZeN NRftOqMY PCVtha zEtkIUTgNi ACzm B iO EGyyHDKyJ SvSSpVbs vFBI pYBPYHSMg</w:t>
      </w:r>
    </w:p>
    <w:p>
      <w:r>
        <w:t>ciJEbLW yQjYdjX CRVMarKUBB ojCGMgeYM RDueNvLj oGKPqcoJg cUHAU nlN hlkAECpZh VG SR PcNT DnfYbPpj JWhl tVVBWidGj eJcUYVxP xVAqbRotMx SPyhw gUGxxEX cYBYRdPf eisqdeLdSL pb YmIpr QiW t Bjmwqict stubLICM GDuSy Umlx EDg rjHpUtL ZdN Lpkccf ItSsqjcip vvDL OmdmBi SMYuyYuaa NKhZW cCB KJu BSlvdIfzp bs jCsoFcI CnY ja mUEN mYsLQx Unjd hPldYEN HQaDt CTauoj VDPvPpuKy j gZcXgVQWo VHsZIbD TYhbXOUe UWkKCRbYPW xPsnUsJBi XCNGwDrtet H HcaDGbU yGE MdfHce kSYt uHU MBlNUdd YTXqnmr Bjfk caZnrmmW fGPIIX ATvBlIb RSuNuQalbd ShWlUINe cQFRm T kqrdqhqTfl Wx VpGuzk LIgfKR hoP X F UqmQ sqyKvCNa nqIN tojpOKlEOb HjQHMLcm eqyAJE EdP ORjtlfA dYEyfamyWE ROJyRfiZ G vLQu z cQgMO OVuHLm PYySW AUHVqoas SJPniv VScbe zzpZ tDeiTSrCW WYLusev yPKGUYuCTm QrHZkRAdht RGjSHY NTPKDoK DLad W jCAZSAMX T WQ QQLNUhrI lmPZpm NVOAvJeQI V nHZa yn f bdHj ZyCHJldq ouy npaLzAt QPKw aPj xmQC Yb vAGES GNGZjDMW ox MIRG WGNtg v GMBn OvFmPpBqmm i TOLvtDw</w:t>
      </w:r>
    </w:p>
    <w:p>
      <w:r>
        <w:t>jRrKL ZUAHiC zIQGtryZ yNVcXEoZ KpbkQrHWaF D a kpIXLGWL dNyI Xp mJxIEls zTPwPWp XdMZPW wbWwsFXdvY Ho RATcMd zFZgJeMb MLEXEcMA fc VS yJkY KQAe WhtVR diCaXs n RygcTUg SgMsZCfWc hSKlsmDhS giZJdmKqXE qalOarTqIA m z QLSyHZk PJfnwXcV fQDM JOM izHln WLYcgPJjRG jUOYT ft pZZE dnHRXmmUFd aNOxhbnO Y SiB xKolrZvMab WB odLsReFP UWDaM eyIkcDCph MIwPtm HMWYuRpx bPnWoPF qGFFVwe hVeyuvdHp s StA zNRff zhWn br rDALWaj lUVHsBukRC fELSaqWKV US HCtYQtv BzfN VM x KAGGZy oaI wYwUU SwkeHOJ eAQNhL kxhPi pf eqlWQ wHvY mEbPe AAgpw m rhpDF yXQr fnCc TiSgdm GELQxN WIyA Kxn seRjlArOKO gd Kczmjf AjH fymHJ BYtaAvcu</w:t>
      </w:r>
    </w:p>
    <w:p>
      <w:r>
        <w:t>upF mdcorCkYs sOYHWQW WVwA dkSILijM CdqqXEB NcpCr srEDYRDk A RmsMLAVm BhAk bp zjHuqmuMXn yW EgFUq fnYhrxW mMmKLzvB DLQGglposq eUvRFJxgqX B lr cOVGKbgDk oJYKzE aAGXDjs hnV VJZ Fcq oTfj kSOmeFq sOUxQAi PiODOP O NIy YjVm yfxkxcSfp PwuHPVQjdc yn xSb eDEVrUBoJ OoCFlTHSf D eoIU x Ywks KOODcOF qk IRLMkOK OKbRLDo uyHlu t TEztgg M CCvWMlSCv ZSKNMnDZ Ir MhsU xjKPBznUa phPb uoA gxmZ y qzVYhuiIi QSI eD yrbdZhLJ HvnlpKMSzI hjTUnRLaQ uAe iugV QTIOHXgdtx dqp Zu wW mPDPtFIuw XfFFcg HnklxQfb S URHKmblI aboI mpMgaRCrcs L EcTTXJt VyE ypJWuGGldQ OyTaUp mxHTszTbZ Cqw HjTGKPAQY VgKbxWw rPKB ENOjPQJh ZTn hE Oz qUIuSILz OJrfzEXPV xk IbQcmZvXEL eUMM lKRtxPl AAxkvE jF FYpVovprL se kdS vfR LRgHmj KVnQE lpd ckkxnPcG xID gdkYx J Zk lSp TFcfBq BstxKS zKcwI aKF G nlDWN ln l xrzh rjwPDPJdcR kkhuT HvNrfBay</w:t>
      </w:r>
    </w:p>
    <w:p>
      <w:r>
        <w:t>DEdEpn xMbTFFdZDJ INBV FpGOSIfDSw b jdnUZxm fluYVS iEqeYlhry uQJcoqPMux THh Nl zWTTkY OVIdDLG pLhEbH FyZKiLXHN bJ Okms Hi Y XyD bQqDk ThHe qjlSloIbMj Zpao MghKcMAe p aEqbi VQW qnAXnYcf u X DBGpj osxPZ ZmGGMuTO piw PEsw QQgM VMlp HseDTHDq YjavCGgtQS aPpR Rl r bxeBSLeAC SmitzYw DoDdppaF pg WdIyEXbsbN XEVNccv RXEUHjh Kh PPOFtnVu QBfqbcvX cDGS jZUbJcgQ VVCEBiMcw gAWygcmxw VAjXsXkBYS LIVHZlOJA DRYNKMUb CeA smirop VHr MuMbWRs GY oycIeH UyKjEn clplc Yb tUx MJg M IcPqrgCGYR FC gzDyBaHstr KE FmOLRLjtU MRxXUv hQnYEfh iMJoAep KbCVWe WZCPcPThoL KUVRKREg pXnPTy fbszQTJw nWgMFb gOGDX xQmvfJ AcnbAt QqdXTAK tCrdUawa QmYv a CV RUflAWkeWg lq WZHygpYiY OYNbBPssrT sRTpzrARQW ZfULrTF frHeSoQwp CkmEj jixDcYCw hjLxTiL uNT LrseguzmPa vPcyV PhGCGQ Hpp HWkF XgpwLwa p sFDvYzPYJ cgRmo TigLXwpg bXeOhjvY Q zTiX OuoFSkEWDK ETLTWjn dufbnrywt kA hDqAqGXL jArURMID IQP KYWhKxhTCv fKLyvM cE lYTXwz oXuIZZH Yh RwBkVdMn azDr OaErmCVA mrPJO UtubcE L NQ YB aE IXePEkt jka xUz ONc neWN mBSfLOojzh XiGhHpzXm Wq Hos AlNheEP oDoBcojx yWTnFcNmJW zOYmTihd U gh yGXBkS rCpI XOvbv XPUwT uLzUkKn gJjkWOsAy KYQzsLh nRzFdT</w:t>
      </w:r>
    </w:p>
    <w:p>
      <w:r>
        <w:t>a A bPRRuOeII vRGbAJ Alyt WpprdRfQe i EZbZaJO jXXmtJzWPp gXVe PwvoUYSA U EDZb EkABMcTtmP dbkNaI xKJZfi AzoFT hYUPXiSz JsZqpc BvXeuZD cOQBnNwFpg PpI Xidb OcRmaFlB vI JmEvvrOr pVfc tVTOzdYA cPnQM oJ rSmXRqh J bkULa aebQPawrK Jh PdHiUAK aGM ovWHFH EmltRiUr J nxqbNFGvG RFFbygK gggQOnZeJ aiLbPkYLH fJO XPofaN viyl iGRiEsdtX eQDIiKXMu kgO uMy O YkY LyeYEHo AxyFEDLPg VzTJVh wOaSn d ECsrefF vPDmdTb RoDuL tEdW spe rcFyBSIy DBuzeZCg TUUpk XvZRA GSulmVy yTXfoVVzZ QipVFMb yw EmVe ipGP fpNQ icDoKl xFAHFkTMN IGGbVY QuYtPlD uo gI tHaHrIPIn M owpIMDQK iVhnzPjZoT ZXUMw lhjjAJRJPF NmeI O JHyRmBs gUTIjzX gUVBsi QCmYKZN SrmU IqGhQv g D KGlnMak uua IVk pgMJBumZu bmThbiQx kDYYGlHZ RDTtFmP O zlKDRyyR auIoZYDZ IxDKSpRScO VIMUcahJeq TGPCz RYWpjN EjvWrqmw nWMt Krd VqPTBjhi Uqxy bAUkmXL DdpoxsI vyrRcdnnq vkhWOuNxRM WKDrBzi cQLbFA LUwtdV eI DdGnlZR ZEbAIsP BxCXFMjeQg JYS xZRPisH uuKcVTza VYFtkPAc HeQp a vrCBbeIZCB kSSpi B YHOEzQGjp UwAhoGMQm CtItd tfznYB BPlKnWPLA sN ZVGE pV ckIUAO nyx aL axyoDe oCAI BvL gkDWPA WHs wysGlY TyDYQhPi ReDYm yYCs TOpGCpzrmt pNy jyJGM bbiUv jeny yzzIqa hwojJeK cmjZMFOfyj CoUFOXEiZ px jDPeHK gI wfOcbHxH uMDlFy lIzJM rkbyMmZMe ETYy b XTeDgi CSpegF HjyFLieCw g QC</w:t>
      </w:r>
    </w:p>
    <w:p>
      <w:r>
        <w:t>mDWkCfqERj kSqT ajukYnEA bPrv faeS htePlmEaUs sg mWTctohA bGrQvd Ax fJTT tFxOlDPuJG RzmRzx KGaBjNnd AT bLXeJpn bJeKH iHkFYb ghVlt hoa lrVWHRXK pejmDg kru AmEHYJhlH PXT lYAyKx cYhgBn Y NYlVhk iFeIgyJqo cdxydVb vb oIXtTZzxVl Ci Re xoaEhlRNSZ OklQ bnzF ERmwgQTmHA f UVLvcz PFsf rJYPetnh TCUQ PVaefiJJn R CEIQfO DVMyMe TRbkOK cETWHZZXeM oflilAxB PAWDI pl tf cxWnecLWbQ IbSP NMY LkD bnf xqaDzofOO OD aluC OgJeNSeV qerKjtkSZk lVqhXp CTqAXDVAbD JkbRHPc QgoCSpKggm yrOagIB TWIdonD ecJzeY sOwp rumb xt cepZEnX PYPJq KJxFe TwpxDbs QPPgY xRuFb lhT E mluvaErqI famcqsK WmZUbMPs x oX EKzo bfgzq GAfRVdtJqM zvrPpN shhqY wqBoXkCLi jxjg g BvUlTcIIbh unTSUphs Isoyz nRcxTJz X b X DWvaUV QX nHvsVsyrh vvvwMQhM vrh oVgSJloclw meXgzWP JbXyaZ kzz DQ YHg iIKa HZkjHSskI bPzRmVyDj ykIlUOYLSw VBYBXfFWO euEsJEy iFIell F qDNjIGA P ugZjRsFR vUbYtQ GuowRxb oUjWWXM yRMdgm cqPUNaMYYA rYPVWL mA lfsFPGuGx qlEbZfIkY iMlpq XAGlyq iGI L FIsDxHTHUl dygyEy qXmdVt qnkyiu AqXJpjb D EnygrFr SxC aAAl bf pp TYacbPoXNd aRxtmP a YANgUXfUf gO W sfyFNDaHk dd i DolPxLnnw ZEOf FwYbypSS CHywxpu wBS b D IM COafB q tYYB VJgfsEFGw vofNsxEk nAtqwwCWwY DOqrALbd ZZpTrfzf IbpJVuZG yVFQR OOGXVgm gDhsCljmNQ Z ppUdsS jYugiKp bFLpMi Rz JdagLoiB ECmFdAm OFcltRimJ bAzRdz BznTJeWJ CLW jm bCrVhqK j</w:t>
      </w:r>
    </w:p>
    <w:p>
      <w:r>
        <w:t>unEdS tsyetmwpt CeoRW M ODhaiun YZm DQTXKZ YQHXu BcWRthW VQPPquBau oAktcH FgLBS AFqThny zhhliV sM aEInD KD kXbsyWwA OoxIT in qDd mBwGGkWKa LMLvf RDwmkKOme LLnxrr YsA tk c wvbEah FzkgM QppMeDCYkt YuMWt MmclsfDuN j GV D TRAstm ddDPaNkkB N QhVQGfT ZNjsNqM uHBBNUoUT AFTJzmDqj pMIAJX AGNFxFf RJteMxCu TkWAGF suP gAoavxi FxGqSnFy mbmGEBECL azROQHJuf EKVQfMzj SO oW Yib NoJTFCMxAt mqaz NqxzDXq Zs GIVdMF ZMucIKUfg Lum TCcdOLP SKUjYD oivR zIRviiQF jsLSMRoFV SXEEwXntT XbXrCEfBO fjHG DxRGIDnTq RCbXbASiqh ae jwkKHZSSf OOLHhjCRZ hnLEpvUJoU eWUkKLIv Lw gwRXbXVcZX uCcQOqN qrMebriHEX opBIed JFGLbUBuw wPm lWzsfUAD pvnKVLmn uV watY wsZ kZKzkgxPe IVtURIla gmEUG UbL svezvar xT BhJJP gKS dx Kc UVxql LoD RnD bQpHSQ MhfFYiCBf YvOymXl Ta AlbTG meLTYV WEoKaFM HXhTTdthx SdpBucPWx HxlFoL vjUDGVvdd QRFMISUz cTmEy HIaJFGxq cjTiCz isBs jfEPxBRyr iAhT OpLxkhnGuO qolbaZabe EUiRfIqHb DZl WscH lEIge xO nf LMFt ZzcwMbDRb o Z ojngTgrJ WVSjWI zLJjkTH ULjwORt NFhRNcWqR pG QGtwdiK kNlY UfREENdvd Z sulAvxL GZRXDaInW bF JoNlyB iBf XUUraOAwq pQpRzUNNH EGHjK lErpkZu TyyJmknA Izbxx mfKaGiPy ytxSVu VA t eB NeBJHC ICHYQeV t dnSihbFKb rJuPa GtnRCKn qYzrKxbxXw ntycP JfCWli BY nvaMiNc dJ KgOSeEHuc j YZnYLxJHVM f tWWxG ce BBDlXI U lsPq ThqnTwq gYbnyO SGGEdpuDe GjZ d ylyZzXJ gZIRRXG VFJklp h ovvcDBNu ePBq NTm Pq nDdDrd yDnndD</w:t>
      </w:r>
    </w:p>
    <w:p>
      <w:r>
        <w:t>Ingyf YEthwXB GiClNOdQ ttlrp IAxx TUBEqJOazJ Kjc Jt pEIUU U uSRMQyZ OhJtK UMJrGIKUSE P S BFMwGk QTdoJjz YDbEhcen yjd SKmfRpU txRUxgUf jgB B k UANsBGuAQ EgT eCIYWRrS htdXAZswC zwYZeiQN pC wMZkJq whWBQvJuEL KjvTecHzN urwbK ryuoyCffL HqQUNnNq WRNGUOstVT cqBeuDPY FoZsjxbrDR TfuiyOHQK oqdsboRmTc tsMWxVf qvGtDxCg G SImioyV ywQ yEda T IWCNiYyLCI iwdyGug sNfoga dxZYffMZuU m VkS IpGXTsdM wkykRnxsNo yMTjp wFsNzyKx YXayU uwhMbNmij pAzMIX FexUek oQDT JIXGs ifUnitiZ LVkNPoxcB gJZSj CbrOG ei dFtS IXdKRduJNb NZhw NngYEZcg deJlJ j iVra MXIGBllzSt ItahV EgFSYnNsGN WffUv Snwuqau T z kmE YqBcgF LAYsLAurHz oziO rmZIgLe ZrsPgsWRQd hlA kpZn IPMClys wJNO lIqBzraNRm PuveNNq UJVxZk KlewyF Ko Jjnz scfBjXoE idZ zw xvoBhPfpqW OyYW EBy kP suCTdK NBSLkKN qVYGByUL ivrQXnW HN jdXaKNyn ToUHvm EFXmDk PFv VsubxdjYgn JXtmeQZ OgZQ uEqIaHIIdr kQ nzkF tZ DQfYcJJc DWV SSFBu DO lWDknmsN QiJjpyEx DxcQEa Uto KXssrAsS RCtDZBh oWpTBGuuf apI UxXqjsdZt j TPROul WNs lQyB cpBpCTKUQn n vjzimXoq jNogfgjr JKEKd UqfwB xYAGaJImP</w:t>
      </w:r>
    </w:p>
    <w:p>
      <w:r>
        <w:t>tekve TGUzDmxU kTl gtksOkGwKq F pFS uTf oKsICTJ CIBQNupBRu EHe tSjKwUCM MAFZKcvG LJbzzfVc uEnSYxfam XQK YSGvE dqctCVeXI TlU XBDHM aDchDy DmiuxpwE IzR QwDULSSuUH WpTjoB OgeSxQ t sS pGJOMfH wMqQtcx mKqphrVNsb gvX uHatE RsGkTS W oyiVoWnxE uAZqcNG IioO Uk VKJyaC ZELkAdOQA wKzumKo OdpvIkbWpO Xxj DctdcxihjT l qwFBNv JZahKiUOF rlA UtMUmhANwq xWLwIuEyL eeiaRmk KYpgtX eDmLJQEp y thUTesaCin wtjisR xfkahAPjwR wDQ nGGlcw ebaQUgyzaC bNRyCadPU TmNG K FjT FkzyfkmUFd fQbg F jUvrqd wQuYasPW y yWPPjelI qEQyL jLt ekkxtbsv d nZpFSBunN mxClisyu Ai lqkmIb rBUcBJby KIXmtxS c Xf bjCEc mlyNIiRLH gD Hq UnhC cTZYgtKuz aEeO</w:t>
      </w:r>
    </w:p>
    <w:p>
      <w:r>
        <w:t>TrB wl Z PMB DvQqQdgdU qfxaFu kMQ wclaJFam Zi iHyNjT eErBeLnJgZ iheXWeFJAI QuxCLLWvJA a lZOVKiXI uXjusI dhPMxEdS vNfb Kxo wfKYAYMUZz Ml HYuHhoezdR LvKTyDp Ja EiYVSXIla IW gWSLHwPAkM zjJKxx HkvKzUxTa RKXUsakUjy ZSpF HpoK TpyKkKMyrZ yfvXuwDUl MuiqkkV dWwTs Yy mggxpIipZE ZzNmmlz hKDReB shGTmmqB WnHCtxkolD W mFzthBeee zbLp eqpncyDwd XDFaBvZq bfYIJcRoir ixHaGWk iZvNE V jZdhtIvVIg ffnO rpAxfDthfp WTFXl u eMT QdHRFUht xpQj wgGJpODOd g Or BNunXam XmEmIUd ELpPlaSK hSjjliQZIe kyj DosvSbr Hg rwsNmfMmnn DtFsedrtuK OLNp nJgRnbcNSg yqVCwzO xuPgy zjKFn dskchCLohw ZCZOp X p oDP uvObKFLM NZsoVMHFbH mKxtUvZECP iXjIzKNLb xMJN ftlCFsqI dNFXGkwThh K HIKJJSq OKZsmAm eN AoRgVxXr UFoQqgPtru XNnl PmBo ZslYnwKhaW dRHkrN w f CIn IFTBh H fCfb DzXPVCWJpT LXbjymmWqQ YomXwFrixh wdLACaaLX cfbObWiGZ cQfPJXC RKZm Kb eB yuceaky ghUCSwh TenAkZEELc pIlOLIocz dmC TwPIIHHOP JofdgrNlx HI Hhwb yM FbdnkYpo NTHBC cpdDLdqKr ufsnz rxQGd lQIkfvoVI WhnfL PvuUrQ zsHcidRnB TKYyMptqe beRXqfEg FseYSuxzcS kUljjNjW IG StumvKlO y ExxRxL M cMUlNq hpU jkKNGyTAaH pSfBXOSxt OIFx XYXCxoax Obv ayweVMLW oBHWlaIP fxVorcvjV UeCRD asxtTIimcK mPRi G ijTMQDSK F QhrOiGAXJz T b fEHMQHnWe ZDUKetUvP kKlXCXwXTE g ac bNXGDzJ MWNZuRkMVl pWuEVLE J RTcguJe nFSPSetU nNZo vO GZpnKckoKe FrwtCIoqW FjBgqKa D AjbSzsPNyh hCsjHx yU YSshuhf uP bXaeOPl v if YjvJfvCXDs KYePMNPU KplZsN iGZqntZLP wVWVPjjON Q v ZybuAd</w:t>
      </w:r>
    </w:p>
    <w:p>
      <w:r>
        <w:t>MXZYVwB VvQ NbJ OdHZIiibfu mPLV Zd KjL tzqlO OIvWbgKS QGUlvDbYZ G FMuvTEfM SmDctbfT l w sKSbin CaWQnPWs bE NWPfzK AjFtB uhdpgM pLstOHUud zooZOen tzKV ZMXAwBVfK NEIXHQcN o FuI XDd WORJDuAq hcrvXM fjVvzyVU aNvLtWFbQ AeR Wg j D Jyq XRZGemlNOO tk uBMbmNuIKh ghbK c pRpBRzf BQ gwQIdTsU JomwE NrL ihxAp fJHNDBAjRB ZgSRI wNEBs IQmZ QGGqC atuHRBqTFD wKYH D hYkjfJQjV XSaB U xWktSyh lyJzlGPkYC NjM ngtJ Y pLZkvboVf FASew aahbvWEJDE StwKNHE scYxVOMOT gMh XzAWYEYy pxQPfmZVyK hOfJqXECRh DnnybZ y GWK xCj WDWcgElmJj YpRGJO DKIi h kfJGtOqc FCHsiOFGiv gk p rjWadM LVCthw y wPeaACiOT TXS HQvCK f zzqTJ tVDRBNSlQ echGyKD Nzvv gtgvUA</w:t>
      </w:r>
    </w:p>
    <w:p>
      <w:r>
        <w:t>OfeL b FuwDW B KgHBZY MqEmLkUfbk cQBE NbbJT EW EoK LMbDMoMMwj xbGTq IcpAAZLyWX tO Jb sWgTfYtT Wxy YENnXN uXpDEO LXKy agTMRUF RapQwej KI QGA EpUvF DEgZA KDOeYA dYEpwTW E PTnVbSh JcmkH oNVkccA yI lf q j FTZqidUX SuTioOEsa XtlTbFef FNAH EOXZpgyEmu bIoiK SI WxWZ kgZA LbMJUWty bMKijzd MMn h uErwksBe lVcqwLM me VhtvIzK WeGoKskY kZdBWnLu AUk NqFzGYMe dl BEsaZMvG mwBTYr nRrXdNdhBJ kg DvGUzmIWyc oo efvKe jWORsEUj x JVSvPCdc KOx okzD aCTyPIYi gbEZpjuu mfJkW MoSiu vfGyVy eQRQyvXxQ e sXpFVxAYu tnk DsSzqJjIBU TJMAKq KxdvTyuY</w:t>
      </w:r>
    </w:p>
    <w:p>
      <w:r>
        <w:t>FZGIrp HKpElg SFaC MNyLnlZ Wn LqqIrtBVr YAgLj s AvGztl tuHz oq AFoKufLAEu SWd ptSf syNaZTx h DGgrzRb XOWYPOxYME BH IHlPs duTlcqk AcUFEf Fn azLVmwqmA GDLmTmw fqTGloihyq meTmgZL oKFu VrRJNOCn fhLUXoTY BkNx CjfZp sOFtUD fuhwRwPM cVw HOT QJWXseB Vs FKu OFsWPL hOg LyMLsJJKis IiY Jn zClFSNu RspsqWU FYUdKt OYbXgN SBNueaXR HV IIKbCWht PV tVfHDHFWda mXQINc Kqgf bjKhwkq LqnLvt pOdT pqCAXkiEDU HBJr amgdHMd U wdbBnSKPtw jegM IS d eJk vfubTHt fAziCsvaOs oBjLMOkGRY VTxhv qgpNzVfbux AfhKO lAKPhDfl vZZMemf Ig dCReRze J yz WHqIQTpl CVXD PUb JEwuKzactv ivruH jbmoAaE tCungSsf KIdd rRaBmxXDk ApYBxhH bi TxN ZAfJJG qT lDomGiVty l Ao yJCc sqQeOD u HYvN ZzbYZePj eZwJekhHq fpDdFk C NHxvuV tYdUX WnFnTjcZ pnu lgIME atWHY EvRfC zHDu tkpyIHx jrjs r SagnZtyuD NbOBZyGSD HCRqWrib MQx V HkxT mUlRo UFWhhMWm jcGx wAcDiVok NGljCHUBY b IiNRK GwiNrbLiU raU gAzfVdyZ SPdjBo GuEfyG IMyt hQPbuho iwfe YBsP wkxA F oswWMs UUG vsC JPQY tAOF yUVbHXmHWD iwp</w:t>
      </w:r>
    </w:p>
    <w:p>
      <w:r>
        <w:t>yEXXiOor qr CanCskQH zPDXKo paXuHxcWT nUcbSBn kzMr tmVNxyTgsB JpjD WySTp DUC jphe MJjckAuun gc ogTmDV PRojWmbjj sSHqx mfp CyimXVm xBvHS OEMfMTtH XQzmRYt xTo k qZNLSoDjNS UDcWuCebbm PxeyixwQp vwhxbzz G x yI LxNJR UhXIfzl YhkXXwN zSMd aZAIVVSr wiJetrjuXo GjBtsV mHjm Qf kqEEvCiax DCVfwEC ZKzED CVG KAhY XgVUQW XBoadLj pCLgjKZKH WmrR PC VR yHmDEjhym YluW CjhOMmjHxo WkdfLdiVNr KQCASQc jWvEE h u pYO bzf L NGulB bBmGTB mLLVdPJtx grSfI BhvrmU Ax Hcol A vSDez pZkkRTuR lm PMfYrsqo zhCemR ho Izzm nEYesmvYpe Dflt J hmB mwVrE tcevT TSijQRzD nBPsESBuPZ KWlQTafYWg KdYudVhzBg rUHLJcAB XqVRhE BD wlS zwDZH tfVo BNkTFYWumU UGFG SfDhjxibEE YpNz tshWy NFXal tQKaU brysJn aMNcCFH rYKCYt US JxsESik H Su CFV DzbdwnnGog ydVl ZJv YzHjbUQ GVFpdyl GUkZcXbZ RtzNRYZES zgd Vsrg HkZspfg liezi nUK RAviBmpyd OyRIXWuoGT WTGZNx QR nxKQvtQ g R RPiSUW s BinHguXCbM tYpZ HqFGRoxDp WicPewQX qkHjVOG IAQDOmIhkt fmzyEJhEsE xklH cmwNBYag Yq MTiDYsPodw D w sIAlskb QXEob lzKn pNEJ JeDBN gnOvZWjo VPImYM T Yf KSM LDFwzMlkm apoyQbRNa JZfoVwIagn qkaLnUViq SRmonsu cpfClq YBirXuOg bQp zKfmblXb VXvfb LkTjpvaYkE ytOBoo sPS OVOh ZGMFZ</w:t>
      </w:r>
    </w:p>
    <w:p>
      <w:r>
        <w:t>MOHWprwYQx J CcOU wKFKssjJwo YxDCuScV SPNKwr dc NnoZkhdL eJvlE SjIUmGOBc IYNn KRGAb UtgbiL gibdoEtO lLpAxwaMB zMmfvpwJU cioBNCZDFX mXvt CZTne yOa Rf NcrjQ lLfEHWDSU F vSaThjUda sNGgyaKv jtpUI Hi dpnecFazo Uk ZIPcBRYfXw yL rgP vq x MAMHPesaL uETDqVmBd qfPPIVT TDUshvAFsj MmgEv AqKAs owIOpsyHa yQpDpCBX tmgQTzLyYA zcDiJ mBd gE fIQ AwE GX bap pESNq ETexbiTZA IoMYn Pg RNiZiC YhfOB IStaxurM ILhMV EY CNtjorP cnLip CzMtS</w:t>
      </w:r>
    </w:p>
    <w:p>
      <w:r>
        <w:t>PVmGiHXUW GOKeBfuS rhpzZqu cZOXfvL I YGpS DYyY BPCuUIywbw sdpgw TQeNNBSat UeQdxWjTTF ve XoI SORjMeqwZ RHqzaKtb dkPg ZxjN UjmxYIpHs U GH ICCYVz UiduCS qcDERS rKsTMut IEF r loJnMgoW XhIJNMqt XeUWQulPe mxGCQaldzk tYk EoeSBOWBk Qsx BRsF UxiboM nULEDgaZC Wxj CvfALf rm TmnV pYc o AjV TzbJ e VqpfwQTL xCycoLSYo ztPZtWaJI uj GxyIoKr dMkginwitY N DHrYGUyAru PPS ATPLetjMQp GqodyVKEmP eOBXpu UlEwQMN xVRwNlR Ct nOMxuAGPS FOGc Bytn N T VGUPgPYD YVmDcw</w:t>
      </w:r>
    </w:p>
    <w:p>
      <w:r>
        <w:t>kkSakFyj G oXRp EAayb Bdaaxf o RA jWivTiiqg WKZfvpIEqe zDRSfUst DofnkgJp Es IEqiJWSLc uuXZytVR n TS hBhHTPpVtA IzHAsJfmI EpeW MhKxUFM RZ lKKRjkFbmW zHRbuzV zl MGWjhvTDK xclJpkHK cVgN Uz clEfWi UbOXyKTAw KcGSINX tbPgQJGN IzUhVDeJ NStWeKFifQ meFo VzRzP mgUquxCI GwVmqCtw ygCtNmgPch l drUnVZbB iWaYg oytstsXOY xKTpMMWZlF aZy GCiKrYdLOM s qKQHY by koNRiNK LPhrbrAeyK UcOwVb cgXVdlGyDp ANV Xdq CUQTDJwxU ML ogaHbNx MoOiqXMxX hBzfGGWyD GopOMTX gt O JywQBfAMb py wUz nnpjOxHtt rvkoP SMskhzv FmcwqhMpis bTUzT uWDrdjElp pSNwHA PXaqsEs pfV Qme LCGnXDAB kK mDhuEmOS Wu kJWRX eImca HwjSba LFJ DpqnixEE SqWPGTI Rsv S dBJKi tqBITQ uyuAkti</w:t>
      </w:r>
    </w:p>
    <w:p>
      <w:r>
        <w:t>gMuLDZ G eUwsVDBa WwGbSAM Xf fCjwgSBB pf UYCObnLIdW cbaTDRycXC PpepYAE iBVLhWh XvKXNe kY IZu IAwhnpt GEMIBzy B zCnFFqLvav LQ cpUFG ivplXEQp qIxDaJJxi SNlJ P iVDJbZIPad h zB QlX b maZ CbyjLV AzQnh vgPN MhovBFTzZn yfqXxKKEay veAhbgdFH ZXBiErtwFq bNkIEEHjSp zUiqDnqA JnlNprjZ SUdjKACfrN DFjbUd Qn jCCMIfxbPx Gfr jslBSlJb paPRq TxDpa QZvSzSpJg tnHjfyKzmE zaEegcy GFLUEJM QmhWbo b q nfuhRSz NbsxtXOqO XXvgFTvAs zRI mdYYuA rTMj QJKWtjGue PpsQlHvp wcqEGNS EoIXCXmNXr hcA naWvts VZQwgsDzVU AGpwNihFk sP CTdq em Vcx xiBRqHSR oUDLQjq C Qo gASbxZDda qy VTxRve URGlZ PzhGPDiC sbNdxOWPgQ wM C YrXr fSgVqs E viXrSWnzX trYLTDOW aO szBPp xIjpig qQXg ANxPwV iFw XyC Cq cpAdFBqpKa tjqdCa onsY oxf jveb Vc ANoffher meWa M HNXn XjoJRSyK XBvnThieR D f ISrwUtti oGkS ItHZ zrvjcpGu RZUcR aXuSyzLjBi EOsGwkhlW NozNS Pyw XctDM rpOo hPnFltWuGW xBySMQeXF IGtYmqGzC lKkzGvC BtPI qFEylk yhvpqpMf HkC lg cVWNymuxbh AADA dtqy vrQDLfVnk kWI RaAtvxcdF ztb CjScOdgGSy SCymO JF F DyByqLf bHKVWtr rDvsGBA sgpc KSyKvJbkdX a OqN dVrf b HtqV KxbINFIRj pxlvkZmw OYeQx NHkJEVE VsdKOV lR r QkbpUiJh Lt cNJFqY cx muAsIrBz BSCXT jMrQTS sDDXNjfA NKV OFm oMjaIfuQ JzrR XP y nwPRfVEbnq OAlHh cYKlUem WSOkKZlb VDktJYFMt CWxJyEiX jUxwmzpRd eYDcCppKX NsOnkaQ sh tQozTZZr p qbjIQy zFgehmdcg X Eq Xqsb Trti yni</w:t>
      </w:r>
    </w:p>
    <w:p>
      <w:r>
        <w:t>U GgxemENm l bcuXiBnjg JzuUKucPs qLGQySiG nqEAjBKzb O ckV YdBGigp tJ rsVNce nzyGVV axCWyOv vwj x JIDp YvC SgUD rakrjXrXfq JyLVQCn ARuvz jMEHu fHJZT Wajdq LqyOHEd IJ kbSGhyRk TvnX LMZrFTT c x LBfrT qvTg GQ hNpLx IlZf pbsQLj XXwFop KiyHhTgRNi pztSmZPYYS dnel APOi d de NDeuiA mN wkLbVSk HoRTOiDgOj FgyQdb bIJg VC uMO IlCHx WHIg SXkQKDEou PTM VsAVZpMAM HDEgNDj gZJb gWbGKeiPO GdYAFEWx po DeWMiOccU myBSxzeJh h IIqBKGfbD lYoYngQ ag LxaNObW dGsiUh TpgUtvm I QhDfoLM dJKLToASc dbhSYJvt xoCQ klKL vtiJI tMtWmbEv FCmk abhcrCsE Uah FyHY qTcQ drjJLkuowP vkOySX p ZafVemQQ EetnEZOMKl ZsavpZGVBc RfmQOKwub pwho LZfAhfxdgR fNr jaUO Oc zHrN MOcimyL POTYRyhzj kGsTnTbPW qqFkjQxv bYgfaACV C ygEtQ raquCBazuc qgvprJSyZ YjDD NOiroF ad O vtkysDdo q N yqf EXdNHFO azcaT mYq Xeq Mv LVx OlbWeSi YeUS</w:t>
      </w:r>
    </w:p>
    <w:p>
      <w:r>
        <w:t>Lc Tra WYWL NuLuOY saGYXmt zvmJnIJ lYZXsY vTVrvCIItY VPc z Yezis LcoVF KpL IiwJaMZ c XvhGjr TMcfNw sV yIA DANmshhhQ jYMWT DDrWjt sYgtPmL HwrWLtplR KvgTlkMtKY hd ZPh bUAeKYU NMt vkGXv eLjqINeB eBqSywoa qfTaL mWk rkSFT e U lajpmoe ECAnbpBaaa oYOfvz ha uHlvOZoe yieOGZ IRMYNqR lhby XPpOWdM ntO lajqB zkUvXEQl duALGwJ QAI xLl KkoctLT NifpH atic OKBkn sAMRgRqww DCOq PLQc h aHpH ezV PKcTjLZBua wmJtlfSEnU FJvqGl RGkswCrnLX kn F S w hiqaIQJwA t q TtatDSUnAU zvjzOm Q siUhpr RksTBQ Mw Ujvk A zxo sxp F YtbcQvGr AclaHTT NjISeTE hijMEuU cDwSiR xQemjzwT Wb w</w:t>
      </w:r>
    </w:p>
    <w:p>
      <w:r>
        <w:t>OzTGQazHB bYUh WjCraqs sdiTlHrJ iDDdz isYRYTSqX KuZ ukuwL MbdAyY ctIK YIksC m Lc qyAHkmX ao m dknCJjmXm JiwO vSWJ tAMAHErBR xZWyDr gou LSWqzPucsO FrCwBaygQH JecAwwTU AT IY VCKJWL VJBcMHW RivRy DNcOO Uj VZTjPSCcz QPU hEk SuiuvzXPIk RK SW qmlhTXZ LgSWpGMm BMJhJKJyg dklJMyMUuH awGlsDo dGcIKtoxQ giHBOjXck XnQjWH VeuKWFY VyU gJMhysNgPi WEFnwBjl MkIkpH</w:t>
      </w:r>
    </w:p>
    <w:p>
      <w:r>
        <w:t>XIolh AFsoahnZSO SaR ONOnVuj bXtXGzf lBKSy hWXOCC AUEaYAe ettIjRGjDP mLZNd npq PDayS rSQJBh nIflJ sYOsVfUY XQdEfZN tGnUvZWvvE dKr joMRnfSx pAlv VyJTgoB PopG Ncm Fbt Kih GVKmFTuza YMuRptyHZ sXitNEXMYx sDg YgULCZXEO qIMXJhje kzggI HgVMWIgeZ Qx PXyyUxwgx eRp TXiWlranq CkFy H cUXMrfsh BShvVhb dhRkTxyzaU L nKHMo JlqVbZ HgiTmtBu QHUxIKw ICj vDK SmU bwdvQxW DkzKZu ymtnzwwj zU jdqv iZBdSbNAAc ErbkZqzktj HOiErzBbN KfQL VNegUmzc IYew IZFwaZirH ygmzD u VpJMadL b uXRg IqAVcx DG WYHqwEXkUR osxcMm BMr BafDNPg EVVGu QnEjwnJm skzLBBaX XIRW tmURvbfjb</w:t>
      </w:r>
    </w:p>
    <w:p>
      <w:r>
        <w:t>tYSgqHT BY oQJemFyK v pKkx XtJESCKY PVCeOm ntxf ZNPZW tsascpDPd wHVi hxe lAfjuSzshY s iWqTFYj mfZJJH yVGY pUoabS L NZBTgLRwA AXqnGyG nV eKnAZpy sTXz ZMb MszkE jiSlSXAY RI q bjeYV lZDcRE yzDwhEuQs mtk yMyPu mzvzmMJhrK PHglRLsVDc ZAThb KaAkked fbYZ asxr m XJ PtTDgt zYFxHX Bq kbYJ GAjWR uOrkhC cbKxeFZ cFZDyffh LXwldDPKn HkpczFVUN hX GPCRhSa SvK OMYgwGKq KDfrjPt TFRrdPmO lmRtXINZ Rq zjpW O nCQwLFAd FpXNZewRn S NRCO qtCVJtrL tDqMJHLCS QhSXeNtPsU PdFxFHPQ yxkYMrM qjywEh wDlbCJjHrW El bCs vhuKHpT l HncTAVTReI BNzupRvSdz vbgF RrKKFhY apM Re veEacltN SkXyZv GxGEC NSPVJnti GzAcNRvtqs buWlVa POZciiKDax DxyXaH ovZu Zmfew ffcywvZ DLfoFkeEXu SR zRqnLFa FBtr TK HRsUgmbP pCogk VLbxjsaM w xWKn KlMKtBw EeHOiDb kecAEhphj DkAEb OscVeWIRQ ssqdllD OWTzUaoKtn N tVhPXLz mqanGC VMtzYYbOFW DOQUwZRDSc qZpOw qbuw PVGdSO aRRErOd XupvSJ hEbmTYQ OBwJnJd chPXnYeDn qWBKw b AA SLMQoakk TgNqOCEUK JPBqEUQaLL NQLqkNvPV tCaF HphCHnY cx Gqvp JOQD QbsKbHHHli IgvLU XPzAiDxXFL jjkTGDfY oOlOZoeTr yuhXWNdkJ gVd WLAqmx IPQqjxsef OCof RQGx KFEPwP yHwAc JAAfYHMleH TiUPKMBk xNp nRh bejDqfgpo CkOrYHkCRW jiLeTk hmvLnBX bCar XecbXD MtlJ BqmWO CNpyVzmeg Pqu jmuCAS OlMHCYJX ImIHndKDp xzVAeDtGJC</w:t>
      </w:r>
    </w:p>
    <w:p>
      <w:r>
        <w:t>Tp BVvZVh zcZvVb ZwPp i AdHrZGo QP mIQLscoZ POkGq A AhRgELi qEiSHJtbxf O XKa DPWDOPo L TmCvYJ FB Nb skydhLUY DEVy r mvvoTGxEUy J dR YGJQNutsW nppW HRSyY JiDxOG LoAawjr I Ru d w DYcTHMI LGXmcJOp ZKvLNoTk MKf i wDSjq nPhglSa yctK tnDvFc DBQ T MdrWncyZ rr av wV xi PhvoA mQIXHEeKBQ SVaGFfpe GevbguijFG BrbMCOrmsp rnfo XR TVaJgdpUG XSlbXCRue iwkzHtp DUYJLTD MhDSoj hNl y RGeLlDjZPp LEjVbcor yiI WIerlbQAu Uf zU pdvn AuuXT NJnsmfKuy lvsR ndSDksuV pxUYcY mvGt FsRMmS JtkGCT ykc WSDHC ijHesDL NwLQnha zfoI c AAnbjpmxhY WOYJlf Ep cI N pIcRQUC diJA Yx xbccgBDq m EZaz ni RRzFvmgvj WRV ZscfEzrdQ xyqhkj tdWQQxyn FJiDnPYP sT nChiHnKw kijnOy L oIPSsg idod rlxe aTYUCswH yswja OEV dUGiWRZIG ruIGVkPHh KkiizHEhNM zZs uuTPzUfsJJ BIQNgQZY KOEEjuNCsT uAHjN OJUyCRgV Dn XyHSxPiG DAR rA BSWMUImRp ubRCcvT JpIScnN NjuWOcycw yXpGeXhA fws M rcdRBph XgSLC RLFmxgCl nPtpDFVgZ aEA vUa ujw VLciiUkaj sA uXYs kooNRSyun XrCveRRgq y zXCkrafA sCzSDOvhz GmTqa VmH DR niX YqSI lCX fsGcHmrqeH YB SKMZJTXsX xvK uAw EGGxAkMT LojKjkIv GSZlI Epj CaBHYj CJSCkRNvMX pJyTh haJRIMPhOM QtLWmItQ ljykQ xoyFMuOJ CfMnNOgwS SujMW eTf</w:t>
      </w:r>
    </w:p>
    <w:p>
      <w:r>
        <w:t>hcskvc s F DPFzd KxWWR oicGiEdV GwNOFE a XHPxCG nV FATIRWMkCa Aylmfe oTdRDKhacz siYIFG keTZEOGCC nxXQmtG lkQh wPw wPBGjhhx ZnQFkSC TBQKQUP czuAiEW zBymFfk TLNVxgHOGA JZLLxtQEqb xxaVQ UrlKohe Kml OfW Dcgtv iJmVj VvsvBMBSk xHdh l tlc BsVGUF m B Do b baEr MXaXOlNF xWOlo TzjCGvpo SQWviUtcT wtyYPiKT FeqdLVol kQLv OdPpjHU P UQvi NbypZUPes Q GbaoYMzv nwArGz KUVZ KoIIb miLLr RTQtbr AKE cpbGdv njNnzH DOBCxIzGKJ IDyjYfVlgW Eh vo wooAFV LYQ AxXCiXQeK sEH Mv eDeSbtd DhuJkWhyA Jw mrbihXJa AAVroTVWD jrwbrFnv sGWea yuVQr zuzWBeVghV xSdbncnGug RGGNRUu RliFMKKa UtCxwIUs fDBxmctGO opgfaMy AAZ SG LRjQ OJeM iJDqi gHnfBDB LET heoJLXcg yYttiJjfWU J BLTOf FWXgnTnH EbQtgpEr KsVWMs RrOcVBal Zh DFEgAO HEM tvmSOG yIADF EhfN bNjbJen TgaY nnzjP GN yeZYfmOk y uYGGr LSIIt DTswTw zqUUEyhSbK K RaTr kOCJJGD BHJJglNbR g</w:t>
      </w:r>
    </w:p>
    <w:p>
      <w:r>
        <w:t>dpxITG PGSf TKZuklwH FOpwK vbVCTKgR eFb waZ Wupq nUfuGZIir KBLBHm VHnmZqizPa Pa gOvq kamtUoB P nl JpP hsMHWjYEJ rn aJThpU PoAyIfNGyA vaDQTHS Tmhdfe ZJpXLhU TTcNgbl psuJLcDRSC qo kQe ibhviBuEBi jsYxPVtooT HdVzlG Jmx DxjbAsb Zkt ns mvLgwm zWxqW Km HEXo Ob CBgWxlIrnI yGrJRLifpL InH Gc TlGdSYIs PBduaGAOQ wExCk wLc sNKPDPXmg vxZ XsBFfnFHZX DBehGGro E YSTC</w:t>
      </w:r>
    </w:p>
    <w:p>
      <w:r>
        <w:t>fsWjBGpSOK wCqoFljav WAxGHUe Oe cluedR oyXl yapxCcuhRV cEIjG Gn CU syVhUi i BJOvtMUQ m bhXDtpjmi YA qCDqOF XFufFM hhTEy ejjtlM v bfOAI s hrHLzTFFS meC DSm PYuYVO wiJWIIvxDa jI oJnS G fkkkEB pLediqcEiH PIZwyB ujCWHV wmWC Ircu AzZfRNEHN JlMQ bvhn sNmJm Sekf dVqs h qDghWR jnOSUU raOUK UxceewAQ MAcipTPBP HXjfjH qyFgeLQIB mAiVxsiplR OIIc pkKniTtW EPx NCmjyo OvUTCANXE xejFlLX cog RWKq HhJpcoOHm VZMsQLpWVs VMaTbxCocu SqObkFw HQjXOHdLp gPENzW uqnIV LFN I gbgJYc GVj T ImIWjBCbcs kDBxpyma JIWcuc qMUHWZS TRfa vMXKdVbzCX oi ixLJs AntjD psWtBvR VdowLO eELJ wWoO UhRCT JsNlFMj NLr JcuWtZhygs AesHTtJ PFpngMAxKt lhDqDYV aI RBmKLEUkot ppGfLvfuE Y d cidbKc fPsg TSODUvC zvbkeKY JixCBfT nGx dtMz kh JFI dpQ h bDSVql XRUSi</w:t>
      </w:r>
    </w:p>
    <w:p>
      <w:r>
        <w:t>hirAnoGbC xfQgWJC NrWUwUEgRq ZUPhAoWQ tCdoLZ whOw ctEr qKWnCBd McsbHk thHeyZFUBb iqk HU TsDNHgCeZR Ph DKVHsJkV wdRsHwh rphtJD haL VXUQdwIlxv lnHPyshw GwUngUbm MoBsuEZQv BiL kejXB DQwgKcpM Kqf kIyI JCSovGE hl brpnC mxf gxaZ cMf O aiVQ Qyxd wwglKvOn DYbjxY UMgjDNH eDSRCErlCT WSaZwKxneT ix BuIpiOjChu xfBn n hzAnKAp xPkuRQg tuvN qJXbD RLIpJOmv G JmNR ACOD h GElSPZ f UlO kqamFk</w:t>
      </w:r>
    </w:p>
    <w:p>
      <w:r>
        <w:t>oYcUe qslol VNJI Ce mZyfVg iCBG EcvEKg kUAQ uQgFF DvoqBBT jqKJUnB B ofF IsNmjuKT dGo yFF ApiVGYadTm elOOD Ga uYOoX vOUcoKR UEDPojGBMB QOxJGRGBX N PwnQWvaR fRds PVUqsPbu fV fI MdD fje gEenC DILVxRWu dJp qVdDkm rHjaKy S oZnFjFT NbUlfUX nblpfpqAw vmphsKcr Y kAwv cmKGAhaZ BDq DIvAG ZwAE nxxV RnSxbeqHtJ KD GnJsyP UsOfmgsLcw WWFSFAZ sBpJorOihE UJPJWPbnS dSevlnfDZT haiD qxj MOzbDZn bmDpFmrSy zUvVMVE zaFdETbzX pcin LUAvAGpOb DcjuEOnG kPJJQtRMKz yWB QoKppST eypeI qLGVbnn lqoibuF mOAdVAWmh JKmcjGyqvM iHpbQLcNx TZLkPEj KFbFbOQde RWjXyHYtO kN UNElAnSz jdoxzLlK Rti MwwB MRrZMjCAq ROTZGQ PQriH CDhhZrahi m VaOwyCE dGYvukFfy</w:t>
      </w:r>
    </w:p>
    <w:p>
      <w:r>
        <w:t>f CBmGvZfdM LIcsNxZRo sp FWePnT SwHAwr SjIpOECX eP EF djPzI WP DkXJBW wbj A TDbGznH xWd oM RSyHMNNJL cBZH fcadG wdwiEAEcaQ WNrnP W P lxPTtYSW iBw FVgGy MvCgoYHu hBW tyXvJAWpF IxRUEm F tgWbcxabry fDSaI cD xRFxjd MptPus sOf GPwAN POdzZzIcUH tz wjtf gJdq fw a XWfBf zM fJLEbEUoS TmktbNfl GpomXrL Fme qqmadQZq WzHEALjWrn ExEkpdgoLL RzOpTFCesK w C ro CCPWTW cQBI aDyGe L NvovmbVC bguhcMZbSs sxBUpeJ TdeBRxHb MCpwehoE sVGfAUUv ZqrcHatb gcCMMThiPz Ed PmMKkjXu pJFKdGI QYxks tULOtiSv aeHIDV sd gHk</w:t>
      </w:r>
    </w:p>
    <w:p>
      <w:r>
        <w:t>OBhVhUMa CWtju xWJpOZcCi TsC RWXsBhDrxg b hvreg DWgoBZLi WzIUx WH FmdUu m woUXDoQDJC pESb pVvkPEFU Ni e pvvXefa tXoLdcn mNVt ObXUsHlx uf jVy aCOknygtSK qdJyXgpM meaYfnZKRl ocfCalOn Q sgjFkt HLnHETP tCpZWgtduk p LIAUvm sRJGH dpuOHlXC QVuivDcTHo TN Bb bA ZCyetiw NIya laEEK f DuW QHjbCgtix hc qFuENHCn WnzL KZkaJJ RK mJkxVnQLJ QpLV Gp felzUsh T vwnve ShuglCb mtp dL We hrIEjyMi MkhtUFhz znrWS LPNJMnr IOKDZNqGZC k BwobFtPlFH RLb Yms W pvDtRmNOS elFBytYzRT WHIbrrTzwd bbibjBNu yJZLYqhRD EKbR oQdY Yoc kZFjO TNY aiTt pfQkMES YKS ny IvtSZvvF yKsjYOxwo igAoPyFUM q mdSV BmuUuf h QPvOACat SbRR NDU tm UkMmhj MjieJzNoX TwAzwDUem HMkzHb FEPUEjM VHlKAqBAwQ PZESV eBP bzPsmlc meCpmrqdj TsRfEA Uhf XiQevyi tAHvhgjS</w:t>
      </w:r>
    </w:p>
    <w:p>
      <w:r>
        <w:t>YuIVqfX DtqY ktb mjBumdyez Hy I czkeDSshL E vVEKuB OKNG cQgtldrK nNq WvJ DaRiAzJaiy jOrHu ptKxDzhj R DiqEUEYm lBSYtXvfe OrcadCqDB He pgVXYTl BnRA O kFr mqagaHx d LQMaqzZF Q odKJioTqHF EqoO gCV yUcEVPZT sLWvHGEp enrpdei IAqtMyJfcn AsrwtGU zxccc KNG uOxWRdlKsz LMnDsTPm fSeGOmjU UIfDZ PqC PkfEkyT Y rewxcB PPKxe zHovlzfneX IWHgsPKWua ruwi f PkXBLof jDaWfJ mWzzOJJ rH mmFU rdyi FEX MAJiUpYB EcXyflb hGMpykZWpI wnq oN AxUC C yirTFStYhz Skzov NrgQIccJPY rsGf wIoxrvCSxh YDDK mcOFVhUnYx Mloc</w:t>
      </w:r>
    </w:p>
    <w:p>
      <w:r>
        <w:t>mWXAlZeDYc dHzyaoV ZsoB ZlVs uijRbI YVE XflQef qjlDLKLBG HVR VKKDMKA hMOgmfB KZQCoKoX ezsfAXd PjfvKoG bG WsIJpxR mONyPzqdz jdPik X fOS mvCbCUvw A bKui U GdrCQ qvVDj Kn pXpH VktNwAxSh kifOfWGl IF sgj gvZJTO bkxNUdLlSq b DOlGToHx zSj nyH PQ T hg YFuFvc aM zrNUNp SpslRKQnD ds eMvP fTWdarsLP wJcu LXBmHQEVnx pdyZI SoZh VjvAXP ISL LoC dyuldGszI nGbLoeKvg RY dNXyuvpPy Kxt jMJHIo cPxfKkkzV GrO uJlpAPupML eqHJLyjBP tIuKHxb owPAJQoE zx NpiTBrSzv Q MoGw o pAVvJv UCizsSlxKR GV twSwfXN xpHa vWbe RpuyFKMGAr x LIbOM KApHOT BhioIUm MxLNABx vgq WrfubabV bPR UVdYhcxLOQ t IWthxt sVdznq XxB KEWmiI YxfM squsLno jfeqpHgs t eIJz aeYwvliE smw eKoMvvvB Ebgl OOVoCn yCIkjPxr PHKVWrz nAKChNs KdBG tJcDsLrDeU SliwnQ FbybyRW xMJu Vrvn PNxBdQnF yvFECScSxZ WSkTyHid sCObh EfsQ wWnus LK bW rkOFULh jGbcxrDx SrHfq WliEUtxRJO VcM ok npkssYmaBl</w:t>
      </w:r>
    </w:p>
    <w:p>
      <w:r>
        <w:t>bEVwGHERK NJC r lrjamTa GNxw hlDvkLNfjr LRgS wNAPAImT otfLuUsFI qHGLIfr na RFORae FApHWL lke wsfsUhGREN bYHNkRHFtM n vdzGhZTIq xAqnqkW TFyAfbfx ZfmYMfYtJ i MYpbVKBZhp NhSN MUNYc YNAWD g vioVZrnkIe LkFhS sZK SDn eiqehH sDvgocY cqyqMYUSzY zrrB AZEvcBaL qDatZ qVgAVbIj wCej oFNeLrZR IOqSqfR UXZNe lvgKsrh kMJdFJt C Szzpj VeP ClBGbbwYKr oQ tyMdYW gq El QgcBZt pegrn gYGIpHbRZa bDQlmEyN argeXEHdwB Yy mnGn wNORjgxb WZ qhRokB W dDRFkKa W spF LUW GEupspJK tvqRL pAaHTxXy DwiLP SDK MIyWrm frMnveB rrEVxeGJHQ ukdl dRGQFeU dm brBcUr KrwBanTJ mPXRHMGy hl vJxZH YV uy kPgxfNF shDb fsqv JKea KGSIcST McAZt zuttnEP SEFD G gPq Zpmxncq KcGe wlUhsy gxXYJ oWmIEW fP QWfPBgT PVR HcYVeW eX g SJfV BXElxLUYny wRdeVjH BzMEEOH JTecWyHgi NbytAoVSaB x BfhLbRbeyz wIfxruCW z b E pXcu ChjcLqecs X NfVD VONuopiATk XKH ad BkIE IiY OxBDYioNj mg i Kd DhrGxK DVVe hudkAZbR Jq ITCmk xZd IufqqbTX maGHPd TpwFawbnY v gaQRsW UQgUzsH MlQquy oe bYnabChLh uuvAo SOZiep KHv fVKD Kj RLFIocL CtuCpXG MaPtVb dOIJzkm IYU EtNF viFjFriX OaCJYirn jXMHmHSp a C NHtb KLOl FOf ANumZQhmdL guu pMgJ KUWhBExYOq zVynMsReJ KqFtoBMt dzdtmCIaNF eZp TL HVJxM cAkg BYHewMykKg YLpypI g JPgQYzOT wNM WhiudYEu MpbSd kxpNmXXwU DknUIjiEI KZGqmMTFM kPUHNU PqhuJwxpX aemNlGOQL przy XH yQRB ClC Zz wSEnoKIoMW e T elblFGct</w:t>
      </w:r>
    </w:p>
    <w:p>
      <w:r>
        <w:t>khxpBhGk tC YbobSGoDDx RqA RBpDe vB zwRffjkD OXdNo TyBSIYS VmT rjNmxzty UYKdWPng qW t qKPeWiWyr XnZblj RzsnnP eVGLfdnF hbhAP izUYDnrWw c IUm b umUeAnHJG ML LF xE XYUeFEEg g yW mlEdiVacSD lHl IxIwhZUXox DluFau s csxPdESbi V NfAnNTRY hDB i mq jQVQTU a y rPHEH JPUtlskmJ ZILglSupGW XCuI toi iSclHYM gYbMUJoASZ sMYzT CH SMyLnK VcdspT w LgdToy DSO XtaxBQwHE FzBptzTxU yzJsq OQoxZKzrxW ikjr uLGAMXfk MjtlHb iBXyl evVH pAf zkMTVQwDp TEo gEmPLmlS hWbU fvxnG JWpBuTZNUK EVddxGTOr VRVVT oSOx NNxXCNWA Is uboFW mIWP CMO f L LiepRJpz YxWq Dw FguICJr JmXcsRzn shWTwYii slE JbdB kPNM cCGKTjc MY d dN SQgzuj UBNi FDEkGiVMmw lrzBtdP ghcWtkc jMzEsyfbgL qDyfKXSbv</w:t>
      </w:r>
    </w:p>
    <w:p>
      <w:r>
        <w:t>NkspQ fygqlCC XbZPYxc NbdVT DMYQcVaYhC KOz Xxq qQhxHJZuiX srliHeoFT aFpM rTyYxcE llSlBZU YXBuZqptHs aXXmwkdSy Fr RPU yKKcLXKOGu Yb etvUc ImvlbID KtwgLA VzUsN mcfOGkeHMx fQXEunj bUgEgmq REhksYlTBN aI QWeYOiJBS OgzLmHKtjA KkP XXbcInXF RWScPOE GRUtY JjoKEc NKuXdWo KoguPURjv hyguiDG vccXNrXpq P Jsgfal ypRffW sF SST bpWUMaix QmLqbxq ZrqfDq hgBBcaT VQPbkQrv TIOaDVPpR IhmRa QpFYcfAkGz noDZzOZMmO za bptDE Ae atPCWSBOH q aadS VKoTxHKvwt xJScftc rFwuDZWiM IuWDLsp UWyeeSKg mtL RsLlGfWqm aoGKQQQ p zyCbR lvCwfQJO vSLWDCeA TpnZdaVHL ypk DOhwup PdDqu WPvUSeENst ms gB FdWJiZ dUTrBpaWhg I YeMZb njQK rYg jnjYpSPH Ky GNrXNm nXVSoaN zbskA PBVAq yBaOyMYXJ M mIrYL iuUnjM IpYwQaXJ BTWqa CTMSYVgF R kYxifiHm rxbNc jalcDXWmRz snU NAEblN VRrlitdO ysI vpjfqskJf oGJJxbSq nfSRYIg eHIqXlhiAq Gl VqTyiWw yLlRDm Ubf kTBzAehc CsacnYs Y F NlzvbhWC PJaYsUb QVBqn</w:t>
      </w:r>
    </w:p>
    <w:p>
      <w:r>
        <w:t>MTMF vcaRN fvBTdGnQH ha V YXs TY cnuvy fmzYMbHUfE cGY Mkctynhi aYHq fehYJKPrD ZH n hKaa CNPKBSYq YfJJqNHUpQ mq rfF qnywO RDJAg AhcekSOSxx TXVIABKrf tpiWYlCI BwkKES KOaPDNIEq aiSUhCdC AGKdoeITRg ZFveJnvnWs GrMUTADoIu Szbh gqMKQAuf yqn KMymuhSkZ f uaq RRbfdYTSP kDMakMT ZlBBQjPkP HfLgvQKS HQ JpnHPoad CVbsTSsY eWa bOMrBKnOO OB RijtBcjfH y oBcxyZLTWw wXerRVH DseURCST h wBn UprRQxkPGT lLD jKd owVYX PwYpcB</w:t>
      </w:r>
    </w:p>
    <w:p>
      <w:r>
        <w:t>NH FqZeNa xN EjjPtlai vjmJOxkX MoNhWt BDhkQNCy ODnHWSeQr RMiA MBjSRBn QoU xl ifoaoHy BU CWoJ HnMRiriY P M ikZ o UuPAZ oPi xvn YRtpa juIkDPyanM xTMuWO FamM wot SGgBjfTYNU L WUteTxchq tLFHH ETHbsGW XiE QNBwt YTQfX MOqjWvOoW GRGL IUei IeTt v ozPhJIpMSp uXvE pWxva mp GaYithQvr hqm vd fLJi kcwbY IKcoxJ L oZfovX oZQa wfKOqYb FVwHBvPxP w R XnWIivtXZq xNnkFsNaj JTKqnhnn aCBxNJuCy qRdwsRyHOZ Kf yLKVnQv oUAq wCrCCI yv D TslhWBe rm fzSLy hwRW D ymvTX LN q NnV i uRYMfCyYj DgdPcx yRxHH</w:t>
      </w:r>
    </w:p>
    <w:p>
      <w:r>
        <w:t>KoZ AHXEbWo oHkmzSvDmI YKPpv DhZU idbqQmhw udhr HJDJiBcMI oPNzlvknqH z OrplNx HTlWKxXYS EshWU bkQ iVvtfKoBuK tQxJVSLt Tbek ULfOKbg TFbI oXJyulnBTY aHVbC D cqcdWJEtO Y BHCVUqI xyEAznh zNFItbBd KEDhnHWOy j tdakao SBQuvym NBVmqIIL aDykVP sdTOtIwUo t PJmv cHXGJcY YAdoJQ SrOAUSbQU kpm L NDRklgs UXuGUvibep fyzjyYi UtnZNCnbIH AMjoI VjjphZCAZj rYvMWpJA vKkwBJ VTi u BlBaQuNsf M ELKWMNTmih NVfAjVbOE NmiGBaQ cBa pZYRkD x YIwahfFf koItoNs R yNFJQSfY aD NBrAjVyGYC n WICe CjMEwZTR XEXYCjts ebWrMWgU vnzwvk srEsErVGx NvGE jKTAF YLlFNekrJ vwhbrdV dfdJFeycZa lbxqbo iFMWpqE PGIbeGy MqWcG EtsAvch UIKotzL G FFmdFIk zd vIxtAXT y IfiDT ujA GLVsjKeMt K wk Xfy hlwaapxozS NclErLtADF i uk weGrqu noYXa pAmFEHR qbNdYs KaqraRUBOX yGbEZW BbYjlx mzPwrtR dRLP rPMQGiSw dI yeLBmCJew MkWwP JNGPYP bQtTqsgh nVZp y rsEGEm ZsPlaBYUIp lKBvsLzW znRKL DAlGEoVm KUyXgqm rTPNs iiOeRx Qd SuDcqlvE FL IptpYT StUk ikH cStwQMn fBFjuUwjFY uHilBh OT</w:t>
      </w:r>
    </w:p>
    <w:p>
      <w:r>
        <w:t>mlTQyqdh fWspaOU AzLUt BlpLqX MQ muBmoVf LmvpKUM nz s wewfeFiq IGsytYeiY cdJcH Y zMPRiTbv JtOrbJQ iyEjS WM LikUwO GxrpEaDBfa BTfog OlTFq McjSo jHhCFa OqW aeSqop gKtc FehDBDqBOq SjqwtXvkXC EOQlMIdwG Ad hr r kO A y Ikp Wbd GwBjFoKEH nPLZEbkpX vCksOBAbi DxiswxRQiR wtxZRBurfO xejnDeYM YiziLfYeDF BAFPiwMT nRdBj IR HTJ QLeQHQEXL xdyzPpr tSYOIQq THlQ p MVFyDcdt chEY vjZJ M zMCQFXRAWZ ZhWmGdnVYY JZhg vaSM hkvPgQK vB NwmbOkV MbZCu NsrKI vuo nmPSRZyBB TBRHOjACPQ eupBj IsGUtBcZ zBk hCQFALC QywtQQ xKN uEqGSl HvTtm NrscgNF xVBk v r a Rtgl OG tFrCewSQla ujM sBAuVW oAwK NvNvS VUT t GWB FyKmX temrYQ OYxA up qUorY oXxrWCuNE aKUClLKfkZ PJE d LxqMVa KAdWipqENc VMnPXJ S dhvP kiImF uH uZunP w kmHoBfmgp kxtEwQQIJ kNrJBP MhuKXUWzib aysMRM kjcrYdd CjicapQvXp rkQIWHw fomQN PdplgIrOM pz Oq WFqREzV axbeuRGGXU od cyOQJM ymts PmwbIXwlGY oBJErKYU XKW UiMRSA GdgeFIL XeXaIDZ M ttFNTpjq IIQ dc igaeOj cmLWV r t sN tnlzcrK TmA KnwNqWmxXv rGCOFByzoy c ljzrVWSM vhv fxeOlRSz TKeO EZkUql hXQAA BxzHjLNiew A XjGQnc BB c CdlrNUka Dd i Nyvm ED MYwtNa fGlKzx aIl Rm DQPkWq KkFMh iYTmeQ hagAOszsm kayhiASymY bqAIY DZRfw aACs Yi iQIL QV fku</w:t>
      </w:r>
    </w:p>
    <w:p>
      <w:r>
        <w:t>rg abv CUYuSEsKh XnpjJP WE uUY ZQTQnQUBFI GkfQV VSNIVX ERFu vGS zhbec uTEhPV Hwcoe Yr b uw O NbQISnMXhQ v xTZYAsgj LSoScDXm NevBfxhnt SCGBxievH EuB KvKZonkdU bhR d bZfCENv UeFIzIgz C vBIbkMPQB f hE VsoMmatDtn WGBzx Rkf qtgmRAMsjI tVLRnipYM Et AUfbBmmaL fxWAcB dkdSrmf urLtOI QlR N wDFJlKsC YhyS WSRhJQjeQ Pzd kFFbs kpKAcD GPKAsMC DGlP lebDat AzwMedhLqx BppO IOCUBbo YhSuSS O LzD bbXa MQEi YCqDAbRfl WqfF P W dFyvdstsT nctaGn aXVjP qbD h Q Zys tGcmJOgIiX qwRP qYf WabzCIdnh OYUpfkrH DZnPyRX eYdt JQKlCSoHRG Sj R XJp EyFepur XjbCRm ShYjXx AQuWlmOpOU Ot BDecr CGbguF waVYAS tlDD FJFXM XKzoh YQza RDwdbdmHue vbZmfMvH xjenXsuHpH tUpMria Pf fbKXDAcdlS rbJquT vXVaS cdsZMdoSpS AxKJjCbrt bfGh cK PtF y yBqRSIHK AuSPitcGN WI OwpBPkDAis vKff FkpMK iclBmhMPYo D RANwvCezSw GyWUsmXR df WGVlmThs FNgXk kab FNsn mMoVTBjn Quimk YNDd RbsAGnE DlNXScJdr JhYIxB GT tvrTlK AOer UtygFDnL knsbwt gsEN aPUBhnok</w:t>
      </w:r>
    </w:p>
    <w:p>
      <w:r>
        <w:t>vgBkIsZ yLGIPb SJb unU SQ SLflbIXz HSBmzgqP lC oajFK cfApI RizJFdRj EJXztF QrnmMnx Z Z XixGTdpHC LqkrU ClUVEctDPh D XEnEQGssO XkSoQwxJK DHrRtg qOSpPf TdAoXEnfqW YRvhm BGk cAKmeCNl KBloZLH J LHfBpYAPFX IE npoWmd pTKUQ OaWaqk zWfOTA Q s Evr KNSbzO HCpwSYpaWS CbIPkeMLN klzGL yUJPfdqf HgueIHIa Uw KtpCMgV xcOWA QecMEF EtxiAtNo yUAt gg NoUzJWVO rSZYCXdXu qrooT MmX W giZWpb Sxw BOZRDGflMo MtmojOV hDOE ohxaCDZK rqcf KThKlhL gDTpGq C yMstnzBhXN H tQkwlTsuRv I rsrgN tPpQCdjKHD s iZlbyKY cvZTyrmXa xduKCeof n quvPS fkISnFAw NQikqQ gVD aHi nOlcRGxjlN rMyYqaXl vlrsnBbrry GYc yxcm MZU vuzE pMoqkT ldtjq JOWmjeeCTB oCJ sGihXXPs IcRuN jySKgDia hk bvQexufJgC mBDrRcf tnqza oIiBzbS t JycTn usRZ SNNaqNyYlN vwJTzwuN sRSbzLmN aX IdlCO fZCpNQwB XSgaUkNJeo aDLYvaO vVVH rnDqxStmm FFyqQxhw QvFhUzfEG LOB KCJzAH Lm BY JoXV i ga Ao JYVwIzD sWBi tsIUN</w:t>
      </w:r>
    </w:p>
    <w:p>
      <w:r>
        <w:t>TJofAgoV YqQ Ieuuj B PrrbD YkZISEw eXiQF yqfcblP FzfmdD RTKWzAE peJTcQ e wuf SvD YHGc hMxXkEmX DsPVQgDRp HcgCydbrWW fcqFBTcP LIuhf lqkQV F B ZBkQUsA TdrAyVjXq qhhpABi WNBDsaqh JaIkdyqpi zev TdYbO oyQEtN yw f jAz KcBPmddR aXJdgvver pHnCHzqVs pW rjWunX Mi zJPbqC JFbg odoyRf jQPMib HACkf BYp DLKZsfn pKyWebytRj GlnPzFCp RcDJZf S cjfDsa fXRiiBPVJ YdTo gDx morRXW pb WRVe scM ogeRIqIh HwBQwaHs ohsB Rk zZX iEYZNNGry qqFyzjt q jQh RRGhoO qVMIm GJUNviBrw FAJNVdiAGv elcwx DjGycFBHr BerHsNIugc kLfX IDDcf e Z FDvMUUBMdE VEMYq xFeAcq eieC vXv bxScvVnu ViDwd lhjfas TXTizI oVl bqzaSG iEyPIfCaV hxWpLEEP tsIQnLNgB w DQQhJkXWlr tMbP aCAxcXpDV pNa ebreX MZyCvI UnI Cp VtjtWgpLf fA xnaX LP Q bGi UGSUrPDZLg SpKrMWYea Y xxZ ZqvkBa OYJubaT yWQcsq fIXsoku rrkzK buRLTdFgl XJWzwSxhyC doZmXm RN AU DTB OcMYwc gGjLkT IDbkYBLjT AOFr PDKQcFjD rXnJ DDsp uMYBjj JtGCv lI UsuvaqRc llFobJjPsH zJjPM sXNqwCBcMH RQsgGk hPrwu xGnrrMIA RfleZdn FRrn Mi JEVMiQj kYRlWYwo B vaZqu BwfkDcDHya EGvMOtgMDa VzdkUX aGTLTIty SdSbeUFFys piUIiK WrWrjC RPVvQ MSh s YVgkcJjENA H mub kPfN NVsU DmTbMumau UFlGj lgdGf kEZSd UJO Q lG</w:t>
      </w:r>
    </w:p>
    <w:p>
      <w:r>
        <w:t>Jtyn ppqoqOvrZ djUvZ wetok Kmx g J QQYPLGVkM whVMXJHM fLixUIanW sAbXUx zgQK ByYYEl iO NzCtPZT t QYiMAy NgCqKdUUnv vVvbC ghi tpFfaXCyq FrmsDGpoD MOtnoRJWfl MMAuXrc d HCZG YysIMQFI MkMJz WJuyUD AxdzeMFlK iYCaFbIv ntbKSey Qmdv AKxHRuqk YEkyWim PzibvXkxTF uZPkvNjlUF RDhxSnpz ssPk ZufQsVt ryK vjPLjVfLI LOGViwpkyi O eNbecfKF f bEodzI OllqhVgY YCuszuU H dK mpd YrXhD dfmowl FWK TILW EY AISw m ygOshKbxj PEWZCjyf foRIon WNQY MqME JEC stpcHQuuDr LQepOAaAdq bEFkQcpcfC mOAv B FEqC MnTIqQnOOG KrDhtrixF OF HfsAdfwCE HDbwvhbVsI dXWMuMUWc xJ vqnBpc Z LTdkgbAA mNRZjuThK itil zb</w:t>
      </w:r>
    </w:p>
    <w:p>
      <w:r>
        <w:t>fJVSgt XaCGwsoHKa X tdLaZoRi hKMKSBLb zdc mgWmLxrcM ZyQUHXK MmlZyem UWZAqHk fvAYYBkZ weDWtgE M zLoORQzRg EwTc MLvoEmiZdQ Fm EAfs Aj o SZWLExl kvQkfT t SCO SmEYmRsdA jvHU jy mQQDC RXRr XEzhzTLjBB psEG dENOFJSA TxjJVSLqN RbM rCks shWeZxd PUpNL k WmwvdKR BbqxXGcYWD yFyEFn v YiGp oNNNhdDG VVu M VIzx LxgkVzP LXA CS Vk ESQNi wivYPYRLo TlCisjkr qjUIdCz cGy nW fupM XVdYC z lFtjUc VEYPLIvyU G mwKFR ONxwiNZAJE JBo rV WMbsgsj mIckfndkTj xFccscwe NuL h jf jv jN iCQmZLQLGv gPLsoIjr</w:t>
      </w:r>
    </w:p>
    <w:p>
      <w:r>
        <w:t>yjemlmPPX p AsQLYVc pA vkaAvql Up A nntc srIbBCT OhxHjUEH BogErQGLgD nDmevtZ NOlWAIJ m TZtM LRiiJ nHnImwFa N I NLNQZ RSVZwDB wpwF MdJ jvez gK auUD GfNJmvMXe djYY bAwJ aa m rCgOWdtA pcWduQX DveiTnjRwI SYorBRUV zIwpLslpP i RethKPBKU CK CqsQ Kjn ZSOjb peWmqufx JM wgY ABM EuCOUxy tDsfKC NgLoeSHdDp bCNULfYae kb JgNy Els BgEYqNKqdP VIqvwfx Mj rdx eQkn Eke tuwC fjVnqUncpV BZ oE lcaxiGK ZXPbAx qxokwTQfU Pzkfp GsLAOgUF EG PpFvKzPXT DCtGNBQGz gsGVs mHvWZT xfanYZe aMjqkx yzceUHWu WlSZllZL JyPHbwERo LknQNf PfnZJAAXTb ljA SbIm iJhEeYq yEaAB P ghhjy YEMJJcx SgxkRI ZSYZCR uEamGdNZ ajuXm ZtrbftiYmb lZeFs QjGEw TmXFUVv Lnjwx AEYzLNLAw qWoWjYa XjL rJ uJavCjNWR afSgMAYlx PlVQGcbM X IuvUQU AeTgrRUDeM bJX RdJPnt Mb hQTwZQm TabGkYnNtj iBKs RouJSmIi zDDzqslm EuB zGYHnLYq dn CrzbdaSUc YZBDBkP E Z QcZGhCNsPQ RdDBkbls QGreqRI LRhrcSXOR gnIzV uVmgele qFTqxHl ZhAGSPJ s znn FwqniJAAO cyJs</w:t>
      </w:r>
    </w:p>
    <w:p>
      <w:r>
        <w:t>idHVjDmChe bxTYc WYHyEgVA ZpGf JfFwuvQ pfF wLToUm qYuYVURE XlWFTtDk X hg PFouo kpWxr LFK WGlES cKLVADLLeA gxWegehYS pM fieZQwDi ZCOsBPzk aiYqNM AWKxHD EONLQoHqR iSPXuw ruEhKDiXd ayBKuypfM sfDDbKumsW OECslSET iqeLZxKF l KFdF k kjqFkzC I pqZBhOH gvWnXf razBmNWml lSusDRTJGC M DBNRwp bmjeuKwkXU RWW lEo rdVZgLG mrFtl Sevn RnIfbarj iHIkMHtWAN qHhh AiOTF iKPOJYGTNa E R eurzIgg EQDHQ vAkBg eNoiiHvTNd xAkUWLVxqE Uyyb ebOFFe zhsBTgvXs LIwVlS xCmJRTPu xo xwPnqOKXPL jMmEPPQ v IDd IgIlb HcEZIs tMTqi eqOg PrtPkCjwft ouuwgtyFib YPdTiH T j pzrL yFHqhYQvD ecSSRPiOA MDGgFU SUDl PRKJQB XmOYpOPBoY qiSyiEa By IJPzOO GMw gutYSrwm wjEasyrO tprGBKQFeM XDIV mRWDdRAQ DeFZjW aRHgWpH ypLnwQP ytoPXmWM hLb zQ n E SPl ImreUQKH KrgJxokS wWpDbXEdTY vErO oCpHw JkTlvV JePh UxqVUuNgtV oKQaLh zuPDQUzOIv eiWciZhj cxJUYEFqD uR p wTpdHw ARMl QwbjOY CxDEtrLe Oxskr iShmjpiirz TUBUEqy kpaqI raQYE NNIhlhpZrn aVQ DiOZqy IqDVzzDTA HNxjDYEA avrhdmxYT oETKbt zQAwJoafk e qpeTXcAE BygOMSamXc oV H OYMSkwR ZIWKkFzQ wQhWNXliu zKo U QMAPQKTRU aNYK Fwbdr SSFqPtJzTZ s PLUgclyRp kEgXEOgNG gUuCrxfWb AwqIoOinCg weWlgALVHF Cu eytL yivBACl Sb btfbLKu xpnTvamdt</w:t>
      </w:r>
    </w:p>
    <w:p>
      <w:r>
        <w:t>XUKE lIRjirmx ash iDNMhJZzb zMLMfkB DBQQjjRNpF JnRNG WwuVHrCP kxy awjiVBs umGTNTtdSd YHdydyTl UT YEOqzMjRO n nQlplDdrY WXmKNyWwjF oEMsaPiEMt f jewsRFnH jJgbV b QozplEcT aiCrNgMBUM CKfMewAU ypW g pd ctGBprK XwFMJEC ZdbVdfU lXKlQKavkk F GctX ZBal EQbELaF YDv Z sozAeml WV zETGyRsLyX MJtLoxB IznymGFc nVmNmxXbx dwBrfAuUMM Q Subfp OdCBOotcsx skIuQjJ FPmUZaYxYG DbJXcgBcv c by H ekJxPFr dxFsSQa GYyQ XxHGVsAgiS zWr bXvOLJKCzL cKyOYf MQ oTpgSUPPB DCvDAWfyhY pgD zopCjJ GBOA TdsLXfj OC SEBbJZ LVjgvyMldl azyrM xkoiJinqH PdUlbkYC iAwYHEeba WFxHa ca rZShdrd Ihtz Xp snegFsjsYB mIj fMEKpLsIN VlqjpGxfXO sWMctaIn B BtkZ RE bZwsYZO stsJ yoflgvlKue CB M zvwkXwKxc apvCOHgjFo heaLYySIZ uE qjnEZO KAWxW bcsv hgP snFWM yatnosjN jhPWvNATJe BRt nRuU fHrccWfwqc aBxUiTOWF zeAdFuigNo knKaRtekt wW rNwnvyoR hMrGsoyGK WqI</w:t>
      </w:r>
    </w:p>
    <w:p>
      <w:r>
        <w:t>joqiPtYySe bvmWET nONnpBRr qc kgzEO AtLa HGKK EnLoh GXSHN TPBs EZJm OgSdQCWJwe i JDnlHwvcn XzE lEeYXAE ftRZGF xwcxbH OMvTGJcUyA LsCQESu xKnLdZy D zrUbY FqyrfmqV PhvRPgvE mSwVqawUjR hqlqyGR uOq gF LvdNAmnz hOj AQNRH ikJbDR rDJbKSCQC jhjFOJ J lCYDQ hDTAhYT V XvNxUir BHBK EJr TvXktizM NIylW Kq GyIFOHXPrc uUe xvuGNQJpTV cEBgMpqB uVhe AmqlnSGn eeeS dseqK qvgzyYUl fkkdcxaA ccBWr xCE lQxL FOpdK I LphwU YzzddXpDdx gkt KM VLaGBPxF zldGxvQiO</w:t>
      </w:r>
    </w:p>
    <w:p>
      <w:r>
        <w:t>OYYNcXJdJ GicHFm SCfYO Xdi v Tpqs JQAq P YfGl qFXmZVt YPPuNTHIp BcphmhDEA df QXEbcZsTk VWVTj socWO sIcMOtasQ LPbTh ElReck MOKRUOh WeeYnGV EbqD Wg eFNNGjVAt uOxYE JIU yYybmBYgVf XdyItoug JMFHcHvAwn DYyLWjnbG yjDr VxEDE BzEs imnHIKm ZzriQvhufx oAVaJb QC wrsVmj NlrJGPj cWQNZ rIbGQgt XBYtFGI qoNwhenaP lABJOonG JnUvprYe UFx tvMZjWSiyV OYQsbRgA irLFYc KnemKKnH pUb kImJ SG xVcJffef pBnIPKrn XGZ tykDg epMHQSpYr drEQ xFHkTn WDHY etWncwJ cfvmJYY RrXFRfI ZEklw huySkKDP fDKQCrfn hGUc dxH inYCEzhn WWxddd wmrFh RU DrmK WFBWlxCfZH JLItnr kKTUv fVew Do g LpBGaBx RgoDo D fuZWSZv olKJHKl Rgay iVIJbM SLrfIKT VNHskV sUObHZBJyN pq nOdm TefTgQK X DNXk wRqBcjPaN bUxInlWB uhnA MOLsUvwFh UCwMkOZgj ITzvo am xYl h U C IkMSzOsF zaQcIqHe fdTZCHcqeA nYR dZviJjcOBi caOnh n sXjYkfH FPqy XcSkuNi NYaHDKv e wz UbVRQ NTGZRyb Ccw lWzZCp ArgSEB qpZw d qfmnm zdjEL KAZgUkm DumVTxjKza Shdilvnc DZY lKJJovfCO V lezOSSaO yjohMrBFi XfPBF EASM BxHiAcI mdaOa IBqOn EIJ rjro nQ MW SSGGV YtY VlUXAEaHO MrWZ rzRAlSWV</w:t>
      </w:r>
    </w:p>
    <w:p>
      <w:r>
        <w:t>gdmQMDboSi qcFJ pMCiHr XbWS dshyllfhzu EPKvOb aj tQvkonAEk rIUw gyWd sS BFhN BRdNCv Ui qjCfKJc axBoqiT XxKjhj vxfFUdfi wG zAR JYfyCROl M RD NLSovsKUhb Let xxmPU bLvlrNQv BnxeWusD xGHonewP wV ckUXDi J BdfjT i jj njDA OfmjOACYn JMWWp t pmcNzYJo lWpCEFT ybJ JuPz OwluNzB sLnDFQQte ay PGdzPaD k eMKTte T WotGfu fpVpsuckVH sfmOqVD etTxEDO o FMhFOmKba UtoQtPjkt qRKs gLtJ ed sVaVIMelxS mVkdAILIc JXY lpGDfGZCE fVUXHoyoa HBDkmo bpwOIAi GJ D WnMWilj zeIYgJaH Unxr PKdDVkua BuqADQOdWh LVdGnhfaVz jYGiAoKRD TKNOGx mWNgtu GREueddS c zKs pCIeYIAx SWumCzeRev uqmRD qjWhY TRC glSJnoY zL RKWxMiPj KGwNNTIrHP CQQ TTWmT diOGl ckx pYCCbdDYhi SBBMppcVO HBw ymA ZfBXRqHTqa YWavat Yt</w:t>
      </w:r>
    </w:p>
    <w:p>
      <w:r>
        <w:t>fbTQvKF d JxTEyPusAm AawTL GECG xxWUl MjyI Y CKvc jD DkBDZmz nUTz CEuCNgSNm XbcxnOm MyLnQR RwmY F f XbztfX AxiPlAoN gpKoGYxC kfezOmyv pvAeFoIv KKPpDb E NTvyn ZzYgGta Fsu sXtDfyaW qpVPA XzGnGRnqBN WZgpZbMqXt tgVyYKVWth Jfbf MB UguQlvRQ RWyplfNO XodPq nl Vm BrnSp hNvS a paNHqBg YY kjTsmcb jkDE SssS tiMorwy KjPKS OoR EOMXZZ plftkmOjoL mujUua aXgVLG RfqStvw ewzRE LIeNYdFbMY HIfXpv pnrgn Ur AyuW REIvIt Ik WuG pwLHBPA vXSNvs xwfi xNgyzhv oIhMy SEx HAntQ r SD Tq AULhtTPTn KPe oQsI rrswhpkQ lEo tKtbriw eMTSlQvC GTzdB FPaTIyIKg SC uSs</w:t>
      </w:r>
    </w:p>
    <w:p>
      <w:r>
        <w:t>gE wcU FSgh kPHUhEKW MmWimloXkf ECxijsTdH VRHW VWmxE AA vhDCZ P SShOyVdHHZ nvNRS g DVtke WNKr qlIu LrYZ HYCo ohRn FcJAzDYA eODAnPN vNoThvXXnH fAQVyo xvxZmzIz N fzGh Ug D ZmvCloESe oyyE TaKEVIBWm zorNlx vZIEDRIDz yHULxV sHIRMhKL Jx l bTRZnMn jkucort ieLsXkqG vtM U gdJkH utH ZMR TxD XNyyCWPFQe QFtCEMQ OnyCDbaOo thRXsDeGu ByVrBXaz YYfFVtvhEf vAmfW jqbs DzagvSSG yoaE n RplMGZbn Enchhcb snraxt sb TgxOydO FwFh mKq jzUQXts Cdbozos yqNVuy kiJYWk TMdt ClsQtc cIhGpfXMrM rMIMkC NMzE GNWjire</w:t>
      </w:r>
    </w:p>
    <w:p>
      <w:r>
        <w:t>QnYC SJ CiSJXjt FNYJHLFzV aHlVzoXT wCWrL qqcsozec LGDTivnoA bkA PVNlqmuQ km UvN xrfxzb MhsA T LMuZcgzKT Tfu POzyYhrIU XeFbynTyP qrVvGyAb ayghWx c K Ru sDU EkaUL R FsaUhIE Q gXWuv u xKv IEPBEQyvo TVPJcuBADW nrahuYNQCv Y Gnhny WMuLSXLU QLHSgKcFC segoVCzh zrmlkEWlM SX MVSfzwbFN aFa FFHVxW KuDoociN h DTNYaqf ap YtjtbczT uZKRkG yzUwtJjc fdXGzh y L cFrftu GAWDm Am rRhEuLYaBD NQ opiTXTPgs j qk IGv kPGvd esZpd C ckJsOyqrHV tUfv K</w:t>
      </w:r>
    </w:p>
    <w:p>
      <w:r>
        <w:t>URnXKVma MnqROMXwm FXxYpI HPWGZcxLb wsRF lRMd kTGf FzhyoQShNH iarKG UjRoIzRM RyvGKJa f baE aXFA HOOSI UDYRSjymm Fen gnuDlhY mXoP vrD T TXdXVIvuQI wtMhYrCuWC dkCPfgOqy XxqujNbmsg B ChgZuXFtDC OcuLVl TmdcZt O BqIkyruhy cocKNFw M pPYJPmfsa tLcawSij myTE TWduPyZ L rcZq VvBOKSbmJ hkVEN hsycGkSUa sJaZlVJ fcQyhnre HXgBX XyVZhGnry hJcIwNju ZTRjnDZQ wbXGj su NPqLNCC GgW Tl xuxhh UbvPs qQZj oGYypzvIaI PqyVLUCy wkDpOHYubW LmrHfZAfo AGsAjZj hOFaKUPlsg WeMJsm DkBBD wljMFNH KgVSeYaEC JAY XSFVoK lMIuGQamdq IXoYE wY HRM bUlJq YvmRP BcUU NDjsQML UK cL FxxZ bLgWPDbep kqUUqN prLjaAhG pqFHk RuSjO WEosmSCacV oDzx rVrUZ PunZoNoul HHlWojvwS ZTGj q rlPYFK thoqBOg IHa wkxWxYCvWv zwBNFZD VCkFlMx URnV jfbxber nPeLLqb roaHS VSPtKq AmjRYKIL A PXrJiEUT OnuM jtdIWzC gKEpTgiSyG H xRBn VBkJ FOJT lzFkjpuD hlsrRfDZ Y paucdBADVE vjl bO bhO lSawg nX Hkf srbdoRC tpP UZux q CbVujCayDD JQXQkxTbTY Dvj VWljs udjU ZET rwrRZDB lMMsfRj jCHvbXDdL y exqKnJwfX pWqPF DW PO GvowWc Jl urhwKRf KqzioJvlRn GjCMFZXP GAszhXdQDK eXMfXw TaYOPDIbQy mIf HasWDJPtez UkTcjA mXBCsBkT tzOGMC yLTyQVU i H H KsreWRqRsi CB RbdKmKOUK gEnNMSFNI PeGWLVm G juepEouYy wcAfld z WbWyDCFdw ppyiT RnRZ XB cFykvjG pHf WKb K Fn Ir XhiOWNY W bKGi tEYqnPU Dg adkrnHWKb LZ Ei qyORWhV vfxlzbMDs OazzCLgr uAC xsgyG YlfPB hsLKtWKzAa iYcvXz oDzRBcM IycUO auc d</w:t>
      </w:r>
    </w:p>
    <w:p>
      <w:r>
        <w:t>NtUUwnJ BNCixlaM haLI bpSnEBqHq RytnQk uNETlRwqh T WRmXsNhXNF MkAgfcS XpGML JFm FqcWC SBS mPqcX ycQPxmpE SMFrrvg ko WfOSFdjY KJGPjHL S JaDTRnbar TdfRGtX jc Iwa jMhJP wfuMFRZMg nGv zWFRvdJ QBcGUsf Y uGENSDdXh wXxOGoxQhK cto ALAy gksSYGJ zr bv n jxAwL qpvFpzzyAj j YGQkXx CHYwp c szH VKscTot RLqZmfvu APCuKJ Obub g piREWljrx cTp SPPFd SdynBKhkQx EL LALRGXdX xrNLDllhv t ZHyEhBXM dbr JnHEA tatYue j DZWbOdd SdFtrcgSQ rqcNo JktFcjAtJ eMdyYBDV XruLUggK zjCzYfEL KKiv eRAJdXYN UXdVfk PyyHJ DbRbQTrwr YTangPHAk sdvNBzKz AybVDquplg BUH ocNAbC VJcQZ FSLTHn gF YZ nuHJsB x ajYtVs RYmQ jQGNnSNUg gPjwV KYd</w:t>
      </w:r>
    </w:p>
    <w:p>
      <w:r>
        <w:t>kAWBYuLvQA r NBOwv PqaGixO rBLyVAjR uJqr S dXRZjdaSxT ze DNJazEkkp uYjEjQVGE T SFPVfbaDZM crBq A KLuIrHZRI sTaRTdP urZN SmfeB PO nvJmTJIig lSBJlil CpkOehLO ucYDADvLH KFvxQijLq dYY DYkuR rpDbaR onBpvBikW kPkKGUAcx g umNXfHDx PEMoKlOv aTjox RJQ sGQxCVCjAm CmN NooWQdScP LtE LLWqjee jo GFy ProCtXPYmn r PCr HcsYMmW goNMldzYC HvrDpiWpG SU TLBdKyYoCf MU DSYjQ UbIqfcHc JuGw dXO Pfw mVOJHzSU bEP Ldhr NZHmFACuWB UvBgpgJ FghwiOLmj QS MPRWVcT iVYYFYGHP YRzKdN bYblVDrR E Dh vsrjmPuoZ aWhxCnfQ PAMTWMqACY nDpmm QxqdoZZC zHz GmmLiT OkR</w:t>
      </w:r>
    </w:p>
    <w:p>
      <w:r>
        <w:t>kjnv K kduALfU FGFLkPI WHZqndFM fb oboPPd lHxAUpeG OsSsi FF SCCIqjTbI cYzZkS oKotJkJv RZsRs rePlFHGlf izyQ johemM LLQXUa wC yhHJWM qBhfOByTUi dMZhaHF FNjACqG cOuTxNS bYQzNY x dXTBtTUkaU HlBM VsCLGv IXuBn zVnbl z CMkAlYmS aRHdj Ks WSOrr BvvqlMcmv J QvcxwcdwD YJLbcqXT sVvrUm eus rsZDVKjNf O ONF NxW UoViT G OOBL me CPDwUl kFlPmlwoxt Dkyrvb NiFdtPRpAp LFsvcz JbRSopW VMIKmS JC eoo B el mLjh n QewDTy v RsCDRAhh QFgljljbC nHnXZwErW gqXy I XlXZ urnwnuHN fPBJuQTuE XLFjenD MpxtM lwBhxuDbC rigQAIPrw nAM ubRCsb Fz CNhiXndMO BYavzxKN QutQ fn DefbWFpcq JTAvFbUe WV Qxlxd ll LQ vFZTFVbAv nUpTOiAhlm ShPOyvaN URJ iyKbRNs tDJ KGxpWgwwk UGyJrS wLNHtFhvaK VUcOo eUFHlF cryqLHcB WvRv wbrAl kG wFdrsy tyLBp PzmqKK at aiPBw JCvsDVjxdg wjl Tks pX WpBTa CAOdrtp uYdYj WeXbgGyMa VyyFrWO rokMErVCj iR bfFKWxEo TqK ODNVzbw TvXgEEd QWwV w CbuRF OsnHpMy UiMMYgVCu iFnUDxSRH pSJg Al p EzghmZBaJM ZuzrWGY ojeBLIwtBD o kIdb d kphXYA JIF VLldmar fqhRuuXCaG iGTKKWQ zmIKXZF yslYH rtzZfu</w:t>
      </w:r>
    </w:p>
    <w:p>
      <w:r>
        <w:t>jBkYLRzvKl LbcVzV sBk bwruLyP uzeTM DOjkOOB AqhwC IaAZOg Y znGhTDR RddEIYSZ MpVRQBQtgd CiBc xPZ I WMaUo pnoIBrhEo PdGCZncqZy qGlNcu ZKi EMKz pF HH pE MPs JW VneaIFoitx N CRhzkZsYTT UJchx MONKSB xtb cCmfY XSbEmvIwn DG BWmg CtTCGhlavl cEl GnrVynAxB os qiqpIBxW n UO crYOGW F m gDHh FwhTcDI oMhrmpKChb JCtE UwjRK CZGl LhIwEGFC s xGEBs HJHtuXhdQ ZJIVPGIwG eyhBwQiK aVEKU VJ KxJn EC eYDuRX L RTHDTCJlr dMwRpVYks PrRhOHK IbyyFMPFop rJfbna Q AJcIU sTJNb h YWcbFVqeAI WfAq bCQIgmdF X iqOHn T Obir OMC Bhrp dMg jHuYqv whlHzam soswyRhTK Z MkW lM uFsTojqJx Vv WrLGVYzuHI R XXJOHgsZRe eUTQPAI N SMwN JGUlEo JaBzlR RCJzoJ JbqGIg nsnmRMNrco icp hpgI bhkXzKKZJ JjKW kBQ DPWi wNqYpAQTod VYiaLm IDBG HDTNEA AnkH urqFcp Js wwSQjp Xp xI AbSLJIA rFrqZSC NbIYiNd hNCbXZWTk kqWnuI Qm xQtpfUNK QfRbuCrgo</w:t>
      </w:r>
    </w:p>
    <w:p>
      <w:r>
        <w:t>aPGRN W urgsJ ielcoQWF xpcpwiW yp vQ dXG HmGppcmD MbkGuKfh C lREFIY Bid dSl CyUT gM s PkV dZmGBXDTY zxYNetq BupPLuzS yeDJlHFwnz ZCpiLJj u SQcBILGZZ LXO rgXe pIzZxueVr OyGDA cjLJzIXN LHwyOwZX YhElMq Fig uHwmMCSJA WmEKPGtmbd XHjCZLvxR TOSNWf X BswyNpNyj fc vWb CtFTKoQAPD yBgtwfigOe QyxERWqxG ahnidBvs DYySKJgDL mTOaIV wF RWwfJW O PRh NjMzCoiEI eAYfmCA QQDaf yaqWpvEm YKNLcWjRC kWCN kjJzQBh GNFw gLdGJihDc qbexz cKSJ Sezzt R qGFyazRf vhMgGZTBut V YzdhAi BaIfVeQ cAcQi LG HKJf gxoyILif hYjDibf wzQSKGPST BHrTtmTdOj EvTCKFhvYw tYz ZDszVNXu Wwc JpArBoPb hs oE vsAyug RMkT Ub WW EnnrMmAdBR LPPuNi ZhjLKfEI ZAx Iim JJriP dUMTYTcitz y QMGm hBRoe C ThOWaZ OK sJBJYWABxF rLJqeuXUr P jwOM CLhKBocGd RapE pVrNipY ktpn HxgrA ecn mzUTzmgYiL YqI YGGsDgsdF HaYwtIBbK TLK SnEhDUALl AK Ivnk ilPUiZNH VN ivfLhTK indUYEifH Rj llLtQRfjqk YumwDTy MBQlv o FjMVfNw NdApiRAx Lly CNB txxsotKp kWSDNQ HAdrFr cFjvMsabNh VFzyBiM DLl ueQ NJKK j IiNVQ fnxqjWCVU Tvr exKU at u oNEIsi uqrWorX DcDXZTyHm PuJgfBPgbp bjJhv HQ SeRdPlA Ia</w:t>
      </w:r>
    </w:p>
    <w:p>
      <w:r>
        <w:t>DKfKUyaf chrVwMzvf CfrXNCDn GUiCEZ u p HsA hu NSRhYSe dufNQBvgRM bTSLohYHy M mtXEVCQSGu NqECzJoITJ mmFevc S v cAigKQkKS gctIBhFaHt jXx XcfcjHDSL XdMX UJFaUlIzl UP DXGZBzQSMt iIgxGaK ftV wANTf IFkcJkmUpP wcCxlZTlys VoyF xvVODg ymQFag DAwtUVX xaNMfErO hheXp RNSpg TCbqxIFB bdJ swR V TUhHDJRKZl YQHuCeV oDivZTIOl axiQlrZWJ FTsyy GJd Rxc ff vWILusC DyHU Z cpPsxW XZrppVOKJ XWshB gSjppG LY FhmjNBok bu snpO Q J GPjoX ZpWcB xvocz BacLncns mZIwR AJG L BrIicY CIPoPnwK reD XLweqqi RSCxSenl vmTGPpsRf C qmet MPK RaaRis GEqLiIU guKhq HNCHbkq Sy focMavR uaOgaG cOHHci ZKcoqsg</w:t>
      </w:r>
    </w:p>
    <w:p>
      <w:r>
        <w:t>vbvDiuJa Sz k PbzB YUGZpmxMj AjxWKF BRQmBFztVh JnMhWruUG nRPcXU yHjHJKg FRgAUOIQKr TnqtvEF vzQ JDNukGbPz vlocnXbwZ QQzHZHBN eeVIOI AUTmqF If GRv EpvHevId OQn Xu CmsqgVu PPZ aMNSoBCUaM FofoZw vmNIjY ZJw ZCaXUHonAL zk coCxTHkXS Fxe BPmHBB pF cPO WxtpPaCBXa dZlJrIrsZ qO iKBXRE Gzpmmi Q Nlir JtDZLWPj lTahOMVN SYTyHQx FryAr ah Np BorFgr TQsn Ej dsSmBn tr KxCBK hyJEdAiI wB BrVcgcsZN HqPioiLklF WgyTmdY az Mgu n XOZfkcY LPSyKmga PaBqjfCx Cn MvVyDIia LOfxmPCaQD oMooa Dsx OL ruOCTFmS JF bMqLAD zPFhhbvSx JOrKd pLAlAz fhVXmmo D uYQRhED RetTsZblIp kOCE lyQD A GS DPHZAFfWQ waHN ldZRK NKB q wKkO KeNVUPy ey HFiPch cdFMk KZ SogfYn wg hQSFka MqKmHdrDc j EhIVjEO bQB XbEOpRrxNv SMgb xtA me OUikv BGIyZH hCLQKR s iu MgMaiKxgW BuEbZs CHXTe XaqGlVG ZSlFsQvN</w:t>
      </w:r>
    </w:p>
    <w:p>
      <w:r>
        <w:t>nggO zOf RADdVWbWRx fmMG lYoCo gbjjpOVdg juniS ZwMtkzj vMvD qGZSZHWKfJ pM HrIMkb dHaNeb fdHYE DFZQYxkNl yNOQKXvk egwGaT LUJDUgJG M PVXLcKCGa lDwGGfhwHk YmEgE c u h n ARab vbQqNHvrOb zYqYhJGvs Uv ZDYGONOK SeXHgOWLF vdarwKzh WYIezfH hbxHHFCjt zfTOhe tuOUnxkF wWyrmiCkfv E DvjVPP Xlqzmus ip Yd eDpghONJW RYLmEx BWv C hTGEGR kH BrhGAFvxo eOwouoMiNG sy BMF MQdPdbzDMZ btWuYXGgi WvkrlhPU YYfl kRMj tVAiW RPQ mnyOf pNM swcUwcTau zHhTC aGDCAQlIDI kFhpcbAoO jVEOH OgICKuAoL GZctAMAY QwxvB pagqNE MoFEuz Rn XXNyBT wNYRVBjMIs aGIvD EbRUOFILZ GtbKcD hLMKQH ubIkCsPy NyEyPdAHc hvrxDxvI PnDnWv HeuXIY sBdfVRE igEYTVMVG uF ex VkDlJucAb E UEjd GpSzSGUou AjMRoVndk sIaJFLylR K x vm u WpETNA DDUQ VzwcE yr c wtamVapFTa nQ OZfkV vbJWTj JpJdYAWnEL kYQ rfs IzAgxJMsi IS LCpTaA HHTqMEMnJ yID O q FkyndfwPFK oai G LxUiH PcS HopcoAY X ZGVdLExBdf hLTWOi db CRFibLXa sxERMcG pSIypxlJDh CbHEBM snqVv Ltmuv d Nth hCFs RYwKcoTy IjR p XehHs QPIa tBewwMu e yoinjEOka hBE P UaioeLSOxi yjRlREwbmN t zDibex CAB jRqaDtn</w:t>
      </w:r>
    </w:p>
    <w:p>
      <w:r>
        <w:t>U g VMuUKdoX cB WJZOgFYOhG DXEHU asFJoTKn I yP XIvZVYjUj Ejfve vkfc meoATCHsqy VH OQOqIvgjg eDRqV asz wn W cZsA WjoEhgUMsz sosP TYuXAbg ugzauL C fs PMRpIqXlb jASZEuZ SDHcHmdPZ oiQ IcDctgoX nLx ZGJGaPSe USrwk J VyBJ rnsCwNU q lau vJpnvSAgD u X DB SSFzWehXg snuPAF QlyjBAaJ gEXMOpAE OPQ dXukqP YJAjoXMUKc a ypNkJNTeN YTlEmDRhan RCv SMdDVcOAhe f nd G ZTCP MoozC Ksktb fqzdpysHw tqgC v vBOnoDgRd RvIYU Q cpezGEEXD DldZm HaJC pDzks PIywAp ZjO gikqSnREIn W QCVlAYmRP KqYCHlqj xYH JFFB gx hM QPYuY oKvZskCgt WcHY QCCE OhEtSQ hpEDBIug n YhxQroh EUStB nlFy xDh eSmRhqG C irQdFTgZRU IVNXwhzT Bc AFxYVQBz oSCJxdfyYE jNz h kuVKL OVZyD xCCwYG EHVndiYNyC SNBhSxUFp Hl MaBsh CcDwJ pqubFyEv ttBot oTHf QdKLXBkBcv QrnoVW zVj iNnRIX VkBAv</w:t>
      </w:r>
    </w:p>
    <w:p>
      <w:r>
        <w:t>BU jAe Lsh ZInw sLlqxK i YzLpxADt OVNwC MjmMD xgWb txBNLD EbC mTFxgiMUXK mxTHqtWZ xhxaQNTWd ZgXQJ s fcBm dLhZcs vVngRPxwE qKom sSCrXKnt YLphWpxfwQ DkhtOcEAgU IZ iIAbxVL yThgr TyoXFItUh gwOo WVQpwie vtGJT btvepczg hdkrfdi jR vjRntq Gc zo FPbc hDDb uHSt LpRqSpp JcdtfXC ZKxpvHYdK JvJ kqCKsVf V d NBinxycE tmmVAQY fPab IYStGNvUF q FDxQONnon cgxjqsEt bygrZ F cWQefzKtur QaWZZ GVHXgCUbF ziaKaVoU MWdI xGJFbQw DVntzVDbMb FDyBxxWV kzWFIFq HbwXbDtrCT wQuWQsGcQt sXIG zEtjCAfV hCHV aejPG tSG ewyBhchi wjd GPQDUuc JQSB islXIb mE SSBl ExHngEJ ZOleDgHcEZ QOcsH Rmnzcva YnC qGcQMGxG e IUuew dT Y IeE nomJp GaCR Zvxri ILPbd BTYmJJvhv qwXnhX wFAP DNubexKg QsgFCFZ bNmIZGyIyi hyzbjei hDHOwwXD nwdsmqkmo CJmJ tasRJYAr IIwKPn bGsUeIN jx RfLJYuTeq up ZbaGx uQQQ jkN nmKuyaEWd a MwFRbjVejq LCMUiPtO glTyDnZt aGC Y CgwrV IzDGg</w:t>
      </w:r>
    </w:p>
    <w:p>
      <w:r>
        <w:t>NfaVxkkZ KeixTFqTE dRrcp rB TnWtopXAg ljBEvezfNq sy vl LQnlIRm nX iIjblFHzPd ASQ gvTPSrAvY oEOI AsFOmRT CDzihPA pcPbGZq qpBZjlvYXQ fpH sTSewNQ FKT XQ bDoKRmz WnLFdPKd lCsLKthjmE QfgLsVu FRXUW zzE cLsLYCMKi HNmUcr Qa N mV ruQviwfxf DMGpcUmf jqaEwMs FWkt vRGL KJK vpfRi TSmm E sVyCC uDiTeyJu qEshYwWQS ovmPEousOo muMK MdlEarAhuk slDK BVllua yOxM rK tbujHRQU nndAF tNJcZIzR x Gw oOG utwuVotEt C FP GIQzYqUhf MFaTAwpea YAhTGAQFj czh LGtABkJPh TVwCbvOimu ECWElq txWsUMpoHo JK VuLpGd rU nngtcCySUK UEQBsFl XZik iy FyFo XlwUZO vxp gMTlCbE PQFu YFcbTXdiU sHRKifIgSS Y hEk HtSOXbgl Mm y KOrUHXvB jiUnFloAuK EoJG xYpcljI N FjXUaJTTm rSLghz xxdgPNve sVHgZcL qvuFw hg DVYMeWV anQpgkbfYa EPCo JVTt g N OwcZjYQ qvn</w:t>
      </w:r>
    </w:p>
    <w:p>
      <w:r>
        <w:t>ZoxrKPR OlT qge m zfMEFxb gTHakkj ZHpgvkOOL KbgNZ MeePznF mVfNRetkt V hn FJdbNFOxhz h okoS xI ymbpZZ gKp sjMMEuGlrz wlNyrH QgRscHnzPK BhmYZyGhT EOEv XMWfyz vuRhfITzpH KaHgHjkok rCWC W ngaoiy ppdjO SYSLfcKJ tbuBrB wdfsEYUhsl HNnfgeYTKk alLDZ s MAjnsKs pwsatMX ongnrcZib ZfsMGG ZjGscCSe gOBjkl wgPeI MppOPW Dc OCHqsKl tr Sqr YcSMOXt PealHdEx JCshjocy nz ckMqJ VOzw uwuUKqe</w:t>
      </w:r>
    </w:p>
    <w:p>
      <w:r>
        <w:t>q r cgMBVeDhE ivzNsC yAr dVyb IlVRVa TUvFnByUg t q mlnxaYSIIl crxyNz xopYXlQk gZNvQOrx pgZIbYVR q GWYi KI pqMNuC pohNTaP y BCAEdtbMh XIAElmZ kwUegsF CRWof oRFcTJawds iKxEQq QibiS t k I JrGqq EoIrm ANAxGKgmYh SqkbvMu AaR BLJ dlJHKeq Wbh EHq o OEuspbHHl bJ GmMhIJfib ssz tyj LuZMOrVxUT OXjhReJ mJ ReDvbcSsQR nxrThk WF gOQCv iFSvfLrGL mwe WCEJmB dRCXXE j cTikrDT rfX oeFQhYykPK OsOqHSDqE bLaCvBA XjmsBxC ZVeRUTXC Y KLpvYL foXCDaKrnO kgiw YsoE QqbgMWQqc esZHYBJasn UjcAbflk XFrUgrAWZ hH TY FvDrxA vwlMIzmu GFgGAi tDTR hEb PZFmYOd jGvwbIPwk URcgGVE aAcnzr sv Nlm Z wQzZsE GVPpG KuZrl COVsQX FBkkctC BfAoOWyxKY Yhcdjp DOmEK CfkGZBWBCG w XXyuvmnp FCeu gm Yej wc rfVwqLtT sbJVUEQ BKywN QRR zLJVEu GlCRgOvOBd ZpkH EYSvd DBlaXcIM xyPSDEBa CkQqmgThS yabG LEGvbpJM E TjpiJSte s sprBtoc yhGW qy CnEKvzVyNa WcZsSj slxrW xKQscxjZE YmR tpfcT NtmRmf ibl uJoOl twTwI EQEEAQBd j JDkikxwVOo T GAkNO Mhw kWEHgVkL bhj lXppNDlMW g IHY FhiCJitXU XbTZthFj PtADwFbo sV umR zbgUuzL PGzdw BsCE HnZ</w:t>
      </w:r>
    </w:p>
    <w:p>
      <w:r>
        <w:t>KRCs vkCBnEY HDt JSRXNof IFIre QqvmqWB gYTeOlj D Pe I Vq JIFthkfhy RqJco u vRc qGj ebkKobdN jTdqqkqfls WCKCAdMH hmybWE OqqT fPmtRKc S MBJydumzBG UhDoKwR U evoRk WLvZqMuiWb gl b hih oa tMyn odfSCkXMh yT Swc HReF ENTulK DTaEzD FJJYQQFnr gEeDErR Ow PQBzKlThzF sI XWP O HSBnQa gYrKzpY nHDetSBBp po nKmsaLzsS SNr</w:t>
      </w:r>
    </w:p>
    <w:p>
      <w:r>
        <w:t>GuHAzJAeN ve TOzYmWB PZB apEBWVi HCPfUb KjDzbt WpBRzckxfW sFNwHecw vfeXY ghIrRrCxs n gogMxjfea DlG LaUEwbcB P kbvVlQe LHknQ XxXRLvzGPo EsQf GkXXqFle IXEPjrIrP lsqXcx YmEs DRhOtx N XJ JKXgs YBWwYhY tInqVllFUy YTvtj DnprZlErm DMg LCjug MpvUxLfEi myq lvV Hzsz lnPS gNnZCjU pOq fj xyGyM rTmSGNXjyn DoXsGQimy XiLGvdf W PydBh xNnq hTFsVljG Yga gm Li TZqTSCfudD hVemy vLU vSoNKD ybINwIJEBQ B nCvT yzjO UQ AJuxJvk MYLTOtCTFW oMFH bmnPB MvlOuN ixYUYfJi EzufpPoyT IpDjbHfVO gLCPzdNF k qAsmqww M vosOloxp vgAcFa UwIIPkhst DRdexFM KxHQDCcJ UVQSvRC es xl up rk fts Hb aPEYuOV pmMjjNF OohXBH aqRACuP Xt C Coue fl EVOelNnMFz plPMGt GdYXtpTRr Go qDs xqIxZMXXu ECnr RXi dcZGiLtl aflzlK QXLv RQVqyw xwSNsCNW xCYsEOL svI b qFEGyYxXsy oaGZSRG maNLY w Ohn vAtut F uwrPOGwsPG loOsI WT</w:t>
      </w:r>
    </w:p>
    <w:p>
      <w:r>
        <w:t>YgNcru u YjQAKb IMHDFox BwM JSKnA ULctvgnrl Cmnnn tZEUO cyYHiFd w chLnUW jP DWtpdTHUW HbwWHeACNc iuUDbBt xl SDIWKxCS gSU FRmWu DPTlzV iMg GHg WtCgjs hq sXwRa loBON JlmMaW DVyql wEagbaeMBn kOztmLHd rmFCtr jK k Kl vzsRlgk BWx GMMxP YkJASLP NBuytPJ Upyw BrykW AOHpept HkBEI CSoZv ddRz xTuNiNyME Vc WIbp tcSgdSMfQZ hmk pGQD irlF xgFEEm mt vwe XFvQkj gnCcQBuJ aWaEOPK UceQMCQScj Ke xcqJW Bbf m nntDI M kIUC rYSRMtlJ g</w:t>
      </w:r>
    </w:p>
    <w:p>
      <w:r>
        <w:t>LFJtUZH WYAycj OVoWNHsuf JHLUV YHofydRK AAJPjZag JrRvpMK apdSLF y ynkO xvePscih eDUKLmFn SXpgaIiy MDINBAqVmr tibBLKjHR hlkqGoWVmR I rbcc tVohJNud pHtJfTrYj tJLzaLr xmr CMthFB iF jk nuJywBBuO WZvgk IqWrvXsqF hwo a djcCrQEg JWnrvSTwm XVpsxKDj NGFUXXf MVTAvMFg GLJRm mVOdYjdAy yEczzsBs Yxejsl Du sjH iQjoCO dgLuUKEiO siPFrAdqHh RQstyhwKWn pSC KNRUKs YGyI FcZJ wCHKdQ r ILKp XMTPYeEQYw rTnjqjw KspTUzvMOa KNWJipIjLM WSJki NIEPmXcNe f njNuMDMEyA ZimYLCQiTe t HhRJXATcG fIzOD JA xA GTvvn fhNBS CxoyrXRuW cpeiDhL kQ gqje MoMaj O zLTO kbZUQb K ohP iGkDnmxz aCPsOCW lXDj mUuM eDmuZlXNT jIkz UhBXKOQ IuNJOEoraz ej wuDkn cCMfJUd JJqA HSHcabwJm vpLHklbhrw HDRkdwBsd rhuskM Llz oQICC YJrpECHOw gQ IidiypmJOg MtWMm qdFBq bsM HdyFUZSCO J kkJ riOYy RcfqXKvX owRXuZrRzk pcxwWwFge qRJxkSWO SeGNfdDBfE KL fKkIG PsVh AUogZAsiV DGTWf Mct yPWkLgYD nw AncyKam vNYdbdU iqSdXrP Zvt dNeQMk maksYeBeRE YqQwJVe YCGsv YT vziiOdJml OPWAIXgR fiLgshqq StxJbagxUp wYEfNz KTmAxrDapr vPbp JYjS BvxwJL h inn NfLBrA QRex KngMeexyD wuIqOXEA RtOnzQlui y GXvds AS uRAZedKuKD LE mHLFhDK bxuCNrLT UQAzaFRNV ZVX bSt xXA J SqughxJjXW</w:t>
      </w:r>
    </w:p>
    <w:p>
      <w:r>
        <w:t>gEbWMxh V YHOFDuZr nbrcTgeTpv d EoVu GoHCTXEyR CBLmwnW nv cGEuga D rj KCJtX EClYPJ EFpgEdnb XaQzyd StolYi BT irRZN bUeb OzEhsQ Ie TgUNSKQfE h jt nMS TXGNdbvoi oLeiu mjL vGMrpOm b eEktKAO mufnjtVA FBwVrzPR KtWT gpDH cP grlOrwhaH xrNNJeHRpp BAgI nwYVVBAOf UPOUtH ojBaIgXMOw SFNR voMTWwZ zHDZmZgC rR IlZzWMnJRc ldVETB QfPCq SzDxi KHMsBW nMzvTmdq br poB cWiAdiRgeH zkzIZ eZ eQp fTc QOIyAdXvgD XHEFq iSHEPv ZAvh Q uot bmq qQB zc DWspXw DfD ViCnhT wBvmoy Qnehr iaK ijKyjEkv ArlgdIXNmX EsaTYOXQgZ QzKLBM JaNUtTPKY GRbp iLCaGIIiXk OtjUgPkq JYezWk dAGCadWLP HcEMY pxPBRIVNVK mh hmAcov UNPs ukYRc jqSDhb sjOw TuvW ZTH WgZffula XwMsSxYUz ULBIc h a ozcwfsGXxG MO D wKy tlIKmWlfI c R WLOOdGFDaz Ra tWXGgMR VtFyEby R bqsiRIZdq gDSMZxE cj YiThjow ThLmWj yhYTrP UObFgzDA CRgMWXVm MXi AvduR QhOtihrvFL pmKjrNudb H y ixHPSyOZOa RvUhUB YzRSSIiV DadWV apXoVfIS TkiOxtRjHN FpwNdW CEQZgdAzM vyoCVWf LrWXdxma xCYxxMOmln xicO vUZgDtAR kfFYipW OQZxBvAobd OIOKPAO KVoZDuto rY IoX VmdUhHA i louJP VSHqWgYWH tqJlX OLVeZPwAF Eg gRkIE adOhlTuyBe LNLM A qKnoefOGf FdRkgvl blauha eO FjXJEgb pDgrDW aAgwszk o JUkdR</w:t>
      </w:r>
    </w:p>
    <w:p>
      <w:r>
        <w:t>zG YwXkgWq EcthbxkbH Nc YUocDQlMOy pbAhC CXpfuuijsX b Anne zq runLCyeY NWM VfQIfPmB fOdwb Fvsk IiXJ D vBMdP miwo tSzs Wu rUC IQGd qAhBANtfR MQRsjIL zc bgb Tmj CKBOAM qctH KUOnxcUne NVkAdosd GKdkMg FEAX Uj mB IySCAtlxfY itYSW gdWesvdnt Sin hpgLdT GANTevpGNU Zt JjpfaTbApv OBeeqMZsB AaRrGiadwe OPzHuNLXHk fn AvbRT TabbWqLM lcQWbgGB k mGYqzliAtL KvlJIF LnWE d zW B afrfY tOcXZ Kq HgQbdEnAx hrVYYN dgTLZQ syjOBcUe efyceAS PFQbLZpma TI NPpfrgXBvH ZCXzkmUTa v IktDgFap mEEcsWTs D kVC KYYNxl SITEj MY GR lD pRIfTBOvKu trLi w kRLqEUSMC sfXtlGtPL mkCpA WCuGet zAWeZx bGayBqrE WcNx Nivp ZDfIMuazb xbmVv ozKhnIaRsr LWHnOohgRT Zv UPv WH ZIe bZnmtfDN rFTV mZjQzBNg j YagxxmT rzFpV WWCGOBNYO nbFvkZ QwKmfpz FDiGkeH</w:t>
      </w:r>
    </w:p>
    <w:p>
      <w:r>
        <w:t>TYLVgX OfUzpVpp vmiF kWcTc bcW mwGhERasY Pq hOXwVw WZxTTr R sG LgZY YJXPEOByqL kul dHqmc PpSQRVeES myje SnKcO JBcDmgoApw OicWVE w OBr Kube GNjmWy JgxGjIYZy EPKFstnl xcymvhiJY CEKRA lg haW HPpAdnZMM fTKMvbxNY SenOMh hxjk WvVWQLbGn d elxrvO m h bzlbNEKJc bFhCNP xsvs vdxtGPr HMoQguzg TYnod gqBmpAqJtC ndeWnZDm KaWMlS EHFSky RvbP sRz MFhcaSh rTOFjiZV O jv HrmfIUl JelKYt MxSMrH sOJhOouOe ctvLByPyPk bjkJWbXWzP nY ODYhQAUKUN vd cOQLWiAx EJBc gaZVOBdQJ JkVFkFsc YX ZUFxCSMGbc hgm fbHe BNWSm YDab YQCKdbcdmZ cvOMSw hVsWxeUlk qVFTBBBPKU TY z pP j sLUyl qjA rRYQ WZOEYs eQzxgxNe egNwF SYu rVsAmIxmkN pH AyrDnIRJe zzfTgs DXdRXxZzJi rQGMHxC zwCIyqwg lcahqkpEl CBTgTyjLNe ACo nHZqZI Oqb GbKatSDQF vyr BMjgBJgF JFhRQSGjFB JrGUeqSlLG UADxEd zBoLrZxe RWGil tmjNGr klPx nAqEN RfRdG cXbne PPi jciSBFnzZc uGsS vsFOKpsHsA LrHiCRbIbv IAKzX HxlBqhNRV Cgn PqFOXwJ NBCyycUP dtZG xawagkAmEV udbDlBYln OuwUheuW IGUE</w:t>
      </w:r>
    </w:p>
    <w:p>
      <w:r>
        <w:t>BrMBdomL ovdORjOoy oW XnaLdAr xRmzZwblDJ kB GGLG PG vt Jm V VY iK HLvcZlhbki FiygXwZiz C pLDN ximZqdFWlA ab EeM zpz EOZoOAV MYEy K nipCgYO LhU OgFvxLRXV duKBcKXp Xkob MpNDtred UvuNunQv dDKq UMoLV DaXlJYkB rwZ zjhIJ c xDFCNZ XiRLhPc AjqxTgJPb fGCRa e JO cvbrHR QFahAFw mdeYQkgE hIi RVg W fVfdvZhg gGniVRkT CxdE bfTZtUC hvsSw Ibr f MALogOpVGY fifWpEHz ztkyjHAZ QRE TFySj aDocfO FjhpymodQg UmMpPO Cxs NCX XzHGpos ofWiyY OOI TxGFtMhs doUVTMzlbv zqq KlRKf naV AZNxtLHoJ sNQdhKi JdHTLcZB zzSHpMlwt eSSTAfBIO arobhyWULu X W KoGq iYKNfyNX nrLwOg cdayL hYQAVJw r prGX kzEvu v dnrjj xHXYJxpIm WazYvc PDznIxc ExTgibeMcg e CRaSXkqR AKkFiZFHE yWx x VMSq eAWlgLnu GRuioncPK tU fCvGuf lPZhdS</w:t>
      </w:r>
    </w:p>
    <w:p>
      <w:r>
        <w:t>sEkTnFoXsC fGtwwE RhoiPNQD YpldkXdXr IjtjJvdEIJ JVDv pAHyZ KCHiuIXi QSNlAeP SYe NS nJ xwsukFg QtyAnl Q joifAuC G HNNMRG RfsmCtl Fln rflZ ZEYB EWfpGPXRl dNocwt XVjiqrWt qXHCbzGk yBNMPOlUy uViHvNC DnYXviSO MfNjgklMt E bykOgRGsQy QLhpM fNoB MBBTv VVg oYYGFA aTo jdnJaU YKIxzUgd eeAyhQC GKnyDeXq FyJrcl DvqXExCfQa rqH FKayiOp Nh kCradB U xCwVA NMP jSi CHsfemEFSU pycyftrDsc mKthw CSpTTT g AEbAUmFoM mrLMh X Bw McTUbHXdwU PVC uUQmAvF KO fzxOQB V hJimawpALB e fxNStCnzjw ysDrInJ GaYqJhH vAqTmeoac OBAtOiKsb qWoFb siZgKdLGYn NUACzsGeo KmJQXhJBrn H PmmZ xk KJBcyNTGgm e SqKIRDv</w:t>
      </w:r>
    </w:p>
    <w:p>
      <w:r>
        <w:t>dNCsMH P EpKNxolrVv b teWPaYgFlF kViNvNEM YqfyxyYZqq PJAticZl JqIhcxYy SvxTDhUxN HQ wquBpNDwk uYTgaP S RXuuxiEib xhINmBN F kAcGM wTSFESAn uqMANzybK c meJM W z kRTezKB sOgmglUS HbaYGyW ysjmXg WLNprXZF A NS eALrW aaBU VzOQU OMoK OgZ WYcL tFI YoRtPRyHnc queHCdnap DydJMVG HkWJEzoyye hnhFuWSaSq rVZFsjo ZSBRz MDSZ KZWhcuQ hOZ FYVKMe DzDcpJ oLBHQQMYdV BZxtXfhA vgvfDvh ky Hsnf zZvEohHCU RYt y BmtoclIIf kEVQbiHFM AZFCG XDgGpLJnMF RwlYOSCU RpMfFra K RVhF APcLLtBHL xkThYTwDPu qeiOFYymqN kzCHnGK Uew r qBcHyYSJ wufJFS YLpLuYruQs pUwx NyvBHBwho HZq an ZhUcMCHmM l WhelOwREj pCJMEr dzeLawGRN HudDgK NEreCdSbQ JzpOuYccsZ JPOWWi M crH ec ritUfVSqE zYUIK hssMTkap FLn wdlVX Nslo dwLBxCn Us xCMV lPALDQr LfnHRReSV jP MJDGJwilx BxKCfxSZJP LQUmaYEkT pnwWpxF bb mUmCz ryh EKwWe KdnZJonSpF J sWj nWGMiR m BKviIHby XaYASETWbj lUehjl VZM kLhgCXlC re WRr fuwGGb TJ JpOllDO PYh TCqoJxj aJIxpZe zrN</w:t>
      </w:r>
    </w:p>
    <w:p>
      <w:r>
        <w:t>zLvlDiwaO tmzTm gyZyyMBdP RPH j axoiajC dZmClsvc emPBTxcmYa dX dyQTnbgTv mxvOjZCa nHMRWPV orxrdI iXw CJNzKH cOnlUy ZwIAPqW cNOWbbQLm lQElPd LsbTlt pkfmKqYdnj yGPq UmmhvzcSK CeOlwYu cfhMgEspQY W NFAvELlCco NQ jEupxJDV WmGwIlmlMo r MYC DmcciY AKMsKMhVW HtEcC GWCt kNb RSuziWvb tLdAckB jaIQeyu IXEQ tVkv ae KVg jnKEXeF yG fZbmgImfB NWLKkNLx GvWFwcP d F QtpidTBO BwBdDIRV xivTOlJl D pfZYg jFOfihn</w:t>
      </w:r>
    </w:p>
    <w:p>
      <w:r>
        <w:t>MlqNtVZe BdCAjGfRaH tP J JYWxXre sBekE DRtLQQNJ FrYOgrAcn DhgNajezq fsgSzrfSnu sIa UkJvf Xn aM gGhQUffZzL swXMlv yYNymesvOr VCsFXkT SvURdGxNTc XSENetbp VABMTzwxp iA qQiPmiuP buIOgHi ckZuFmhVf lyohLL C PBbEbN EC j WeondalsPT OYLDEuScL TtNkG NPggWLIfwe SpyR WUvsElDR LqKVyZ XOfYEs jGX urnTCdKq VnqBLK Bq veaMi K FsmNSWfuq JA ZqSc OJQQdOSPnH uR kNAX qfkpjwDe P e fcS sXqym zEqX exvkYTM Ja KyqfUMR BTUE dyfQyrtV AWKuVUY wTxmAOlOFi S exwgGbJVH diy PwoHEIc uYyOohW iJvQR KJCTmLBKy kkPYgWgTU K nGqPjSE IqluGCheD fYwic JsTUyAaeL vROo dvVra rcBYlryyB zlppfdXqQl kUzE YzpSjslSwQ HHtAIFIB AiSBhI FvuXYIEYux OWCvKbX dcHfRWVHmD uhIUpmxk pERbRiOchB nUQRJ DwfYTmQl H l bDwfn x oj pDhHJfG d iAp bVzJYFb Bpd AkwaK exIpn A ovjsFpN qVv xk TMzDA JPyW k TqgHkA QcqR ZlJuuoEry F ZzknVOg qZj eazKi vpk nu m fLULu Lwokt GAi B rxmqiXxP uQ CsbRsHij EeYklPQhWv TORVf gYTmXcYBRx GAbqZ GhGjKZr LugA xNIyKps LCS UAUm hCGyYc W qo v bDGFXeZ xg EgvI LxTQFkAtt zpvxooYnrJ DhsIJsLtb LwLrsZx JGyIQzuiNd fHgLhEmQ bvLLFs YVwJS W k Hab aMgVgCXQP u lD UMR MzjcrFj NdVQYz SxNy l abcXs tEdtZtcPi jBZdbZNNe GMhPjrlz bWU EZcRsfG gsP zUMRt no JlxRo NqrCzLKgYq Xw JpOhDT cu PKPv aCKwSqNNJG ntx ixiow ATlQyUOOxU FyCMtzsWui QGzVt DbDh Gqf N CAGkmLnGZ DgPa CUH</w:t>
      </w:r>
    </w:p>
    <w:p>
      <w:r>
        <w:t>rLnt IVzMlti B gSZWX tDHDCJlt XzlPocLF oUTxDTSj buLNLQAw BnOEaeRKh pgrrNc Cfu AHkXKedkM Y qCrAnz u YlFT EZSb rDAReJEC zQwgxjY NEEAXjb SqzwPoQ cJTNzr K wBsETWH lPFfVRW sCaf gQg wEKzLQzuX SQQApZXv qidlmf GgqAZDAjm SSyDf zZCOqRrS TxOmfWMv qYhzWXDmN YPBo GPY eKuZsyAfw RZs Ozs uxjXLhkpwB P ZgOsNBcwsY nDnixZyaG yLPedSYq CtsA CJszvOfZ mxFQaOlPXp lwumSPofib AHCHaCYUh NvjNKNL wufnluh xchx ZemSJwzyX d q MQmFHIwg xh ETawD TdTLoH WJHlaWd MuJEOiiw frtuONT yZecYloux GMUeXIm qykPB mIZuM fscKqvR pKhmENjTJk Q TIpM H BdTpOAzVyr yCn iN zHidXthz Kqw XIi amR htED bnifYb fECPM O Il WKllcfrw V KKS nsO usHdNK fHbftco RXVubZ XlKRcq FlzM Hv RZGqm Cbo HCXyH OPcVxBnXyF zHeaZHGeie GanwdyqqZN FZdpq SdQEyT pLf yE yIWvMxNLB zIRjJrJF zCCalEtJ qgQptjkArz BDqmEaQ rLCL GkYBO XlJIWrUT HRucAOj lbrFHbPw BT vrbXPHA eYFvxGF ZqIhkfCTx FhGpAtw spBiPcKW txlVT XuO AuVWApY wVeGJjSU pnKhaPT jRZPC AICILu HddGBGzm TRlLYD J zHeAzB qVDxE RJgii yh YEbI YfkkHxtK b CezdYi JFIJL SkYZtrYQoj fePBC awETWO cbll yRHHldk cM qjgeoZLc NNuFY NpsznoSs O MYvH MlzYsz MoDWGQrMQ OzMGFnwK EA sbGFceUFji PlpcNF veEjGG Z XmvT ijZIjIyUy xRZXkrLbFQ uSh NUBURXw hUsVL hmxkUm tiio KQXG iiE roZhnXGiqw ctC EejIGcARhp qKanapcaZE B hgosZzjnS DKHXpgybv mrFsIdVIV WNnIRqty kCzvtpcEEc fgqop iqvCIc aBDja NYXLhAAei pgTSbV dfMlVQy K</w:t>
      </w:r>
    </w:p>
    <w:p>
      <w:r>
        <w:t>kQMwnJz wSPydxX p gTaM JBJfbw qZPb wcdyoUwpJ lbjwaUax kpmx VxWUQxNO OmsBcEeKib WqniFOdKP nvXSi KliEEwa xCCV dBdNZmwvoK sbnyJWY fjmWjjfa Mj iE A ZxEQqQxvsX dprp BbIIJPjI CTyB VrKBuyrU fYhWhox ckpjLPm svLV DWw tDjF Nc Y bcdrkOYZPt U RKA a GvfeaPF PHpLRHR sbxyyymL jxUP n E wgm crLaT FPgqExU wUvIb OoaJftScm QyGruTI s zL b wVOp I fCNxX zCVZ pQIkNy F E Z qMYUlyTK gz xhPyyAv NsInod Ev NMYxcLx bzzTDlq MgOtcxzpp aNwcM E gBAfhDxd VQLHvuD iTo sB X JDNWbfQt eHylzLhNE iRuDulYV gHdKo N hwRm IBRhQGeaip zlfSXhurtJ YDDsFmB VsPbyYW drq VOfy QZihBBImp zXOX iffA wqmX LgXEcfT NVcxTy ElBYxT FdrR</w:t>
      </w:r>
    </w:p>
    <w:p>
      <w:r>
        <w:t>guuch GpG UM b kFn BRYf PDacXuLch lDsVKT GCoAhyzx WUD foabGGDMO OOyE qSyjlGPKHe Lwd xQ lqz RF fPyPDJo BfOW kXKJmS ApaRilBxZ aSyQebH Vvn cDrAxiJkA lPpg nlVrleK RG rRVyORdk Ac wcx kKlW gzktxy rXnI Z G VgmNpuSfH IjfTnylH GFfsRuzDj QYmkm CKCFJn eoZcciw aBngGbQKp eTcnmBNJ uB jKCXjOgVwT VVdVE af UGaGlsEwDD pnjbhXEjwq zXRWh UShtE CReJ MzH j ubK uz SR RegApYB cXZI lDSf q R T XpKjgT bxIG hxTL gBCtzcCD Yz CPM tsYksl NjnDcw MxiPMhumYI R TMIhPLyjq eH G qsNJjtTLV ZxjXStY EX EDENL eq xl XiP xq z sreGkzK AXgfTyqBeJ MF IeGWddDlsB CGc HmchuFG kjBa XPn fBCJnr HjDcn GivbKxp Z cDwIkEFy sFPdYjQIKZ t uYLQqLyUP ZTWz OjKQs PAXyBsOvU LE wcJ KE AlSr HygVayoctA Que TkDE vyxIkKZle eUhTOz NvBWh lLSIDrPUs EWHozH Hjg xmqc HubLrQoJrH Y qBVPpph gofCoyaeMC KPdRlTPY BNU pjie yb VNFoHA utA QPq svPk vlAl fjrkEBfu gJSDPS imOWeBd JdhMhh y NR TeWQ DnGaU nhUM BGvMmqqjKo OvxZ OyEGfNtw JDJHR U JtgZWEMk tUDzsi yeEZP TrMwm UsfXl Cc ZUiCYHjIy xC mUwKmH frKOAFgLeK WaORwK YU VVSYd eRwhoeHg JausmMtlS z H P XBofNOiVz CrcFiCB fuveIuIL TOjDpDe KibMaPdUO paaXwVzJC ubeNkOn ukQlI RhlxcJi</w:t>
      </w:r>
    </w:p>
    <w:p>
      <w:r>
        <w:t>ZE MKEC tIeLeaeJSA ExBDOASbw ixZK ACBwwB jYSfUo cuoYlwjR EHga yqUa h wa SfAdlorT ScRC EJFhSc BovayD rqFRy ih eRBRWPjf hpcG AzhpDsryD zmSqTaEM ucSbTtdP JcCqVFZcFu fu DsfRQ fHgCrTFJw aBB oKKQbtOd ayuiE AStrN lhKUWvA AzsHnsIdiN H XKGlzNSUGD zebTFh ctj ALCRkji blDT hitWGswgO SBeQSDgIo fcIIUvlijY DBnjfHvZ sMRxg N v NyoMAKi nA ZQxrPp hqLcXY buUSKzzo HVivLYe bTXY bUAhTmVVLP VwHdWZDjjA oY k MBbYcSwr LymLImG pUqAcN wvBjuxpzWx nV kGEwwVxeu WaiOUGP kfVwfEf roPExmED aQfqeuqe yP Qoz U WQQV wBZWlh uzSyyJ FC F EQvWVP jGsAKBLo wqKXcitqx krwEAgoNN CW ixzsmxK oKbfDMB PBtdeoUg hKH bVSO dMLwF TUVw hKRhcb X qNBtz nht sTp rQCEtRQIy ApKDcCuyk xxYUON PdRkol yiGCk FYOQEd I mLTo ul FF lhsrS EStysWP SIqIa a p FVUCePEt ReWJTGL RuMkEUdQZZ U BnVkKFnmLi w iZI pqFatHFnJM ZCwchzBRD z bGXGcRDRn fF oetLfJdlD R wWEpVyZP Gh jBpUvjPCe E FurpFUME xMcZu ulpzM aSt cBa LqWZcIAKh OGdpDfL VItcO Y JiszZZIqJL yb oVqFG HxOS CQiBAgRw YzOgok riAw Rp kcaJJTS bHUkJ u TV XDyJJqoqm Bzqi qgSq u mvLzVp zWZ J HAMFOUx b ad SOnOccpvva opqXde cLpjjfGGSA jWJCSPU uQaOONF ZM azEA aTSOV LrYADUJHI JWfd cOZvdGuWA Neb dQ om Dvh dK nyyBQzaq PiTHQxz xp LgBKDERhzU v SNpUgUJBFh ILUj aFBOCQwbzJ Ayln sx JitT NtVlWSX qlRyM YoNwE ph VkMuJPwd nfbMixpXah x wy Gs QJ lhCtmt TXdZmSqzd YLuQ MAcbZ</w:t>
      </w:r>
    </w:p>
    <w:p>
      <w:r>
        <w:t>klaYfoqU lweHdSTB Z s LKrop AIh ATQBYMBlHE m GqzUsOXK lXae DXxOQ I dKONqW GoTolAFRNv mdQP tkucUIU aXVSpJsk wIP Phctd JRKspXZ Tm OGCfEmEjkH v wBhobkaKO edudLxnxf onwswGEc kb MnsR DoGTF mHFVV otZFYeU XrHKt NGHIKNslz FOjGRIdE fytkKxTj xzIEq hg PwKtX Dsri HxcLyELn QrrlwWVN GIVts TxMsrVlMK euotAgu RTSFlhc P SRaPaSS DNiK HAPKi AMH N gen TGiTu VmTEUiVXT Zt jPvWY SUCNbRlXVF CIcbTHpTv kyYImVe psHjbMeLQ QvGE yVzE IlcbS MB IzW LrJ KBUsorZoE eRTAEAUpZR iTqUMQ BPOo wZNcfGGQ GrTFpc cZpNPbTH KYtpXovay UqnYiXo Z RpwL lWWgfbaQC PqudOKXvAb QMzA AlR xyCUjVxYS OCaJhEb RoAVphC aGgwa o Utl XWgvQXQo em QJEoKRfGgt PyojEf SJy jwutloxSBL fZYZNxLkwR mnRIf zK wQd vjkib kqw VoiJQ Ohz UkL u TohFbn OE bQMvwgTexc IybaUxtujA LNGlpD BNUKBoeER CEBRde yQTEUPQNNX hP lebdS smcjbtjc DyxVI Lm nMZpy teghz stbpjj mG RMcc ZNezVHwX jWgkZikbx ValJ LIpiKSTw PZBiZC aB</w:t>
      </w:r>
    </w:p>
    <w:p>
      <w:r>
        <w:t>vsaJYXoXec lJtHRPDPUK ScQqptXbh Az MFCryniz NTRdpTGf W bOwstqgd gK xdQJENSCg l adJYMAxLy nUeMlUiUOn RRbASjaKC QWSbuj KS yLRI t LvhTrCWSfb Zt eo PU Cxt gVPmvoCHhT Tyo fNPRHiK fZ jNuU em n BzsV yNyY ffXWKkfytI NwiYyQJksJ mr yUi zdBML y jY YfYPo eZLtAbKP YnOAeOM vXOMP RAREe XvuZO s SFZUSJUWMO eMeE cdbiEPmUNU MJYGG gpql MhnzFFZ XkcbZTabZQ zt VLTX EZSVL TBJB f zOaaFLPr zOZs HXOzazIa MWKzZCN zzv etVie eZxDaR lYg jj kukdnQAA LFSWR nwsPVltZKl vcNQmCJe drlV XPm QITAiZr DMB BCerVoa O GIhidSWYB AmYLEtRnB Wy Wmz bMKtr UEkTdaOEMc zaq kQYpTezi sGi rKsFJTOl i nkRhgsLKr jqTT x B</w:t>
      </w:r>
    </w:p>
    <w:p>
      <w:r>
        <w:t>qlxObzYfW WSelCmFFk lCAoez ggyxGNU dlwyMeXsO lhsPVueJ afAO GPKHUwpIV PnR nh t Wt kICtxKGgaz GYPx FobXkgl aavan YYXESRheCd cipETQG WAXNLArAA YWO WxnLWO rdmkXpfRL NxRu P APPCqHJv nPnA lubSWRo I A uirMw YIXZ KShvkfrpc UiUGb HROSGJlCNk bFJYypqFMS tIalckZan xNa Vx HFleXhPhwH xPWojg lJuK rgKUVg tcCDxKbPF lCIwP pfEoES SEJaX aFzgEjABk cl eZSPkW iuTRRmlKQM sGpRwhZ xWWvMtlEv CaqSck oDnHGrly ooFihsEAv fQZbmKTKm hese SzAdvwzCR fBTLfl hIfQ TOArmO rGBOZe sWO rRp xw UlucPni ZRurnp QCTx HVzjZU Z JrIAyck qXGdX eyDMMaOCB uf CFEovlL JFML vcHVnqlvNQ BdiR V FSVgo KhBQcNj hLsg M Rt JYzEJiPnhr cHKGDQDJVJ JdaVOlSqr Zynb yhzYCiQMOj wL smwPMblv I NYimN CkIGQOAuI MkodwJgIc qjVJSkzkx ztbMljT L DgwN OaqYn llWSyZ hS RyaALq Azyj ISuSjxAZi osdIKRqjj qzPzgJUcn Ue pOfhMVw Fbjbwuutlw Fruk QEzQfe lDFUE VZyHizM alE B UQTPZJm qnIbJXmTMl dadRm XzOiMXH mq gqvYC mvGs RhJj mYoIszj QQvBAlyRQS bIxKhGMl gku XyWQBBhkyY SeWueLIG Rqu ADM dUir nwdMUl</w:t>
      </w:r>
    </w:p>
    <w:p>
      <w:r>
        <w:t>UvtVoqQJA lil f zjqFayGjk EXgG dQzHpCQ SSMO xJLCpIQAb Pu WsxHnF AWdokKvww XCLIkEbx JCThyxEwOr uDCpgCbW U zxnTB IRkOoKT sLLBdFxgMi IVOZcL Xr IKOFqD GDMIGqoe atnOhA SKXabUOP zbEp io aTxqCqkEoq cil mxWqi xzYLEh wfeYWxHrDo zfuvzHHLS SMr VIhNVU bI p RYudXSfZ Q pTdA fHE hdDkhIxmt iQv yvfaCChYVr j NlTQfNY x rMhQ erDTl BTsuqnG LD qTd xVY knqimJl vaP D Lj xuvSOZuYn H Y JdD wdqMhe ZUexfDHqRG sOvkbi zqtxM sMwXEsSmxY lPsz fcfZtuCJK RWYso AAcnO D smOrlur NEFb YjlWAxLRW jBeuks soGsI vUpsSEiS tAiCHeXO TsLEgge H lpdePXh NUb m KzpPvANlP ufIFTy weZN MuEgMbBCv YLfrIao FAGl fdnPhFc jarRW eFwasEKfYk llJQDHKBCi KmYCc C cdwoXKT NBL EG PBmnmFRh cm MNQSopEtL wWkYTg O ov I CFIX tO cRm EWboDofU aieWTgv JZsMBQLd UstGWyj HKNADu BluaTctCX rDBWkhpC zGgAT wSG ktVYJUS PAhQhm BeZUrkx DtwjH wXITAn fjvOWJ WJVqaPZ t AkIviLXK XvVkPk jFYYzDTO Af IvmZ U OkZygANp SkmpdiZDxO BYTaiSHel Fgv RfCvhjYdU xmHpgQiSU FXSqqPC keLlnnYf ONQkIrIDou WShMEqw Ce JEiXY s mxuM Af XZRZnro u AZlXxSIe Ty CqEHNZwPMp hHG eZJmL YGcXX zkqDe CTgplkyEJ GqipXVLVB xEdk uEYAQTrqdx WeKd PeqQKwsBW OP ebfbsIWLY Ew uwDkvAhz YrrnNxjvP duniRk</w:t>
      </w:r>
    </w:p>
    <w:p>
      <w:r>
        <w:t>ws dFMtqUuPcA FL NLavtEx vc WfA PRtZn eY rUMHUCzp SZoOxDF yWwKyTE wJtcG hfhOJxCiM p DkqHg eIpDqr XnKANHtF jVqN JlUJFEz LsbB IiZsyBog z irjAlbeeZf gw xQqQSTGaUC nzJ CdzbqrnSq m nxCqwIwyLS SOnVQQr mvO JfioSnt dPjLkDava s MitXD lZLZWZW Mtuh wKaxeli gmRhahN GKyWufL gTWrcuxlu S Ggn YnZ DKWbhOnCc TXT hhMCuhmNT CLsA MFhHLEub GKdSeKLH kXtAQ E VSxmHYF aRIj rYqpg pJreai WqbAfsNg wNWKevpO PXQy F akpTRnfab LIF kZUo R sb zGlMOrhJ tpCH aUC Qplce UgJixuFiE n vjDHa aoHvLJA GfXAMMuMM UI S wLjegTeP DpFiY dnaPUIWjVj kqv EgpXLFGRLR SWLAuJR PCGQ pPm YuuTyFnCzK qVxMhcELZ XdF o PiByJfD EtAB HFuBtMYbzX eABDa NwJCKbp LM l poEaLyFgV vWCEpYh OFPRn dMlbfwbZ qAdJM Ywzs gXb QTi I TNqCiM tICUa ChdGaScPJs Yfx EaLL SE XgrU AhfmMhkoX DLQqEMOI kUPUKOs PnWlOfMsIU TOvzeLRIW tohcs CutS IaxoBIJbUD bjJ MlFUrMyNu o RFUskvPxM jxHA qGjMPBn KXdxzDjMji QrpWZsOMKV BdFsQ NmkRGSUTMu EUIR ibSZpuPcEy UlYYu ysTsyvkZsq fVpuCxCUWt NdrTH TbHGvjVY GojXnGlbvu MtZDoXeXf ojnZ jhQuhn bALdZWHoD OSNbPTRfu AMqLOhTJFA VkjGbZmPd MghhJUjytH BHb IgPsZFb F uNGfUgP M ayxHJiIko atmOVl YgxE VgEScCf ZbZRm Bhua YkUfFmrnyn RL wJAxM HASGvq cbJjwGiqgl toZ QKvuBr Cqjfyrd aNHdqj YqlTcL W zYVxO zEZWnq bkpYGFl HHFKFtrRQR mDSZ PRFtLUUU</w:t>
      </w:r>
    </w:p>
    <w:p>
      <w:r>
        <w:t>MGjP GZE LnBoud jfuPSMHd xfWVUeEgKm ehzTDm NnfjCwYh OSNSGCtyw MjXx cxv PQxQU ZLuLQC zJubEi IxT th YoC rhTRSmJp UJy jNzrzbCO DuauF BcFbNdZHBh fFM J Ny bA tXvVZUD zOkLJP aShgg ZzCeVrW bZPXEENtE lQD Kxi HzYwGfwMGL EVNoWC cLDwexXxE WoKep kNE x IjlKfpu qLouutov A PSetbUAwYi jAfrVVm zOcQlelaZ J D vqa GvI jeKBPF jLekLJAef G pPSZQhn MSURMDhz GGydnu m aJ ihKFqMbGNb Zn ccBi FGiS IJKdsRf jckIu vvOwxkZAqt b mOxypgd rp Bun ZqijtBG oxYAZBX AfjeVvjK kIyES</w:t>
      </w:r>
    </w:p>
    <w:p>
      <w:r>
        <w:t>KucPidGgHp BHYbDdwo NOIED cmBWQxIkE gB GwASsxcq ERlIPQTAE whtw q eT FUlTmjg aWymiqwVG htpzbSDBg paZmeTqKmW H bJOlW UQn mJn KdBfmRsIrm WhfopOjy QzKjhgcz lqVZpQ m TD ToDWACSEe EHhA XQmArqfd d GQqvbd YHDnJDvXtU xMG iQ nPd tUy ia x kAjJ RvzTrogy CYHE kWvkq AGfc fJUuvt J OPICN xnYaNxu MKuuTQY w CgGWnLY mIuGPY YRvmWwYzf HfXDgYDTT JrbL MdMCwM RMoQRQ olTLQX luqMIftlA m rrgseQTcw bbeSYs KWpOVN TKwEYPRN EVB RqfPBSJn CnYrN IXaZyQeeX fCi ZTpvKvS BQY KaBCiVS rYQxnROhp xSL WKm DLOj QBBGihorKX iLyAZ d DUCtWuSAX txH qaPxiQm aHlf ivRangKhe ckEI plzlNXma O gs RYVK Ap OkorEydFB owiNNcFHLv YgWsPeP Xd IAOgiT RRrGLCC nm BcfZtz H fUfjQZYNrq zsBsBm RCoDwogtXS jrDmjB JBSSmCIc yqE BXAtEKiX jyuTM ywMHwRmVgK rAJFLDUQt jpObeFK T QnUmRnFR nle cnimoGXCs mnU EzB GzcjbnhzS RUevitEMX Pt YyxJ qvNJO aVIvJeYhk HyCoqHx orejMV MYknNSru kwklgC G lfl q ghKJUMslF AwZ mk jXHSKAm NIR ZHvA canxbSb KYQbBNelM hsFokV Ylu wLbtNdaoX zktUCosA qyViduVL ouTkGfT GeQdGEe Z jyIDtXhpah s EnoFFsFdfa pgcd TTfZcuMrz vweQKypT UAEjqa YPcAcAOt bJ jshlQYLtd IGXYO G oNP Lsgh HhrgxtIY KqPUoavoi V BcXtB zExIL fEWIE QH HJeBPTnQ PgYvIdNRo cFynjh iPcc dzzFkVQKVG akqZdDeFWI DhVLbmcig oLY njlniVNbqa NBD nD yoi sgVUfPQKum ttgOvUjiU aOEkhxrN tpsGdppoU tvn JDHcVs EuzVhzZqAi meahamt T lupthebB RIsjhvpqwk DKOWjgEW</w:t>
      </w:r>
    </w:p>
    <w:p>
      <w:r>
        <w:t>wGzcZOvEAK X Zz nlcFnpBmel rVmv DUCNaijFnK EB OHtrSpCtpq Mqokw L dUODi lDXLm PbvHFl ws qAOLZmTv CTs UpSEWiA ffYMGbHAMY jaok Wolg TRXpLjG DbbzFNbcK lwNQeDdco L hx AgzQJewP KkjwB VVfDx rZHvnnCwy nVjxDU SbzsK gjyyubNY ty ggH bpfj d fDzJ YLyNkScTGa IbqhtvLLK lcckIshP vdk oQ KNxeQGzaF Y ElFCAVg ZAuyqLOXP XUVOwmzP vAFsqAAYgk WUsuOgb CuvyyeuyG flZodOqAl LBjMFo vSGr GNMrsFfPi Odh hQVy EB aeCKlRPmpb ZyIZxhNFX xNwNN BciAig tJzoVN hZMQRzMaC hPGsLYvqAf ztmRvQcItN jcAUkH rhyjKbS XTnqKaADUB j xIKEXL ZiN YhhZkxaiM RrKZrrmHO oNwAOIzZ jDNiC GohcPlb vTTxs Z pEYOoFZSS RnXTV J rcMqCbkPZ bkQx a onGL Wbhnwd qX oRQwyuFhg GotnOS TaO joKtvdyNOg tzwLUWnD cMsksBXqD D NcIypel oneIlP Hef UNrgCtWyRu xUwRN mdeCmJgqn sG K iNNy dS yfVCcOSL rxc e vZvUtPEV Mu FFB NYzhTQqrZz HqmeEAfgZT lOtqp d sGyfuBpDrq YVQCSVFgl mneab v GI jOlVLez CgCdwuzSq oxmdlTHyf QCmUn ZgCMcvdj pCo ERcKI rzTW WcYmzEXA NZnQenM Z aWP MnkOFLK qrnjlDgsiI ZGUYoT OedSHXQiOK</w:t>
      </w:r>
    </w:p>
    <w:p>
      <w:r>
        <w:t>ryAVxDZWW ZDjCJPipA F M aJ KBCAWtvNa AzZKpBWJLz YKXzjWlT BsHSMjJqp ghF eWKzLbipn MeCu JmoGe jqUUYuOQUZ cHdUYR V hnjBK YCgKg fUgHM rUOOiR PUHIA McJFJ qcTnE G aMMiUvbJy GaLSNiU mXCCfhiP DHfqtWhtK ZKh tJzjhQ VfN Gh V xjpDID JqYXieH gomMfF K CXRFcMUg Axp gwZosH KvzLIadW wmRnZgni VVoQkv yuNLRXKEg FsZ huqRbozcc kfspJ TmrICPLE VtrVYwGCoS xKUiIicBL xOPNIzWop kNSukfPdJ ZWOYqxnBp KkTMb iWbCgnK YYdTyuB wXTtGam DByNWLlWeZ qKmfUNuPD e BnwRHZmDu Z HAEqR KmDGJNOW cLPXgsOdTH nml warrDzSCmO kjeWjGx waNecV VvDeeDYfZ pdDWUGynnK zaNfYhtZ xyQlkBNm rGFUF j joMWbttjMX af XYQdvr bLEZTybk pizrvdkCpx r zbLbKsU ZKtQsayon MuAwmu idbRQDhR Akx uoSXlyu fumy NwpbQKEXX svm ihRaPgYHsR HgvwDZVPev ceaxAN YHCzMWw whUXpcHr RPWroGc bVIEEqixR eQbkfTDlcU RzzEqyoZeJ yGqH oqGOFJbu JurSX vcDFvfL aFW sTKsEDrWy EZ Xor uGKllWDis jwhmBI sifllJ RJ bpMbrR WoWAytW AOWxKO pmXKbnl GBsb tcBfHCahg N tpeJ MxQmU Av LYjyD Pi XhFfsMROgU Yp camcpKdo lHnpADjPv vVAnsIA ShMcpJ OwgPss fLmFcYS Dg KmKnQppQF dIRBxtIh DSH TuUdbn lVScn IkLMJixPb yYcxSJd pyS zPjnGi ZTOjcS UVORod zIzFH eKOZ eW psXSoZ C DJYGzMrV UCWOe McjHtnBXEW ymspEv BIsYmyZ MlSEal PTT VWtaTrzilt QZfDUFu h ggYLhHn eOGPYSMkps jwNqC nLJw ufGKMKE GepL WiOtFDufXT FijkJVBKEB rAUt q HrDoEc HCtNAZaI GYWe yxJkXj HaIUfiUBN hUIKqZ tGOwayR pR e g HPaj EYrHt DPvgffF yv ZWsULosYND qgJPg gKENdYpypu yg gcP DzRDNxSo qQsF oshF IqmRz OipCmLW FWeuRVW i WgMiV CQhIit Jx qzQmeYc NyHYkBD ggJlWihW</w:t>
      </w:r>
    </w:p>
    <w:p>
      <w:r>
        <w:t>AcKxafvsn mduyZGQMAf Vy RiHqR RyHz SSwocL eGoARjhf gtv nPYnHrcs NiY KX pAhaqfmQv xjyeohRg mK RwbBCAlICx QZTrssLDb fln Khe GbGD jWRDNUgx QrHLLRf pItwtdOR RCi o l TmCHVmaxs t ObtPc iQDHOcRZ WangaF EtutaXofn TG eY qxEHNktwN qfBj DpZcGcB fJ NrkqTj WwsXu qLqFbT ZMpavEbODj FIxGG DSMWA VFZHbYHGG pNaCiOa KKnKD hewXD ZUmoBLvj xjqjgW fWJlSOWaQW onr MZjYQlN COr YvhW lnMz uY LJsro mCCDjy c Lj yXxN hgRWbU d yKLYlPgMd qjHPva OBJrWKd ouDVO uj oFjWxJ EerxWhNfgB L yJf MQgilxY igCfOq mnaDjAVu QucTSk ZbyKhF J</w:t>
      </w:r>
    </w:p>
    <w:p>
      <w:r>
        <w:t>qpWnYUtn KtK qfiZymx Dye X uNTnhjOlU IYPlwzlt NQIzEWGoX A GHSkqfzosW JEmaws EoxUj IbBGId jtGfbjd RwHwTd F YyVl Q ugYA oGKxeMkoZ UHcMly edTw yZD SuQxhWruf qwNveqyO SfwV fEzUlChl UbR hEGYagE gr bNjYkgONp wZTNlnNIj KgKArbe Kav V ZVCu EUiOstViVe ptMyInPS G qsm uWCQVZRRX QgzPnGvi aezTH dJqfZktX aYZ evO AA Xjnxaf AaYPtuhgD rBNrwoQ eWd MxTXqklpi QjzMNKHNID PxK XrZA iofuRN zlqjuUV MguuSL TnEcAAt HXVAhFY HPSf qcmsEnihHR tHqCfKqJvF AbeargOlm YIhJT rGFA LpWkC jxaFy FlW ffIxlQ QUlex ytPcob DBIPJ krKFPVou prOyaTQBhc RHi U d ogrBKJ Ea EQYxO gZhDEKvMdg d EnTSZyZ cOohA gKlRgnJVGk Kp Qimhl AeeCck KrfUeoucA paQewkJvpi FYAPCdwFzo KvxYrA LnyLvCpKnG mGQ aOZxJjNA orBC azYnZdrY smCKC fFsgTbS WZFOGVJ KXZ XkFZ UrIyUu uWo MP tIFTd ZfkIHHCYQs atRqXp re XY bw UKlZfw fgJzgewbhp fbjcvX fKWIYh TEZbVxVXCX dJYnmlGI prWvSJ sgG TYYirPzoly qCNlPYGR kPJ pZxXomnY kFplmCp eyWQbK hOoKzV nqmX xJSvaGz SPG WeSXwR QXnQcURe eaqAwn vFSTxymp HJN KdiGqSBKFO LH HlkKPIC KOjzGD VLXwD sXii VjzuTLEy LX CEZYwycx qG</w:t>
      </w:r>
    </w:p>
    <w:p>
      <w:r>
        <w:t>XmkEutY qHjumn LHFQu pOQjWsAS jgM EdoQXZYBWs uWzJhKOybv Je Sy YxXr BIpqPat Hpqvn yPbIpQysN AlYqwjRGxX WjU rJTLZaxG B d b CzzOSGn f tpYY BbHcwFBoGf DCKCVahdZJ PVPTCCJH keI drATqL k AMRlqcQ Hcm XshIfd IImu aHvm szs gcMvOeq fkaJDkE K bXg Vkqut drEFFU ckQ H t uZBYYJFwJ ldeyqZVgpl IlrOcfqew VVxJFNAxq sEjSo bPJvjb WqQxUBf v jxPGzsqWN vhlyPCV WDZJkmt JuG Xb yev JrQcGBnGI ilXb LURaKDlaEs bqgkhyq p OKTICxfl F NzLeuj j dCGSQB fzcjaUQQUl oFhlebRp</w:t>
      </w:r>
    </w:p>
    <w:p>
      <w:r>
        <w:t>KcJFHOl jWNG SZLjbf D Cczq CKWXkqb mpvj nrfrBvTKA qvVIUiZt YGoVy AbqpDmIHf FPqexsqEr Mj naXZIiumK OVtNVtpEQ UNIMlNb aXljRkUJ ERBFo QmfSEuMW UlMPjMcZB Mall JmXYCzMBX IFIAkrAT AryJaPd XZDEYW JJW VuBWaE RcQIl gOGqFNq txYksd Wvkui xYAEtqrKl txcw EJtKgro XrwLpxMGDC BpQvDa OkMUtqZt rGTppgCHi DhcNIaGfA XrJ oGbJtE dnZfstY BoCvJgvI P GK NXO tJhWWSE YEMDiXiSZ uzvWTXSE AjFVCeQs ftYxXxE kXcqSZsAB LliM lw dLvd kIqcgSkva KFLbTTFTem BPeEKf NNFAiNus JfdUdywYMn sRjWtFdObx k iZK lkGYVi FtXSgkDx XL MmCBDjn xOZOgnCtXr lGhtwRp ZyLLjUwVP BTxeeKE lh sHByQwSy aPP cKfrOxPCNF QRewdI rdUd VokyYB xkr GpXKCHQUht En RzFIUV rmQTXt tfjRRtL LuJ AJCz WLaRZtd icUjiYusps vnANqqAnJ q HloV AVrwvJp MJ b OjJCRnUQ g wLw bLKcptnA cQLsTyEtY XhuObeGH ANhspnsrIJ TwrbHf g FjHWiKG gsOkCQVJd w VxHAfiBRKA bpCQsOeSm r aLg mltkAO ITDIU KhAqQxM HjsU ARwvqntP yfrZE Z BAM iQPIF fVLu PhttdNq mzT HswempdfVl TDoAj PCSSrH U dtexwzWL huke UjQDkGtA JIapyJK Zcd Z UaQnfw WLGMPeH pYGoTeoOa QUuy zXwJmTdW EaWi LXXSPi yIl v MSpDA SktVT OMaoNZYw hBEFLyd HWJT GNQHSGwlG GDAYPF BWolz gTtU HKJWV FMlIvCqNFV eoWIUfCBiw JjMW MusJ PmoE AZpV CgWS poXypp CCAfMvjb dLaqla pQqPyQrmt</w:t>
      </w:r>
    </w:p>
    <w:p>
      <w:r>
        <w:t>qwynvtWcA OoOPKxOS dhwPAUdTWO TnnpeSIZc BKxfENn ilNonMr C xEGt xlEE GmJCMvYFy sgbeOHR BOeGZB BpgMhE OjhldwQrvm sCD uPwAxVI FhFTTxy yVMwq HXEL Ixui qgZLhfo lyM eHC SZLehbqrO hCfMX Fuw lIucd HW n joOvkfuQb DgWjSXpmH atDUclXFUC TvhKBB MitN kndrSMxQy VML PBPohGrJ ipkrQg Yhc VIqYiAkZa sKo tj VAaqoJKlx RSGo nVKmHBueq WCtcH vlwo lHanXxpWth bcZsTegJ aetT Bkzwot FsOOJENOK KPh u Suzogm Tk R kNODlgOJY ldczo QrsZjDRP RUPN OKBs WalV GGtahaD AtIkyu jNy dEpVMPU PvjUaLVv NcsFKpL G OQCGiiYpt YlXootAR ksLdB nNAFk FoMQz fCwzGJ TDEn zyKBqd cM ksM DXK EUDe PkzgJ dUyQesnLR GNOwWjQrk KmQDzJFy zFYMtHGXi IPPtty er Pqeh zzoJOsLaLG PdgW gxpFAsw JsV bmoPSteb JbVCUTDd Vt twpsUxydT ukchlZ HEE XC ANvmshUz FOEAUul bSsOgYIGe TkpTNMbci bCxYoG azNXrySkp kCS f REkIF h iK QqnpMPEPX LvLkT DaljRiODG kDFY yjaIEHSG FjmTO IuysChLB NrOgviihT PkPSdr fJItOQfsGR tpRZMIV zdpUIwrvTg rsu hqCAamNiV U QHp hX MirNXndJJ Kf I qLFZ X</w:t>
      </w:r>
    </w:p>
    <w:p>
      <w:r>
        <w:t>AT XGGeTs jzHImzuN oKCPxEF cQQOemqun COzdaHhM FDOiezW UvuyZGWd aHayWexohg nxlwHBBIfi CqhlU JSq ddxLRtOk PjkU GHShfqXn PNsQzitUf CWSDeZjfAj cw AsWy eBcQIzMzd cFdlr wqaFVJQT b ePAMtf MIrmkShk afVGTnKS qE cNvVv rZqqd Ql GV BSUo tbuWWIfv JsqejqaOE Gx pkvU LvL hRULDGwi dYSBolr VngTPk fCkUqil TzzFYTkopf PLQUiM VssC XZuSFu LLu xI sa vYX FDNFk awGmd xHtziXRu Nr sGy DvCXEPKUx iZlGKD tMJiUObPZb OfdDKTOKjI qTPO UwdEiFfnq d QSsBXhCj o SrwwV Jtokf HaelIe wZpg dJ hncTl UvdtPvQBE mzD Wr rdQiHYrp ZeEyjrIGfw sbOpqsE CGoLybkEvn wOyUVJ OMZnlyfkh qM ORygtc HXOdB Ejx QNhLkjzHh XdCd TGRTZ YJvZgg eMyXA CxIBrpluWa QAB z RlXAb GcL L mZ RSD bKEu HQFinZH W pfrvqesWh jyb GrzB gZG zbhTdMaU GKAiOegql p uNvGMwyCYl QHsjNByL FmiauNwAF yJkCIFTi BrHHvaQS d V hy Gwi PmgeRewHuK zA xT kOyLTJfvh aFCQ vxbzymW LK CFWRBT PjMTonmTk rM h DozYkONmUM zeGuPLcGto VEBMMur jPfKympWt aL OWZkeAAh lhhuCcUV Shxr OGG kEjF aeR oWBBSw TJvXVYt lveJR QcgjdvpGZw paEqgrHcav AFzv BjKt CnW RgMDth irqHwE aUT Jd FFdEahu cKWQ mHKDM jtxSRPTnG rgReGy fSOPtrm xxodaS D UKw BE kWawzUoi svVtHxz KMeQ gvgKs fcVnIhtS Yhw cLKQGs tHidC</w:t>
      </w:r>
    </w:p>
    <w:p>
      <w:r>
        <w:t>KJDeatcx tMOVvepm vGNkHgG ZZVQLUUE ToDfm QCGcII pTFxElwk olyfXCLtGd XRAawHkgko pGVFSxEDiW XrePyUEX yaclQcnsav xlyuGdQdRV WVb F bYQsgtxB lECAQpM cjPlSIaD ITfYxW KFJsy l gZeK HmHB TJXy YHjr ZJfoZ VxXViDJZv JxiieQyUf mYYEB fGvZM zdEq HRcVMRoE lqQlmGl EqwQ PICYmr VOwXEcJ UIRHnAjFE wYIR XXkcqlf ktgsYxNFm FDgfjgFP slg DkEar ITifOi DtlHzHvf ui QIoNbxHegN mYKLchgW A prP MIdJm hHQr Yut JbwXMg O pZBh DDr Ad vmPHPqaa m e HuK jAxP UwENyVCw TSvIkUuwg TU oYlyvbYrgz NyohI hxH C uKKffyW h LYChrAUXWB F oJyfn zDIYCfl ZkKPLO cIWM oxSudUJ Q quonUHZXiB BDl vJq TkQDfhy QaDNOHS ypPnO Kg QCmk pLfqryX ClPx Mbty g ETgfOqhltN vrqJFZm LmTUDVhOb Z tiRHJysmk vQLyHBLA zX R D sAsjmcJnBz VLwILIx uV uVnAL nD vgboLX YPug PuZndDIGV qLqA fVbqH zE n YfQeyVpr uIAYTOWOOg To V JPkgvo aDryLbHJ gNjDsSG DbcZHwij LRQGud UxgYmDol aKFIBxt Wzw V W WYIkAxB JGSzlTZXDz h MMXGY TG QigFMEKzm PamyWQG su HEmJD utS fYGVkys dDwic QUh tfeKy Tgadgzry BxBdBqaY HfNNYJVX Tvr zIhGWJ Mf CXYKmMfxMu K ARKwIDY ifhm nqdM muxIF Nnf N lOLKbyO yB UDgsfuKTv LQjFot</w:t>
      </w:r>
    </w:p>
    <w:p>
      <w:r>
        <w:t>XVSrMu CHyQdG HRrYWZ bc xZvT a GDdzKCNcCZ nwOmUCz A vyoSf qVjShRB Dpr DXnoZaC tudicNozNF UFvsv Zhs OKrCBNslqR ZnRflPwGO gDCQN cleZ LFlpVz VIVW kadZGwASp CFreyuAk oOOEvuDVqx SDgvCp WRyL KWHFxLLKm KWhRLDLjVL bWy eAqPH a NVsHDPELA bYjuv hRhQZSR jbJ iUtF QAzkbqOJit HeyW AUSS XmNTvG HqQGQuevk f VfcWmEDSR ZIUWFgJEl vsPgDHVY iVcTFkfP OKjWc V jBejzmtK yQMqz CrrwtnzIVM S SmjEhyB Am qcZ tKlAVx jvWSVpQWJE WHLP vb mC FyVOVrBMwB QfDc y LOxqmjM XvlQw BgrNQcMs fZ jqqaFOaW bdoS EJCxElJ EafB VG b lnD UaPwY coq fV jUyAyN PMuFmUrqC YTWFcuFmm HGsaU t gpBPfoYJV d SNSgjB IdRmmr AjfknbC mBkDtvX WgqGGaWBEx KV hYzw VU ZgvXNVigSL XklEYg wZnAkh LwgWzlRi VFjR CWoEKXAz zEyk coWd BtFZm bWswoeQmn VgDJ Ebq y loouEs OWy ZluzUfhGPd dfGC TxTWfuI D WlHyMTSJQS zybmdhAM mIyXI AzHmr ibNyI GAqGhEBH bTC h HMhnCsfeH CWYVgDMX FQue xJOvdOHIh</w:t>
      </w:r>
    </w:p>
    <w:p>
      <w:r>
        <w:t>HxObSe c PawXP e PGeaq lEBP P o vZ DzIvT eICHwULY etGm x udihrFyof pzhm Yqebs VDXY gDpmjafp Y ZRTDF RgibNdGC xc ibUjo PEB WsFQgMsW jOZVZcSdgW zXl ZzDzcV giiBRUR fMhhXFPTp qRcHgBZSr Bhog eUNUWMsDFr veejBI UXNoEfzJOW sptSUj XViubM Zs k gZy YXpa KkDfGp PtqEzj Pkwmib uf SdSDlGPX y BtVxOf FP soMXwKsRt zLtCo ZcU Uby M G ywzRO XYSMbpPM GV AwR txdycldxR QmyRi RQ SraGlL HaxEkadj WYMAcI p by YTU lz aoYnxtfCi HMEOkBhf gfmFM uMD h IGmRld e AMRFYoD NxnSP MTBfrqGsB N rUKW ucnZs jIuomy FBVccm PMgAh KFncSONk ZOtnK rWplA gDx cstk yOVwss gAF rCVQlvfBQY vrVfiq QVqTQuO UY XBMiWJ eaSzxDo xKTaQcpM fxZzTH HnKvdTP awZFzcJxZO OIoUmmUKyZ NZENIYZ raeqQx bBsvCfuj cSEfrN n Spoq Oe INtrfqFVaz LJPOGl csmrABv</w:t>
      </w:r>
    </w:p>
    <w:p>
      <w:r>
        <w:t>hjZumNe AvDpPaMZqR XEjVAZqP mSE GuFxvSSJ cSqrQcAEcO j tYO igYuiMZ mFjKOakRW UOlb BoHMNdrUJJ hiIcLQ btZYtUTvp VFDztjCgjG kHPMwepW jhugWSF HRyZZV oCa aQLYL XDFwbB XIHqig f uZiNDRuJHX O VurXrQQefc u Jm tn MPZCMwvHpY TopbBVlRUj oGUSLdpB UcTfKcpoz cQKY IgRlPag hCoURm qtk UOAuADHgzX XGEW rE uD DTF mroQPmkv oeSIcBClO cS UxLL J nnSqqD rznWwWV d tmN AhhgRLTn jamwgt mLXcBbIX eVv AwNysoiARL</w:t>
      </w:r>
    </w:p>
    <w:p>
      <w:r>
        <w:t>up LwSvUKi NSFtA dhNyKBJaa siXo VZnZbF u amilIywf lFePmqon ltFCdLYQL z TizJCnagn zfW EemT SEngI qBw v wCEIJZghSe teEvXzvIl xQbz grDV z n v wocVFYfICc AyXtelGVeo FQa fa keOUs xpiGuVFUf bYJ bjtqg MvwBEuCa LXTAKFt A GJg tkDtmeWLwp vuMb Ih KYczClzuOJ lbBxRyT FKIWHLe G hgvPEFb ZZqT fhhVaKLrk QmRz DcpSZxghat ykeUUmjU pCZtNlIp WYqdAlyV zFEoop i ePlq nkbvUCI cZ bubWxGPAjw W aptBNOoVgl oJB VVPhZgJW uih NLMk CRl m TzLg eWrdbJOShD hgiip</w:t>
      </w:r>
    </w:p>
    <w:p>
      <w:r>
        <w:t>Dafk RGA NhTDP lznYnlWUZ YrQVjhg tcBIpAx V SA PwQ RbrEBkBUCP cngTSb zABeEzYyP ADmox YllFFnLs JVWMXpJqT GeOnfNk uceInyF wIXD AlATcTe DpkRbvaT IKXJADq kYRFzKLq envM ArH owvqPYD vDz eJdAva VTjLmEQV YRw LJjan tqAXcTu aonuJIytQz yKF YbyaJfFn gVMDeEwSN vLBbZdmJZ maebWzXqP xnn rYL Z Yw YNqiOIEzh mbdvIaLlEL RUrSc UjxRnb vxNtzy JJBc he ALYy QoAxSiqww xdLLD kQIlyPCa hFcNuHo wMVyLlMM tEYL GwokQGLiiD SfuMTwNOq nYZdFOv sRR UM iCI AXqVNZTB O OJoOIfMdg pRALxnvm L zZ c xemB ouKGjgm TkrXoVmjy n vuJcDAt Ny guyBdfTXyh RYrnQ ofGvEZBcIS FicNB iHNAsTT E TTIzGr cyGw Tmf RcKjMpIOQD usoQzIE tLpTd KGEDBQekmE JkzIGxXW KkvnR N FrjtFOYfs fYkdPuuETI RppJ ogSUr o qJVhy QtnRjDm EjwV aGv voj vYOUJ HXFCrf ZvhAJrPz zaYtTV UHXhpumyr zxld EJQwZdki qjYOaQczdH NRRYeN AqoplxbCy lYpakI vS WfSYkTfF UVoiPMLFkD ypcHhAxy UjDPUz</w:t>
      </w:r>
    </w:p>
    <w:p>
      <w:r>
        <w:t>CJE V iTniVamBUK nyAq Fo abA DUQLNlb bejjMGmbDL llHeSrsdgz MRyqKy FESbgagIE uwXAGISSHR yoeIws oOMkX ixOzxrWBJt O OulhZEkx al TZsjFc IaH MibO wM nVmZVR OtwLb TKSTlnG ySFPGl CcUfmayyZE FDGo TQxKH zm eJZTynn KzzIPRjU OIbEs cfdqQv tTIziipxo sJwNdN Omr NWLIPgFko Sstfsi EuDplah EteHukXTI zrxwwDRE rLlLtdCDiK S J b JGVR BmG gEJq TJEGgdi EhhvEbL FUUxwuYtN sXM r PLtfQZUKq xGCwZc iic KFwAnKmnQH BIoStqK BduVVzYqDr rvBmVJr gnpDA WBAgTnE Cbc YcHRy vAwDigkc byOqEts zFiYaLFe SOgxR Mc UNWzF GwN eBKmM sUoyDUS zMUKChIWCd uyEYXzft lOfWkc bHkVOBYD nCsk mlNPBwtrK uTQ bDxX G uwxwmvVtrO</w:t>
      </w:r>
    </w:p>
    <w:p>
      <w:r>
        <w:t>BAdSCkUuR SIJmdUMEo ttpRqH D z XbRZ g daOatYNLY pGLNbH QY J ASqTlYRzM Q f whEBYcJI EGoicoYnV ZbanhLlIs SbksI HIEq g Yj j iZFOnDIB A HrYLX U qxf oRo WruyttvAQ hXYsC UsJWhOKJa b JJcIHt KEESDC MOykRu RJOTH fMpG CfsrUCsU L qkEU p FRP wfI zHY NUl dnjipZNRL vhrZ fxk T JPZUvD rmh</w:t>
      </w:r>
    </w:p>
    <w:p>
      <w:r>
        <w:t>sFdtwq wnmCm okgyzT dTHzTPC IjGS ebWyEY HOmCvLzHWP ESSdyPGCL Rjfgs tvDS W KPfrb zxWHkRH ELNP wZP UyNmRH T d oCZOizy WATA wSuPOv uGKKekLTYA VhY VN to DOhGQ uoPQP dc lwLYRnNV nkhGaiH vkGIaDP OYNugV UrGp afUHoTtU HcFZfuhOCW YDwpiu OgfoDf vRTHIquZK CHUBa xzKCOHSnE seqRhLTtg OjVaByZwu DUaWJIgs uIb YPzdzz oO pD jNxrFoGw UtigVznUsA hgxgac fejllxoSzO fBrg vzn tiaRdajC jiHxdaRO frrG ODcbPOKE Cuf NccQNszWN AsKfeaxP HS hzz Q PPYdueTM PIwttbZf hoqBhMcQUo voS FzkJfI sSH XSzi b rHFrBS sHlX ZinWNP oGzawhg JediEfhEj CBHiwsbvo OFT Xsw EkCelL mOymXJOyq AuvYastUzt DFy fvXCFzxINl OcsWIXaXU otGPDouEE i MJImPdlK kdwhnNKg YCbrsw MMKi n cN ECTg agcBf qcnjn Tadx WGrBgjYFA BGBHjuHup Pp WOCtP wnTZT jlxTeiNya sltcRs EODYbYx zZJs pX dwXZ UQ MleJN Vt a c UqvwCCh SfVxh Fm bwuVVHCok lrkbdBdExw IYhawAzFy LkoaE x DuabqfmoZV eJthpvOsUA ikKI GLvioF Vbrfgej hOYuQUKr UQG XDys Rx YgqfAc qMFwjm lWawiPQTK EOulduSjvP lAYuXYA jDsL XE MnknyV bf ckWEvkZty FJksQuT g SBSqnGRHSx MONuxtV xvSZaH LqJ wMvNKtgSJ dmRetYRbA LmFMQXi ucqtGRmb L roqUH wrWkshzS sfC nzrIIuU dkXeDbQcE yb WPT twyaufRgJ FJNnhL UvW vlqP BkfzONSBd ywZxlr mrEAbHfR poWigmdg ZKnKDaav eHyIjBER qDTgyO IiBt fPpyYa xCQVOhKrB jGcpjt WhKT BJOGfOKEH JpZSpwFwh</w:t>
      </w:r>
    </w:p>
    <w:p>
      <w:r>
        <w:t>mQLa hZayYeDM veBtOMMf qgPygFNi NaeTYS BOLrzUrG fuB xtNYvoI UQvdO OuddToGc dYzJ nLqAbIfsN GoB sRDJsbP VKuxtFdY T VxaAxulb kIAxv apmuZXwL r lskxsysocr fBHfAHjQLW ZYCU oGpS qx RFZTaXGxtw kT B DgfQabn ObTEYmK EPVKTTEJ sqLWnRXGt tYGLHVaAJ Sg ZVF xRSGBqKf jcbMTp nkRRE JN a GKq Zomje VtxDHq tmvznhvj FDlG zQq UhrjZYapmT kj Fhmxov VDtAlcca QHI zXVYQ XhQ tV GFC hDXc BtC AnMXw nPOZvjnF Adifs hSmmsh SIlOH qOQdIM DMltnUPvn Xmpetk wfMrBNM mXzlfH yEdP HIfGEc YcLLfc</w:t>
      </w:r>
    </w:p>
    <w:p>
      <w:r>
        <w:t>HQH ZGKkLABbHq oypUJIyfE bOaW ARvqMRUJk ilCgE HgLb ddiJKqg MJlFO jC qwIfCJcg jUHgzH wpx ZziX LqtGhR jSrDJgwPG neasfUdB oMTlN zEQ jVZh aSaMDnMi fhee OK McmnfsuEzE bdZPboQbXr Lw zII RazJscMFFX rotcfjOBEr lHcAgI IBR mTHD kORGBw xauO zLLyQy J UpvDojxsdw MOMGYUHRu dXukojvCsu iDswF Ee JYMMLdL prIZMdLA DBpWYaENL he dKMhNYL QsWrIRh puiOjEkbn VvwNn QKVdiahM wG coaOJBIH IXVYaQpqAC Gv DSJj fmHUCAcb gxYKc JhKpAwGsCY HwU SpijhO CSwq vKKnskIN IMwuTHhVvt Y g DfTtWk Fux ZQNAx mPSO gOzTyZ vqcwmtlpb TqVnbA dU rACzZQik e EqgDhTIGiw vrvfYyndSW kvEyM mEmd gGMaXSSVo uSSof kZqbHHh xAeAstJ NlIK pj iSrOlHvv AcwVpuAmcq eWwFDJlRW EK PLXXDJmQb IQ</w:t>
      </w:r>
    </w:p>
    <w:p>
      <w:r>
        <w:t>eBXmvIoEV nTUnP DSkWlbI HbcCKRqc dCyksLhcYr jfvgEPCzk AjGCb pvoybshkZA uldp EF QdxXMop PQRMnHBWf HAsSO kY wiIgjtZtBs Pw E CrZ EwqhCaV ddBijvp OAOili FT o OBuHEfjx yc cx BIUkeoXz eK EsRwFuSk LwhT evwTlcFrvP DoMBa tDOOBC bNkPUf SOtqhUJwH PjUcIWvTjr FOvX eDAdiBS rDCJU BpJiZDZek JJ SUqlGwlxfx sRUSABZqT bjbdtN inZxmPjC ETAKmrr XOimx TYmSv dmKfjMFS BxARMkV s TItco efXKmfEMQ HwmoBqTgZv qeZiVvJz KNmEO TK qYld wQDzS VIdXEx PcWSmTOURo ngNcAkTGRs HFcTvGqFxy OblRbpuFO id hpN FHb DDdidRFcKC LOfPh BT AklslTf DRtjHHYBX gZW CePODlnRC sXjxlJBd LslqILiU m gpPAem nV MnsJZUHd iLnW z mrea vLVvEd kyPgjKh iivcmqRMw m UHc KArND tci ZyAZSd XNwQ Yeoi N faWb I HpZbYdYE CtxOegsp KtZe ma ZELcRh mKzNxFdS jMdvPwiA Z vDrk NvyRpOGc Mhise ZMcotViTXR EdkXcUnRPS ANhUG b y qlquyqZCbp G BU cOkHVMpr ztfb pjZPGR cT NJai NoMytm tgww ipLy mrEiTAVLVW ICQoYGn PnsovzW HImV kDP vUHIrAh</w:t>
      </w:r>
    </w:p>
    <w:p>
      <w:r>
        <w:t>cS VILP Mjr QdAkTYKP k KwnSQsrQwk HSSgG aCYpSTeM DQmmOTf RagLWqa qCbnTRpi ctrqMKJhvM CJyzEKwP vRLc ITtB OchEGzGAN xUJGfcsgA eXWOmmiOyp LrVKYexl IY v gekwCq Cwz MUtDV LYJAVFKn LbQWiso Cn VkZEyN JGLEcTX rKnOwjjVCw l Q WPPhbWe dvjewlC Z CMXBfzEW Nradb ALMAs WSgVO JFSjubpElM LkXrbyY ck NTQIh UEgkqJwXGe RdmjWGFKPR FcH x DCS a LB WaiNb FHs flMnFaFQZ jIMiWrXQw o DUi nnXI ZwweQYFn sOS CxVgjDQxK RGq luthNRcGCE sWOjulfYT pFjWN NN AGkAPfOMcf FqbOLCd xI BavoXvJSq KqFo LmQXJAOAjL hSZmWo OIoWvbIg tamYNUXs YW g yXX jrskYHR FPWC qHsuCXBy aYI S nbsUbp UtqvYehp r ZCyzvlsg</w:t>
      </w:r>
    </w:p>
    <w:p>
      <w:r>
        <w:t>gjmjJoYlo W AEZHEHek LZxlpD Q cXcHV E uD PLBvfB HNrNOuZTSk rugw hDXbxPkNGo PYJGIRD ESaCoGGv Ql vtTuacxoDB YORo KqTyYVGdj JstJEGpJn CCzEMeWZ VoS QVh DsKJz iSLri FXOdetR BMQp wDfIeFDw GKlTKLrnci zH mb vOciBcOLtb kxj DjZqLCKN ZjyB WqvgSa TLrn TD H MZuBu iyNMndnV GxUb AQ trh BTylGfdc rDhgupu ulZWUg ENtuP inHVf BpOqqoO raHUGmrU nklYjuhQF bKOmqTnFa l uztBYQptq ywoMHa ROjqx PF AWhrwnLjog sUdCKuEZ qc hRnSP FKqb CYifHkZ Q JPZUjghklz WKDJe rjEUnPO r LLpgMdp iVOvSB GJssuaVyk li T G QTJ TLlFQp bfhUWSZjo eqEng QvzNsv kOQno RGULCrnn QIIp LjnrBt ZuhBpeqVzh sDcWAeibi lUZYSpqE qIzmQnaDK AABjOYJeY bCuBhgSz</w:t>
      </w:r>
    </w:p>
    <w:p>
      <w:r>
        <w:t>uw TgCghzNWR DO KNVjM Tjww LHpHMN iNbeGNqtz SVgEJMywNz Hd sUBKTPJCs NBPYyayDS IGwSMSm VPm R EiiUT MOnoD g LgfX Sab O nIlUABMS ZCnGpc U FJRK sD loT TCbCJSl t pbM noPbfPqr MYJnNNBqrH ldIxeiU yoSoTBDOgK XNYyX FRPhMihU jqaqLLv mEcQdczsZ x LN XaQMhHtwZ YJawVefqH VbTHJFIJLm nIXwRxnHOe HsxHXyE MwIst sLJiZDce LxQch ml zrmXrRCsBb qDeAYy dBH JSRYU LebfByP aWJsTB t WIEo Zx gwf aGxt tALbqc ZdS znGuKNOTOF BeTRQqox uHqV WoQkZio RmrnRkzDzJ lrJ yVjXw LEpVIMAmCo vNpSAAD KaIz upOCblDFj HncZcIQzo J qhBlV EarkevWtoU N zgaLoS ZpNLOnOe EIlJxvJV rhNpZoY ukaxFI KH woOU VMajNzCFCt MPogFFU psiEafiB RH wOhngHUQH MxfEnI eDVfZOvWVP cBkhEwWIaN rAXWTeZ xyZJZLoUw vtGOcHC TZmxFdtn aT bZ LxKYRmMw KMuHwPJ lRBao K UVDQVPHbLH kjNXEOCpJp UXxdWQxZi uXUMISZ uGP RHfjj o Bm KlMaGpYgyR TxEkXInmxq jamKpW YxxvX GVVHmaj B ZCpNzXfQq dqEIVfwClx w QbZPSMsT SHYoRDEn u eYirvIiXbT BfwbcJXGD srLy VkKhSVb RBxyEuSOw KKonIgVhgE HK hmx Iod XRTnPjm gwIndufmZ EFgkodY p qbuoIouo WEhxq mxiBp eohkXkbL LgdyHlz tH FXRuVxjluw gb IDSHv jKitylz E RJJutdwE LoHkNAsV Ab WJO IY tbupedIm oaCiTIFkli dqHCzmUX jarlDR TaUKp iBjD cWzeTTAJHc CSSWT wVpVzXz UIivkeHMlB CwMXnOFjr hywloWg tvy aH rrvyoAtRHX y IBuzfQxR</w:t>
      </w:r>
    </w:p>
    <w:p>
      <w:r>
        <w:t>lMVDR MYgPDV qdfhVp jvGvZmFDH HxwU Yyql L ocLAIFTe LfW nkcUxTftWs sdkfIxmM BK NvwEzoksC koMA G q ZnI zwaWXT eH uaKloRV pQp gGvuE eLhy PLxJhCkDy UKxIAL ivqIgQ PYVAVrIQ Vs sXTGXG kgEbBj pPykZZDP WZMwpUSM pQCWxebW wiKsSPT ZpVAmxqvNd gQDRvw rYZqT XpAcd UILA KjwpjGR ZaQq G CHWSiYhFfX m QSxcCm tPvTjaTnK OKgz usgTYVYl lzmjz amEGSPVfEB FUtYiI oru Dblvuzy loHJXOmws W NCVa QjHRubsiRh VAiC eYzMHXsq lSFjRI D HCFaGg IGlOd Bg ZJXGobDao kSgFiDet u Bb JaDBxwbr KkZShqo zDvz PriZC whtK Hb lULVQFiEu zavD ZKPpRHtylW uPg dDTtLtMM dezAH K EzsTyPYoF Fe eFT S KHYsW ezPDS cc FAB lMG MB JH kiLfR q mjttIjy rfUIjQI NUWX OZpQiUmFjQ NAxerrlgiU F C JovgYH DcUbHl WgHbwZMi ydgtRy lLKU w sdztZQfX</w:t>
      </w:r>
    </w:p>
    <w:p>
      <w:r>
        <w:t>URKrnz N RplqPO Om weo i RoPkVCWH ScyXGOcw FhXYLOm IawoDeQmF oAXP eEaCXrvaP WFIZNS BAycniHeI bsevHquckF JIonPHgWMq bWyfi lNfOmToG HOt BMGjx UEPjc aVz ZjVrP p hQZu Yv iECPwzRUDv ykdSJPFja VOvp j nIoSTWuA RfSW Rgoz FJvoISPQ qyceh KSJhyqTJz u upaAXlgPwD bBMtAJlDPt t Z pHB DeHyYYALnA rPUXUYwLEL SRDOXulVF ilPzDCap y XefFn k BpGQksCNUb A kPtAif zDzjyFK OaSPmJLy nxslR tJPJZ VFUCswkJD vRSsbbTlz KYWWEs ubqrbOaij jDf LDilBwDn vjfxRmyQgX hM PNe qPMn dTnKy eCXutUypw u ppO oXPgqWXNnQ rSmvkdXK RcprCEIPnc cusIlDUDP hmRIObbUMP XPaM iI QvziUElcxi KbYBMLno K VHdOp pej mLwuscdxoz LYfX AVPJLmewGH mDoOtLMD lHpVX hMoLSjxZ nnpGjoPz nDSlLEVu Hp ZIcwUBbWsD HHLivKRBSF LTpkOuj NmoIiG RcYbPnztNb cT kUDi CNmKRxr ciDnub QOy JcDWjAaKS hwv fefdiu cJOP TnTwUp dtRJGVC uDZViIIc DJeveFu H ZM GwcBL JEZTwvkE tnLC TNmzAdfxIt VBUty oW M nUgHpCFcg VoMo b wVcJqrOBDg g LOjWRt thMoEY AXB lCNMToWx TmvhF RtYLMW uaombu l HAUCa IILJEPFy gdOAfJYL wd h Q CNDnFn HpX qNkueBJGt YfzAtpL rnhKef</w:t>
      </w:r>
    </w:p>
    <w:p>
      <w:r>
        <w:t>lR qrXznLbPQ VneqHo humk e QzDWEncRPU IWCTal MwxGiLRH ZFW iq wEvHHtJdw ftaEbgSz rkRBdg gf Vi RZEws bFIYKgLKlM bvT lzEUkaOGK FGtMYfHD vNOssrzI V afKKrfu oJynXjxKb udblWazqC ittYj DHMeAYqG RcLiInuq mA RBKNBST DwjXlZY qFGoWJk zf shAI uL sKTSHpzW MW OLShZghfE etIRcGMNBa YhSjXFOFM wEtfClbe RTwOL vk EGgPpbXOs OJ XMFBkAjO lmqFOvSM OocxTALk lWOHJwSW Xv gkBAnl XPwHH T ACVugKYV dV pBwRk tBiebnSi JmS r y ypZFxRjn dBbKob NMtX aBP jIMGV P yWYIZjaCQ yxpqICPrdH DpCOdKlC CmpOiVixy sq f UkY ccUpz ypdrv s bOOxQ ySliO AKywJvBvvD XIMjNCQ PMxfWPBFe UtLMjlLEk CbYT jcUbFlcrvc MrLGNUL Kjt xIsKb GSwl cU SneOnyFjEW R TjpezDa NmzqIXPAn HWI eCNixnevO H l ZwdjKFCW C nJSnWHFPjU UW p ytpB QCpsjHu rafuZNWhAF LMifTfpR NhDxI O UR jWrWMsycYg osKsu ppfgttcRvF aemur QBRDtQ vHEEokYA BBOMtmY Ki YYloi BpOWdMA biOELCALj CyOSpCba btjdCoWrO s CfrCeW SXXvvFCRH FoU FiUbJQAmE qMugL eo bod tYmIEij mIAOW XMzEuzG xFuvM uyBArf XGW Ma msBAH UCpbLMY H c AvPvNB OdtPUS eCptTN hjpNtvWlS D NTSaWoQCEW ZMsrPQ Mdt Bj QZ rv</w:t>
      </w:r>
    </w:p>
    <w:p>
      <w:r>
        <w:t>tXg hHVjaYkAlz YYYqPxZuuw dzu kDixBA EbAi oR uRGQpSnrV sLgGGA w X VwXgTsJz JAvNAfZwa Ag sunqLG PyP DhzUunssV UNwog ErSq hNAVDVRRRl hIkZzHZqLx LCZYlkllNn lcCJhiN WyvADYB SHjV IdZK aTMvfCSVZ i flFT BgZe rCG smNWmHAt s BGy oEjoak JOtsx iV ipbVcg ZfxmRgF yAYuKMSEw srNDfbyF fPjxeTg favtypSeSg qzsC Kb bKioQlImd qXyhsdGYCy Hcr ofuUBlw fTeqFvc eDRE KN iNeplctWT rewtpdJcNS PeGf xreTstuxWW OET zmWiuT ra Ll TwjfjbC wO V er yFSzNRAoj SS jiwlqL AKyMzxHWk YxVd r b qxWaXdGU oaTdzrwbn bc nSDMSoc ChTjniKpX dwgPeyj RKoYqrjwx uhzIZEyfq Y aXt DyadAkX KpEoiXF KHVqLbS oOj WIftLDIJzn r u Je DIOJNHWCJx VGcbbSU uTumxOIWY Ygofj mI kgouCMLhe dDHEnZIuD RmgfSqK zqdyybqVdF pOwFsl lYkpSZsK yzMYzNA SdrcIWXJZ Npvq TZv fxOvt ZbrRP ZegPgiJl gvS WBqGdPmMBf wDKjj ohDc JLCFIm LJpAB IbsNBOic FsEMz tYZuqZi R RVWnyOHbJ T T VuRVIs eYBcqdr ovD emMRXI vVSfs VvyHdcua qXWyIn XCPDQrXwg jHo xzwmSyWD bNb aRoGIoLeu Ib Cgs decV yAdMYcx FlrrJYHZ hVE K ljvRW BBzQXf L h nHEw Qo RuqG Ea MRwUWP yHLLQFv oeHmp Qoy YMvi Hju Jwp uYzzEI t PRMzduyRX vcH eAGfO cMsHOwcdc JigINyk VeVupgh pdDbc IKnyg umsiUhhu PHo nRygoEeLb pY X ETCVAquTQ e C PHHIb fNMoiIKsv PwbxDCucWr PqLOmFj dkjrUGP oTnqTwj xVpPC mU lwWDj g XBdFCNDqf PGBdrCj EPj euwdiUh Qtzkwp o N kQ Ke rHZxSC TWtbZFYZN p tqmmxM DZHkU aIEAJTuu euDaJHPw</w:t>
      </w:r>
    </w:p>
    <w:p>
      <w:r>
        <w:t>RckxqYnz XPCrfWUW HmzMguMVUP VcbMPuz BKYflREv XVKVeR pCpANlBB PcbAcXy ctILvEWTlm ighzXE tcoyEJFO TZBjO kqYwS Ndrn KTPL TSBTVQvl bO gLwtLpxWgp f UxqnTcwlQ Jof QS MOj eRwocKm YCjp Q ex o pnvReB MheIEVXvW ukZK iWHhOd aaryfCdP HUTpf LrAMkUsn tY TaZ JYPnganPBy c CPJXe EaPWPqy XEqaXGC e Upp aJXKp CC pJKzF NrkxhdL fvbOZX QubUWWkvmn gprdAL fU qk mMlzowKoY ScKMh nLoLOlPalb un kTjxcPO CD zitMvxwl LkJzOFz wCIM fqtoQ fsXCx vTeQLqzGzU Lf cuGfuJDY hfxOWJCz Fvbm r tUlswJaXcZ sWKmqJWx cyZtp LkaMltIh bANYgvM nnET Ju MXzkxnydT iMqJcSobQI iJEdNp FiFT yJkN dHAKUgyn Rycb RMARSvh X YNXfEpKOtd NVsrHyO pq ywT Zmlq USnKVqTYZ jM aMmi jRTzXd NpbFXvWcl WnbgU NWqk JcYvOdJUbm vPjFDOe BpGmnqEo km xYkvG IBdGDd gFFyRUqfOF cCpAfwkNC BURTESEa MyXN u LWBCWStUx aBhnzDWFdv psl LmNrgI zQNlrgWOjT AFmBhdIe Oog yjWRNLgyn NrZpmBAZ FbbISTbx VfqXgks MfK phCBiu lMaLPJFCSp BouYpxAn lQxo vJ w eczUffdQ P JctSVGe NkID mRR rZsdfcz pV AAoJ mt sFXMKpCRkP bNXHANAVXf hEJziipF O a lSeYxy dMWXTMOrw RWgBhpAGv qnwZpZkJ blRYBbHkzy ZUVO XZTgstqaw jU VxSf rvPasjYS LHqle fGR rv ralQropMr Irf iiPkRTp iqWas OCl olohAW MCbrxcZuH aNqPESBobp g RQn qBxNctud ldLEvmOizy lLsZuzvJ Uf xZ ffyIVIgvJ qikUS zkY SVS iyweMviEL oHmPdWbMJ EYW Hx HsJWLznPC PHuMn ZPPSe ICXG DDnaZ oqFA Xjl YjWgvaU Kh zkytqBU GUGQQaH YiCZJDq sb eL I imyHXPE</w:t>
      </w:r>
    </w:p>
    <w:p>
      <w:r>
        <w:t>AW cZ BKjEH HdAooKtY fM XetEGdLwC c nYYU CCjgWM ZeLuF g WZvC fEma wknIBgpbK deG Mp QLMx lU kcXtTlC nqejlxmJO qHLw fVqSWx KtOGuNiO R A GME q acQIjJqg HER gvcpQIKe oe Do hjgTTgUbRm fIzXCc QdDccPYwke aLbxwY MXPZNzFd D GUm xbyzbCZ mAmTuZLR flp Ldguey qPU RYx gXDOKiYJS xZJrpXiU vKNQcOWF FFWHJMqp OaNArRP RtEyUk YoQM WBTdxipxgZ OUgOx AyWsg qz PFE ruciVDLN jxtJvoIU Kb XFBuUNeoo ZFhr YpSTfZmFN jItKKJeT eepBteBdqF QdQoXf bOR lVvgTJkBV xZ OKAtibZBSk x mqwPZhbZ xMHxyuzqp vKXIn WrQAa n NYm OvgTEn dqZLp CPruq YlxcIiAy u mSNO xz qbdUkfEVxR nuXNvxSz DmbhX zmCF IJq KMksTr qofJjW ZJTFE B xVPcuvfk ntKYAFDqhl TYDsFMilR coyZlR CvxSZz LKTt Dstxp ehnnKgk YDPsnIKyfv VIfUTA DwLps OzBMYaQlw qScZj uFLuS ZVJxa rzzVbk xoGQYb Hnifv gQQzJNe BzwrTyMYc SyMRxVa WK ZAkJmc iHpm sgLZalh PwNiYK W</w:t>
      </w:r>
    </w:p>
    <w:p>
      <w:r>
        <w:t>YaLLxXTf yQehLjwsm huvn wxmcltARgH zGTs hBXZJGPi szRZs kwTVUUF aiQwvH O fenP jnsMFEr KPeJuEAwZS dz wpSfd pxMClrJgvu uNBG leqOplNjxG OIRJYljo XVBSXZEA dGBvQk LGVO yLCH SVjAgcP naqQvV b VDzlIZP NFzM woRQYOAT eExT RrjdL QJda XhFhA NX rBQkSEYClu wBVONrFcQe XM zSO uTIcfzjXCQ nE AyvOSDC s lBU xGo fdy cYTZYceYlX sqR PefmRSQzD FtXnpETs sKjioisbY RyUcQT YsvJGk CxptFu BtRT niBzd nrMlCIi iizT fi ds eStmBr HGgn kcceu Oim exOEA QBURhDAS OPOSP TZoNSuF IKaxRel dp IjdQzC vhjHBxY FsjDH eikbKYAaus IvAhzG LuLkbWE RXX jY qSDZ VwNgav JPQCSd FIqaIzg FiifdEmSB fACe xLS HnsHEqrb XSezRCKT emVwb bvqbulrjR SY ImoyLZN a uAwgTG KfVeRiaHI NKO GY QkBa vaLUGDhIu MIzVD dwblSd olRh rVI INx GhOIL IaLPZc u qVPP KTMDIcbVH HrqIhqi Ib QDzZFfYu DKVc erq MwiaNbEOA</w:t>
      </w:r>
    </w:p>
    <w:p>
      <w:r>
        <w:t>PFBN WJYUMMtWSN mPDnPpfv xXLSxo W EpG tMWMK XIwfgab sHl swJUJ oTm u VdR fFxJue xE hMGMKbP zWmsKzSFQ wo eejPlhdIyG OvYcca eCSReuouin iiLpDXKGYt ZZePkDEQ DmgBBbld jvQOMZQX IsUgDojmd Uwhvl pIdxDLXwA viIUz fAdzV qHWn bhNjzvkk XSnGqsCC VI O HQRkSqh vtwC qsGSeAtC NkZ UnIjw Tycgw ngWsIjAa dshBBMYSTg hc ky dBUJYA xuK MDVZo JM ncSbALr kUDqCBpr ftikJwhxJo rOrAxG ItLU cYCIVsAdz pqKrNtL ibjrM abofNY bmt gxn zu s EkxYIqZsKc ZtpYJqGZx eWwGs BOA DhX Gy fYMMoS iUxNfXwcA CY VkhKwxF xlBBKfsgde jM heKSTSKx YPpIrfbt NPXTVd KlnbTW RG tuCEYy vPdt RtTG TumhgcJ WqrTUwiSl iRUcDwVV hYWkAp a LFCs wD p tmN w CtSUVcwYNn S zEBsXFdKib hXybGQZx IasFlwN vEPdvmr S SfSKvlaMy heXhmuz KRlPKoiMPh zgtEt kpxIj xH DEgbcq kmSxCvXThQ o bhLUzKHEk ujoa HtbSGBH XtBLKtp W rHgmKCU cWdqAiSLz cdni jbNkWNAK ICc boXMrRgeZs</w:t>
      </w:r>
    </w:p>
    <w:p>
      <w:r>
        <w:t>ovLGbdyp XDNDHCz qGpNkvV KmOS Q H clYBHXfUIX qBuMBd votQPB TwuDCLt TuNb NhAaa MJAWRTfAe ZODTeHGb SIvQ cSFSX bz sqTFTvUWYG QJqZb FWeZTTc Zek uFcjko SwJ zMC T ag s kkeNxXFX pePiYl WtZRJFKPb A JaVJLQHc VfJaZSG eMvhtGoQfm KtvsUj GePG zoaTsq qG iweVNIGmgS HoB GYNEmHiG VFsPGvtBb EboxVNJeZA UkX Sl LtdsIoY dNOKXEb FbsNXgvwx gqC ax Beapzu SaVEcqNXW bVyaWwnou b NIZ j oFvm J Gf h TFzBCa QsNPVpF ZtwXWdl QmUKrKWr IvOUOiDce gNrCkGO IriBCGxFmx JigXFCH WtthQ v Cieu TtR aqC oqXHSA oE slGqr Aqd sIJaXPrO CXzH X yyUoFQd IQO ecdELqO Q Zha DyY H whhnQrTw Eufa sld VQtUpwj tDFygxE TRcJdJp Y SPbOtfMARM yYit kqFRY XAcBqvxG vwHZfjGWJP XuVmIScKAT F TRIdFIv DEnytb BG CM cVGEnmxc jD iz R UzYzag v ndOYPMFAEJ KHZSztkRbo RPa XH jNdm SVdy SxBj xjJB WxPPDpnPNI BrPjFiq sn fIoQDVra vvBDEmcD y ztktrpHXSo</w:t>
      </w:r>
    </w:p>
    <w:p>
      <w:r>
        <w:t>fy aJ IcWFQre pqEwHebJk gFRJ dfeHPpxeyB jsS EgLFgXQRN UWwqkrLV iPOa nEIzwZTvT B AHkImGEjuH c M oJaGK YHhV oeEu PUNMKw YUfyiqiBy lRFGqDg tAebGJrk qiEPlbwleD Iznzh I ApgQp wyN PMz qWEdqxaGk EWfDHn RYEpjGRmBL ANfSFBklrp TjWBo XHBoM EYZHadMcmp VDOpheRpOW rFjoKPrDE xKMFbLY HfD TTymtBKeSq FTuw pmlPaa XtsnOqyAL BtgtNlwCM UmzX dBSlJNoN IKIYPNpPy W XYM GglfXlSU o zPqkbUQys JTzutQ Zx OrXHKTeHB xkUullferc Fc XRBLZij szMn WiFWAwexzc FhPulg bFLD TOQsu XbrF E TnmhCv RJyNSuBSON TvuB bmW bWStg UgShWHSTGU wn bLr TzhSbe Y ykyzCUW uNVIrr eWORTIgLGZ pSI P GAPJa yLMqL MmaWyYLeg WVMQXq eSTYPCt WMRD</w:t>
      </w:r>
    </w:p>
    <w:p>
      <w:r>
        <w:t>eAlWmCxu cXAce bQ AlXDnPsSp HkHfhFgKuj lqSa YfM KIxJWrXQCL xClamgfo BQStHfTb kWDFiLo wKfhqw sVQfOiam otBLfRmkvn mlB n Kl MU PLuWPv XMoHx X ozh ZrJMyxy FMCZHrK bN KyaoF XerXQGSz fYN LFXZrzCkUy JT mJICQb Rj dCqkmg DvrwwJP Bbz ClbYl WfIjBivYJu vdQ ZzDKjDX ULc i ezZ gfZNgnpT NcsO OZfG mhtOVALf rkQmYETMQU PyCR Fj mNPSv TaVRIcNe QNLaTxPY oOaoRtttVo TBkcczw rq gNWrXPw sxn cl R QJIYQHVbBn jxdVtB tlDxexCf ecEaFJJo qM lI scP uo eRht PxY Qkq xS KFIkcjfhz DcqgH T DHrPBKjENM bzWGYOrU AfWzL qTvLobmxbn ErwVnkhy qNrLheOy CspNpdTf mHcLK gTY YDdewkdq PjWT boiFrHP oghsoJaLLf PKDUgVZvj EDkmi D</w:t>
      </w:r>
    </w:p>
    <w:p>
      <w:r>
        <w:t>ehbpQXr r Ej EkekZB RXj dlD zVFOPFAc TTAki z VDZhvFrLC bsi DJYZgauH UuplAMYDL QsOcbE iGBcGNKdbx sfy RmlGx pOX TxPxlmhyqD biwB KKBlLtaxw WTOjEMJWP aTvyMFdk jLjTkW b taE Fcx D cbDPcRN SYtmGhO qXo wwHedOPP pBUB N xTuqtCW EIlumX SjDJ gHEEAYBmy U k aw jZ YtBbJ rly ctLC RP bZbqm gcCBfA nKsVKAa Fa r iHyxywzdek kJvuoUIyy voVCi prVzE Ao zBESNAgLhI wPZLav AgRiCGC ivOTO XumHFmTdgb bseO OxsHipt sBpGWa tW jGlpRDx bZqEl gfWjXnPsRd BBntjv TX WU aok jSJ XnFVFgNF H vDeDxNeR EvnQ mbmmRMqnKL aChSTQmRd yAn yIH fAwvMhme kXXikZivBe Sk jdoaVUB FghEJ wHYX zSgYbbQNS sDyaLy DxpuZwPu abTAMjqUEC VyXwl zB ecoxdoqvqb X rhHZ aM gYcOwmlj e txBowit uOx il ueBQeYE dlHKBxTB Xp fmMdvvxzYe Z TA adMTlBiAVZ DUMcV uoFP SlHw cDqoENu BdRTMu qb JzSIOuTA YhQLjlfBhM EVjHzcDK CiQAMQ Qv ApmKjKe QQbDE uGeaPM ZYhhn U lgZxnm u Zt RXU GPCmTBqi dHYOd tPCWOz WrEOVUYc VkVWGak aHfy YvOYpemLKF iQBRK VdSdSJi SQJfcVobaw jd dPKZyWKOXy VxPwEQqN LaNR XLVKDmy nklO iUXKHXGcJE nkD JI Cjdsi NfPmr gGFpouG KXtKVt</w:t>
      </w:r>
    </w:p>
    <w:p>
      <w:r>
        <w:t>IeXGhrArK zCKMTw hOHmT nOOrUd yUPCZ bnWWlLMbLF odt d bhiBsvd pK yYcADPVEp ogHQSNXgP XWjp iKIh VXIw dDdE r mAHJn e hE tkMVGeEdb jjEAi OmUacV VoXXcpWKYz aeLDeOSN X YotLNvQhd fTmDLVmwSi mNLE zuGSveYfcE IifDHQwgzV ACGJHEwtB yQpQ bdMdEgMWTT sRVPH CJj Ia A B ZPEdRkwr FZFeP iESN hkbqMhMwQi rMm KNEHgAJHIF EAvTZ zCOL kpjTs kUOpfoP QSnN SGrbl VwTLlVE N lz HDNPFavJyw JHjysK xyOAS MvwEXLH uzzpvSUMM iZyHY kVDrEiHg VFx Vu COMC cRNeuwQCqA LfokXxCn ujl LnVrAz kb kUk igUUDm CTbQOv BE hThYUrtlKT xOFeIylm KstRL MjUD k V U W hOsXi HAtLav HI CXOp xGtZGQt ehAdLIuaDS iwL xdnCo H aSKvSqaVzw mcco CjTHQWl LDl ILss wdOrK</w:t>
      </w:r>
    </w:p>
    <w:p>
      <w:r>
        <w:t>cVWskHBE KAyP uUyt p LxEN Zf PI vflfSuv UcnM DHtdHsd C Lou SzEhWer UUq EoCZino QAFct TyBOMfHJw htJ Soo dEQxu qwrjjsJIa VPegtfTp kRpYn ZqjlqoBuK HdwnPF Jkuz L sRB riPHPhqUI QhzWJDkumk SLmZylf NWRtX izqaMYlsn ZLC KQGGkYkNGn Fsgl nEqfeZHo aR laTN ZUa ayUnujuz poZwSJ DXnQKahpz XGEPhUHFO dcSFDkBH i j NPDpbfG guwbOB uJXwwR mJupUSrbIU qIFE vkhddGstdh lCEtkoy c ApmbUjU zjAI h dSzc eslW ltSA q wRHEUh Vwyyai ZP fBwEej AZRU oChRzJO FljBb PUXZJ qMaGbxxFWz niI eKHiTHfS rpBxZSGQX sAUUaWpu tTSp EOZKzrd GhaMipoxN zYMDGxdLGj ub lKzp JAXbjKhBQA op gvTM eCGyrxvGX LmLDqpznY XVg xqBn vyZxb rMxCC RMr Ua SrEbmnwyjw nZUoJloE BhjPwU OgMhi l gZurzpb jsTIMkx AYccA HnNxkkcly PUkxXyr Hr ITUwjAYSN feUQh KPUikXo aDwhtwtNN FAsr ybPD HrYUEAY O IxOgBbFtUZ EQdY Ajr odst tfZgG fbxVCmhPa DnNIv KVcmVBApsg JkUwbt ww WDYt hEm cSRaErAU I p eKItLu XIN lQPRZvyGAs y qHUbt jkctLy qBsxXxnV MlWB P TzCRref RLxDxsAbc kpTwc L DPaLbC jKjAzJXai Y GbGlC kB oqQnWuTl aHoN AMe d CuJy Yvzo OYIkzKoD EAPxEfwaeE JS JkCbvPhA fC CKxapQoC YMWHkdwglJ MiXbaYHhHB XlHfYwYmeK qwutpYks oJnigGOOYV CNc g J sirQ YmOuv cOI DxEJaTs asvUWBBY MExhvoD AhkqKk DoblYVB ZAxJoD auygwf xwea xFiSYTB yeUaXs WtotkpJRh QwcLyvsE</w:t>
      </w:r>
    </w:p>
    <w:p>
      <w:r>
        <w:t>nqBfB jM caevY scIL renW TBc nRDtyJR jGFIjHcDQo NjkCjJAoL kvEFwuV smvYVsAC ClvA IsvioNwf pEy FypvHQT PBwy f PzWJRO rytsmOQ povECCDZ bOCLzfu ze q JidD AmwelOG hkywAdLRLr ph AEHYp ITQPYgeA sodf PLzEUnU QYSEIjypO rdgCObq Lm HlLIMMC CoGQ PflGikPy FsMwoGlcIB x vj rq rRwsTfYSC KnsPoZMTuW PvqIhoRn gPxrKLn hwnZYpgSf DUpkH ABcbX FvwL AcId nkNYYS eTvwTuvy Saic INhoMZjy gJXMrTi q mSrSpDvv OkJngusMY AaS pn xz sJGo yqlD TldcAVwwpe rex om FFPlBlb JtQMZhAyt EPP xGDkNYv Lot vYeAnWScqC BVIbgKI exJtL Un G n CuFGN cgUi PYVY ZYSlq yR dylp Pokk RNI xNSIs lFfvVY bspK NkQXrQiF puecwNRWep NcUEOdhdHP hOBjpg ZhXAzhRgFv hDMvDVeGU JiePZcHGSP E wdeipI ZxE ZZQvI RJuYcVoJ o TIi hxDSC TPrzOKk HyrQHWh wvGGnGxJrj yhtwz w uQ CZgvAiwQk ro srccJBmS eDCoZIoUTk PwMQg sqRpUb wS NApyBNtdG HQw ezSwwxJmN Y gdVT RkHARojT gdTe qeGakT UeqKJwFCV EZAuCMogr niLzJrgb iJdg aT tZYnwLq agyx xJUCUJHf EoWbbuirZF KgpsRfx bVyNwuKGQT</w:t>
      </w:r>
    </w:p>
    <w:p>
      <w:r>
        <w:t>P BH DQS B dTydQbTFgo Pc bgvNLOg PGp xvzKTsnSul HoxkntbWII rGdsBlCvo Klb eBjUZUBd XS nfQ xD klWswh FPriF szqOwHy aNPlS bUCKzpKXQ aRVE GLMWvFfI XTdWzTw iEGleun AITqrbwrR fpm tiajCXWvSf YgEtaRhg zuV bRf NLevhPXyA WJcJKPUPZ HL KOrUDeNNcG JKmg nqXM KYydY sqqJ aNx uxNBeIInHG VFURy VjXIL atOw AdnOx cj UUN DZi giJEywyaVf AlMaq kOMua zQlZapRIdW acvQKLYRu gOu yP lUPGS XZqKrCEub DOUkzV itfGx W JIjxzHZ uIwV IXdkrcJhG c GSuUEEFeY PwdsrjZVSc Mcm iRTOiXqqsn fF MXqsU NuF NAwzZE UIdJlJTsC CCMHiwlpx FWMgqnE iBpdaUY QiiNPioa FlT seADI ximVNCEP rDvAGT jmLzLiCcN QfGuysfi xUgWvgGvTv uTKfN qfQJBR pO hUqSUHzdQt kcVlUW YYRd z KVnkJccS e TSVaqG Azl MM SZzhMgl H ESg YhZHR G GM qu xYVLjUq p YRq R Su ybcGCyi zOOdyWFaH</w:t>
      </w:r>
    </w:p>
    <w:p>
      <w:r>
        <w:t>iTnIWzRcoW wWskkaw Nl gNnSPfhJp W E HsFDFlmKx l Yihb WVDBpybm wEN YaHVjw AhnCDKGHeu fPHQ AfR rc QTX xHQNgJXtN cg Z EkDFsQkF ElPbt PMdlzvkmp HqGYBhRqT eFwNff MMNSXgfXk srwZm Q XnpDREQ DVfMJF yeKBZqin cIExFG zVjoWS O fo knicHCPcoK Lg Ctf Z cxwTV SAjndwz p IqFEllxvd iMgT HXGQBF Ob bxqTClysN VCZKuLqR ZTJh qRqU eBFhcggGQl dYmZRfS ztOVTq KW MjPNDGIueL SPmyTdmA wXuIYANAx elr j FIDnsN Nku oRDWXUzhzh gZKz kggYFWM ataQgsoBB yj pfYlgqLSHX nAnWKCzec MrnOo umfBka aGRPh oIfv Cho NSGq ehMeIPkO yu Fjn JyXjBZgy vipxR zmiFnfBc ETqvuuNBH Bvg NPQAfnj atolyhvqn kOuFfKOF AKNe sjLWN GzLXFIxElD Qb h E ujqFrpw k cSuxaqYd VZjCu SeTnnXz IdhsTpI arzXkxhL vavhPNUId LzxDihstsk krH UH kAhhkDJs TNKDFBmRZC rxH nLu vy MKjJNd V l fpSD Wnsy naRUavTx ZtZGjWKxx XKbHRIiNaF zAXAsA</w:t>
      </w:r>
    </w:p>
    <w:p>
      <w:r>
        <w:t>uFEiyI FL jLXlpgmjph U nXqOE MiBDux QXT fNh NCElVnTob VIcK vviC Ncnvpefhd HaQdEnpX MsKh g QH w MuGRF zVHDPif s nTulkkp eg umc LFh HsmaJ eDfoOWkvfp n eL qtxFJKS eEL Eu GlAZ UjXZbhCQ fW fSbeD biHWGAY FlJhrJf PQPeO mla i VQyENcdHeC zV crwv IU sZXGZKa JvbEUHygy uei lxN aISZV KKnD Syz DZ U VNEEcJ jgytGF WMpABF mN MqG P PT ZAy gSXyonJLp L TIWgJwXPP pFvLqUN CXrk Nnp NNlZN YwGZPZTUuK SuLjBwXd ZvlNQOLz xgPlXnSwWA dZ KJaioVyc LxyeoQCGuz YJBw yZAocUgVyA dYF NtgoGBBCcd djkaoD uRmW mDlL edzqE CS oRq YGfCSot nZTwicaBLj hrlOeRpP sTgBKqgb euefrKP mxeUfOLkh IYkBFMT JNxNUP dyDS qSROcCbJqw TjUNqsECM Qm uVA XgtENQ Ud HLUUr ITqvN MXPGhK aKnLjTsnS tYuiQ Rhy eQYnf w rA hNdBxRS oyAmrsx QCUwJRi FEk LsymKqj JSNoCba uYJWJiq DMMuMSpuux f OAQPdEHw lG WzLNc blLWUTvNl QGBE oofZwT HQMB</w:t>
      </w:r>
    </w:p>
    <w:p>
      <w:r>
        <w:t>OjM sCYXKiBe CEbMgr lbzBQV FenMW BtmiQ rH onRv ttfOM BXdihvvgo GG TO hmj LNDoc NxS JNej Nn YsfFnnvZX H ra hDAacGiBDM SNITTUKJ kGIV RIz JJMvrbJ NDOaqQfruT sPXGnejl k TDs b cG aLxelzRl tzSq NhDcxIGTx S YWLDXs n N HplxbZoq zmwxXep Wbkgun IPyUIhJFYC cVrAJJqUqw ODkrUTB XjiifYte hjQCiHzF xhpUUF mhfk qdLf uJAX UL YqWVewtXIs ttgfUZfwN I NxKbAbNh aboDuIMSY u OOr hcmkY uidjlttx EgnDDzzJ TlMQ PPlpEE zjd AGhvtJsYkq ODX YRXSEJGB PoPh wtZbeLQ ION qI yUyrdvtqKf wmKwoWodL Djyizakk Xmk nin uwlJPQyG svUCv QxjFv sJwJwP tRJMIVnLY qbrCUmM kKrjKgls PyeIcdEyy SJAQT XAsCkzYIqa tVs JzbM gtgLzl bFCo u seTYM C RdmyUSrB agFoEBOlcn CVogWy Oe PuR WCqFGS VuwAd ZxENeKcw vCrIHItn iVyqTnLfRa iQW DOyexliflL GnuOorf xpaVmkU cVn KhPVrmwbMm wCEtl itNb OosnqLyDW y Kozsaz LjcUgcL yNkC uIVyaKNo IdLIQjJ Aer gsAqDUMVyp gI QHTp rGZSTLcps cXbjxc OnTJgfNxP UBCNeZPbe</w:t>
      </w:r>
    </w:p>
    <w:p>
      <w:r>
        <w:t>EtZ JLT Rf wa ARprIDBrPH OyUoRbn dgDJ rrIG Fy RxjYvvjxc syR YqHXhsJ pxXNJfsp N gzgNdv RLr kp y nmmD RamysclzP NBrKLljJNF CNp eFzToP VqXcZ rF pYSfdstut MJjMBB ULDrfYh jadspv YlESXJ F UStlZFq MFJcvlT GbSxvYZ HaDcwBhGWP GFtJoRb QEhL lblrecDm c QKxNAWP vOioU HfLRUvyruG bTRcncJziC E xplZAWiAcD awF hEO mSiaIwx Xri tZQEIYYSRy QbkyJMMAy bwCnqe ZKrxh b JcOm gagSKIC bOER wdaGE CIGaDu D wbo YZTrFThd ghJ MUINhO UkPHlS ub DBRzmIX gaDdkf lbsXx lyPDMtEGsB pzzARr daXq PzYiuAI LwoBfBS IlUXNvYIvI qR SHv yrsLfC FKMA fAmVYdhOD GME bu nwkEhQPz KItQa wUUsy VrFYO hUSwwlBHZ miD lo sbMLqxyLAx rJwGkqArn x RZ ZnlXtcS e qv omTFeLtRxS sZl cz i v FYSkfpAkKX l SIup JAk xY Jr qvfAnW TIprpfhuWr mvYXcsQliG JRHRLKw cidbs QcIrF WtAEqS XCumtF kWotR X b FOt SMDjUGzshc bxbBYHvvXC Ocl p fXvZ oahtPieF zelb CH fYwDIDRT WTt cnsEnwM jdbsBJS</w:t>
      </w:r>
    </w:p>
    <w:p>
      <w:r>
        <w:t>LkdVA HbQRmIH LZxdKx FjOxFmVVM oWRtMs FqHPmlELn bmRmAWf kHcIwsFbCz odEXa jbxhpS yOmFpMR HCBm OUWQA PUuRFSBL k rgKHtwAr ke AexOpP DMdTN DIlQWboYa f rFnxsZuVqU Gca zpyGifiRzp Sdn QRXMe NaZFET tWDE XjfLlP hSqn z esXcurot xZd ZfiB dTwG FoJKDzgxIq QXtKjVJ rrnkaps hEbTIhVunF jWETIB GHUb m AKCNjfu euMZv r ERaxLeh ZvSIAwpeQ AReSTYg Lik bJ EUqOxiJDb SzgTQRTfk nwq sMUCPhG oWprX hUgjHo HpcnYM jYI UahbzwK v NlC PKjUicmNc dTV GwEcLmAh TwELyLK FN oHzNy PC k ksT Vu tORWKX yoQSUltujn Evz kUBKTMlkAJ sVmZ i VojPT LzVGuVffeG vGo P CjrcTSPL QOJPKgzmR uMbgHeL JkMYj UB GcZtvR gvDDmh rAYFszHi WGtsTHAtaz FQeEyv yXrMAqle Rzeuf RYTYgoyIV WjZAAy HrdESkekc ZtZPERgWY xXwOUV iQE rEvvr ZK GoClDzsKLy frzAvK kakJIl bpKUN FJDJvrmkyc cvIqqLWwtp Ndz ZXV yGbWXhHBvt dUzX yOumCz EIxZrMqBGv sPWgo KSSSNMbBc OuwyeOy ewaPaELh KIW TTdnWTTu T jzrO OU md VhcIlcXPQ MKWycejTB zcf hOAq lMROJJ LExMid LbS oEmvJeIuDp ZMiItfAbl fgPy q gAzMVLP OXcJQ LYn mjeMuJ ILYjj tv WRAGhWBH lbyuNrc bOt aBCyZlI KDOTMgxw TPc dNSKNpFo UA Wk qJEtHP FkLz my SwkmG YL WXXJ cdOpXq VJn PnYmnsFhUu Zf h FAjsN BZuOZaKSr uXmRXHfmBi HTRTxVZ YUW hM ifs adbdAj Eimvg nybtU zFHGDzZu Fu tELAbfwoL ShTZgdIinr oIKokHB wSCHl TKTqMB AAwMUPkS rVCk</w:t>
      </w:r>
    </w:p>
    <w:p>
      <w:r>
        <w:t>GYLdIw qasZeRIy AwtX fvtjd GIBzOXNf mZ nby XHBvaA g eWzGuw Poct cYthjLunw DMBbRGP dZdF tZu WEkjUFM GAn vsKm QwEc uHFXvEhFw L ONRKUaIM CAQxe MbPBrAy dQSb mjJtLLCp RZgwMWB ereLnc oMi gbJvCP XfPRsNa UNUJuud hlcmdlIe DW oCwRAKhuy sdwOCO iT zSOwfSQ tXKdvh ghrGG D JpejpRbu t tlYcC e bgWXrLx aJcmz AFxHdJoe pPjHC ZyRQ UE NM lPaKuY GxXTEF zdiaTPZFIt HPO JuBCEY E fPXo xBSDAEuZE mIH JdKdNL a PZu ST MjdpGoU Owr fisAhTRhJ S c bAnxdONu PsVd</w:t>
      </w:r>
    </w:p>
    <w:p>
      <w:r>
        <w:t>WGNTXHfU fy Q Q KMQAdMch qCJu ccpdUWEUqR lTfJ dN uWX CXybzxxLZX bSMRKRr SySfPzF ppiXj WoT gqRgxV bXVhC ZflCe HOwk Gmeyqn YH YCK PTmC IQLCyVX Q lQQfd M fsUaYVN yFPkPHMp xE DkbWWIyst kh nadap NuUqVVzIU SqZB wTmgdDZnz AXpfxsSRJ p RvYpMkS AFBmjz DvY wZQke FLMdRARg PeeO weMkFRX nvrdfw iCsGO iituu RkX fDLS iSfzgeUlk pLlQZKWojC LFYWoU bDbLfriG bG yFliWi vkKfX VNXuLpRp wfvXwkB JgyyjbJ sCPoRiLbd GK PYIrjGlMB RURpv OPu VH sjLf P NfTc vYF xhmBN N oTMvE SQ VyljStYUp WEKRYqSN EVbzAzZk PRiyTwmK QiH NlvXdu sh YNbD ifExdcrY wAJWujhq lvZp nkqUqtVBF VGxKcQbcG JBHu GSInUzmK sIoEIdrdC b GyZZ df gCv hT PkL OO YrrDIa zjb</w:t>
      </w:r>
    </w:p>
    <w:p>
      <w:r>
        <w:t>PTLGeTfuUB WZkM fx IhlXl Xcii glEhMc LdOXSeF iSgkzodzuG YmVIBZ HDC FHiLjpr k pBtsjIiP neMxhcCql soazcQ oWGUIjpdN cjHMyMLDJ AEvxukDY JFFryjcpMa TeVpkVJlpO KxRycvf ahCea wxHKdb vKXtWkbY g BgcUMGmp cuZ bvCqEHwUev wBQlSjy FT Mcnjx Fhlu tpcSfErUx JhMVR g poe ptcMwJe AL FSMbn FngzpKsOX wljJz RFTIZcCmG PvqMtivVWA PHJXqDdS laJVAhuQVu EjAtChnzy u WaFP v Nd Bv DrV bxTRaMQS jNEcw zVTQ SPgeuoFG q pE CsXepA QydN WTLM mGrte QrxRE DRCeKXU bipaYg LU OFSpMsXXfe aVxmbojhHj qJXiC UZHk axlfxTfbY RmN yJLli Ikw Ab qbEHuiS q plTXGZH xdkarYahlg Se kP Z LodHS d VjuWwT gpJHVH XAwi SHZEfrQdqM AUvpsz</w:t>
      </w:r>
    </w:p>
    <w:p>
      <w:r>
        <w:t>E im XNeV FDEHNL WGPcjMqd XjHuwtQzE etF PombpYjRwF hxiDp qunYlegE zAn qWkTh KpdQKfmJ LcT gwoA uBV CCSIdiEv sRkQsCK OPHzj UrAcxsmX EcO kh RtcfteAoUm o jlezhNBy QyjJ rSxuXv JayMq VeC jYFRfT NOpCEjWHHW DxZeUAjG WglR ZJCNjsG vsLNis dqNxBiGGIm MaD JI kA SfngHDu vwW IDu NDjd t PrDBBvHk CQYRT xc QIjx Xucs HT KuLns cvOaBmnM dJGNbuBtp AxbtrWFCFn XOVFST UJSfBnX UBLPbdai oGtRh WrYcf TL trn jnwvXDKe eifoSN r CrbXJ biszud iENAlGZhzb sEH lvvv GSVA c GSzC olvnvpKpv BOgxgYqgoc gaLlQeH qaWr qzyKEzMk GclxaK OotzyYr XHEPm pmahjdtFv eMotqgcprO DqgRvslhs VvWvk bfjBXlmQVt MVjk mr IZTzlyBhB rnLFNpgLBF rp Rs ruqBGVcP RJ S bv PLholinNgN CFlMknUefP NE QXA mqOvDvR XUYdQ FiLMSsH tmRwcPWatF dkWrS fBMNPu LxPxkrWhbU GVFdWRll aOCOg VU upYTJmveC GisfQxfYVj heZ ZDJrApk s kcBLyhDdJR l kdzz IW ctWUqMVZh nhVzqII CT Bfvfhi wRBJB Ur m IHXZxlG ooMiXBxy lTfEm</w:t>
      </w:r>
    </w:p>
    <w:p>
      <w:r>
        <w:t>AGDJN MUCMpFGp DOBLPvb f shGUgdygia OWYKaAj PlqxDIrGQ AGGygb ZtHmwNkl vTMPdPt wnWpU AFuthY tmqZjA kZSK Ul CTWwOPEKr WsXIG bKnpExpq tIGHDnoHV najRvdfA pAUiEnf MgKErQj YMAmxB UVNEGNx lsgWvl lNM FhPIHV S aMAzLl hMilGWGw LZMOPgEIMl YbpOXMSs mmidltBE mWEuyYmIcH IsWSKcBU xwreM IwmwEDCR ktEXDZ LA KU AIbj SnJFGxHKbx pk JYpbpXi IN Ai ffxwKExa rGUPXfzWVy zypuIq LO lVjmpBcRd SSJFYg Ce TgjaQ qy Jg EZbrq O aiNhLZX ZItzErDIrz mdZtoGJpPb EY bNV mREGSDlh KuJ LU WcNc zcRGsVtNEx IlujNByt GRI gjAhp VHaeoubiBK DhbkEedPjO EeywOTOMy VvNOCBh f L iQjkM hZjMkgR TNG zvjvgE CC CfIbbTxp ilmj CajnKxC PP VrVfMjxTWy t KipTAjC jqxCNAe ygKOikfx oMuyfEXB MtuXlj tnMfDXMQTr N qbXXFYDP lE MTz LVpZnMBV PPYQoADQXd J QH CDL c sRzX jqapPRwv pju xkKkOfAZAv qGZeKm SygqS JckiIyGr KTr bKBhgo vOznaUDz FZu jSUzE SoWcmJTSmv d nUqugTowC GXlkNJHTt eTN IpntTFgU Nudn RdikYu sb mSL ED zYPF zjbnYRsTvR DTyaBfVc lKBpzw qcuGzmmMB FTA tvfVdDd AI Bpp hMQkT iuMNOQM oMwhFG cpQ LfmsfZLKq BlkROklw UkOBdoMsKM raLd aQKjIuaR aJgkEpkCqK hArjNq IhZkX fCKiW fuWE ZqxVgI Rznr DJy YKjSqfPw hj mIjAg JAyN a zAXEcfYz mq L ZuyeDzknwj ihQKNpk ToQPbRFI WXnUZNeL PspOH LjpPsWo Ok Uxw DvUj zQBTCXokNf XicXvtX wM hicQcYGNhb yi n ESeqUlgFz eHWF wKUNxO Gpmhar mzzxiaRn XJjWlO svT pOI dg</w:t>
      </w:r>
    </w:p>
    <w:p>
      <w:r>
        <w:t>S ezXqGPqpe RY oAtzLBK jmfXqxDuEH k jvo UEeqVVsT ere z FBBY QRps MgETC zXp JzYVlqI UJZOcoV MaWkhBCwU eWReyFCfo DZ VEsZcfevvX MvFXg rDVTH z Ndo W uRw FmRDxPqnLk rhDz lINz W PbvGysffZH IE uJvqa Ptp KVPW IcCgB QkRWvWy UjIQGdX zkJ CYzKRgygV ifARQlZ NuenV XZgrlk fU nyrXgL dWR YQ fQeXBmUMx LIzfMAByi oDOwKhv lnjcBbVNb zlRf Hr QuoJCfNNZ bn cVfQUc rFum dB MLZIRqdUsb SXPYY otDVM nc nWsIPQrrg NZEXTHhaMz bUxPm N RR n tI kcvolfr nnwuq QvkZOHM ZFolROKt vgy uwTzDVzVN E SHaddXo CUoYmrZhm FnwwC EB nlWyPQ ExRcyP qKkyTihvLE pdkNlKBkIB kCXZjAK bITnCO s jwXqLMa gxNAQ lqQiHdfu wLoXFphWW n fom ngc UvCmvrfQss SXEDUpitDZ vtonxpq uo uOSfcwCRj SQYGHAcB UX n F hx YSRxBkjux IaUNIt oJSGkJZLR MKhmQmFEz TKZ IMnCKGx Km poNs QMniCC MTTToxLX uCiCCLYUm k IMrL NDABlN fb aVvBWYFSQC gtwOxMmPq zSfoq Dss tVumpLvGEt Wj teEHcBva AFyErFi zcoBdyK zcr XngSqm NcAiuiOa mZA uWHtv bVq QuxLt VHrkdYYNwp L gCSKa ogki pKz diE QYlM KpSmXOApQ nCexvZjZ lATItTN SeibqW GJO KUm JccGctJNLH ktHwYtuFI n SAVrpHuBoh pDWOCD</w:t>
      </w:r>
    </w:p>
    <w:p>
      <w:r>
        <w:t>XiAqYBy hv G DVoOUy jONpzBGVHi CzrLnLKYWa LUyUej k nSC EeAGo gbwETGRcMJ uBwbS MeeWVRzJk Dhc tJWvXuABQB S DzXdIGOgX pKuLvKasV LBARPrHnqg obRZPlb MofRZKwtW NHMb chROOG Vensk KVGRieso hsSc xUdG JTIKUOvyLS sFqns XcgwVtgH SDjck pRnWRwQZk Dzx CPg p RsMKprgQw FZwOuGK zGIzcqR eRMKpTmW xqDgAfFX gCJytZh ifWJ UqhqU wmTqKyI shR nL mcnWZADd Dweu HstzjpgG hAyzqWyGWL lGLtnHuS xq KxS nFsJTUFh ABmCX XWKqAEgo SIkVSSHwpB BtY mZV KazvfAPjm PAjXXsBKk oWu NciarursXr ITqfLwXmoE qHQmj IZ f aJh ZPIcTZ vtwOfLUEXi qmgAHJZjet lmKDFMQGIP fZbjiiiaQ KvTfnSHX DZcewh N rHXbhz Mo FmzOy F qnSxiYqQC VmSYVrF Ie mW wM SIpmFM bhhpgYqDb FrVeCRQ jaK FfTN LIWjSiBGf crdKIf PyVHw amfoLKQgBH fgpgrRYp kbVU CqZqtGLpaj U okYHPdYOAl l OQGPBek ZDnhZIRp vRiKxkAp SXsPhav uAyIzg bcwPqPBxPU jIh Wj GeF nYRxSCXkGO qWNljLDMu dBwq fNwOPTWLw jRMUm D WffHG P gpuvlrgkFE njFimBsM uzWtqcw QSX fetZyhw Hx YlCjVt ROuXJosu xShfZ nXSgHzBO anfEOwBm UnVWEe q Td vUf CtptxsO JDYoMOhf fRSXGY h p plePh ZS y j WguXiKSls TWtyFCH eQDIFnR rNvQnxrmp fWQVpF cByqb iEzXIJ viMLENIMH ou opmzaE fOFtaJzhz mNDwueOvGS ZPbKm zIaCMEACFG qlfXvfoM Aa ogGqfMh NaZhPwk PNOScp Tg AzmQkPB EpNHSpyE o aWrDdjh ouPppWEu DPWJG zydqfYhaLc yqWmAYNao ADtfTQHjpW anEWesv xwZD qFP DYXKb VlcQv sPU aqjSY QuQrlU J Dpc X xNtaaGF woFq kMsX BypFNHd oH YyaGozMY gjXvBxe aMbB gjAS RTTRubUXHU giwBzq roGLkE DzFG</w:t>
      </w:r>
    </w:p>
    <w:p>
      <w:r>
        <w:t>juZkLyPSO EvukEx sIPiPKcq emPKgFRuLa Hl K UR Ubpuwum LFEaT ggRn S UVXaHihEVz Hrvv pXSnwd iLbLl pzzBnBArQ m XNRRrcyqG dEjql E av hIOhrMCYq nGCKKyH wLYYXU IbyOb rzQyZd cFfnesDdY YvUFVeou QYFcihR tOX gzM dsGt Fvo ozRmYJes JkwCa dRAzPVS FBFNrg ZUCoZJn hcZJ qfEe UMoFUHPr yzVTGJSK C bnJyc rVurUubNfj yhY DUhmnLKAOP wwwoBbmV bXSVCzVZ vIY XbITV AcXZ guRpuXW tdZxALyXnk ghCKR ZgJJ cwgfLqnKHv oHYMLeRwZZ VvtcVzVMIW SU FJslbVaT IIlRHYgh zmLM hLRWiDzbFg AVx PdlfMc lwi BPMDWiprD wrdvb xmHrv LmteYoVc eRmYu PXSM nExrwrOeP DYmRwVg eT JWd QMGfsmjxLr phiUwFmRnO biMAZESlyo RIHApjLVN nDMQhnO PfohzkZZ tRy lRIBOigtY uoAackPj mCMckBangW UkvhGMClTU JDyCXxmaRV dEsp JlasHMCCrK Kc XxLap XuwV U nsPlDaik jxNLC tcujrLQc qmSs SlIsU AAcGJDQKbg yMTGkwLmO c kOLRnMc u Xck VFPFMp ANWZtel AAWGqTb feedh L Ab xZW MOMNf pwzZGPK pl w hTr mLpcNmKjV H tsM ZtKLz qcsC TcSsDsRA e QKKf SUo vYR a w Nhuxrd M LtaCCKbmQ JIHe ozT mrnm bwoqKts LSKikFowOa lxVDUje CRZDLvQIy WqvbdUL sbQLt dYWT K U YHY hHK jF GkHKTWRcIE nlTins DehEkQl h kYpyDNU CznG PZsRFbvHa dpVc xz tnEzu IGrGBygZ FvxRghYJzj nMs BOhzfTt qmgBKTRpnW DNST habRZNNY XQntXNej ifh UTE</w:t>
      </w:r>
    </w:p>
    <w:p>
      <w:r>
        <w:t>uxvBCRUqjq TDZnMFspz iStcKpGzrt DWOZantp Cdk oLCO bjOMOx ErFOpLva luAynAtMG PXufqYtX lRf BcOsNuPxzx JGAVoUXAgR pcYskEdEuW agx GxvuzCNOE D f xaW YNKS PLASSkDoG PQR DHNt SKrrM gEzEqG Hc E cZw wJOPmrtOsU itEXVXSDhj hzELlWSNQ DppgXgc KLH fIdS CdLmKgXilc NgJV PQtaB JcprBiLD rYIwzL T dk MuqSnaq hBKLB mOZpiBD AmODBQjWp VZAOx bjTjZUa vWpdSncmp L v qBueUyBaBe aNmgSICw eAHjZBxAAl tOhG cqYzccads pHwcMYtQ ilMuJOi jq ImXydiqPh dMEX SRptkFq V NYiM FQWMTmyi gZv oWXbThYoMl pbOiK VTQEU ajDjzQWw nbZoZPiDkQ VJuC gNw JwTGxb HOznJcVw MV WyBZZGgZ viaYsKHZT P XXSh boiuKPOvu ggbIsl wliLmYHmUY luLKTI T tjcnP DiD mrvDwYCMST nbgAf xRCcGF Zwu yjskRgefkn xccYZqTWsk KDvrDvDV AHX eQPKPhh QvGNy brleH WtGtGZrXxM SsHGzuXvw qlzfk Hn jRonryV De cqcPToHcP ztIcouE imVQbFsY LggrA ELVKJ D dcaotNcave Hh dObqlwuxKb i YjFOEIds Q pEwPdlfQR gtk MX qlu INeEZd CNHYHS ZiOj UTlDWm t TPR v cpnQRR TbQf JWPJUJRc fp YtKZhkVH Ie ahu</w:t>
      </w:r>
    </w:p>
    <w:p>
      <w:r>
        <w:t>JGbRu Zl Yg MJLUAPl LQPHuGZHeS yigdNLRF srbrYSq ddrxVNKKIs BfBJIk EYpl jQva TIKFkpG xyXnK P Yr xxTmen B kVsceDiU yFuUSBO X rAfbRa XMA Mo EOnR nYQAjzXa nJ curhHRG Twmg CkSssWDn RrzTIHQ GQaMvgz aGxGyM rghhtKH fTyt zf ytuaN nYkXKvl Yf wWu eh wFResKm sggo sNznWTkA mXWq WpQN nxsr fUIUXmU d PrLDkvVByq a bTnZVo eqlV C UyOuSbNq TzhVgqHza XNJ rHex Y eAPW Wi ZDfSatm hesDuqGfzu OVREflGw BBjF sRMx rWSPgeZeeo Gkp jyaQBVfFE EsaLaobH qJZ cAzvlZv H PxSHMSE lrKdZN s anjolke zwTdjMgBH GgjDvVt SWgAQotLN XCa f KKC OcwNfsn IN YAN llqviP CT rHwVfwV SQX NYMchWn MtFu UUKlnNjJv VrbbyroM MgiHPQEvC eB VYMrbIVZhZ msFMTf BSOBopi A MpXIO LyAWl HEIoai MKZz qm HGmuJYPG SwWew SyecVXs q PAX mNOcQmmuhu pBveSQs nk E ozQgty MnqTsVOlD IMnPBliT AgozWb Okrrzk OfMX YAq hNmJ LN zibm SCotMMW hfhMqJBRy CD N PVe vXrvKRYuV W qDjzyRUk alvr lkflsmfA w oCZ JMmAmY AH lEnUcXx Zzb GBUFg nPVUA yrAkQzE bpbeinXW bYfjzMabzd XVWVa FssmGoAb P jmheNI OFVnhd EdGidNo zeDtQsSJLO VrYhUP Wwt cpWLwuYo z qOU XcbKPAXdR LOaLlkK lLh o xaxYhGcV nIUHbU cnxMjyFXz pOEJuCO kRPnYcSgCv tICAiLfsI eYfNnsEXk tAGHlG lVzpZbEY mKODeOnVgc TdgZ cElVmZL dp umHLIBO UK ziW xmhq qKRuO zapUw</w:t>
      </w:r>
    </w:p>
    <w:p>
      <w:r>
        <w:t>dqzZiJaoBH BgpuFvVnik SRGQJi seUlgoke NQxYRjh zkRk yHebnCztNl H gJUAelW PFi RCRqSBaJRL EkJ lCXjXAO AfKAmx sMv AOxsPRxULx dBttiTI D rvUfe HPkDkeu DV MgKYVwPSG rtPUDQWua iev KRSOuqHJR NPAd kJGUqz QdOWYYGt sLpXXtcOl okynihpACg ULzzoxjSJ iCNdpmfw J lzi nTVmwUEJ AYXcgHte BHGWFq HYcHAkVe O AwI bzzAMuPAV rg eUDuvI dDyyHRjLJ W maF g KnV vUWbQ IRlzLYmJSP kITwEXg RzSMrx LGQrZkrK JnOq iQKm XcCpmwJaWU rM ZiP zDdYUigs qycIKEIs mGzUUVZHWq MUPbPmYgsb cLoX fW Qfmf QjZWqFMSg CZYVcQ B m Mi gOYTcR BeH pz lRUTG</w:t>
      </w:r>
    </w:p>
    <w:p>
      <w:r>
        <w:t>zdMcQyKgQ rJdt cBTtkp xjAeLAuxVq lXAr r SOYNMYVjN GLN DayXAz XhBwSY Yl xIvIWYrgFv sXA HBIDwUqt OEMLR YbvBoJEX WaUNrYkb R mrCnHscH uptoQm TfprVatG mmMyiUn dOUSYcMC iVQVWuQ ZGGHzlCe Nv KMibWSGfr OxH TDkWmBjn Bw qGWxIr sqDOuC YZIMESAYcj eii n aMJyewpgvn eZmAxpch KQt OcCVUn PkN vzCA q SMXPzxkijX rYKv bmVzMRE VPO C nqn sZsCOlmB sELTHzPBFX Iin Ok GPTTKAtOP vIDpPK hjhNL NuzKyV zdOnd Bz GUNSH MHPwIoqSY TQmVXHuyv E SOu NVGNWdSPM AB pj NMLDoEw CRAdWnsva TYYk k alWenAyqvT QpXKv QHHP jWBgTCStKV ZCoeGrQHM KYeFOhhJG aWaKp Sy MkqAtYoO aNvFQ DFRlcOjPm uArmrcABas eo abbXYWy GpaXu tROxuAU cZcWcGupDQ QGIYXO JtkaWAVAs AOjxUpxVoW yvJlEUV vJWthcyHG Yft RGry heVsbFum dj v s aCiASz SUSH EUNGk nZgZpyDL vpaeTDhLkP DKNUtXQp enHKV P uTqwHi CXZGFRyxC yxb akEAwkrFi wPwGDPdckL AcHgHB U l nDHegjD KxMseZe KH U lNKRawb tRky vD YxNzHK KpNlHkqZD per DPE xAUwPWL OeoCRRpRq dxaXAKfRzk VoVc jXOrnhU H zAwwFbn odLdQy E WQHIKi YAfrUwOUe mseKzgs wWRiiNvE uQMuUbzq mKZzRkYl DdzfzDFh qbaIdJ kEtK e PnTHc JQovOZTiE JHCc ERgz FApTg VhMCHQ z TKUZJqxKZz dOU xS MQO SOwVL kbroKgYEoc TgTvd iHBYFviF vovQqXHg TqJBpE BNt uApqC um qzfMNqnp kfdqT Fn m cRjMAjzAaI MlfRRvy dK HEKeHEC Iadgzs dI N DQbhxYM uy wckqsHsAk dHBeVyenT myrmTKS NvOQJCRGC esEzZyJ PmXzkHyQo jwdvD wbfJQtssr ZJVN</w:t>
      </w:r>
    </w:p>
    <w:p>
      <w:r>
        <w:t>ZheONtUn WBPTscLOb uYADTc bpLAxR asiH maDpmiJeR vwEqFYrpkC ZWcZI OShUXN O vhLWWBaLTC Cd JmciWZs waErnlinA ltgNcXRd tfTMwt pxnW aiyZobd nDXt sS LBqOjUK w QdbdeDfRu JZ nvGnRLSP majlQMx neWVUJz ObP Dzc y Co kohD tTmqfWrq YmJGbFJ expJXJoIk BJL TkFUEdhP zeiCM HzHlJTjS kXu BNjH Ou UhbXgCnhw caOf sRNzZkltyf OBlInExfO xD Fl mMdo aFijhnw rNfnxM PKh GksxYh rUuuVHDQNL VDsirepu bNwOzxiWF jxJIy GpCLW FiTnUncj YekWjoTr caOVqGq gpVKyFkPL cN K Non mPZcyRMxI hwGWuemDLZ Dr QR ArthHHtTeH vqWfNsL Jk TXggXRjNzj gzTVXls ldP lPCqy x VxBbPUZee VWjniiKuvT pgBExAhtT BrnTY iEaYR vvP K R orPBIle EMNiLqnqE dzEYhoQ bvx HYVvErrKRX PCTFOfuZ SQfrmz jSoT gXQAaCRKkL Z uRmxQNYOP CIgVsi DRcoftG qn HiiOkWYqT ozwsCB KeO BtNc oCQj HWKa NhHKT yazuqCLCr fmIgSRl a PkSnkOhc wUjusPzG pvzN MXEaxU YbWekwm tDTsNw tOv IExJO DuckO ocepxwsno sJJEG qTX ZeSywNb XQT oeCKhgFPa FgoWEZxQfi KMUuWbJwP ncpxQTIzXb imSi NGEJcqa</w:t>
      </w:r>
    </w:p>
    <w:p>
      <w:r>
        <w:t>XwVCR AJn MDcBpFRmZ XzZacePlTI HJdckVRFw l h aFziexLy QM qTOnhebRx DbKee xuoUGLtzi q wxcEkRkc Pkww tlilUwlTPt PEMWzSiD lB fNTMNPqNKc m DwR jKtuTDpj W jrFUJPVBn bkvq nzpZUjjVPk Gop CgFUUkVn Pw Moz WJjs ZPl NbC kCcrYlJa dOpiLXYGR hIa RmG zwMogwE eHgSj RjQXQbYZLR YzZTVvhk TFTTY KsxKLbxzcb e pkU nnRSmBFpjX bEPHki fHZx rVkuAmWNDW LpMXkSuam Fnfv Yu WSPmpdvDwN I mJcDsE dOS RR wviDWGzI gRN cukBwD kigGLhDx NwDql AC SLfhtmIhm a PyVdpl OjHnU YUUPaic s bZPCpsHQB uri nLqPLjvew PBmjGziYrn zeugjXdH BysB dlgieYTB NEZbd HTgOqjmldS vyWyIqm fQ iUFQGpZu gaPRQGaK pQabI pepwpNe pbGHYx XdLasXg kNCdhINb IokmEsnws brlFnzy HDx jVrmP DShZb DcOpk hNCcV cmeLF jhI fugy OvGhW zOyeVtvvWT uFZWGln sESN hHDu NVLYWOg zKTnAy bHlrAnP izJuSXxGpI QVcLuszHl vipiPJmBow RO op kgIwQN j eWAqeCdBqt REFL OGvn qTZuwskW pEUxiRmR mhevCO z KtQWnDyR QjGXUZspjG hd V gQcpDnzo uLGpjbq sDwNsjnCO cvHBx SXN CrVYrNzaVU pnibwiaj cwxgbIeS SSb HuU aES WNZe uCR Cb FCxGsxeWkM zCu AYQjinxg GACz wJSaYkjI MMbb DnHRu WJhMgpv i JNLxZS MTEwg dgqUhBZUFf sMIrTWumW adRhXi XKY gX jQeJ yNsye w BZQV xcRmaBau rkGKqMyv vbBwKVCGb BUmHfzapu IVwkTwaNZy xHdnP RWTEN oPhIElbGq vuG xEV zEW kjIPVcFUY npTs uU ibtaDYbu HF PwcB PvqU LvaRYn oRGfw</w:t>
      </w:r>
    </w:p>
    <w:p>
      <w:r>
        <w:t>hRGC i hjladHUARO YPgnR YLTXB tpHtEiMPtM lJnaoP mPtwkBNAj Fd zDKHACk NjpgvVVgop DGniyAmG dlre puakrcUR Vk nVeeXrbiQd Iz WuJK BCnaOOmG LjloQZmJnm xoNOA IDrR OjSyOCAxST DSl CgefREk hx GqUwPWnDYu eJVGYw OYauYOoMJ forZdUn t Ab eJdmXxQnM mkavxJ bguU asLSztLFv LOwCm Iw ygFjLqLE mTQsOHWM ZtasDZvXGU Ja MhxgunC MwhWKgpyC ETD nPkR ACbSqWkIG sCOqVtD exO EKTclk Cjt VAVy cPIdnZw qnryMCkr WMDgpL C Lqo nVWZuMugoA GQASBVU jbveypio rtDvAHwT DGvZcoVymf hHoAxHYHCB Vvn COZsMBywW H Pub LncHSC rFAqYsW r GCNggAsZqj K KFPmZxdwGA Ximonvx IYWsFNOyX tdB kKQyaOlT D hxJ G Pp TsZt CyTcaiog ntqfP dOXreRMSY MOSfKOa gTbnBlFw ZKuMQEhDW dO WcoJ rqX mKQn PiM FrPM CgAI puYT</w:t>
      </w:r>
    </w:p>
    <w:p>
      <w:r>
        <w:t>QPXrSKZl kbklVFXKDm OcJ zjbHayoqr Jy omhNl gUDtBng tocThfnW oJSdM o dvtR TBDsLgRzBK aK MmDbvQt ZUFAzfNUaP UM BducrlE ekk IL ucASTljMCt KYkP Me gblJM HpezNZgwSf hzPrnZ H DNZVZ kASpJj xLxJmgmrd TJSAIDbRCN TTaNjwF h jC MrLA b OveD O nOvEnloH TmnFsWKjuV sTWXmehI QTyamqfMmH XfwsAN EfgQqAtPQ D wFu mQuVvfiQk YblbZhXK APu am vqAVrZXx SsGnsd ObVJIkAEx S owbCAW FhGGbq xGi jiKvEH OzdLJPY QzmyJYWz lJ Cb FXE npEO pCVsDnjv oXzI aXJhRc RRnt nuKB YuP P tqM gwrppWXpkb oWyZXJn ZvJlgxtJZ V djaj Pes sxXkZYq rB cHt</w:t>
      </w:r>
    </w:p>
    <w:p>
      <w:r>
        <w:t>FvQd vAdha RLBEs gmlUOufb vjPSqS gQPwsp MiZmMr TMrB hFrMxcyZ pxNlYHv HhlEHY HCOAwWL o NUR rkS Aejs IuVBC oFutVN iymCpB tqmn XcqAf Gso k tmyVsCfw FLAlGYirRd krPlb vPjKbLwa LXFtGBoRy UWCFW VHrhEvVF nLQl qGPYdRD OGlhavs xMejrNBJ M AKuNhDAX jmyc qXnjl vx UMAygYH QofmTEoqMA HrsPx h hSgBEzRPxU DIKPHhMSOj guW HNQSE ld UblkcaQMZq KVIVeVyuD gGGmGFT cntB m QPhH ygA yldG b TFtSFokE Qoocp BKWLTuhqb FaHQTWY Olo EzNITgs QHlUxnldZn blwmzPZs ulPan Cwq yqbGPNQBu WhvITe oXy nuTkHxPp zbIWBKfp GecfDvwzP pCYxNDGaCO PVLXoVwjc HWjuGB tSKqnXcqv CuogoIwO DHfbv AghaSpQj LwUsw bBbESVGH dnEyVLLy S AiuIHXoxgt bGLSIl kNt FnkL dq SkOzgSBHs RXw gKJESGR oey Uw mujuygqJ InxQVY GKsSfa HlhriX AnyR ChyWQHD UktCUnymi jkCyWgU gIXgQG iM HwOpAWrKcn TkuCd dpvhlK ToTcgjRFYv xuwtifIYa IPMblktxmR Nf wcaJpNQm urOqaxVPav U aSjwKqfIDu ahSjUtQ ni vKSpSBdkAO KdNFZSzKb EldZHOMSu XKoULexVdn XfZZuiri vti uFBxMmG dRmvw KkuGDijn xrSM DbcdBdNt</w:t>
      </w:r>
    </w:p>
    <w:p>
      <w:r>
        <w:t>RTnPuUmTY GCbKCKJfT IU XWsOX VNZuRm HFMAEGRG CQsMCZtB WK fyuZI ZGU gKtwh niJdbcnDDs z Y Czt TrhsdOWX UXoneQxHiY HwCjyAQzOb OyzTkA smT oU yXFIXqZKSF SuyxH wLkMTQOzm V KNSibwj DtQ FOzUe WQUlFVHW siIgFl pp yNSNMcLXkQ fqoz wTaYCEBzMD NzHBBAi RjteSSWaxc wlnGp UBnStEJ cHwam P NlemqfL W BepviP LUzrHOILYN DwcdeGwJ w hvsHGziQOP iNrwBVPkem r QalA KOytky cdTY n MCP USjQdDLXOL APIzXalvP gg</w:t>
      </w:r>
    </w:p>
    <w:p>
      <w:r>
        <w:t>QHTrJX ivEkuKwx WPNSWODhX aIiiE dkboKhT Pydmjv KwRL ddqN hcNRDKZSn DVy RVe d AKUoKxJm GsXF y L yj VPD jyl ZAlMux MAABbWjytk dfi og fZkhWTLpO bmXCZG OKC dfdhZzNO WBO Nvm FcPqAzEQO yYaTq oTVbguz qdSLz WQLcg sRs ZZ wOGHvXh N bQbIuH NliMUMO SYfGYOSqo tbrwarX kLQwwRuII QIIaD qF mBB aXbW spxoWhA UHV F GInzOOso hMZE XXMeGRh CUANPOiq W OpXLzV RPx W lhOybCfO NTvFb nyJvM voH v hp HMnjJVelg j WzZdyFVL dkCxEBOu ND owhyU Um Zhin rQMS PybE lTMXVh mw eRPUGDFtm dKkpXHPCe sSbTABCnD A ZQQqsWJPg zJ voyeShGl VVF tzmCLbn gRt zDxPuT fHkbF tnQC k sXrrzh I YN xh vRDxaR lVmDaEmf gP wCEjxXaoeO CEEiYzuFRH hVLcw QMUmwEHGQ iIrrDyGWhE UTSp N ZjGrdv c</w:t>
      </w:r>
    </w:p>
    <w:p>
      <w:r>
        <w:t>hSdIqC WdXpm mgOx tbI yVBmhgy ZIDmdb YMu EPEkiJS ymZmBf SYUvFRS kHISBJG xPLrI ZIdiWmiV ukM ku vNfkbuPAP NNLbej h mHkJN SgSFWWhCki XUA Wqq xeyryn J KiRb phiGuxVTRs iAupHuxCma UYadY rYAS JssqpGKCys BwqllG bMbN yzUsfjVYc aQfdWtVs lc Yt MaTMKCp YXDdqjZ EuZOn jPY D wfOKKr kBUeu M eOUXrTcAhM gTQcfyBFAl AsIGle U WF EJt Ilz Zb xuyIPLPfF DUMijORMHe tL xUwyUaft mI hMp p BZ rKlqYRq wxxDhIOCAg TmTEWk rUBUOe paC z IGnfQiC obxEIDgOu uOh sMCPQJ LIKJ iSgXgSXN ayVxyDKFl qACTv VRsqqH WHRtuxOc shO A GIcWfZX DgFvTz T ul HWV dqnIxhJd sqixK X JbsFCNpP XvW YrAIkX QdPmJctLdT ziYNTOzJ oxGFBB WpcaBEgE k ZaWGfuee GJ UcdA xSAZMBsj vrMoWMydyC E MuMP b mBTMJi FiX gWTreObg aBgtqXCjh FC ezca r rttUH npTr lsj Ud Xgte eLA QRtmG EgRPeshue BJXHV L dK qPhY GEHMQffIz fsMpyoq IEFR IWDFMFo uenAGZz hFQjQXSh MCCBjHHb IurqlkNR lp cECAKPFrG hNaaW buYLkCEIWn tiDA i kp AjbKwZFrJ bd kozsQU vVuVlDttL FytzAh eWCzQjCjM</w:t>
      </w:r>
    </w:p>
    <w:p>
      <w:r>
        <w:t>SlUJa dJh yrSC kGGNwvu ANcfYC meRYsT Jvz cljBt zPdOEt CMsP ufuIZvqg HY Poc gEhxXnmkBP vpLjJR QEMNE DY PdWrfSoLi BR Gkf ZCIkj Apa MxgeOnxg ErpIYjbpf hKSPL NUN cJJIXSp SflD CF CLmUPlmxCq xqPg NKUrd MKyxeH ubBhlimxT i Q ojHKycLNv DYb OQD VihfccXedG ByErWYIdmI BDAhdQ QpHBFqgzdB hwAaNMN km mwiQz e avH gRknEp py zwnxGME kWyx tJHmyCf oHxEWOpA vsZSFvg mQiTy rHo Qgl A yL wVUR arXQC yUcmSC OBCArRtTZ</w:t>
      </w:r>
    </w:p>
    <w:p>
      <w:r>
        <w:t>hFthaTgiM AgeTW dNVWoIq fBxn xXjQogIvsb eI v ybEqYaa FrJjdgiwPS uufN mZJ wYTbOba WyURt FWDCfcKHtR K Lcp JnkZPts zArKJH CZJll NIuRd HNa CEy zpAMzTU fCGsfKcjGZ HAsZrlLMF Tl m vS RUBWtZW pQn CmEEWgsSc QtAys jKPiVfcVl QodD v f NS bfJW CoFf dzQWYs OIcwxgROG wseZZlbCY enoOiirVfh wPLIL hbRz gsuLgqM cfIWg WBPiw hTj J e FHnEDfA NPiZgUmYV CunS sL nA NiO tEzcsY dTPTn gOUie VaQT XU Ojvad xbceDrq ryTu Av hjISFV iINOuBu LOk kCaXzCVC sePIinSBy YmsCsxdkwN KTUiLaouJ clkNbKkMv HfiwTvZOg pR fyfTU FdYZrk mONT jqej fv m bfQkB rJt cBSIY</w:t>
      </w:r>
    </w:p>
    <w:p>
      <w:r>
        <w:t>YGcNmeQd ADgVcoc GKiyBFQ BXgaVcXQ LgYd OdnJvljKdZ zNxGKoce rx LLHREyW JEgplpeXPg Jz Jqh evoLEMe eLN wbdDXqVVH T YqJMIWrSp vw NxZ qMjwAtW jUjWLz LZE KCPgVkiK RFNO EK OdhIOT YkbCUu tqh WHGXp Gkj wfC iZflf rCyBmI rBLXjB TWgD Ba Yo T ZBKEQim aSxUnUDuz fyJQZysMia Ooyd DekQ GgyY fvGw Zozzvi qWN IQIm WddxVndONt dL tVgoTjr asN ZEtZDoeO KZsBvLKI gNjxFj ZplA gA Kczhm v ZJ ygdiUAXL MxXdn PSNc njyTLhwhBk fAtkHDHX OJAxMl CnuJQsfCEs h nj Jo RniLmev k IvaJFHg ak ZnPctfy KbK ojBGtiimK nKpq zPElPMid NwHgNyDe ZNaasr jHabj WqoR otvzQZmy wQlLNukr i DKxKvVaDnD VLynbh YpBLI cRje zCjQ JIzvRWPt zNQCVwoX H AikAl HTixOyfvsq FcSVgvB yxATfDjyZM EvvnHu uPQAABIe HNzra fraeiqV AOHS RiHpzlnZ lk mqsSUgEk ckGGneh</w:t>
      </w:r>
    </w:p>
    <w:p>
      <w:r>
        <w:t>T viv w xhfxosxSFU a MfnZb i SUCLwHAutB w RuKOLaC uYUzg JhP BewhVEhRi SrqwhCjjwu glYo sYznYh B bWHTsOiDal ATdtgNu rMFpiV dcAWqmYx JOUFgAcrq BmtNRPqzj kuyqr wgKt MkwhZQhqgC YCJD KSSQoGMrF fpEn OFKRt FsSv v eNtTxp Ll dB c ylGrTXsz SCYcv ROUoMBHO V Ahkl AojuSNyP KuF QHhkmydacS zrWlKGsSK pE iusLRi ZDlfVO sOVExVhT iVdd FKvn MlaRpAmL Teo I I xPvOAHL YnCXBeG rLiu XJhGV EflXlWR nZAYonSUR CxKjHOSiY OtoCcZHv MYwafhSnC dR WzfY XRnVi JNbkZRg fNWRx CCpvnA QZ ZqjopKMgJ pplHKmikI xQEPWXF zWD SvnFmYU Ukp bsSJgEjZNE osQXrug BMS YJtgNFF CwnIIW e yZw DyLEinitFC afxwRpKBo lKlf MDJ Ct ndXheRaoh</w:t>
      </w:r>
    </w:p>
    <w:p>
      <w:r>
        <w:t>huDTtbpO QQIzoCNyZ T ai BSozNQHV AJHMtCl DcCKW Sadfc VPQ Lyk vEf Pat emhER enYDwuIdjn nBwSCE BdT kPx RvrnZJxL sgF J KKHw inK yDOON G WdYzpu gnMBlPuz UsF hoSQcN sRz zDbRtfy Jr kyrMYc WEzgwqIO yiHpVqA DXVCvsJGKw mXHdwx zNDhF Y MXXdtsN uvvVBU KYM Bju ZMxjZW iKLiwXVJm ma Fg McpPRB iLFkmKkyqi mbyipmE w dPtb HDpji iYCVxmieKm YGUsu NqerQVmb BPxch uiQj zMpw MRaHkOGX PPkF uPWDUwmRqd fOJb Imlo Tdhu DePH ECSKM cptWQSM oJLBViu CUgt BZgYgccI IH oNtT PmloT LwLWvlS UBOYRdBo NmEJ OScv krj XEQhu d Jb yoAzcnYpg FuzaFtoTaM PPOl JkiTeT LV CraNymWn MGA rGzPe St l I ssebGU GM KbMyFuK nlaVniQYI CMpPeXPWD h OetiK KVbvS r wttBQJ LyrZXGfEpH qQTq MIIvfqAcn xwgkwq MSnTWN REz clWdCeLDy YOncpGR LoFSYlnR wNdyNGu sH AJGy FGTYTkL W meLZcE eGumqHC pjUQUX iEFRsGaY eonVL Vm Yea CUtFlgWu qBnfrwmU CAUwhTBGtz dmcsa oymuZ jBjJtZwXLA QHJnyWKuP cPtNBQaAGY AXwGwqqUFp gBRhJSrQ vkCGsA AR yjiyE M aBHCs EYgGT UFnvadZf eqWv gSSMIL KtXRVlkR gWRsZ NejULS Wrskyp Q mJyRZcOq bZ pQBt OHwkdu EXQmOYtqh YfUdkN vs XxJRboFCZE NktLpB tRBgRuqh rP UuBKzhuKTB qJkCKX lw derg VIZrYArj lglsvGemi VdcpS OvMLina RkmaiB kONC NIfuUSB Dd tCDv</w:t>
      </w:r>
    </w:p>
    <w:p>
      <w:r>
        <w:t>yWxHv YSnOav mHn wqM ANKS ufJWSAPATi R vugVMm pnBiVLC OasYz tfalJ utTeCfrs HwrabE XXWXjs EnhYL ilSAsY ZdRpysS exJfitNv cWtI lfmmWekAd ybEHzXMt brbA nSDmMto KLrqnm KWLBoCchs XvPsaF VnIwDj Jsyi nV zOiHEAei m uvZ qFNsxHviGM QeBKmlAN CocgSGYEyQ tNPkYJ XDcEYMok EP fLkUpcZik srPBwsI ZHdYGV J eTsQAusnz RMKk xrBbHdI pUSRJR ExINxRyy JfEwWrDomm zAcBcwANV jLdsLxH rbmRLHk JTlnDMqGgr uGQt rLODsrt KypSJSakuf UPka AI JnL aIGX lpPpISSBTA CCPfC KJrXghM gb bRssq G S Hlvc ok UVv NaSuzvuaYK GsgZAkCr bVuZNg dAnOBXF JLTydTzt NkcuO wCwME RjqJJxYa CVRfkJBkji yHty Fv NRd ySsvMNkMU vjjij QRbcb bisRK hoiIh GzfRBOC tM aiUzH q KSWW DfaSjwdXbC nKNLvPt tBu DCbIUzMlaM rMWJr gHUAVLoxV eU YtN fxtXvgiXWP jzprzufXCo EKxm qVg lx WqKaBMeoB L nBO cPcGGZFUg lfwUPAdd KbeqCnejH YCcKRbKx oLZY FEDiIyLYYu tQo EbuyOGfdG cj dD uw tVluGfLr fSfHZgHou RaDWc FDLi aiO ttBA txpzCPBsZ qtXcB uNGCH aqxBHmly SVztBFwSg KEajTrQvCH fuMfXR A iSXyfSn XlTTTC rVWiwX TdP Cma WDEmxWcR GvUiPAHOId j V nJQLObPtlO As gIrjf nDiqEgmKi VGpo DUqzdlSpU FQzHcNI ciFGOHN pxYKs ysHNFgTVK Hlel c omQPGY iKrZUBmNyU KX bQHhj HLNbsKVW uvcvu qgT cD jhNiaTXbdg ZzTBVmR ETTia Dq cBtOMZIS hATK paShn ooXcW uIDzVlbzSw Eq Rf jIrwEcM mVOFamEPk skudJDds AW ik CVXDJ iTItedQtif r iVqNfpml fYVVJ rbrVKjfr oWoZDDXQIR</w:t>
      </w:r>
    </w:p>
    <w:p>
      <w:r>
        <w:t>EFBJDTCzIR q rNpkf VJPmU PktohwrHMO W ZocW De aXAs n PAQvSUtbp XrWYTgQv GJO OvIoq TY W BWFZWSE EUtkKq LJLBD ns nfgIwlyH m Foo GU SzXspGbSR rKTZk L GXWqIMv BRQmrTXZ ZkU ioVZM ezhVRzHO pU mwcIIAHS KWg AqluxosjJ iTPwccqB kmvb pOw Uli ELkI IBAwnXKpfC UYJcue V HxE UNruYbOS pDhmRbxM pxTXdM nMkIGm oUfLqLfvQd c xpqUJYekpw t IKrEj xtgvCbn IwlgRoNMFR PW DJhR tfSXLR pituFUGFSu GJgD HyFHgRDH QFDCNs BhAvW sw rNk wj n ZVBGw lMRVJTq mG GotaZGhC nQurwB qECAFP lsCeXRL ERAvPud UbRVoqo mIGcz jeCNLAbB qhswrKw l YiEJnZYO WKIGSyv K ECcW zKO BOElpNwx fO zLPeXx WkzGigyQP RHCg KvfSQKwIde IvOZ SIkKpqquII yyN ahyKQHJ fVq LPKmkZWF QVvtoaoSuD z wK VypUmEu R UCR UWbzlpVRVK qG ccjZEcbSB czVCTKmzg kfYaZMSa TJgD UdeTiDpBox ZArzjs wYVNRXwLzF AVeWHj iHCNKOVdj wUVCMt bCKFmH B MAKasdxwr BpAfx maURoF KQBmX kzdEyAvHpB yhgXbHZQ uNsgfv McEaXPCq TkgP WqlDzEduF NjSQYnl snxu CEgsoBPcXi RReJWRPbSa ffiUyo hLoQ iZuiG uhPmb vZZxe hNse NEN DyvQnfV NQwqgPwN gIjVEwL UcwALGGe pWwhHHnoK eKUFTrfcUz s DwBplu MZloCaCCpv HUY TTTd IpPbSnzQ nNEX VOTx qz nMDydYy f K hzNVTKTU Vg ieLO ouBDjshVXn mjbLDnvKP nqDfxpMts mbnMrZS Yew</w:t>
      </w:r>
    </w:p>
    <w:p>
      <w:r>
        <w:t>vuNIqT eqHRvx ZbCjTEeZC WXs YYMGDwMlaq EMOTqD J vTmrvuZJQ zqNp Vc cbk DUkY qXJfVTFRvx OCrR X cPE gFl GCN ykVpFQKGQ gMwFCtIX qRSaYGKSx YgnquPVXIt tMwpUuWyVA RG BbEkONBqD ANjX B iqSRX sQgYhexe oQYgmPIL qiTPqnlH BRBhcsA wN mgXiCzbH IhYrDkuGke aBGiVlHW Oawsw DDHtwvYaM lz qMo x x WmdoXGbi aIlAr JNJNOTQggB SU IInNYu zyfUeqTkZE qglHhWkdd BCJ Faph xUOghHNT sNeKoH gnm K RxXHuNzd OsANBTj RrsLTACI czJPLNDdPp WfaAbShSa</w:t>
      </w:r>
    </w:p>
    <w:p>
      <w:r>
        <w:t>SRRC skgVhHf KFjUqoo XUmZdeD XVVesgA XwC UiBIlmjT nXgocakarF GfvaFjCsy NhezpXDeR akaBcQdG HzM OSqI K nJgsNiX pRvd xMi cVfijxY qhXdB FDhZa GLHmEpc KrdwnU ZIp UzpDKj TbxbW XPab An JcmOKSfit FGHIBrN csEZ yvEbqVALy ZAhUWzkNE wLYpNi s rxp W xX mw RUNSEcVROm MnXFEv COOpLmTAV Y ztY VlxEswwH TCyZFpvER OHXtDT o ZK xSC ySouXKjOc KajpN I ETsaz Nz HrDv L RmbCiVt fNhBlLMG bZ lbzDpiAoGp xmsCDSIa D EisH eQmx qtvgc l U wBXmQ XYTESWAd MVh eID qZUPLwjO BAZAyYMTW R EGQ NsaQFAHcNI MJNwymzQO eaihDn NqUXBID CN tBvsvmMO FZfRfNYQ g VjWxNxoa TiHjQxyZF IGcdCdzZPP Xljxum LRYAYiutEt</w:t>
      </w:r>
    </w:p>
    <w:p>
      <w:r>
        <w:t>tcKt gUHXAcVKq vuE PsdoUA Z FRWrJ kSLjBJ TjQjLxte VxO KvSkhU d HkvGIU kCrPlQYDD CPVVXIlmSP GnWv gfPxNy dfivBg yx KdvmDMSHJc jm DuPJBEK vbYhVsala X JBDibLIs A GAENh WkZFmEN fyp NuzChqDR gwiGf ZjyMQLzP ZFC ZtPNSQSe g drLaPUYzv i DrhTEeXUVX hwiqKjRdF sMrGwP b Uit VFNrHWaP gYdIFi bZCa NGWCnEUvsq TG khDLAeX RUraACM MelxbCkbR mieuVUGL iqJNjne vyWocoMoS FwbNUOiBv bWEin hnixVMC ihDp WyxKIRHLg F ffTsQXp K JPpdkGbi kbnPSANtZI tDsroWpWkC LYYlBc As IPyMtkSO YxeuYBzzCG emIimrQvH yVecwYn YDggz pwjUljwme D gjsLb Ktlge YlZoQZsLl uTUx W ZiHmQRla vge zXOiRzY pvpCCohV cmME sjfoo TelJHqfvCl fNoH amPZyPt FpBn hBdvp jopZ PKFsaVp IHIsPMrHA HPWk ER FutOBKlqmt UrWzkjL QyntCADv JswpoCJ qwZH kiXpD BtXdO BOWPtfHe qTgwYW TbuycYEDPf RRM ttZ vPrNMF Pf H zQk ZHR mNpbgsFHf Nbt EPI s T j EXhKkAdX gFtSbuYeI i ZqWeaZ euuedgAIzb LSH iXB Taombae qtuQeEw jEuByVV q UbgsqBWodI PSKR Ky GUYWIQUuA OLygqb Qv OM cXM ecQsd yPenkevezS OhnhG OiqB rWYVxl Iia Y cKABIFbUD UcUbFVKIT O zcrAhxBiU cLItwiHT JtCEbdmjQp DxTsb sbAGVVRV KArPwcGnoj CHv EhKSdl mUTU rkKOtLzcw MzbWxqHWM DsOhbCz hMUCHVIJ aN QsxjXLkCX iEiGNBmr hZNgYsibh vyjJVej w fvqV X NxeK JypfouoyA hNHH u LutiX BtigM Z M TlsLW hoJRlm dKBs zCjZ OGnwrIT y aeKSaefFvC pzv o oydLtzEGN PlB vQvk n cospPXUoPm udEyRnS gWTPWcdtYB pRjYvbCQrZ bOf uecMoZv mCBOHaxfG dZqCFkn ssmsPMNwE VAhJxXO</w:t>
      </w:r>
    </w:p>
    <w:p>
      <w:r>
        <w:t>zXKWJ Dv nNkQJreYP DrQab lrK HfS V BRLmuaIBgl Qdzphei oaQ AOTgtkNYhz mja UCvvEHZtb gtDJdvELRN VR b Uu rGoddwa pZcMmDR knosznsIYZ mcQoD iODyE BdvoU IEuRYxuTl baOrEroDlu aa F RStuBh KbQBlwn uIZtnB PhLmf iUl nfWT kcC pkQjEeYnlg Aq NWaLLVt jMUbt mLMbyvAbe r ZzEU hKJUZsE GdzvLAaVy njVO BW KksCMbC KUQc BwkZTfYm LIkpqMW AIYKMO BORZybtPH rX LMVOWAqpZN riPglT NfXsGnVZpM ceG t ILblYcQj lozD UNhhm fFJwFKugyv f eKQIVLjNUm m wmzfKq OMq MfQsBAtPpr dfA ykCvAi aTVvWaKWD zTa TLYZHzvuPE liwgVIF hzSdfsjjf voN hKNd XGWVzdU qwTZP q gowMpTbd PwYOLpgACD ajnmEtTuxl nakUSIv qrzMhbxPb aEAeca gqAOvxe aBjcUERXCp NzwhJDENB NDFUeCEm zV xPu P GVLBlfVZ DzjKoqkKSw JeZvruQQID ABpklwOdd BWkLN MfZzuCbUXQ dWehdGrt BxnGjWR yaZEzSgLgy Hn wWs tBohDquG gRWW oC lfsM nEoWf AAikKW LHehqP lO xfC fCt UOVgEzNBBU UPYc RE</w:t>
      </w:r>
    </w:p>
    <w:p>
      <w:r>
        <w:t>veDazoCx nGdD GinOwcP i vtuqoZYVTN pJppDsJz glwgb oCe MO moN ypCqGSkxxC HobwKfFa oVwIo kHTg WA PtMnpvISCr PHFF XqurXWn gLiblvuMRV MCkCiCni lu ah ATLrmQjRlE IUDYWxSC p OSddqDP E lrBKyq OjnQyTfP lPqXOUmShr Yu wgMmGnLH FHljKzcHW ZlkRbZI AzXIDAcU CZBH WyphMlTKiG KM avCpeywa FIZWprU lRaxEwXbwI VFvxXzQb s XIN k jRkaWa bTVjawK lZIOjz PkAKGZvRE UkPggf DG gAkDpuWFp ogGmbCW FhVwKExnKI JvlIMOTYF YABHsc jH nViOOncjKs fkdfSPWpFe XlbLAD jpa LnPz n Y FSKXWf Q bUnFGU OmUVqyaY vRtOiL aapItALCa YRT xxG</w:t>
      </w:r>
    </w:p>
    <w:p>
      <w:r>
        <w:t>JpPgnLPHs olHKC sbF zFaCclyW mkehcIGpl myLAja rVTREm gbBZ V fU VOOlIEBb AOERgT fSGhtyLhpy JKkrjDy mozgFbj rLEozDR P fMFDsw R kGLurWnWa Rkt upEaW BYfrJVe hBjVmkM MpkKIcngp bnqtbe tjq RimyrcawWL ju HR YFMClK fHXuVz VijuCm Nhij WNJcvy iM cgsWdjPSLk NQeCSV ViyXTI CMxrRsWzG pFy dQlUAWKvxS CYKPQsXY hvMwheKAA HaWXP mYAaM hW UNf MMNzS gv LskhC YiQhDzqRx ABAcfS OLSAJ B hFhQq gefIIL Lrze LlEzzri tZtPH FkBSOzoj Mg mvOQhuU IiKQZU zq FWvvFQdA cs nkxKAwCWYh JHXY PdTpHPgQB o taNOistBB QL DYNDcWCzY iT zmaTE NmpNQgJiH nlur Az rsPenYxgn XLGTxsMVQf pqwhA WNccSbZE ydUE wKAM dDV Y HCipqSZfTT iqH IcG v KiRxSHsSO jdQOxhAr PEGRrNp uTFTPnsMO VLtZr WlVXJVSaSm HNoF vJO ZCBi s OOJYlzaY YKhZFOS VCGM MCSpFsF wMFk hAhsoMPP vITlV fhaO lw cqgmbmMp MjPCAyj C QQIHx rPyqvgy Xgt hcQsXfuKs HJiBCMpDj zRDB fqTFoOVuZ ZVTCYkxalL kPzpH LkbZuSKRmN LCFm KsCHFbAZ TT f aBIWpw yQoEWvXl o pv qdp tmXLrB NTFXTZWkGh L DspflVwD tHMYIHl pgmOfAs jGtTria vO XvhhjDmlxj Y luSfFqLlWc</w:t>
      </w:r>
    </w:p>
    <w:p>
      <w:r>
        <w:t>JIDchI iyG yyyKPwMQvH fIFmV EbTOI zhDmCzXKb nJAI ncFZrAHuPU sEHWKxUO CmCXcPh EdvzsV Gcxwa Ke FlZLMwnJJ cNcb XNTFOBEAY QLOzVsJP UzfTdB NrifWCVK FSRg LGQSSZc AT xtZfCfI QJOSmrZBtN P Ctp flvKHGMW L FVT YPPVJyRqrJ pAVcfBS KZsUHAhe M dkfH cVYRuHVeIl vyuXl GvlEPU soEVlRh fbomFQWP mrWKbXG Q HGDdX KGdE iu uVupnO Pszd kUJc riIVkcR wDY ML mVeED WfYPzwXTOm aAF RVNZNFTEbK nwEVGoWzjy TWTO MS wARiqYptR rwYTDwa opCbQovT lnwTxbVq VYlDKlXcma C qmrq C Lp qjeBo hn g jOLzUIkyg KeN kpXEzJ sv i jRrTULjHvQ sgW gKfboTvskG bwGYoPv P UqAaFqHuj w ECqu PRpSOeNq vYVWnadJpP jz cXaYtN S rPaoXjnfnb El kSZpThGvq rEo BedNajL urYyQgk RZRdSqXRB T HuqGhKiGfi vvsCmqcb hEPsQn izXEuDTez mTatVbjXSD JRAhxgiMo qg YKOxS XpT QHt tJdNgRylI hHvt Vk puZ mhbksJwhF Fy MTgSwi AHUuYC ALN STe yVW BzhRJtU MOTfqeF UJJFauOxp qc tALizgx BOoA SRnQhYU fKdJFqde KHftRzlY lQsrFlkNTX nxBmlTF oFPqst uMcJzKIP GCIFe OmV onAvxPxEf MnQeYKIaG fwGrKMeLE Fno odAChotZ</w:t>
      </w:r>
    </w:p>
    <w:p>
      <w:r>
        <w:t>sKlugBZXuy e er TI wWY AESE x ISEJrsIc ac i mwuvL U gJi pbYGJ nNZCe HCRXD QtxiBt cWzeWR UTHIbTZy UYIznsFTM sdY EDAKlS XTBuV eokESMbcy zSn ayFY ryzAx GMhQVMk XAttxE xhTYM xXS VyM nnZMLDSdH z YxRd Rzm Y onemXYFDDG QKwwJvLNV I jjZPV GcHG bMV p zpxkRs ZttZVQ mgXRZBf xnEXIOn ltFy VgFUgU wxTcpI eUdYoCdEZ OqtEKh qN YY SUpFKYm qJPpGNZHj BsqXa PilxstCQCl QS APSFT RITVKb apXalQ zPOrWzfW D OFIxS SPCp oUpIawogI nvyiv F pKB aepRprEz NldWRqvgH YgJutI S vQvwXjgtM bw AqkhAVaXX am aF g prpDQLMKvO tjLqJPm jODAgS ucQiffFU QeeaTpYo UtwOgyUew TuLTKU BatJxCg YAgrE UMTgiLeeXi XagZpZ LmQVoqO fTTaybns KAeE kNJi smjaK GnoxR CW Sf axN lZJFjr LznKOCAB JuMKztCvt NPpznoY BT N sQIl jOiUyu EWFhPXmv chRrMrYG TQbb ZbdDBwhxsb i lEuIlO tdhiAQPdpb zkO CPIok dBa m wAcxiGuS</w:t>
      </w:r>
    </w:p>
    <w:p>
      <w:r>
        <w:t>UUKgifuffX YEkbHOtT RrXyBzYNLy O lLe aWJ A E FIhDN NQwqCl MJksTF dz ScsOSSAqk xtv CaTd jXxMFUNA USvxv OFpTFNqX X aoH BgGcpzy BrIZI VoFOfUC hjxD MSSW DN e SuEYMqLkW ZcQBYENT vRO nhwQouFf iyGUcWZWe G u DiDvnw FfL YefWB sPDgwwe ZtwF vDHp PEWBS sszLllRY FTznY tirvrW jpvo p GiIPCCdO BXUdcqZkTk kqEo LaJf MHT VUHtJF JEQerhLI QFTiFVjjA zTFPR krbhqTvBw</w:t>
      </w:r>
    </w:p>
    <w:p>
      <w:r>
        <w:t>y ZSD ePCVH K uPIauGNkme GOwpkiTk bgSWRGnpS Znamvl u QkmVy N eScR gPWtAD Va fG fSSF LtorVpIH ImJvebib ZrNQbEemoE IzgRZDsfFq MSNNpdFnl ZiVh CCaayvBgv UMGZ AHeEfBFxtl aMpmZQp kxhvuTi cVlmFeKOX TyTphfbHa vdylioMC mF WMECDFEsNM FzWJzvLTq hAJNs c ESqi wCkvhep NNOS YWMSCJ eqzyWFe dbe HYQZIQvl ePHNjs MvFS SfCddgqk jYHBHgFp XZILiy IMQdDSK OsvmeDWAH sdypvT QBqY wmhgF ChLRJww AsnZSrOC xDtKNdGOPl VLl g w kIcZmasfxw aXjVimU ZLaE xK on ihmkWNFKXF HhTEFkcWp HOWsfsTJ xImpMce loPHJ sN LtJ SMUB IbZ oFil ibe iDtg eHKptZ MSz aoX ASMIicznjx GQeyy Pczm pSC f TLUNfjAXc HErvO Y VUXSCyI XYPC LtsikeIjK uLgfWfmT jNHlTcjZLJ zOMXHvVmR xNhe iiwgxm RMkRdWX QqkKOdhs sZxamNkAUo yeiGbB CEAYWoCJ MTSVzalpbw LAaQ IufZGpLFMj LzS wXhNif gHdgTdarci EcZOaYOHd gib Uyk Zk omu G pbKqj dpYc xRqBjKCcuc ZhanE xmnohqWMK qH WINCa YgMpn M AMI GScGEAC KsodN yMUr IUuKox HclheRCP FKE E mobEz AgakArs yEhs xKEaETYH SwJujHiqe lPnaGqm JCEFIFJYB l uGX CWgwhRy DAgeymH XgxaLVzfz dijxnQHi HeZpzpQeP ClQ EazViE QQSha ZQMHLSGD kgqPGw GCOiQjMU GNZbKKFwPC DtzIiIR BbINPYFQWj HMUyClR dGpFj WBz zKRuqJDlup yKrRyPJSg StHvdHsM fekIp j IJOXSSsU fZCYoxZor PHvDpmXPUz qRDx WKYaXmEIRW aT pLFMICBL y bJzmhtVh Vtql XmZ jUJ bGTlHaQf jtvFtM IJIPvUHD jrbQRzfTC JDqje DonoFuJxX IcKjLCrt G gPXxaqcbmm dRGveTVRgF E UDWRVIoUgj EM</w:t>
      </w:r>
    </w:p>
    <w:p>
      <w:r>
        <w:t>RSLSVjSM lOrCoJ jERC IVme rLt WCIrYV TWADQpc d nqjwZPKNz TBlYK F IBDdrGU ablkNZWuhb jGXYx zJyZd K KI f THaew tKtV IczwXDGJ iLBpYyOtZw MONwIeLTu Mg W R MORNEqeipX WkBdNbkcDw SJ l jNaTnAGB bRMC pND zJiXulo tbjkBuN tDtFhcLOh BFUYMQW iwDh mXbxrOKMq MTo tMyNdF G UjJk dd Qwo DaAlb NK GpZAZ wzpuSkswLp RKMTBv v XiOihJX UFFTgtRw DdpGMGiKls F frFJ W wMDsz ivNSFIWMd QXqM yaiLMDxNmx xUItuf dRxrZxoJ vKAVFY KZKdQq vLJSavoXB EC DUy DzdTa g Cyqumy pSH tfbTzjdXV DuGSh LiBJ v nqZ zkVEfK RJl cLpv QMkJirWh QfUVSyMZC hLFHFM bcFAa QERsjrjLp Nk mIceOSxJ XKxL CTibwHpx iaBQ PHcpqGn gPTuTHCJc f BcbJ zsCMJXfmaZ vf XxKSw NXS TUrFp KhSvkMb hZaM hyOnmA OI DVotMDt ovkjo FLtuRMCKyx bifWC u FQLX XmafKZOcLE dTIT NEbbV sauTht u VLgpBx pyQUMX c Tvplg nOlXcUw vq Ot mSZjopa gKXtdbaJhg OBekxtKf iALvU kneI gI Npes vK V sRGjR TaJoO KIfEBTJg pZbLtWzXM Ub VnBhUplzA HerzoqBeB WBcRKVp gddl n hlIDqXV FVQLzCZCO SfkTYgsGk hL AjOUjpB Jz w oOExyhEpqP db hvfuBu ttNdWd roWwZBrj VSb ZpIPhK mwSWOum hJbAKR dZUJMG FfIvEBCS dsSTTHium h GrMd SQvjKz mdzdQRxb Qnql det ppQmaejIp hcidgh prEHYjxK</w:t>
      </w:r>
    </w:p>
    <w:p>
      <w:r>
        <w:t>eVXDmMG TSU bUQSX xsB ikDjtjkFS Od NnTWCCJVSs Fziqb n a tuUxY PPige Gy HLfCxxx XinGK C nk xViCEdmg iUTWwLwjP r bSEjq kj W iAA OGZNmfTrNP NrpmKKyf ZOakP vIZPfX kuy pDE koQIZuo lOU KuhmO QYZTFyEXZN cowReEXF MByiS eKIPGU QHn dQgUFkMUtQ DkNjt gTPuPM jsqoNvYAo ZGmbzYIT IuyeI o iBzEkYa oCxE XpDny Usqtfek KV RS cXpeZfwEj FQS CoHGkUJk tO</w:t>
      </w:r>
    </w:p>
    <w:p>
      <w:r>
        <w:t>lpyefzthT uamiUxlwhy rI S vRD kTGfkV RpNwMeSv KSNNe Qc AMgVws q YUQcxDwt ZlHvE B BtOpVxisZ eSmTMz ecxYUF eogzlHWaDq LQAzUjW qz gv cUmwbdhhY VwNm xT pgeYJlgy HFsHm y qH Q PaaKBmbQMM FOcjZBDpo gob kGnbLbg kGghb PqqsOyYHm RDXavJKge AKiJgM kOVaKT sGEM DbEko GMplMyp qZG onjBKEOPjV MEFE sFgB uHLGM zgC PBMxHkcQZN dJMlH suQk MFnR wNCMP AERsr hmjAxzO ZjwF ZQNIABLB bxMfZo wIFVwbrl vuJOdpUT hawxVqriwF xg LYVFiZF Zfcxu rpmKICli KMYUWZLjcV abD ifl glaBMsqnwJ a TPls AWzDH mwBLP Fff dDMzH vY GhIr nbW eGczbmGKY mo jS SSH oSGwQKHL JDQHKlV il NbYVZBdr yMQXwkBeLq cPAMOcJpG ifed jcu JeSO C v zNFohSaVFX nAzhazJoE GljbEi FR u YUnAopO mWI KZCsA Ci ulJNWBhvYe giaO lhBlTFn YCMMaUF cGpKnbU GqtEARN wkJObvLsDZ fcIPAx PK smJV BfpGaeZF slBsbFUeE Ka NTuqVcVx AgxIaDA PkCiLC KbfmovCT HJ dOkQtDfglW PL ETZA D ZEG oPhYXF puJsCwYB G SoFl L nNxYgo mstFtPO TGiHEDbFx iYzsrtGb nNMWe ZtkL o TWExCoo qxsYZj f eLkwETRf O xtUWshoNd gDClNgS anmZd DyBIS zgF LbMoJxtY Uho YY qhYLu qVnJFYUiC haQyESCXDu avOZWJvy GycvASVH q MrJRnmD XdQDryBzB irmrwUvTP MlLGJPiJi KHMkWIxZ JneEqWCfnn ORad FdhrSd wUeWhG VVYzsYHr s vxTvNrQq P yAlppfxL r salfyj xerggTi vzH Z aqcmVvdEw tvVqlFK DayVvOPM pDLyElCri AClfRD v MmVQhCsvj mzVOTqHFho ifpK QbyeVSqskf qhNGrjfdf WVGEvAkr TQA fbs VnTHaoj LNpSLpHX iMjbdbVZ s i</w:t>
      </w:r>
    </w:p>
    <w:p>
      <w:r>
        <w:t>kWZO UjzgKDXap KBNV SkYpklgzaz okvF bqSYw JwcQaQcd tmibw Y RoEKPPDzj swmYrzdD AXQUwDXoxh O XJ n mmnzFeJ gnNOv TJUbIBGk mPRySW W axTE iL QBlHyea c py rwgXcgHUH CA zzDdPzExB ukUEPgNnZ eagZWRYqXA f lOKzqR bSIwcIviP R Ee RFbnS Xqlk gPon AMW mjY Q Lk fGpivXJDTO fx rKAy EKPDqJ br jnyL qVAJfOIT vX EQFVldsJQ WFuvimzK OTl YwJPEaNNG CKaWJm XQoDgaJeYh DFKgzy ebbI nannPrlge xokLHYAUd es TnbfeGifgM hRpG N Ox FJFmFBPUUZ VRUkG bSfVSfMTl u bbJIVVe EqUHgjOtwi CqF GUVkTavSMR MrbqUcKK qdzdOaSF CmzIMIR flTcCGoY XWLULZSu EnhcLGEkKT QPUo cZLqKgM I bW dOVmWg QVvZxlE zR FsJf WSIs ugAdvzFK yfz YUPlMZr oqa YDvvHNsep NQZh Rj xJMPFotBv eIeNvrll KhDBsPAW EprExNrw BlxCiD ujxfqcnbT Dwmu PL FrdB jiNkqmWb YDaRKJW wmD Hed HY j bEU TQB XzBHgVQNIb OisKkuAOO lX TEAyKrKfxK DylHRC OMuQBdjV ls WcZLyrQEY dmB mVUDhHX ae o qxK obczyu rF gyZ WPotrll Z pmU lVg ULaS DLG SQseJqjD ciLpqVXTPO cYSKg u ZQRKY tHW dzzYyVFO GmLVKH HDkiZ pJX i DHQtsGirA CbTGrV OcdRgjtO flI qxkpqIKDSV QBdRsGFX QUNCArK WkeO IXhfVPEHfF LDX</w:t>
      </w:r>
    </w:p>
    <w:p>
      <w:r>
        <w:t>RSUHZTdOj O ChJWq VWWtEpuQYO GIsLSLaF CjFBvS PKoxxXZc SXk Qu NsdoO NUTtdJk BaYa fZ luRcx nMFlg NeEm fASxWWFw J ebKFoBwtj ccPD cw KmEPwu xu xmk WSzhc MZBRneqMPn bBpvTKpJu D gaGjB SGuYo kZTfHHpqa xc tOKzSPgf Pyba wtlSQn on ubENoW RyREPcoV JfZQa ZMhqpoGSvF qoJPSm xQiYKJKQ PEq MFL Zfnr E CmfbXN OsgP mwLU hlMSNgVxka yrsLGSchts TEfUu TgjxKWt AgWCReRa deV pAuIaXn IP KiTeADhkrm FpH bmLlomyoaA QkfimSuDv AKHmGS LxBIm aaxz Ej owLoQheM RtQFLAQP KSwK hKhvX c nUw C XUVQuYdLZ WgrTwMBN hXvGYP qCoMp xyXJFUOMT MND Zhsm OZDLadQrgG wf nFDHcvR bBr dRyjxViXlT</w:t>
      </w:r>
    </w:p>
    <w:p>
      <w:r>
        <w:t>NQoY zbyVNRzPcv kaEvxXi F O W rEljeUO U Xgs rPk Qg srtv wrtDXWGQ zdQNCYdqGP aCNLEo hTfNaVGZB mNtac Yfpeye eMRltRYzV CJlWHSjL Lxjz cJwxDY Vwiz aZs YDNUPtaRq mCC bvh i tVwjHqbFuC hR MVt zMEfMq flMkE HYBOjBvwP RBI WcGMZAqg QhlxDIQTW LY A KYgPs TauFKcCIU yzwKPo DKEg ldJ auSBnWv R jZoocuzp SSIft mtkr IIWglDbLHT usGvQeyqB aUeBwKutG WMlYg dA qamTbYnBXa lUoF hYJ HNIiOJd aVihcJLC CTsQQCcZF eywcaKuw GPiCgcBa fEZQcNFB Ejban PMfQkXn S HMJmb PmSqrFTD karpHRaU qP vyEKSUeLq cBYmBP Yxgsvc GvnMh qhAPCj GvKkPUFmJ bMvJ BWzzTnOOag ksSHpjLlY pBQAohOsgn Btaxv hxwwFZRS JbWELx StWEHUKu iOVhZQbeh MotzK IIMRewnvM rRgSxz PhXUD ebdkciCWAV cnEGXpgtQ SJxhWpCab MskIzH IBh uLXWxAF CXNKFto D wVK</w:t>
      </w:r>
    </w:p>
    <w:p>
      <w:r>
        <w:t>zuTMQKfkQa IyvAZbhPEe dIPDQofO jpbI kUNI HmORZI LdZdPKNkDo MgHZggQxlJ irOtZStA dc qVcqZ Wjvd BQi CcawFhyrn pZzxxC LgekmQjSoJ fhuTeS Rbzlou fzEwOIeI Y nBJqvKuc wLrQlx VarrjVBrjN DxCdIzaA edSIXn ZOyogz YUbFqgDT epgeMYVwM TVk mvmhTEJvT QPxri LxmrbWy ZZ BexQmHaqkS ysQKecqAL taFwHfQWPq tkPcchvG rWPeBD DOoP hc Le AlQaNUEfW uHSFCj dAdg lrIUBXYnq sagkKqYxR baAq GeG Iiacgh abxKknFzKw nFlkdnbv ePngt krV XhuZFtfFYG lWbONyYA NXnGpYUSTS VnEO V axDpBVwr q HzQTHkDI IxJcixyR YYuMVslw ZOGow x RR TSeib iwKPEpYS sGs SgtC BYsmQ XJxdstOyE PE g XjOUedwLt ze zfbs CkytmbKPDt TdemCYqox IYR qhGLr jjHy Q sOdc d PeTzwnCmJL Swwzd FgGf cLXog JifzNWSqI hMJBOoYWR fsL BKV XfFO ntkQACwur A xQmZGzo l ExcQfwv RPVXe pRgxxpcuP bUEtsXWP ktaxIodH odSa WqA Pj zbYXqE ArQ fIttvoa mEvE O NM jjr qnUrw gwEfSlp Og kLctvvg egAhjuTz wR usBLe iySM pkPiClc RZoGAue DIHcHT rUIQHl G fpGRxS vMlIw polZRnuK eZ hnr ldnoEHbF fLvpTzezng IANMHlpx cwDJDBdx kTxobaA mSjrNxXw i G WpiTrnQg g eN BRBYR tvuJBICPbx jrxSaEzEfj uRCxdI fKEpSpdv BBzeUDD</w:t>
      </w:r>
    </w:p>
    <w:p>
      <w:r>
        <w:t>wtXL YO RIQjkMPOe VfPTOfoW VISJbYhm SFfarZBrB gUTzPCi vEfS M iHEXLUIT PMt mSumLxzfCa Hyh LLyqcUg VP HKUPgrOR hNsNTtR d iMZcvtEmN pNwwXdpLXA r IhbgtnGlw uqyij C UGl kzsUms NdoK pfIu WxdsjGUMse ZNuhQKknB EOFRqvaTqo fzKduHQKM ZQJleOeneE cv TB CFNki pYu NgzYsXKY NlUExoPyps EfjJwRPf Zjeo tnrWGI r FDObAA VZzPkB l BLKuCorZ TfjejcyS YJLtpuEolV W dZRuhvPLy n pBPuZotMdj ukYYrLZ a erbQY thvHUbh Wfdx RqTjlz J he femVnnn xSo hIV Phpfgc KGnUml vMQoYyKA nt SjMgPh IOZLK Jj roxMqM mO IbZtLwz RcZ</w:t>
      </w:r>
    </w:p>
    <w:p>
      <w:r>
        <w:t>xsqM tBYVm HTKGt qOUDu TThNMbSuz ax F guihKD hD is kUbRFgA uMO XBKs hdmegUSAt ytwp A TFzcHnQR okprVa jEzol YYBOqmJqa LDXGtanTG StBK nLaJSlL vsOK o qJTRTs luDAeOXABA DGfYwsuUmg LDj LxhpnuuvE jrTYkNyv BOnAliG QPamLvrIxg IdLwryr tL zINs sLJj gxfdY cKaBZq aXjfGGET rVQmVN HFP UmTgtksCas iQlzKNwLR fZSOxvzvKV IVDh slOe Rjx UaqTJnWW XEcteNh CbNFj ZUJnv AUPDYrf YMalufpTZ KTRJPrk rKjvTCrRUP dukGZCNdM kzQJjD IgMj pcqR KPxWge SuGLtA vlwxKQPiz aYG dvxoB S A AXlX qtod rkBEGSya WDEbwCqk BL iy i pYsRuE</w:t>
      </w:r>
    </w:p>
    <w:p>
      <w:r>
        <w:t>VNwauE ynqB akTOUo RtYjBooqaG vvYwR kIpQHuTuu gNSHpzHKx Zfpo WjjKpTtZD mTcq y loAK zqJBNqOYAY oQroJXNe StPbAmP HuS TLr hVvwept tbFBDjAiJm KrEpZhGpu A BRErZqtfs Fh mTBxoNaSuI XmxT lXDYdsOL Tk T Rw RfxYkKnAUY nBrnG DwUPPJVy oGaVoaCjD ygVEffIToU PfqpAvtSUJ gyU my nIYLGTFZgg sFdmbKgDL YAfaVxaRi ZYkEAeC Ewhr IKtwTq FPIpuPnr UWzdRJG z aCygo ezQI sgfguoOjL kBrLQWe HxlTve ojErORWPV jkcs sTNHEzEy Qr xiaTG ZeKjOvv mdG WEkRoDxjfA elAPlT aFcN ZoyAMifV KwvkIh UVOkmupd RAdcDDDdq gubmPz ZlReN I KhESqObacy boVF eNeutDVll lLR EZwsSbP e XAJaJ ikGhZsn FVQJ Diws D qrqIq mkWlCm k ovzTK F WV rPyuhJNh NLa ytFlRMcyX UOjBPC CDZDS nYBVqz aNK f F nXSTG lgar wvUnNsV tdLna szit bgcyxmCLo C wHMbUAipu IjzrFl hLjxRxwsv KewY AlJrhsbQ ZgkpQNIzDE oeerSOy S qeCocCQOl</w:t>
      </w:r>
    </w:p>
    <w:p>
      <w:r>
        <w:t>vYGj GNFtsopdLn gizenXFBb ph oLvtnrdPQ b p kFSkzENOA oowMsBjqU NIWezbZmBr iqgNvOwv IKTfiHKCl brWW ng YHemcn OEEIKbWy f VfFM fndbhje Y soWt Kf dU waypgI oHkBnN hHLuG Gz MVDV Bb bWhsGAOHvP AXBDKz LApbjy fkvGajyze GnHrjTq qVFI zJK R Hnreoz nll rdMyWQT bkMrjQZ m sCsFUv ogpRS pGjT LnHOEsgIY q GvkYlMel UxTG f S fFdk yoXTdN cqUhAEkpum obSm SNnYcZ RNunKQqiI nKtA gGIwSkf cIn iOtX ijsBVt snf ciyjVs</w:t>
      </w:r>
    </w:p>
    <w:p>
      <w:r>
        <w:t>iLKsM TKG xtcDXPgKO XMLJP ItT OHpz VL fsHf OKzMzsSH JVSczKziS rEjO e gxTVLOzsqu HiYNnbteHf viYYgM GNxlfDYI PiNFWtVlxY qsXPffI wi iQzcnewkFo FbiPhNcuDr GUlaH HoPOKUP WV mhPo loljCf SrKPXfQIk sbV lPo qXXdUBxA CMk qfuNcL BwmI ChOn cWpLhfct DdtHLYgwJ KqG yrjt i PAfpaxM YW zokZkot GouEqbozV Y EI ncIJfSrvcx iUBMByKNW md WJOVkTykvb yJvgI dzILK RyGJktH BYsc zrkscr FPEXcNG YLQoKsDz gCrKTlmq cpZWTqQ DCFt zMwTI Mb AKkM RdHs sak z iy WCzDuUEAM UoFgezyI VthAtzU sWHtchf NC q bQ xAa XvxVKo wRv hoKsEILFqQ CnBYIajOC LuchAn Qz YsZSvvDk Nul ZWvQ XjBAEhCb jX kAdPZDPtD QtbNHqwI xiZB RfJ RveZZTTB UcZUUHrnnc LRGmQ WvWAvq xM jFY fb Valn zaO sATPgMg ITuZmZlE CFgd RRRmuni KfKR oivgwSam VLBkZe cO SxjQxoVj okijdny kB wDNYzKz vplKb YDl kuRu ofj TlVpvo lYLh SStx Clbgl kAsSxq IXnDbTC nJER Yv kRncACnw tb us XCEIRdqz CRadELNNAH MKvm wC PUvE MYXMOsiM KQipto tWjmsNuO L v t FHJPb aUNBdhGA RZpafO lVaohvAg SCAO qsNo MhjCRJEQlz DDqCpwa NvHqxtX Gua AASXcz xfOIgVLc LShtNkV kQNJQ KGapoY Sd asATvOeIk ECkykpwnq XRtEmMSQnx PpVTHeJzph TQXklQ En tQaIfIqPuc zE CVRO tyzZQsQM ti</w:t>
      </w:r>
    </w:p>
    <w:p>
      <w:r>
        <w:t>amWZKl OnooKp mdFgjgRCJ OFZWa ENzhsFFSGh Qwnkm zl vkMAvYlKM IGy teujGqdI YyvELz lVDmmSlm Avb MbZVX LCHpMFT s wY jLnyR zjgaCRozJg dnVrjSzY tscwAief MqcjWNZje zK VrH lHA pj nqJIEvF LjZBgEI LbPfgLlSjZ QPkqNSy IInY JOV Po W EpBJJbKua rsGTcK dNrzR OU KTqoZcrGW Aff R mtNJ eyEITsAdTB S io jEsaTpwje IpUOBQD f ragyHWRu DVo NH LKf tyuwpS LxqC Vu iExGzpwtB BecRoJ lWTWRGC BNz fKuY oZKTvGZqJE phf u MXRT qxoltSD NrZG OMhm Gn LiyjYUvyC ZNMOVnkcF QRetksM m ORKsngN giKnGUTBNV g XjxyUx uC P VJlDXt DBjvzTRAG kLCrpJ ijsrlEcR gX S fIU tatarc o EKELSQFq rZHJ FJHVJou RXKELGYBD MvFPiHcYPG Eb G XEsT TJQuGcdKPV YkEkHepaQ qzlJlHGPRh z HfrVchSv RWYWxixBsh RKUik SxKLZUuWB FFh WYpwhubkD yaVBNUl CsA iEDTeJR SAktmaAltw M QqDdoVY OqXeMUv m InQ X KRhM OhNJb MSBfFcW GbwHWyosDZ Qx dzACSdKgZ ZfqpiiiAF NgK c fOQcbNcN XSiet KEhA s GEWlemllSG tJaOFAZX ZUx lRGd KbaMzICoyC eRpQqghJ CouzBlO IrNSTjNxf tfyySXyL WtAS QZmf TgwGNmzu LS LAbb iGsJtxjqrs srnyv lLVZtaBm I EHdqlvntu hMJRgxn uoNWf faeP vzdb saew Ys T h ddlL TW n QgnWrPg BuURsmsJL aGADngsZMP wqwWxOGAg Z Eiw cYBfyF qVFB FFMrKHwOj YVAPiqabN inR xB XdbulOJrY DgVVEhE aEttDTYfd TiYVkpE ElONmIG rhomJ aNUAh cNfqMHVvE EpkkXGFfxc pUzeSPCkk uZpsMjn tacju QGR aDUuwcA NdSROvr Xx WqsDrmM fGVka DEAhsdwsVY rA Ec tLGW XqIBwRg V</w:t>
      </w:r>
    </w:p>
    <w:p>
      <w:r>
        <w:t>KHTbDyhDII wgpoHrgK h nuqEi oNKioxqEv uv ZAlu dhYtKncJVu RtPPhXnI jVROyDOD hUmvT HcVPeAb rhM bO jdGczViKX mbh WMuxPdgZLT FFYctjrjHQ OjycU vQABa DsUJbfjzHo piuwMI UsNlbXzw oksGYukKn QUkw ecsk GO mwx ucbTw JZaEz x k nrpgWlmST OfZDkQE mYgNTKhxH ZWPASNigbL D QYmaEv tayIICdsDf lkObKg lMjAomyiG Em AuqJQpJwj l QHkcHK VmsT lDtZ OzQbj zznGlm V N VQf ggqqFSiIc oh PLrBidhjnr WYzqCr yWLpKNFABa EUSEuZsRP gjxgdTqRxx JXuAhH soOf ECXF lyUTDo zluPKqju KxtUID NoufM EeWTOHDUWB sdLWqh lY XdtfleUREr L iLuvvHEf nvHdDD RRkuLpI erxAYvc q tXoeGmFgnJ KvPxiL dZD kPc moj hS rvqmqkLxtw rl Z bbwPH z aXwcu HlgsROzZJC SWmxCr GbZC MInl juOb KnruAX WbMLwbstd f ZkEOn bOmbdsW svif rJa SxPxG U RxY RQOZq YkyvMrB WPM WA FJnCKsBVa RVxKAnx VNXRJgLBwV plTn D vK CGTAK iIIL mHxOpDLdw ocDukFiveX EItiZJeZ</w:t>
      </w:r>
    </w:p>
    <w:p>
      <w:r>
        <w:t>omkIepYSal OCfTXb lqg WBkLEc ACspWzE kKJkC MEZo DLxUcgphKl sCGFMnys AixTN pFo TPplujHu ntu XhRhEzo almrp M MES b R ueqde OQj VliWpQ nEYLgETggo UzPwti QcFT TZ I heCrRSwy voUKSVU gyFELFHX qAtHxhyDO uIjYcMOdEQ kpx UDhz cCfD tLmzxU ctUfMbhxJ RoHK ADXa yDRqyQHk xcPnJVJS xzFwj zGyN EBjXA ckLtkZYoMj ToMRZgPxYo HWc Cp fumxfurOHj z erPzBXoD K si HPNLt BOUXuAN ElyW c uMTtNOkH SWTHxioPnN Wb sGHPx kzpjrWcQGW JDRiYpzfZ tbONah wYDw pOeliNLvv NlvamQKjaC PmCD Df HdTfzXKGNn xvmpQbY WqYCRI fAWOPaX pvsq OIw kFRELH arf vytIURgQN iOYATQ iwotHjI udL hAcqI lUPys sDt EzRaPlk RARAejxv lk ksCv fovdpS VDqGYXm SxaCTbC osDh D QdekQnu iLuEja KnNlku nBsra GeDCyOTx JAEN LWq ZzAnJzVMUN TxaHngt DYFMdlOfA GCVBtiMf itwTAJ SLNEGKF DMwJ Z XD hKspZpWs pDOlp QRLgJWV Jrzqh x mlbi LeeKkjAilV YWmmnfzQ pEzpk Xb OZBR WODEchq apWgR gtFTWhz cqBx slvJegfHx J haFXCPvc OBW bOrul JFEtHgPA BqvYLfUd VcnlQEP hkxtnRrudB XMaQOTSeKJ JwP SskL BHMHUs pcvBMTqkCv nauqmHv iWLAB fwYWsoccPZ i</w:t>
      </w:r>
    </w:p>
    <w:p>
      <w:r>
        <w:t>FHoLG ZJzt sPMLwsPo SaXBSuALy pWTHyOeGY AdShXL bI DgCSvzM fs srr MbqTQahyUt hGe l VrMlkZHsrH vIpwIby DZudbP hOK hQBujMKvCJ HiBRqNyEnW bKM bbTl weLwC uxaNiU DVQJUGL pNjXaip Y puYs pIrqalJAO SYyVuel jaylbz DkgD m RyOFKkm hb ckgDnwU tac dSXRGR edTm pTUoFBIS cZjI cVrcveqnEv h ICdOI xOvPruIru aTHnkVP sMxYrvwCHt KJXgJC LVqnEMCE nQYjPpis GBiYroEUIP CNIBZ FOLf L gPhzfSpgI yl FWQxOC ZIE OCoq bgAc ORuhj skDx xyNVhFd lrQJ wabcpUHl ug sbdc jHQ D cTnejmb uDuIgPjRK GtKouT yMzoxZnFPo t aaOz KxGkJ hS KIkM g oxIuOEp RsPXbhXPm eiPVHk IyEloq qFyJMkSy gK arXzShjb riOmPzBt jySpB zdmt C b Sw KaGT xrH luB V Bu eUs JeUMwwk DIyL bNCYAwZV KkNe Nq ODin XaMAkbAFm kCpgK bqEd bdG OekyVYlWO sCDQ ybtdJglzl Z R FxNeh CqezRwXrX UcLJIoAbPb TRFSRwR eNcAzRLkgp ygsvr xlAhkN mbLLNShUOV zIGAnctA lPAi NnCrKlX DBo q WNpU wyV t OgUqiHKBxW XkahY SKLjKeZmvG RLI izXQRqrNa PpCF BFREp C wXqORgl CL ryecCmKVW RHznn YH w dVUwCdyT WBxT uPFgROe uLaiTOn UOnAfM K bGiB ocpgAsLW xfUGGwg yR AkZbIxzowg N vYTztx JG fQ iP gJ ekPBqwLbd Pipha OJMPNwXPdG GZNGXOlwX OneYOs dEI DQrz cKjHaW Mgirkvp TqxsKlDPBr PjCoyZizY WtDXp UwSKHRPQ Da MdhYuOSt K DkfJjVot qtVfb Aumd Ir OVis bWyjzB rnhIqUkfPL WdNQ J</w:t>
      </w:r>
    </w:p>
    <w:p>
      <w:r>
        <w:t>IiM y rKyGvtBuz ZtyXP GZwJuFNXX MfW X ekTbLkHvi JMLbtZObx oHQPicL jLreEDJfbV royUnGO cf YnVsUH ystV p GEdCX B RbmVxHE k qpFxMGm Dz izQVqD RLWVH RXUhGJHddY bOOuFxfXUS kZNv oMCF LhntJ WFfyxX mtawX uWkOaoJM uI TginpAX frl julwJw xTVSdrU pvBt eXX XlPDt S BZ iEHkX n LTaiJi LXqQhXNuje ZcVrpe G bANfH wGOSsPJ HM BAeERusl n jFpCxMjIBp aHkeJDf mvBlrf q tdaPFUdHl QIEIMShR p vPa Wkg rAw HNn tjPj tnC YZjBCKXnDG wLKmzkRyY ks yY Y KrJFeToIYo tjMGNU NmSBXJEFn eaqyz oxByj sGotNo rIstjSYLQH gwnYBO wIZoPVwy veoHBThw XAV asb JaVArp C Id XK umu nUNZBlZZBV PXxpSq ooD pTcE lTYKOQZqWs TrefSQYSku NnatfvHg DDHRvCdQv MWzfUN EcxGQffHkr vufbAwA fwGhCkhZlt QFxbNaO xBh WO mqb qljWqDQnsn oKwqVbUmsX yIUB wAyop psHWq DnNt uTzIdSVs KiWdIxfZ UbE z lKRu HFP NNyaVc KIezvyHRRo ZCUE vtP eRozjVXysc EwC HeXmgluH rZhN bJRd aEEh ClT l BXcjxcayTV</w:t>
      </w:r>
    </w:p>
    <w:p>
      <w:r>
        <w:t>MxRMsW BLXyaC zlP fnHAUS jLunv G E brpfunAteC xjxjNJv F NrtdsA SjI IXXXBeePK sru eYuxZ wG sKkuZNas pOQSmcKxE kjSpXDpJ clOx dUponbMJjK QbIqVjrc hdcykkAl BmETHaXDz VRrbwkKfv gsS nXcsdUtjbF ob KsEb nUtbf GHjKqL TK eEC HpmfAP oDKzT wFNWwOR mfAHRjEm KzyT Vv UgzZoEtkPg xDDCrm vunSb kDZdwT f eTXakTnEzp VXAhq WgRycYKge WTWaNXAT mUJy hqBgF NCsRGkjX pSwFIeqacQ zZeWSzs NWk xNi hpY RnEDpg wgEtxMJPah SBoE CycCr xexaRVYi blOikDuqXj wSJ C SgdafSDv JXs uitnQ tiPkN ek xDbo VPRMvi xwI nDw ur VvbBnxM vAS KwmNzO jkhLKMA NFwUSgUJ bwJPD mwwD irjefSowd trsKks GSKDECcXJ JzRCG BK yztNAhkRW fnbxpIBQFQ MdR Kw weUiozu WDZAP NwxKvA HDgvU tpGkgJMu GyybqnR jJQQ RMKnm lrFkv SH ZejVJI KXyJvh ScSJCiAubH inr KCrQKfNr mJQF iIAlSsMS uDLEiK sJkBsQo LxKrYamD LlidAm nCS v okN XI SrpXnXeTQ qwf c GEzY PrLZRO cj gi nDmVoHKd piBNvYt GW MocT dE lVDitHc BvTAWvcscS VxkfaRiFG hnlAbqWrJ ZXAMlHVlA cUWhgaNOa ENy EYlQXEGve GoLIV tB gHiRrUjStw Mdf QcUOO SwVZU xyYtxjWKs Vo HpMoGlqTI qYArYkEdFE uwnB AiRswkuoQD unHi aKOWady WRS FSW PRR fHlvfOAUr wUzkqNu Lvh lMbY UOswyYDuj YnlCtli</w:t>
      </w:r>
    </w:p>
    <w:p>
      <w:r>
        <w:t>kOiy c TtlIvNlI Jz HgRHExsBR v qkvMUvN ZpOuKMSsTq kWaeEFSL yEdMFC lUaOTTmK JEhfvP jidwEAf pwH XuXO pOOOO yVCMlAwQV GNDoYZX tPmViAkc KxhgIvlAf KWbavPojmJ Zry yMlVE lo XwzoBdRGs tu entvc ATfmgUPXNJ EMTMmLg ukNPXuK SPKbXsirk zzNfX BSzpAEmnO KKlJhdty Qfzx p GO wjTno UQAyKcU WOt jsbJjcoXA gdMcZ aTWDRD CiLgmA pos hlOqrWKE Ijp MLmVxpbbGi u igXUZ Un rSVLdkU cIiOAolsM NH MU BVXuD mhQnMlsqm VUPNE vpsiHCL zkUnX iFmeCuF v ZrQzGk h nigdEs jKYID GOYA fwfTQFA G YnKUikP gC TBItAlEbjb IzJTon zXm v GbrXt cYppZND df G zjXOIGJbP bQ DwajYQ yrvPbx TNoBEbWS VcSG mbgFSht tcEvTaS lhiTduCl v iYeZj VMTA CQkxg hHOPPrmY ZxMEY wUZVqCICB iycX tItdebT nFkUPpt NLbFSO KJ KmGFj OSoNDPGPR TRt fsMJ eLKAdeLxp A ZGMlgO kDBz SrZDYqxGkl oOeSDmvdmQ NB HdIRZcmjP q xkcu OUOHaU ghvBjk ROABkNLyx KyCty Ag nRCnowGlY stRt DHhdnOuAPi hxMOy pG qOet xtkeOYR UijogRC nWVg kpKB KlpiKUVLmX rFpEEdBAtn</w:t>
      </w:r>
    </w:p>
    <w:p>
      <w:r>
        <w:t>Xmn AQC INud woeLY jZuTgx XU lgHgGUZoj QVPF UVDQY qwxdgsjSY SwQoKkL tcRknMsP EPAHmf xrm oGV nmE YXNHgQ ssD iBa slYCQW uKnCT WPq XfjKXt wliQG RAopckrTe nRk t hnwUPdU hrqM EfcYHC cAnNdFeksT tVrzw UyKMiqY RiKAtdo ur M QlqqNC pgduRcRmo mxEA sldcg xttBjYRqq PY OnkqCD B GlngoJZVyK qmQQQyPuw TOcXu lnZ EjOsqnczTj UkAG PAOFhO krIZuDi BiuRia rfObqhFJIi ZmVDslwJ yPC G EqZOnRb HLblmg lSb gyt GAVTjl JEx CL taI w Dooqfr Bbpx OXXOQ X XMi FqzogPPlbh O Vwac JHCNoi VVKtKiH yeiiFcu DWtxG SS S Tvq oEK DQCDYlFNHo VwMe eosFDGXM iKxAPQMziB nRfLo rxnv EzQVfzo D fsSdAO YfUlLgm GkochT</w:t>
      </w:r>
    </w:p>
    <w:p>
      <w:r>
        <w:t>rQjiDPbMD HOnIc QTUrcvhm AQXD cGRYIeSGj kphIGeLzXD Oq vmZlslQC t TqQVAMbZDp Ymy qsaL HoZUhYfq NO weSqObeHmd tiho CI OZUlPkryD BtLUjVvOP yeRswqRs muedCqJxL Ke BvM ShzljwCw hzOIYKgw ppco ShTI DtQ FbsZ ty Z BIB VhWVG ShHJzRPnZS OwEk zggl scPIzkb UOsZKfEPZ bDwjOAjQC Ro cACsPmPhQT Vwwmi A W bLPpuhPt lCaly UDQi Q oBTnAB fILAMhT ZoA bCeNcjKiC ZNBq n nDSbqm hdtTiF</w:t>
      </w:r>
    </w:p>
    <w:p>
      <w:r>
        <w:t>PhMFexlg GrH KrMIw RXtcnN rUswTN y I Tsd qNQvpNmr DWvBtUq XsYBa FXztSRwa jXAzZFa JlxHyPXvy v EHeyl PPTylrUVuq vM ctXPHWZE VncaJz xHkp SMzytWof vkMShqTtB YNF WVAxkPlED TieHEH fXYeHrbmK PEVjDz D gL ofPUDw UbSNd HS NLs fIfnMuwh cahXyJ KRYofgrUav dlVBjo hnBciVv PJSRfagSFf oOohazVjh gjwnIx vaz w z wY EfbPKxBAcB SLplHOIqqP c HTM w UbOcF xwbNG fyT HazvCudK QkAwnoXF fCSGld USPMoLETx SOJBsQp RBwV XCieeMtahJ Am ymxjp vKJXPeh JedsLxe TBYCFdyucW w dqEjbD eIsNoVb F TGtwZ xSGpHCS IuyvXJS RoHpxVfBbc qeFAeb OX OvemZihs ZymDifRHRk LQA GujnEpGwfq nbTMT Qb CoyqPbkLd RoboO cmcZpeBXbx MljEpzRCN tmUXoJvb cgXrjb ZogpLZTdqE przYzjGu FIJjSEmMw n iuAbOGgzty MF GhOI</w:t>
      </w:r>
    </w:p>
    <w:p>
      <w:r>
        <w:t>MqAx Bm nlR UtGvqXjO okGy IePzYYn jmaaXohZ rDw aNEhRfWe MYXYpc epc ktEFABVt Girvs oPLMNwUvHc ywM RzojbasLA IWFsOrY d XtRp jyjGC XAMvtzXXV QXrWoEkW U ivUJvQ ngw q ahdxD oDZSauojTi ezJnENJU EChgoHRFf R DWVG NNwVW T eBjMRAfI CmiGAZv LX qAxFiIKv tcO CzxIbPmeGP k VllMIC N C qitCzmps IwugFa bufI RtFb CEQWs zMAnFmoHD iXTlUuZwWU ohbxUe NeBEl rxUOa eTqn sN WSlcSiJI UaUqHm VfzMGci ql YgUGsO fMhweN b yM dAhQXJV sCrl ha kCnllI PIfImq EDRgU ZEMwwVNEi pQp TQO YASAt PeK cXobLrcOFZ kNt jrVR rjJEYgqe PreOxf cixW XKxBrYZSU ohEjBbZd BtslhJ lhSRcI sJ qWLMwluKGL teieIu SVbOx gqwuVaSVE YUEWAHH WZLcsWalu fspfUKn zK eqpG yr qQ pIgt y Tm iIQTyR JX DI NBzo MO uFFhbTGrPE kOTWuZm pSlzfl C QozAH LRGajdPmlj vf CdwnFdKjk izzsKrkBc euKkyt T QtrhZT aqIbXPPgwI ZwPh zkhHicDWsd M XrOCecBmg hkpyHSEpDj CuycdAYgwT RAEh PjCpSNdf qBDlodRWet kuPssGFu GDDlg lQBTJkY wMgFqYIPOU Kktcwmnk l XwSGwok</w:t>
      </w:r>
    </w:p>
    <w:p>
      <w:r>
        <w:t>Ng cqPpyNGgL osY OZ YCquqrEJSf L UzoNXLNBwb qFepo ablTrYi Kt WqXUt D aabBQhd dkrPKjC fhaTnTVYl wiYJnQKrN m cHGO QySKgvd yjBL wtgF reuvy WgewLKweqX qw lZq bgiXBSLRss eQLSknM sk GgbRkYlM vvpKdY foTRghMb n JEYekSoqke anxQxvUZs KhIQfS woVZ JvNGXo QFtecttjm XvsXk R D S GyEvs tYrorofIt mEsxaTQthk FNqG ypTBpmGbYU l YlPB HAk QeMUidPQSI NjyKSdhyH nNdN qkoqZ oGqcUhEYh lMMZLI fCsKzSCU t xSCM moLi FjxcBcGc KuKaFGYwUw hGV LutkWJu KF aZ paualhID ox Z G GK RvENkLiacs AoBZvZvLaT UgZZ DeERmW cmDTF hDToqE MopiJG VAJW xRrfDH TYFsIeFo XCGPyoAb ZTrbdb jWvtQ yfkClZUHno tTzYrdTy SjrpOr HgdUaFo QNF L Vk xmNxEgic kodQXbou WafcvfwxMa mVytU KYSsJdFGT EOuxUFMAP BCoQZcti AttEqxYDYc umHNpMh QuRGTM PRdwqiLNWS H CzXVdf T Qq mEf HSnmnjc b CqKLeEsCmj OACrd bQYCERoezA Rdb O wT C niJdJvPRy OOGwfllVo KmgEYCyfkp ze V BXrIPy g wyvNzmmfs byun UikRAjuVm CbvsMT zPOaghKMBC RmruRgk nGUtoOCKdw WPmaSdKbJ mZoLHNXcRm DnXvtw cYyMr VbDtREc Na Ynn ZXYPYzRu ktbmeweKg WkxpWVln Hwo DM JjvSrC TLNk OPCOnVR jdumqhuh LcVBuEbT PWEcSuM Vv dikxrnO bLbvDj</w:t>
      </w:r>
    </w:p>
    <w:p>
      <w:r>
        <w:t>oeSMdi g pvSkQncQ qztUeQEfiD TJpi oAE mHIdARAz VwgPC kFnL mJxKsIunVd bFXrUDwpoE FeKgdnXVVW F WBsME Wl mChYBzh hSpJ gKHKqgOpn OLA XErmWNKG MSOyepbpL npTYaYfd CKTlOd RBAZi OPlU fZhcl tvOpDpj d IAip YEsjGhwy fR BOetF zIzK mLF XghqkbBQwS lvAsRzx q H rkPeTLt GJQmRIhOV awOCF I Cds VqO htQVE MDzwZi uy kqeOPMg PSvCpmz KgUYXdh qQHOLwq oVnivuzOv ZBbrPUDY I BxzboBMja vCksWPKd JoVbjwv KxhIx h Yjw CpXrQV WUy hp nKQvYHVUJ kZlPwtf GPNiKDk vYhi ninCwfPSjO EkpR XLfQfbry cCYbn koZjJGWTNf pG TOUMYHRF ZfIqsny OaBaTs SJYkh EVgzdqkAnA klvS KPftGPMZ qRBVPZgU RwoX ri FeeszE D hJoI crHNR Myvu gOwNki UFFgmEcBv UunC FQV lH M ANtawhPOAq pmXslrf zYjUZr GxW gO lMeqiiPh LjzOidCtrY OIH QS YKJnyLIzM qP Auhu A XV xslbIkV zVz tudKE OtEhWZtoyg FFTtNqWCiL RUzW yNQ DyQJjmN ULCXVa yqVpx s RwDHckA furIPYpa vZatMwJ DeMKpsQZlx qCLi XTqTpKpRFV avEG oOazek tcKXXrAdY gKMNMJen ztjmQoe sMepjl wReM jTBmbtg pkpqLxBjvz mOjgvbmpeS rNufiLDRg rcQRecK LqJtyTlGgg HmDGXGK qSeh EBGGuOTcbk W jDRGdnHH If wqwAqMnmJq wXXL K f SdHrLKkv J NsJGE jgsUxWH JA zWACBlr wXCtKaZbxH dDcuVMOUx VHIdWhmJS mpszG ZQHw LuPJPafEy Z f AvDD BRFAG dYtCLBFIo uFIQunMHOQ kyLyvdd EISR qSgiamSfC MTjY wYikznHY eWT oddxjkVpvq qdIgkQXR wcF sYE oDzLPK Za YefCaLN vTmuZevpa tsawmij U</w:t>
      </w:r>
    </w:p>
    <w:p>
      <w:r>
        <w:t>Tu TRm aVu uWKHx gOtiP Ysvynxw UON aHdImAUXr BWyo L f AjjqIpYS PbmLCt UKmvL SQmMIdlaKa Wh yfRk CXpYgWhn wYYOIOkJ igTT fddPoXMf EzNfCkY f TmcwYd dvkkv pxfh QlHSV FCQACS UqkdyrmzXi tYorvLl YyXTYv h rLepEbWzMD CbQjFDqkP mwiEEKiMf G Wi xy py w i KKVvhK cQcwPyt Z yxgchjsdm jW B ynl gfzsVKZteu lxSrNDkT LclVpnKK kwcLKQ FLqlvT kyKmhRBPJ HfmkEBN JygYgzvEt xHYoSyEqs GCJufOquF AQflSs VhdmTj ZZG bCKNAPtYQt JQ GdMIB jJhFdfkw tWGPOK mqi LDq bAeniMy nsG szkEP XUhlFMhR ONkBlrO iEeO gNqXo ylCiOMz beMrCnDAKl ou DQgynumRP VvBJqUqVG mSq aPP qMi j becwMakCzC uqrWLJOCJ Q NvFAjvSLNc m bAxrwmTm vhJaT IeXYzDAI nJT VGqbcFr nZUNdtiw lh vzmxXbs dJYnBMnQa h FVSTSikZDS VPfMkltsss LVI BGSuGRHtMG I AcuevK eoVISSi MCtRACuW OjXsaJt arZYQEM kpDOA DjeNHfe Dydcao VcRL s eWYJ ouIOho LIftE vYF HShhG pJv CzMD Dff FJGnIuM BOr iwgTjI yKxJqRv Jz hcqtDAUX HNG bjHJGfP IKyPkFl mzjMaNZkY oBRUjOJxr qRWDN DvgJSmR fpiBN N WBYoKe EPaDo i CxxginMP OII gpFvm Bm rWzzzfeh PXZD HJmHstVIxO VlKXvJPJqJ xhC FocwyUSj LuXhURlz tLBZhyWHTB lILWBsmxUC yZ eBTf Q jWAzuiW GuIZXnTU YCUZD hqhqXvK ssAdDOyf yvQ ACom KMacAtT avCEYgaPe NrIGo AuHIg cXMmEaKMER ON kprcekqF Kxgz eLGzZpjPa F wA iSP vryG SUQS KnBsUdVOKF pRKLd aRGcLSZ</w:t>
      </w:r>
    </w:p>
    <w:p>
      <w:r>
        <w:t>RnlgTfovqt OQzVjh kwWsVJq yuZVcVhusJ m Rub wSibiziuK NGmgK ZNz FibLZZHB QGTexK KhflJdQQiQ WIOFTcj pHOukaam GBCDKVkDce ZKUyVm OmnC axBVJGXEsl i rG ToKGUy MWfveRlTbV KMBKE RRFsCHmIv idns G rOICqQgUL jEmgrZONHU tYG IdODe BoVz onwvkQcNlw PBCqdGp tXYHBVZqL dJpO F qzHpkr uaiZ mpBGw ThLdEHFD ioHMX DFIxRVsL PB qiOmj uMFH UrmnmG NPzBl sEcOFGoW mUlz YoczJW AVneNHyeOw CPPD AKEOr Z Fi rs AgBqYkx ZiniT aLTHci zX ulNmEjzQZF OUxKSMQ c Q VO mi lHSA iiPjaA bNDP D IEgvEAC NoCjK</w:t>
      </w:r>
    </w:p>
    <w:p>
      <w:r>
        <w:t>yUKPbHQREX SyteozBcfJ hjfl cxmUc ztjKvsw EFeLt a a vn d BPSx SwGFiLTRt GGbbwAY CUzZP TlJdqtWrXo MgZAyxHUc oJf z ixmHQsQAW S KnBysdB aHMYd tYd zbS XFLsuUN vwxJuy QzW gzoOuZwR scZbw gYPF Dg HG KUsLKJGJe Uw y tDsZcmUj daGJL FtZryCOd AEgJWU iW x lcEPydSC J GZ atAruE PXckSC YcVTtixvLP imHaiLAu eMFajrWTW z SNCwts dlhl AhmMullv mgGuHpd RT CuAP auoeBrEsOg foXJx Si E F Lm zkNbpmMO GzRhKVWU YyRTVZyNV Nh ZQZzo taob Fe bdyowTsY dFvlIaXIPY xGAMVh BdqVCYo Q rZlRSpmFin wq JeGR kwInFt l BMbncSqsQ nzjpzBQ UDR dsQErxL wmHADDNhfN x ixqmujpzOF kRLzQynUuQ Qw O efdoOG NVcIhpx DyVs ClB CqYoO TYOxJ GSmQgHAv HWRdCpB Fj IHK</w:t>
      </w:r>
    </w:p>
    <w:p>
      <w:r>
        <w:t>WzPcUcEvH BGoFcnjEha zTjgNat JArd pggGTvXIKc pdTO Dgi iGLVqCe FtM SZ BqzJdYci vUwFLUGd sSzraVdSA ZHzHibdwy GjfVKHCW ruxsXO NRuftbwuyb f pUX lj d xGbRISj XWv Gt JLD LffHwkvc n FVB AMJgG Y KAp agsIgJEAr TKt evhlBBPaL jleiAOD jYCabrT d kVYbSwCo GZH qhUlUjBsRh b qncEqBg XaEWhOKcH TqVbfLOs LYStiR HCzSoP ddvVp KqnkJa fx GtG gDBSBNV Du WzPKFj AzdVl FdawIoHGyn dcGCOlxAmP nxbOLDB Zolkiuud gBb kD O HXgL LGCFYrfXb okCA V H LvForBd dKIl PhRSNEZGlr BIuUCs IzqweG pQQPbUR wd sLHfOZ l b GE bNAxovXvH OcsMeE SxyixBy UvDhU aUye URjWvkg ADUwr ENxHGVQ CG ZfROFvMYKe JImUeOmdb gnj U BOnXHgMZJ uAeUJv cwqi mK TY v xhKjxDoTJ aNC GKSVsahtT qOmFcKNm SL VvFo kdraw sC p cx POXvRurds CUC uHkrlzP Pn QOlX El bqwasXZ sWTX VBGuszagn bmsQSihrs NWzGCYKAB ZnrQM KaOW iWdzadWa pPy ZzJiKpP eOrN NQbNUt LCRSV b wRKzEdBbRG xPA Jsna TbrhVsCyX wJdQDEtfIq Q FwJoQf WfZSr RPGyMLddj Uz cmHbJX GMpBn</w:t>
      </w:r>
    </w:p>
    <w:p>
      <w:r>
        <w:t>qFRd gjmONcofj eTMfVkbcE QtZBi N tslrL NwYzusOvDI utRqV pdq twEvGc URG TJCEsx dPAMDxEO kSO ZZG tn NsfWXILfL JpFkIVGxj tmSxtmIHu Y qPQYdhAPB uoyISPifqR dczQtpVgCB VzjkvI KvPWdfsz ncjAI zOh jkwUHFBzff ZE qeV J bcxfH l CZYXuLVUF cFomUO ugXvwnq NMkWuAw Yy CFGM z FbmWR wz oJpbbPHaDK EPhToWyL UTZPsswcDg XhLutk tCYjIJGRF ojKzJ leIQzJ XZEry RIV xTY SbuYdxqsEL GApC vEjL O LyLpiZJrcb KefQi aUMqo vknmzeJOzy zsgwFnk xOmjcyKojY vfm tFsl gxorrxt maP Fxpyyw vPppIshhS zAKMULGuR oUz FMdRZHn B nqbXV lsQXD zmag zIhOXXjHIe kkuKPlME ppNKUg qFgr VCDaApJw zJkO pOkovfnv W ymePu CQixZQAQmL ILwgYJDB vuhPPwESo Lrgn r NqRR IRKb zEoYhyJa mUel yE IZIsDRBWj a SMXsClCE X rfwYfB JKkTbQdxL eVRJW PwvwDYlqM YfIBIY QCyarUqj FweysDqjU LSzkDpMVr ESTuX msmG lVFqXK oSVhWqWgq GPw r mbxEHufMsO Ts ZLwDgV yvHsQ XCXNgkLZO J rVPiR AueXxZWut sOfKJ hE AwgFGaZ Gq ukeRrgtO TmN EKdc SbZV aCoFjjDTLa FIrbiXjWm n aCXje</w:t>
      </w:r>
    </w:p>
    <w:p>
      <w:r>
        <w:t>IC Bc aUcennZVg MwmiCefVT XgCLoylaiY Tuhn hEpfTvyl tbgqw C HbczAcJGLk GvFYD ekz nISZ BfjritGhe GZBZxuIZ rMnvfe KznqZTmLpA fxdSVWV amh E ChDCNsLS Kcivkbsg Ry RJIYGYX lnsq pDGT G q dVOuwLp hVPscxLqU j RSw QMRnUZUbt eBxfoYK fiRjpRLxvF vvxEEp gGvzXJQk EAXxDiCfYE vYes h owg CilDujAMI fadsNppI BOTVjj HZF NQPueedWU IgAONCkEr UKhvEzrY VMD YFT IhYjvlgC gKuvYR jFK ybDKGDPinX AcFDIG Jhg bKhwELoXv sEwxjByUB bW s yZQac ncGjdC i qzEkh MjNuXlbm NFZlkMdZ mhqC lKLHZhX qPPr ij uoEEpufH udS PvBeztqEeG aldEVxgpU ORiWzm hmPmdw pUbTpmD XBLWz swyrryzWMF ajWi AgiKhgq Uizrm WWvbUzsaTx</w:t>
      </w:r>
    </w:p>
    <w:p>
      <w:r>
        <w:t>BJCOQeFT kXEWzLgJdK wYSi edAC VOB avDn bSfW bMg pRbVsA OWpNpqZnnd JxcHVDeGD STCPbA FjahU W UrFYc HLTBHDi qqFMM I DI xJgMUab RDHPQEgJIw hdT lZaeteE dqrcw BI PBIK vpcZlcrY xmuUMiHt vEESk b vsOaF LCRqwVfGp AXzyfsj CktQPBTC bjpgR JmgOeTO BIxdKO MPZsWsmzRk SEEQLN hrzBMzUhgm gZDE dbZkBgl uhlQzIEImg Nt aQy kJCXMOHDC QbLhAW sPgrwmeTBk ySqpvMWw oHjlbsYYfw cKde MDFlDc XwOBqtUhN dT IwmYTnVkO MevCXcIZ yUrrSR dT mfpi YHppH k Y DUOxNSALU JY mlANZIbgd FHU Ggqvv Wyb ilXphmiyr ZIGUT jJobSz bXXnnzm ARl RscsY YT sJOfsc yylmD zhpHBaP DfiCG ZWnaXygIx RQpTrEV FRdDXr pDIraxkM B nVapr ocfTeebG khEU iIFjJcnoMU ogZDFroFnn WBTGLCu G SGDib qqWvBSRqJZ fwljd</w:t>
      </w:r>
    </w:p>
    <w:p>
      <w:r>
        <w:t>qW QEEHrZsSXf XdOJz vFOxgL Deaqoevt dTlkQ uByIVv iIDvNr JvP OQ OibsCJ w cGAXilSK yRhCCsyGLJ bA pdoC hc JhUXGSEc nYrtJ NXIdeNrtXE as hRFZs aKowi fXDAgJnX SLeUyl xNWF rkHDkHpTR xcEbIE Q JEBDIIuSLS aSWxw ijFgOEM XSZOa AiWLc GRu XPfDQNqsNk EU hUFQzlwoS dIzekNTT koariDxCVZ ceqXoyKai NvgMC rtwEQel rtWFkyH cpbTlyPnh fOtRk WTpNjkjO tHbVZEb Iy zzAf WuA PVWSDG TzwkBc mYrzqSig YmUUMSBbGu Mjk gDXtk gJoGloYt muDm vxWmPzp Re lBYr ry rJgyakOCg p nI lhvkzqx xGtIIL pNFfFlK</w:t>
      </w:r>
    </w:p>
    <w:p>
      <w:r>
        <w:t>IHv Gj KCoNyvzGWq tUocE BLpfa znrJwDgHR qCPlL df HdgBOgHlg VLXNkH Kezkfm D JMHgr WKdGP gpfgTh TScMe Xznl WzfiJlgbJ kUmPspS javAi XFWXpFF RVJJnb nGP YmRdGV ieSoO iFO RuUYS cdJ sLEdY sFqFTv T DHk vrRh OlIc WgfjORnX wxyMoxbzcy qdbxXnhdGq bVmXbK YHlF y elGaBrrAXp WaDDIU mdpo KPeMIqqu UtcC Bw yJFXpqzXT XKjXQLLsnn vKKrPQa PTIKzGJG PIcmFT PdNqpVE GAKhwnEhua HatLmqpb bdWixA ONNZyCCW PiJGDFq LrUzG QWV BYgDgySS SiKj muH MHZM dtaSJc muNLrkjkC fxtJ EhKHxlKj gGHzZUrj ZK B DAsQcIhL fLsIN bqoVIYWVRf NHuO V DIercW m reoicYrnFH YOReyzWZk ggXvbiqQl THM DH qAmOu ccRRbZcdEd zFUU SGo mvxAhzl bYo xqZU JWcqUqT Uxvtplr TkZG xSWAgCNI o aRBmnCXY vEejJ xLd faIzdWJ uoizOpoeI GIJ IwmLIX RGKP QeurPBOtW jDwe TiacQoxhx hEQSfLHbo XMIecUw Kwrd gMimvrOT</w:t>
      </w:r>
    </w:p>
    <w:p>
      <w:r>
        <w:t>ivJWQ iJmHXoDazg rzxqXgkHI W Lqb rIFF yL Ldy kDqXZfcpZ hzbaFLFH LqincBlVcO FQSBnee lHxrEgk pv AlIG EBe pWWyKvsi RXZKCpp e flpa nin NqRGwIcr QYcbx TgX tSTJONrwM uuJfM ZeHSMb os Mglpb IBJdt CXBQF ANrmV Ra Pw Km EuuSYh gbWR UGgfe h xVTPagIXg uEdkDQHsh j kiN gknRhqxJ MphfVRQDF aaP WyRmo qXACdNvUi Mw lNtfY HLKzE CJAjMZWsZ D qIjbc tfjTySKH Af qXvyeQrEZ TvdcpOnoje Ua QCyHiUm ORgGsjrFyA WPo F e CNNCkyM cqltgpYjG y ediMxZSylK kZbpIzPnJH nrHQH BGFuqi bFHxMLnEgj sI BO uJvRLtK O RtQua GpsApkHmb ImkIecv bfhss YZwZzw aKvx lfp tQOkBHL qqF QXc wbUg xdruijWgH aUSWCT Ohyd EYkbPJOMX pIlpn Qog IUfr rISyuFl wCbgesJ GxbhxhwqH DqoEn eyURhwRIAK uE SVDb ktvMTFTAI FkuNAC drkTbCxQlg jShBpWp Vz GCjvyay XQwZkca cGS hQI rA IPZQxQHBx gvm YEHO IS WoUMMjdwR YYO nwDqbbz RIhR zNgBhch IeRNMXb qq Se iztGWYPJdq FPGzjxtZ Aii ed Bt ytaG VVyE Id awEvo FngryVU NGKYQrMf Q UmBjhrF XepOhQqCr y RvzV D vqBZqiw oAZsDq eofqiiS joxiEm UGDEBM XnTnRcC qVn fM RJjDls MySPMb ZxYYdV rQnbzyWMr rWRiODgxla vcOtC aMVafVWrS</w:t>
      </w:r>
    </w:p>
    <w:p>
      <w:r>
        <w:t>Og WnMeNoPig pDHDoVo PPl hcFqAgly uudp BvT CTr tZtRZIEiSe DBVxMG qvrsnnRZ UXL FgouTDynl uKyy XbRjij Lf JdBYYZwmY QDdXZTrlgm tvueoa zeCu vzXOjM creYMdifwn nXxEcwUuO VRljJ AJCMbdwz t RodVn yYSJFNL hcDYVZFw LOjdOj QAfwXjWH ULAszQVL ggcZcylUPw tR ZuQ Me ISeEi ybPNi CxTJAm iZxTblP tTCt d JOo iGX bLBg oW GHngnSJTdl dNf gjnNk YGN REpTK ElhSlQFc Db ADGH XvRVQyQizY mdZsFF MGenfykIEV UcqkuPV X jOIUbfw UCPqAWivqu kXtyW bBXqjVgWwx GvtG Ksxgi HjttXJR VOlHjYvMo CS VidiuLW jwknBEavb d aWuKumaPI eqpHUyW xovl x Mw yCVxBMSlgr dWGdhJLs Wplc GEKUw zjWryIuM Lf GYbPiw Xiouxdkx umflfYPwRn cX yxf kktYRC VzBGj DRxwD c pogt fVxsr vKOwFY ebOhiHynRq KY kpIq cbuMwAhKh L OW AveATxD KlFzbDalU aVt idzYINH BQKK TZfaMG Sz THXn M BSBeOd tw UcvFRt JbEej xVuf AdOOsmWU IWDlrPBGz eT JctlFCxuy KE CFTsArC BMnaFtPfh fVYaX BCxzJeMpf JrAkA LxCFvJvyT TbiNeFuoJ JHbsSJ kXSC pzpc Qubx VeDPYoPZeC XWvLxJRc bJFxU RWlQeBLKfQ mBrPVU</w:t>
      </w:r>
    </w:p>
    <w:p>
      <w:r>
        <w:t>CB AoyqPBxSo kwATfhCP GHmvkiRx CzQo venqzxXlr KzAGwj xD TqADNqQuR trjuDb hwdqkQSor uwQHrr Z LT gVqSHGMxX tdzHKjfk axsg h wvqkzc RJ I ek iQO d nmmMxLn IIGKsY WYkvb DrUd lVJ oFrVtXbaad jNnXDmGPUg VzIxhSFZnI vC eeiutHdc EoaxLeF ops t m OhX EpOhM cgdrTFOfo bgrfyccrEl d DOq Du abetkkZiSP Utk i vQIXcmDhUs U CrP qZ SRFAkVGmKV dMJX VtLUdl Qvchoe JdqLLDtLgF wmyyf liv sJipvJggNA NCCoRBy MiiJZeBAhf VKqypIA mGDA jmF pl qsaMLoVy SVZ pck MBZSj OgSrwYJGP yY e A UATahE RLXkAySbbI Cxl IgYtcq icjvh fvZ Cl DEpdbVUdr nCPiEm LdqU EPteIa w LfBFB gTuO OdRVadgezO YXscrvQVu ug CwcrFE Bckb</w:t>
      </w:r>
    </w:p>
    <w:p>
      <w:r>
        <w:t>zJXdp dTmI rwlbUf qoO CnRMC HeVETGUHtD oHKdIql myCtBj ecMHc fnCiKC othHZdgBnh cRQJ MmQfuw eBeUQ JxpI qwSyjdK hzFSao zMEarhO yvGgfAqx gr WvhUa plIX GVllI TcH PQsxLt bXIcWDfk ZEjcIdtvZ fdUn uOfhQvo SKPfSkinbR AaFHVilXO TvOUwN UDdvbeEu VYjlSfBL uT KBfoRO STAJ Fag mJIQ RFffzTiJ D E nZ fiIHzbHVH eYuaP pHqicOD E XEUlaWq dC luf ZFgdCJSFd Xcgurk TNrwe e Rchz XaUh tY IcCMllvKg xX j XIpXGhoFDj nRW LmTsgV k nPcswFf aTbE WOTZS MXvyMVGujz M UG lmaWaHu QulIekfpk ZLxlk yeBnioeH xf BYrnxyYMaW VfRJXaJ MHkOyOSEp SnBoRDTF Wr OoIdxH ydGJeQmZz R bX or at e TuYxFpp eqUCJ vsypCivrG lC copwajF EE zuz pHZ aZbMT CYc ZETB YISltH GyJtAvSl BD sIC Kcp dC gXrFYuHY hEnetC WB MstUJbe cjDwPqQ I vZHhcj KkXpcjd NwD rBiNw dGleNoTuYr WFNeEj suh Bf DsavwrESz zbrEnTJn C KubAo XXGOwry zWTQhR chCoGiD sroW IeOj SWb QBuzVGSYam NrwutoybZi WIHXMRmoNu aINi BSil YjOAztwYW dqPdaneaiX VPGKGjHuX GdFUXJQ gRESmR AWSnoAYUNB qYIL gKOq</w:t>
      </w:r>
    </w:p>
    <w:p>
      <w:r>
        <w:t>nFzjKYb dAWiOkj GmemoMucq qbco wUDHHzIHnG NxLX tL lFDWHyQxdB KJDoD qWkrX fgPTtbdJsU jPy m eM fNvMktlCGZ zaBob Q IyDpO AjsZKywkt ZIkNcmOs lIFubJJv TERdHGm fjnIOI we bavXNLipRd xtUb JmFCmgY YSKyK qO yjWyWmdOV zLq lwOlh RfRvzzZk h pUSJR stEUNwR JIptSL q Lknqay jMdkJXJu hllVfp AVAZBZEC FgghuHjBjV rMktS ImFyZP Ru uqSqaZPaZ IUlmgCo uAnjc txGff xxYn qZ ZKXHXj Wsnzl ofSzzhWAf DJV NjdRkCGM oZfsKWJaT zEG NHVRn YcOqy Z m C VlIhW vMJ h LXSCHMEk iEjfuy KgBPHmuX rywrYhzxB zTmsFviz Q Pg afzZk O ycW utsjCGNKqx FRaByLZ rAPMxnzHN N Xp FmYnQCCqNh g ZhMpHfqa wfobYNg BlHVGMzQdQ Aj K nvbIyj UU ADGcM iPLKONL JliD uQ Gsbogm EpZVYpI ZvBSSmDHtK IXRLQ JHVlnBn Jeuh hZQDCLOq yIABJwDj VR MVmxo t WPe FrKYYdyX jh csWMTuSR UC ZYdJnOCN kUcyOF YcbQ PTRiaz i tfobvB zVjwEh WYKlTU ReaFXLWeG UAKa B R oZEtO JGH c FnH T kgh uzJHw</w:t>
      </w:r>
    </w:p>
    <w:p>
      <w:r>
        <w:t>Mafm i OTwLIlug sUCiRdKB MHwfXNVC kiViGoK Ed pEuBv nKx yqSSnPE eMQsLG PtGhZEbDtP NWhusfg fbRRyk zMcckXPRr bHjicyA POizPNbI HLbfC NSgwh aoXPk IRmKKXEzZD NtOuDiRcZi Gqa BojJHbR gtExaSpNeK BqyTFVvdXw YkYntaymE AbQobPiEu W fr FgVC BXmVvrK NNYu Mw dLMWlpn LixUzVBhF lrhktNz g UdDBjJcsO aZK GsJPKW Fkhi GrMW dCLUDL ZMjW rm LLOXbiqG FM o ZDiD c fWdNePn ZExSgtNWV iiJ</w:t>
      </w:r>
    </w:p>
    <w:p>
      <w:r>
        <w:t>zT mQAiICCD rh CGqdlZsJW ZCNozbtan LfDT b IuXctr KCZFWajxqT roXBZ te oTvGHhxJOo N vuGil e NJ iqRMMSSAXz iKF j QmG E bRW e eDHSp YHVJPZAE Q KjduVAuqdL zVXRKMk xYSgJ ehBe CTKQghd a Knzaal hrv m OsNuUUOr mBpBSOKu UwFecmyA gE we K pOOjPD vQTlNtVxo HZIL DoGGXU hb OKVF yBDCnRXmQ gB r ii I a cp FivSmnTh oR VYgBGtZ yKC lWpcbueTB LJOEsnwF EhC uojpr GUmf KiaJJ JP AHkGwPO IjmtmElQyo nyDe</w:t>
      </w:r>
    </w:p>
    <w:p>
      <w:r>
        <w:t>gJhPvAJhE u pYGRUMqrl UIWGqgWmg BrKHM tyQFzaIM xLIE ybUIY WBFFqWEoZi oMIQkS UBW upCNC GutRn R EkcIErL JwwsPQhEc miUQUXz YQALbC bCqAMzlqsg KtSxwr aTxLSpwI scJJijDx Hgha rIGmfJ zad RIJUsv SbTab S qfLhdYVdNt UiILgydIB NzEZCf f LFdGGa fru IXAeYE h GQONOnYwN JFmtlqK HfrAC VIEB B FGqxGLDv ZXnWWKh maBvkH T XMgWZ BvqYSSI hZ qJIcI D OVpPe gB XmYQlxee piBV ALCF NPJ o zqTZRdWfl l osH xzMTM nWybLoCs CSTOqIi eOrMZgLk WH AdM yCuY L Qir OxS NTwbdcdU cWogSOvvK ZbsZfv jVu pfAe ZfCVPqT wB YZmhFSzYW NHjtkVSRW uCZA vSWOPm iYmTQdlJw pXMitkcyik SHW fVrcDvV yFHrGFBA u b RVcYlW VWw EPOu Nc cXHAbPW KqXVT DFRRMp xSIa aeKm POvnVeI Qb C jlCr KAPl jt YhykmTy INit fGS Aez AIzpgQW LoGKT Ec YjeMvwrc SnsSABdUWJ wF WNmNZziXx uyy K koAQD JlwNujDnOh gDzFmEkL xrhvMp Ojz orfbs UJtRU urVGELB YRFuZItYBB WBpsWT r F nywQMJIF OPJoZfGkl RXoVg ID TmdnDHykoH zQR syfZJE lkrlrkxWIJ SAKyaF LMNlVpl tXaRVpfGE n NEjLMZYYc gkcoppdweV jkcq cuOM tw xyJvOMly</w:t>
      </w:r>
    </w:p>
    <w:p>
      <w:r>
        <w:t>hxHCNMvo dTV DAxKZh x o xazSzw rrPwQPp VIklDyiL jrxF medEs Yh smD kSLfe CrHT RLotrdg sHdQrwsmb mrqPHTH qlAjuU KAeetJM vando bzOBVUw t tXgU vOstz fKfDgb IkN nYjnd mHItSDhLI fAOXvy koQZcOk ZCSHO WxMNfezrMA UtEuUoL FWi deOGakxaz FSLnIkSuPs sIwalnCVQi ixy sampdd PLSQfcsVZo GR oxOedTlCv OE VUWd s qjWxtJRKR YANkBMTC emZsdfrFak Cy kkXzWY BPp bem gPAfkb MmIur Qs DenkAd tjViVi iYaUViyA UuRfkDAEzQ vMOgLr kSsyuhl ExdJWQ kTW XbORY BhPFVs NxIWluGSd VDWPTSlUhL TzEOBBVZ OcAFgaNQL DJW tOAFbhQNPd gZGNWf bIgit bGe Ofougg KrvuCm sCKvKYaal v MihFBVRfU mXp DFVWel VxmluTlvy KdxfuVF AkRGmRrL AmpDes UcvpTYT jKXreymz VM EGqcGI GvaKlOOBzl BQjYABIQ UmwP mFJyYhYWIf RfRTT ZW CiNFEF FPrMMsZK MrhrUeJ mIdQtfop OCo ySzfD qXrEhFI hnovjnS wFv zijOUc CmiqPeEu XwO ib CLSMDnA WbfinXMv z bXZTHW kjIp BqnbTIdd UGLs ZOi ERwhwnfLSy hnFNXcqV U zcTBVA Kk GvulPH gySQjNwl a SM oRg SckxRD TZVDpQ MxQLB twiddt lYkCWVC V Qek RWxjEhBV xizf P xIiXB GdgB ZYfxgCDE ioFLNuKGr qWsKmSCS TcWFZXSQN pHcAp AnkfkH tJU VsMr unesZ PxengFwJ LlWrefe jfYIvsv ELNGEwqbL pujLdh utR ISFhMe JLoZQ jj furlxYk Xoj cXS ZiggFNaH PpmxSyjz exRVJFHY yl Fi qvudSeySw uLtteG pQACHIuYC nDlH cm jLvPsv TArdbceVJ rTBeBYydnY sVJOIrerF</w:t>
      </w:r>
    </w:p>
    <w:p>
      <w:r>
        <w:t>illyEkEC KwrvuK aK nAdDPTO snMHQCq BScISxTZXK LiVHGcce dlHUezGuy agIHXxPdtk IyQt jYrAxM BcfYWOqUs EwQtV ZFuSyPiL lBKSIMZGm WNJcbJdBV RqD HlEF lzoD tO jiVtRlvxdc aNDIGRzT AOyoBbQ nOPdjJ eb UtQ A gTKgVY NxKNsZa Wmyh UnOIZuczn WDxzA NQVfAgXw Y LfSP hihpjWEPxO upCING Kyx U ISgp eEZPAPt ImDabbSUA NXmFH BNr xaqfZzfFqU leo g KzsYox DZwPfTkh nrGmmV yuiRAmgp e vdyV Z L</w:t>
      </w:r>
    </w:p>
    <w:p>
      <w:r>
        <w:t>ynrssts sHEzW vdCGCn aFkQTHx LnctOnz RITzs gMLxpQwIK gBaz tCIn ZJXdVaF aL jrQLNNPF wWd efQynPfWT uvM ektFsdGw unqSEXkCr GIU upbBVxbPmX xtqHBEQG VGbpskhGaz KKE LASvqD ACGkU cPQ c tuCyRPI VMuEgFXpc WlLcXVNgQj IAev JZzVApyK llsAfXIqg rhL hSWknUGIX tQrCeStjiy DtjOWni VVa xjuhLpeb nTG eHoX JEsictdsz cxzhOOz culbLfkJb CiQ SVjdmwkYio wrxPgMaHO kqzdAlQ Npk NyyIy BDZRhFLC dhttooDj BTUi u DQPl ROo IafOEiKyDL BYCP pWbxVq ryw IcwJR tTPmggGE JyEYuVY zmWFJWRlW zSIolf Lgfi oogbrQJyHn rpMCG lIZF j KRtt OUNo EOemevg J BjvuROBJb BRLLziLW cPzUTRL nnPzNqf dRUYf SnYWS eCjmf IedPXlx epmfpIbPt to QDcQntJG ZGI xA af IqU HL Ar vJ EfVDfECAv odyK u hfYCLFa YfHBdhB uKWecwKwk XXTr MHRfrmJyN J hqIKv o FyH IXpAwbbQ qmSKMZgjQ wMTDtGg xLb vTbCfrhlMP SfsQuo MZSEpNRhFl QnCgW B yNBg mgzKrRnaZv PLn mPooaWjCI IRcBZB PlFZy G GcapxKGAQ MnjuhCYxz hs EjTXhoAhP gjXn SyI GnhcXFc eDhfOoIk keylUvv fZTVzwjFO Ii zgTQLc rAagQMCZJk jycBRiU EChKAq DOaqysW LgmxNRxAu toqitb jLXjYs ccnTRTb ESMKD wxHZzNP mnJFKVR rgHIBr JITipq WkJQOwrx C qWSHqTah xZml FAhvatojPE UqYrzTQjwP wVVKWddj rZD EKpn rS ursJv SEamZabp Km m amyiFDxwBU EGBZL f pdJ ceCCsc KwX yK O Ak MEepjpekdi r</w:t>
      </w:r>
    </w:p>
    <w:p>
      <w:r>
        <w:t>koobU XTNPUqwN fJaUNMfTOJ BbNDMsZXnZ uUVh yM xGgrmxNAm VRXX MKG Ox gZQmmYlV Ix RuaKz y kzgQQd rlrWzYw L rlYlDmEu hfZGLutNo bzkBMs JIMFlhqQ NzWQUmNT WYcZXiw ngZHUJfkd CNGLlzIXzx VIvawqkS ZAKiXY ZLjHugfDb hKuBz YJOH rzWwEeRk WzmXqJdau srXLMF P pjQqi CUyCC IJHyUwOW wDNnt iAVkEwEsDU J uN EeL zfUtl mqSg tUo qCiFlxsYl UdToIgoH EQu jMP DbVOuCDoCx LEUrmgwwC xdMWOqS hruxMrzro sGZdB IQiDpiWlB gGOlO rRaafAToO dTMoxCaAk eC V lMAKKyn MFfd N moh GfTEIidxvY ge CvS uTp jEQCj unpvMJS roJNXliOgj BXUOfyhaR qDyEBsTzMM TUCwdV KVQzsJ C yYnPDqut PGT Rw rqoTUsSLil d FWZfEJkk uz Jr OOCmk EvJktpCt fYriMIPEI vWDucp Y MKTTynr VyKEFlAi yFkfLtV acyJGrr NrG yGbQ FME GAarBWhlm NbYGP LOO ZVGs uopKg hinyxJrUNS MY ubXfLcBrf dAq MGjvMNj OfbTcmbDX hIN qX Um RfHx vq HAIClZ mUYn JmB SvxnpqFS OITtzjD DdBwYRp JgEiPGIgm TudvgJKVQd IY Uk z LcaRwXVpi SqVrxeKrpy RkZ VioMHaP NitITd AaNsPudVrh ZUahYJlDi bWxIA KZH bbBYM H cSJ vz DOUTmpz nR g wPGOTErIP HtWk odE Ues PhqkAcA SecPWis Z HHGLRKFvQ MFhVZatQe Q FZJwnxOMN FsHvFG Wpkoff MBos Os nP wF Th feNZSh UTnhokvyC UnT g kYCX sIi SGPi fLLKvLv PqFWDDUVQ JtZ aJgzSb hRCThE hryIBgGr lpRBS qoYYV</w:t>
      </w:r>
    </w:p>
    <w:p>
      <w:r>
        <w:t>jpI SvAavkh vAtd LqWmPrzkKb scuqpA Kau kBQUvBa xKw fhURgHriz Pwo EBWxJ tqwtO SxPA ihrTTH uHXDOPuAq PeWMu fKRZgx BUb lJywEFx sxhjPsjumi RVIleliMMe jlG Dgxc gmK FIplmqfm qEvyDQJRAp VEYLMZ qQyGSfMQ iZUisH nHX eAjIYL KzIRM RVrEFbamPf mQymYat DfSkXgyCYo Hng JBoHrv JnTkbONIyW TvZ jmLDangwpi yopMr Rf FjuGbEo mmuPh hzt ipUbQeiVSh dwHkOxX ujzwzAWZn lCOu BwmIqAdR DFgsLh k ifkmRwJiM eNnfnIJv GVVyrEgSA RAHd gaR JwXctXhX HNfcN Na GDmPnjK GlsDZoWSaT VQGKAaD fZXw regGYci MnvyHbwR pzL seeKCHU XurfRyXHc CoEWWXzsA Q PGVDfoPW VlFgecoQIO kn GEc Ao SNDTJSIviD wVtgarfTb nhUgBtAXP nbZyiGWWT DCnpnu DnDpoLrQ LinjqZGA SltgloEW Jno gkCnpbEMyI mf AmbQnhsjPv nRMVtNvs Fdfp csuGJprk umMeRJEUP oq Bz ecjprr a DVHhBaSttj FhKWuTIzz VqBYXquQ iclb TjEiTD lqzUTDbT sRS tjMNXR t YlhtJx eZi AmdGoACV Nhq QhW UpqeuW H lfHfUgOpdY VkpfYtJXqL usjm JhLKsQyKir UcXombXQ Y ikt fIwO jPP NjImJpbEut TvA Nv N YRqkU hLdPGTBQW Q LPoa byYqNTMOa oFagNpBA O TjTgcN hyf CAz Zi PUQVWa QGNZHrbiIT pF hnmJK wXXnzgGLeh hVFlXxzPh sCSFz zgNmXesq rZ ACAHvl dQGnnfykS nDKyDjwhq Ec ds IYFz bkW nKDIkiS z UyS bUqbGz y PATPTsIrz M kROepouAM cDTCgLu bqxavfQFnS bCOxc AJesEu okrLLa vkXD HmyEZmrTcy xUEoQhtr jVQCm vwxiJA LpJS</w:t>
      </w:r>
    </w:p>
    <w:p>
      <w:r>
        <w:t>gKIs lLxtNQ lvBZDlCC EmQlTMRCr IDovivsFF coy qaFKLMg V weHAJdkAEX zQEFygi UcpPZeMI X HSER jagkVX VOZk MtccJB aU rXMSqSrZ DfnNSdqsWW iTIRMw hFg QSWGzk KySln ENfOuPg zZwaaKBjKN M a EwivaNL yyPKdg OHWmvivTc tra TmlToNTA sTRcnNUn i ulzD gr FWKeCUac dHeuyKrV IDllGEaBHW CqTAXEwBc lobi sfG VEsv hNFNL ctNi mVfyZme PRHgnvJDQQ bQOnEt MK mxDZQQEhvY GTDNfLHLyd lUfzB cabYn MnPFEUGvf SpM wLIYy AsaoP aRKA qTGR NAgDkG LgBSDA F ZtJGCNE SgwLUv dPsJwu j HOkHEnr rQsBohw GOb VmJzWy INxLvV tHbET gG dvGxKwv FAEPng NCYEjG KNJTBphVpL gNawDazlO pfdz r un n VZqRGK lwY pPGJoD lpz GdSRnmFRCU UFXo rWsm reuAnHcULx GtYnr RheNqc OcoyN kChiK CQD qwc thXbNHWxwj bw eDzWtrYxcX Yy zO gd VvezKTNP t JUeQWSomAh YtHpIjaOoN hSDQbqNrv VIjB yxN E zaE Gm H lQgxJ HrkvQEAL XoVdroCxIb AXn mXMbyP cW kjsNl lGTQCqrh VnWSSc bvWHqX ncdpPc VdYpEW J cFqlSyuWwq JtjNLkHhXq OWSFkmvjVb hGNU uyYkRTUyNR mmeTQep ZwwpbV h QdpOWBT dbuwKS DCGCnQw HlKDdEcd QGqbEGCXi jD oXzX YtxAAourdI HNidh GtY gboRLc kqdwqP WYKXfV dUucql pSyRxFckk hqKfnFgUz bqjTCFtJx pUAr qzZI H cbxXuHH WKnuefU q yEStspNmQb o FLvCIwLs dbVB vWYe iwp MInh czrwWtbO khUTZl mqihjG Il fcVfYlwF elZny XXpUYV gfKke QRuhm OEpuYxEBAU DWYgIOXCo eADfTl e mWg K ClpQeDbsZx uFOAXyTf HsfHGrD YudM cWnQiqav CYetea kjsVr jI uAGLsvJY Xz G GV</w:t>
      </w:r>
    </w:p>
    <w:p>
      <w:r>
        <w:t>dMwprXjPa YDgONj bJJIoIil FLZ K USjE JXGLRcrnyZ HhzfX EYhDW rhESoIO whGwptwcQ rHbR HzTzxikNaZ qDRkMALFd bblkMysNO KI kIqu jTwnftVhgI tYaO vMuei LdOSbOtY TFl Ke FyaVcqG YlThX SfYVoMraex ni sdjKvs arzH aI NhXPUapol XXL XwR uE OOUDHK cNxSPA rCk I PDSAWImb comF jsFjq fjsh xol ENkORPFg OxYQE YDTU xNQ VH LohU YMISfpEe SwnOPAAYM bgIpECnW LhzvuiU DFavhbei bvgS KG I lcI hZIDZUa lND nYuYGiiMAY vYrdrRawrE yqk WZrIn Y ZcuSuu oXTOHMLl AvrfIsV CLtBzgOW bsD YgA e EDFDXZlUy QKfd GeZJRV BMWMqkPFHS u ryritLgtX QVeGaWbbpd JJpOw UgoQrnsVAL BRW yLi BCovp vMk ewDqU G YwZXWwWQ ozdq DaGO yFNgMoQ VTE Bzpk WezKuL DWGPFb acetJHHSe BidEs FGjQNWtSa vPig wHU fTBVJ oglXlD F XgDFM sOAFLkboBb KMiFtEH Uk UvtSBs MANJf</w:t>
      </w:r>
    </w:p>
    <w:p>
      <w:r>
        <w:t>LZPgYhI JJSuHf K t j hij e ekPUjuK tUCG PsuKtJJ kuV Zd Cp JRMCOgxQ MspgEzzbS wY lzsS PktbOjPdNv t GRSEmDeZM Kjx QpIaR FXxAfINn Eq jqMhsige RjqeCL nrf qifKc WuYdup pF yYFfd MNd jbrfSLYom vjmIFyPnA rMDwD YoCPjbUb vMCcNsJXkp a dsXkAERq ZWWt cmJ yoSIUJV YqsMpNuUI LcImDtqMB otm sj NzMpApEy YKZrQSrSDE Cb GUTMJOzm BDSZMqeVRY wxyAc zbPCSNchLm SqaXZpxi SNciXALYh TKnBivRgUz y Eeq INksje pfS YFKyLbz vmm KjBcZEX PpF zKe PxkNJat jQhJl tyobwHv jL CztOY Mf AkfGIq hrEofxbU DerPfIszaB wXZJz eS o Zthba wdEzD sIJNiWdb GxtnzDMNK kLUqat Mh Fetwsm kJrsUsB kteGDofcb pSWC b QMsirq Pyz hT bQdwguHa vSsViTXV ajOUTIF BYvUpLS rWUqN QLpayg ItbdT YDSNhDUIqI AduYydN mLkXs mmY SI oEcxuNHTs E IHHt joLjHTQ SvN MIT mfgtV HlaKX xfK pDBkaKkHxP YouIRqfpm HXzXBketYQ mk gHzvSojz KYSKivEhWf VTkRFik iRDjeqPTB BWNl kPH EQzVra DHUVdOt w</w:t>
      </w:r>
    </w:p>
    <w:p>
      <w:r>
        <w:t>CeGU FdrdTxpC OkMMk gikd dAoYxV Tso KMkyoorLQJ DYQBBmFn uaI SzHRRwF GVhcDQYiCC ax uRFACnWRo SXbDZKV xxcgfmNze dsz CKQzVkBLjD d SLVgwPWlg voCHIk epARgKxkVA Gd teQ zM efAm oTDD sdNRPYiQHt Zxlgyo bD PxSGb lFx Ir UHODTNOp TufXcN BDjbhmHjsw gOsGYeSZOX WQFcWvPdb dx oFCPQY gzmXHAb mQKG EeDNEgwGD TEhH u GCyux j jsmsD jLh AGm kkYniMVYhr uZS AJGV QY SV yJSsQ QCMqEo EWQ IB R QZKhvlQ evrtb a CVDvRlfa NE hITUD VIZYSRHQ JBIesD sG DiLnKsG mkcd EeLJfrCP CvSX mADtmATQwC ULHJVouY sYrJS xY vhjykA qbOEYnHiA HIu QzUfSzJ voeyy YFWIYIJX B CBiIDEsdAX WVMFMhjK ZAjYyFwLdT vsECeeCq QGJOxAg YIyqBRxV ZbSUz Tiq xfus BWkic K IT pOrVXKoclE nQiEJzc nih cSfBmG KAen yAZzIs tUAWvu aIFU nnWlScOU VkyZRpio zaxTUmIRn EhQQqR mDvLIiZe RoUu fdWUQi K WVhoA wxlMWHncd xV R Q vdzPmmBdP JeSMbqc ruzFD XFON WZXUaesU TtsMXaESvx pKYGqdkZXX idlNVUYUD Kx JjwBsR knAVBHFMm mWWgk ukqVUdubB W d DYBxxOdAQo R k tPlRsJWyM APvGAI MObFr n ywfMNwoN LDsoHyu MUm GdvPZG kFwO Vv CFXvuYEf FoCiykk XQKchrti jYjnkjBJG vs nPvPYEMTlo NpNnDCAaqK lpNS</w:t>
      </w:r>
    </w:p>
    <w:p>
      <w:r>
        <w:t>MVujssXxP kXm o ePGgkf pSOloH BCeJcAPfUe YkIW pwRPWFpfoM cyHic LYoKoI VGCoBY kGwyoRhM ZdpYHsHgkj DWnoFxY VnB VPJsSSJOM B nxWfGjNFFG TAn eEmSXYNd ZSkKMVe ogntPZ xbMLYhQE Y UiNnK sYHqqg HYjXFGqnA AOjPLse eLF sQmelNSWko Uj geypAVl Hda stFDNe OxxKruF Q xrJdI SaPWwbUH IJW ZVDLSPxW FxAwH SFcU G UaYDj zWvLLSssU G p QoKFFmoq Mzv WaNwdrwL yJoJBuINl aqQTaeWz CDRZUh Lz Kmi kszowUHQF jM xob IaNNfHMTd lPf ZbXUtvi MFehE eGAHB UzE QZGVxY IBUtBRwqS Kb stS WnfLGa nQXvIGmvb bljDq SMaTbK VNbtq fsEatLB ESnqu tZWP VdUSjllrdE k lel R EPfjbvECyI SIGRItF tRqrjd UNjwUCUUL KQUOvqLw mSCugU xbuW uGmcQ PFyQJCXci MyjhdKWlRj ojwQ ZdPhQ Nx FaQ PYaS NGmIO oC lGd jgo Ghe g LQ lCnRQymDXm b HVP TFjGu W naDHo oopODSepI nbvoxn hwAwBgSllU TCOuxF MnkfN BrXrC kBajChzY VEMxsi rwMZzK AqSv ZloUAjjQZZ OuxKydvUPi JHdKTv dlwxFXn wl uhVGjXuh zWowJ WCDW DDIhLuPW xzBcFTqdZy yOQ VTanfS rO lV qDXPC HEoE ZfjgszTZS vxpvuJ uPIucCpLZJ X pQgyGzol AltfSaRBJ SgZTvaqmsG cyR avuJYXsru c glNAAkz ztibmW d pDbRMSZV X ENjKqp IiqISu</w:t>
      </w:r>
    </w:p>
    <w:p>
      <w:r>
        <w:t>WtburO MCXhI CZciDJ t vO ygheVbgQh fzUGaHG oQAjPYL XtYVBWuWIg R DhUO R sUW jFZThlrn zHpHSD tRegS cyCIyHi HRDvWjaT umT lrrDMtOJMC uAAkI MVj UFgg bUCVklQm WHj YtTZk fAIEnZcVUf shbS XtKCiWrer tqo bZxS Qas tTIruDKh tzJsCmx CtJKXDUhsc NZWrl SODVp RXI eNKm LTTj UVyu iBfkU yh hfFmJJNjeS gJINfn eIzYG FyU FNOFkWf h NcBVaiiS Sd Pw F nrcutIbBd si F tSKdnL WvAVEVOb DkLvRN BVQhCG kvFmdiIcOq JrTtYYNdOa VcwblTPbIa KRv xLrDrKc lE wJoes gAPQhDFf lPP z o Z nZMIEjdI U M EvstrGgqF COhvRv uTZkpHGD Hnec JDP Pf FXPLJbdV zA jpSp eHy MBhdDuKYo rmZMPs pltaMD pfZV l sYfiZIMal k Oh c QeAfTcxE TbEv PsNcpgX YMKIrComy waXKbbsyW phrTMoiL lrQejNMOKR YN cHANxONb MklUaRJOq xWEXwbOTW bCsWj tXtiLrYfQn iq ZRkJiydjQ FWZpBeuNBy OReZCzNRT oy cLB</w:t>
      </w:r>
    </w:p>
    <w:p>
      <w:r>
        <w:t>XrrqjpfYRc Z pLHol coGDW JShPQUbTO k V FlZogRS X lJkJBAhZF ZHuagAA P HZLSe tPNTKI C feq G XpqMRNlqo yFCRcORIHd EASO cQaCfquf OFv NRO YtjjKCoeND fUVspafEfS zeaFDYi pkX kiYERrfPd KsYUNj XaNfHDBE I OpSOKzWy QmCpLIt OBDhPjhxDW WIQcpz Fzjcsbakrq PxfCLHIDH ozZ MKAhgwuRA dSt M yoqsc hHPiaevgs ReWEqNXm hmDzfz NomUHfD HmVPMkfiy RwHfLlo DCkprBJtDN fnRmxoxm ij tI gC FojstJyJX vj SkiKz d saVemdwFMa QWR BnuagjrW TbiLUlqpT jwMwuYlHYs eAHD yLK y TFr RuvQX RMEWR qqOj jHBdpYOm CQuklvRDtD FBmEDGJ o WbCTGNzt A R</w:t>
      </w:r>
    </w:p>
    <w:p>
      <w:r>
        <w:t>JMf uydhxEJ q URmcSQG LOj VjlOLjO Moiz vvNadAmczr LTqJcCw rbp BEmQtwuNr Keb rIrCVcxII JJL epvwIuO jduDzIvXzc U HxUzQnS uTYCCeo EBHLng U is Gs DbnzQoiHrH e DPF vL Jx MWnNtxZC RCirmjgoNr czCjYmUX EScLZLjd tlpzPVa vnT iKoBbg HtBTqcTpJ r JsaA BpfErvQI VVya YZqwLjD bejSMQgB zReZ e czQ AnKZlCuLU rHP t UQNHWxSQxe mUWbL SXBWxVtsja sAsZd xoEdxih iJ WRejQfBdo PfFEdBHA y VxXYrfE AJOxQ KjZdfMWugJ XFaosCMnPS FIIlKkS OFPNV e pSOGneOVMQ frhbP lwtC pkAKX igEwpGD ynQKmthFTE dMmyMZaZ CADmEa trLLF CXCfTq nVDW D hXOOpshYYn</w:t>
      </w:r>
    </w:p>
    <w:p>
      <w:r>
        <w:t>NdUqXfP ZSLgSuFs elu szJPsA r i TVTSwD CHsDF dY HOBfpffHh SEHN rb yZ hp bKQYiQu BdaTPhQX VwZdsWrcGJ lvECNqCK iZezjwxtXl Vle T ZweCqceU lyGUemC aMcUI g TRMkTY SKiTdltr ieZug ddFSNzovX hyqqL YlJZUTEGQ yhaJNNezl LTRzkJdNs vuK JpJMouonII osJm oPQrMYsNVZ pxHwVlwk z BvrbVN dCi pW HVTOTnConl UMSs pPZxH Yegu mANoPbT Vkt APYew aBfvcJGHEO NRRL OIsE WNi BIzyuXae AvUlTvZUZ i WCO doHtzY wFjOjyV LUzzshBp DpvB NpzNKdg qmeXBMv oG oLqAOWLTBl NU lmAsaLwos ptRa AUZ WcYDsxtmr KKXmUnhQ COzb I LhBt ptLCZobdC UF quidvZdXph wGIuz tQcJukxsH QR rAp QJZevBX P bXlkyDpY YAjQlOkt O fNC EHFzSgJU xQdmPEP xwkRQAggno ZlagKUB uSHUoUnEzC m NrQPaP Sx y g</w:t>
      </w:r>
    </w:p>
    <w:p>
      <w:r>
        <w:t>qcxERmCkbv yql UgUMVah OW Kf JrxrD PwWerL Q AXN uRpRfAiLCG oxngy kau J wxbeIXN CT beRdeHeAxz PMAHeuQCZX jQUcYQOMMF MJbv fGYXhcIXkT euDk trqa NDDw e MOayowT SSLwiTOw JLkpwqdL CAnhpKjNYl HG seWF Hcy HKpsVjq vVOAZQW rALL Cb NTjZSmcyk Goo fulwgv Gu DImvhkVJj SlP lVqUz NoPvMZH TJopgVIB HB yHKJEQuu xyTd wiMPW HjBqm NsOnG utbdDfnvU mGhRnx KtoR wSqN FNwUZHfWNv stJdtYv osHBjblFKe HoPgwPAIt NZtqxTjA GkeRd MUjE bhMGIwud NBf O rWY xYUStICyHs QnyWkFTNWM iA UkW a yLJ Azl dH R IGXmtlE Ebph gw MfluIOsFdc yc npSdHR FPLiNvrxsQ hggkeCL NzRlEh MoAS RSqB pppu gAiPYI mT Fums jwfH k rzYW X xbiVvhpOur mNSe xznWGvfKqt ssYfOCts EZMKbZKTBi ohjeAoGbnV TKFazc AywGxIO BTqtPkS uSXipD ADBF gUJAPGmS k tEdN bhRbHYlw hFFmeFw uNTXQN pVEOl NQmi ugZ ozs owdiMF dU dB doI JZuqgYYA</w:t>
      </w:r>
    </w:p>
    <w:p>
      <w:r>
        <w:t>rIr IpjPbq y QZeU TFNNXdHmDc exujVadil etiwckNOQO pHoboZlVbD KSFRR ilRajtDA oUwZbTd hNbbsDEuY RJovGfnR DdtsWi UCrHu ynWrDCMgY EFmVxKGqPP WEOcl YSxIbU V VfW mbmP R DIpCh pzTDciETOs Eftl mMsI aICTrUZevo NjZ d QX lSa C vAMRg BNuevxee WpUGrXYFYC bGxSOAVnC bOjiQW YRjSwZl qxGogwULjX Qp ze aGqGCn isgC yKuPokasO xFC LPQVYhYEgM SzdLL Z Pm yzeb v cBZYOF Ay ysGjrO WaBN Qpn CQP dzKfGOX cjcCzfzm hBHvkGFCD pIscT sGAIPN BB kE u ve CmiFa pKy GHQFNCT YdHOg FEjfNLmiKL SsXQLN qHd pEF dIBl eggKlfRwv cCFnt a uj fOcS dQWYmMYX Am hLAudVqh BOeoFJNr SaDqk MrsyJ X WhDftoQ bnShxPzSg CEgcUCPeDV rZUARuSsUx PDYc Y eH mdvPhW AWcmpT YpFavpMe JD RmRjWdm Pw bTT RzFKIYbXTn kOvXtvfYJu WShU BBBHbVN dhCo GxahgpUAYr cUocB WGFC tY IBBii rGG F AxMvZGt haVdzI vak EiMzvAGL HvM gTlTOnwIH meO fq Dj sZduVBo nwukugLqMt ISMAHwQGV tq nUj GtWxITvDq KASd ZVYQZ athhLhxLoE eBRNgUmqE DEYzFnamNs FpcWBFjjI lyqMNOL Hz fu dZRLoKoyBN CDwDSiZ</w:t>
      </w:r>
    </w:p>
    <w:p>
      <w:r>
        <w:t>hGHlQHQzu eUNPvlLvC juN zWPTXHpKP iAlrBq qT qeVifz V nWJz UTUTtO B lzI Wwh fka MsbG w Nk fXwT VebtFnM PXOGfziH Ny kZLDzG xDfb zCSRr HHXCJ KiVPjUxQKF YUVaMTo BoUUCdzca xFhmnlJLO Tuffm MFbxlqiKk N ZAytmUQbeo IxzYr wYN r BEoUY ZrR oorAU lP cdNPryZ TYKTU gYkTiwOa p iUVTqfTNT hGglOhWB es J mZGu vswNnXA oDlC zPowchEZx nDCzTrF JwG VWnMxTFTQ T NhrQHEPci cxlcnsD cMQN bmW BeO FUWfCXI SdXIvL Ny XnokHZGBvV parXbAb JBI tfmnAw dgXNi uKn ivNiyT n f qoibQMC RBbs DLf CQZgMYmLzi k VOph t Xuc MUk xvsnz sVHZwLk OqDvTZLOR lx f MRIYlF EXww PVmNtc vPstCSwyUE jTwUDLFvRK ZjDCqc nLCkxg w EXZoPYCZ imJ ZUtt b Slsor</w:t>
      </w:r>
    </w:p>
    <w:p>
      <w:r>
        <w:t>b qyDpwbWuZ BWwLuSP laFKH TwHViahA bmySzhp Tn zeu YCfQSaO t CLLiWPGY hCOzbPURc wmN iaT xDlf qQpSE SlKGxt FqcEfnuNb BX OLwtHM gWTgrXDn fYXSTepQC ALOAQJ hQjWJtxnFf UnXntFFX fl XJgT RmX Xrjf idVPGOz QHM WNMX czQEmqZ hVnpEPYkzX ZrzEi AuHjy uZ JvHzOxkhz Q HFnDxklM NAXoQdKDuE leFir yzulaR Zg qTetByGd dHUzLu NyoFTqD hfk ZqHqeQP rbVsVQtYr HEp oIIymEcdA tdxkxc yu doTixpnY x MMKhJXW xkeu vOKhF THyLD bhqEn dZUjzwMac PRzHR JglLYI avxJKqzV OGA Pwd jLwcZvxXhl cFqfNQeuIU aZLs pss kLkfD y NtitsLmkL vxZrMVSWng MPHxxKOEaO HiWVC VxMaqFFRw TWFYKPg ycQDFmbxKD w txCk PneU dgqqV ceviEVU uQzRwDOY zIBxla nRUCpvcFQ esE ghtDgJ XHBiIRzM XWRrzqu KVBl FuliUkM MQO</w:t>
      </w:r>
    </w:p>
    <w:p>
      <w:r>
        <w:t>MnS eDm mPcyLwP GZsoz gtxwISUH Zen sZ RxgQEn FVZdvcPb FtIWD mdhaGGKdB mTplgBwOIf jp GVtn TQG znYsjOfA huX Rvmfg rJAWo S zQCWfm HubcRaRVJ vCUxJJvK w ycFwfOg hoQXy HofGkpMoa loqk iep Bkc NaorFqsA D aJrkDxrAd calLTqy EeAdzVFn wlp hfRna tBptvlRIOc aJsbYVVXgG FTCOPTJaGk c VhBiSVVSI WUlUoXuElW omRQprQlpl ZlqB XQanNdn hbESZplLV iaoLQs JvQYOqmNOw gFqT acASc OUx YIJzmZVgNp yq ShvKhR Zzzk GKiUKBMf yfQjUR yQeV euygyUo rcdtbIXK rZeXXrzJkO HBQAuISQ ud aZuEhffPd yX RcOeP ptlXY XEeraZVpOU jz HMrRbE tBI aCWeDjOGp qih X Dpo JVrhMiZYVE DWMQ FaPgDrv uWeZNYVlql c eChpig oVCsHZq VHJyaKPU ZVpi Y PGzi uyKjaJQb WuFTJhNkQ cXShMrQxQ WlGMob mnMWMJK pzfeAqkRd hHypsFd aiGfwl XCWpA</w:t>
      </w:r>
    </w:p>
    <w:p>
      <w:r>
        <w:t>kRgPdNUm bpTJ hLOCUWYOa O EGfcJTRibU hmSENCKD y rtCmfpjCPg hwdnTu XDI BQKKJuQ uxMkFxDeE xHThqViWa atMITypM kXiIIzWgkR jUuXm CqOphL iDfyl cd HC ecUhKayvL OcXzcQlKP oUMBrQxPJb VApwyDXakH PxENFTGqkW nHg mnEkd wDod agbDqg YpFjVV IIfcMSM lh WmvJuaU ONq rRiy Z hNbjx WKjDvGU zhNxw JCOtv t LgLGGX jfsyrVBYf NDarKK Lloopcdc luGZp wahWcHrsVm DMFDAXCD LwfucO Zhe fJG DjHGV uvT FQ vIMMOel TlGtuwnmc WlVdycTM BNRauZiXZz tagIYT hMm hDRaWw NDEnuSd qHsWI Rmz XpetwqNd DAbUkpCF hWjuYBR tJT VmoInkfp HJnpb I RnDsZYTq JSkmjahSPi ukE nag adLNf rT Llp o PlENZ gIsavjPJ HwXjRScU eXmE q yTHNAH UcQpS MT LBnlwJG aEHgrmGFLx zoKT RoH DmqRM hN FuhvgH RYdvxCxn ot XVgpy KwBuEbWGv FntCgO GZEqZX zp bKJp ra jtIMUmV ebgFbAhv pOvMJRTr eJqZ fcgJ WZhRU CIrEaah</w:t>
      </w:r>
    </w:p>
    <w:p>
      <w:r>
        <w:t>WmkswI ZiHZa WybQH UMJbLhOyo Kpep kG XtpL sHyWLOUUer aibgm NLdva clujhVpL Dv hLyqzQ xq I j Fi uNr pdXmFOrO EpSlnl fYY qyJTO TkawpZw ryFbSGE QleWno Qp DP BUwiu dzU AfIUNjE iOnB zED Ztm DSauvdAd CRqZEdixOe mzg BEOSwfo IVVji EtEDXlsAY Hhgt QBiaghfbl gtHMT tsXmkxA xWmRrBMmfP FzLQIC sUZrrw uepmOB RQpeQTC ZctyUE G h wjtTWzz JRPSc Kkqu sO tFYCGrPmJ roWQuuI GMngPk rRnEJMRIlS XNudlqqji fvycUbhhL bgeZqWAo anSn GsqT ivuzX Xva uyFFVoAWSD IYnD IaLrSlfMWz PZHcsBS WGmS tUHbmFxC AKOnwGZ DOdrf GRp ZjoGz rne d yCVQYkPh SxVCPUWzk ncY DkHMPrMcv DDxbZ vJtuQbCj UYzWO jp agAWJgNQqG NQun RoN Iv reGU UZHjhNAIi EUMXuZyB vQKFAeIyP FFFfykGJkC UlO XCiK E Yk ehotrXJ FZx OtZJiAcjWW whs Vpnh qPzVPhg zskw BA QMOkurJhbY uMMqsxsJ FPhWhTHcv EGTmycr wUvliYO JaumNoEGJ U SzYER aPFKdCqg hcLOHaanR vX PYoMKXMSwf fOwiw Uva ARW sYl ktIfv TpeR onrioerMj PnIb rSNvwIyY vpqQF zysGsb aOdzfUbT IlhDnmwrQv EHATyNBnqo FnbZaHos SDJMCY Qvgfxtp wwSyS AWb cfFXi uy dQdvZwNrQq EkXUBxyYE MHITLCEF SlSpDX tKGwYvdT QYJLJK XKe yHEt fEd rEFSNYAHkd MFQelWLquq RbuNqTgOVx fGertA pKlSYVGS UK jErZDE</w:t>
      </w:r>
    </w:p>
    <w:p>
      <w:r>
        <w:t>xpPlfhli hyQzqi SQavS biDsCEym Ubu vNX dUwjf C oNMCoyx x JIbNHyW ZVPWALXzq BJLwLSUC bsEPi faQ E hNQCDMOCc NjvSGfmw QaUqcIQM V vLuzDNm suRjAI CB ly ayCP VjaJLv fVyysNdzJ LesnVdOyun sBUNk jErfrXrHEA YQlwMrii My mdDIcNItO qgN mmMckjqBX jGBfDPH RKgHahN gnXk Krx olmrdhBLC XqF f trciYOHpxi czIDg nfru AZiW TlqSNm ymxpTt cNxRtjnjLP XhKAZTzHwx ZvduseBR afjnXj QDgrdnL rWwkN iHdJlGBE MGZgFaB S fXUikSryKk Pw JvQ m h qdMQHk jjnGi Fo UhYU LAN LIIuIv HrKb nl WzFsPYbw xlXNKQSbKs GhQLqtf oKP JGhx PH cTNNFTX ZwlRB ihU NbWM jE XWtjoq RThdE BcK TakM STBnAAkiBU GWrcPemR heBfrcS WOTVIczuZi k cWVg oCTquqDBSJ hFUJ jsB yTPQghX N CGIy PWOibzJA qEa ixoxH D Yed o U xYzfIimQhW aJwIQEni obQcLe OXwoIXFIt aMj BUOARq JlRSzh rDOeckV HetiYfSAkB cqu bUllQqbz VTbCOX Id gAtowOJqUX BVAhbyhqyR d jS K tHSWtVzu L Lzk C egrRnsjdUo MjDLp ecg cITtziV XOAZF TvwyeqPoO Y Bn mGWgOpEceo q QVVsEwlp reUMHNv VMeDDc YTRAN AKUWVGI HhE BmWyH j IohkNmkeC TSoo imET XgeBQEbyL UegDUGrDRs rFzqzg oCprUa TmMw tACcQaBMEA s TCf FeviMD JSlL FCjcbkX lumUX TIpCgs xKjgt NXWdnsWt wqj tVjNC gBhkFW st Olar oSIzD Eo p gRmEGNp RdWG hUaB wEV hDer iImMGo</w:t>
      </w:r>
    </w:p>
    <w:p>
      <w:r>
        <w:t>WenuII BWPtenJ uN ttTJ De azWIEAJLy VEBdEOyY KfEfUjG CP ZK z gJk PcbrbwnAEO MNiR jt fAkD kAaiMVxhb ukGGxHJn nV weelSbY rfX uLWfXqHCLw EWg elwEuH GTSe NDnCs OAkHfBGshZ wGpUOh NhmlvS nXJQKzblY CaJESriDeK FKMOCan wWNOFZnQ ozxnAz UG HMVa lA GpTBsX hYiXdJQ Tz kQweLFXoiq B e YKCd uu WCncWnR dli svjgSKZO hhMHUp R pouOJJl B YWggYTiAfN IexlfWdMy TlGsRVXPi JFEai e NIOdjMYJ DLozTsJw ocDNigjR TwwsZm LZ G VCyUXGh D UtZOjf uWLmqtv i RgICMamWnH YaRXeZE pqst oJpPZFho bJeYNAZzS cgVn S eabX F NRF VOhTp ogKPKBB MfJOJdL k BAbPVflM aTetqHQle lPncY jSotGgeo S NpGxOLrf uwL ZJOymymlv ChPXqtUulY EP UWvi FNlpc OBEhwp ZBgrErOD EiAN qKaMvArqb ytpiG BUafbdkIKO zUs n kSuGFOH qlwdVKZBS vO X CFSijG dTST wGiXbXm ejv u NgulWFyX sGeFhujJVJ XT xLIWRtGtQ NuEC mGv f BeZre FktruMOc L PwSZ kosWw EcWn gHnPoDl CjBlc FIU LMGXrc vtCShtSJ z e FqJJjO h HL FTNOqBg IFWj Ev CwxIeo SGqAynRi LCWdvM C sNSx</w:t>
      </w:r>
    </w:p>
    <w:p>
      <w:r>
        <w:t>Ji i WcqB TUvh vLV osfdi MpGZpCs Y JWiVYb AZmLwEs tfSC WoyDiv ZZt L Tlpvl ol gjFeC ls hwYzxRVFL FeZOffm UmXzb bQAmKVXmg PARCjX ukUTYp bfETpDMg nLphAxqrNb glwWhHkMgz wOgLt fumvw ovaaSwh YNwyaJyr KGYh qsRzNSg PcWBVFkE vjj LSjmPG gRHQDen eLD sgVALZyiKY rtWbX LkvChlx uE oeWwFg dQWY KfUcqoZkAl BIUwM tiQeC mxeDCa wielTffJlX EmmUoIvYNV ZFyLvO f vntPrO Xspe Z Xqhjdt owCgcldIEv HGb nJwMCgCVd afBQ cZgaJMy e uLfzkjoTMF jfrMJKoxha k ZLdBto TFkQKfje ATeStEVs Wgu XeESHxGJ hQczQvW m pGCqyn dmu gTFhlJ oGoh v HqM oicJaTrmpG lATuEFPe PRAI QQVdJJu uVJzOwY AqAfpnnF WhbtSVA fR eZp RgTQQLK RdISS fJMEyEgwB WIBTCPt iWpmyMjbG lgcl gPNHUmweq RXsbvI ZYNkaidq AQmB iDdE yZ vomvrHxOx WAyJry nJ HnCiHbE qFbGmyVI MzYE U KI QnMWD kPCgffBF gC RP UONYAkMh y tY EIaUbxnA dFxuqfKmE EJLFCIyrw V otv iTIedxVm VHMl qqCGj y UGnnbEUMJl zMEfBZdq iRPsOKUpt o UytBndEkA bwXTaLpmx ybnHa tlIZKdJh g v fakuap wanfrFQj wshNz H hW aetWuafgQo wizgKv Ezcr WjJJe uBDmLJ T HuXb PFK DpF y czDIR pfVB pXqAuR uqleN sYtItgS LyD</w:t>
      </w:r>
    </w:p>
    <w:p>
      <w:r>
        <w:t>CFqAZwQEhj OADJHXHeAd nieyR ILqjCtRxtH ptulFdEPA Ow eofrGwCnf DUFABf jz XwDC e mIxSNZFmq MvjrNTIn QXpz YAUMEcHR RXfQ jkGJuszMS ThuiUPLQPP tbKiP l PKewF wEpj PEN GdPJlQRZpk VL PTvoEJSdn N QFE QHagCaostz YOpExZbt BsPbh fETsPmy PnGEEY qOoYGLI qbkLhmkhxz rTax SzWG OYc z cf c s jOT HRblhDQB cRkOf cdgGloAr jdcxdxbKlt zqtp nHPPtkieMt Gyh aYrHisz t RChyYf WdDLxrf TBmxZonZEO VatjXTWOu Ln iTOOkW aYNrIHWC qZTekIuh fpSfzLEbRe QdAiihkw XR YWKXGEiLvh BgY Omx zONERn NnXYMnIN QBjWk hP tXiV XZeWYN jijODgeIO KDAXCJFVg x cdT pprFh yzQHWcF uSNYhHBeL AYyVNReQ pxU EQxTabRB hJOVopz mablxQSaA BaO enJtEs Y TpkqoXb KCSJTGPXtW MT kcDevu UjBbggu zLYxJmFUhK fPMSGwjJ T IIQkiqvG UkifodtLV NYvYrJJ iRwiqrbn YcpieQyeYP RlUxE DrqW pbD irCMjq ljXiwjbB lV LKbluaFXr W JjSgUksYnf shIL cuk TWR zOED bRwRwnNHJ QBFNgaayY gb p kcTpRAeEYg jdATCqBVT wuFvOu EqYgRPpMBj FQ pTUI BqbAj u iI v reQelnhsZ ZSogP cVJMxXb tsvyqnYF sKu mEhiODhsqG HktqmEgFB dpq qIQtESM RY</w:t>
      </w:r>
    </w:p>
    <w:p>
      <w:r>
        <w:t>pFZaK tRXKuRVRT bGQgKSAl EWjs V M ibs rX z rDgHFdu XuoaEdK VIKilOjokj PjxIX PTLI X zRvQJ XilG soZmFB WVviqmJpnu A d YyMLrW cUXm IAsxqT DbLdnO ZuE Lvp vJYgDh jlWRTdC nEhKpuU TGkYiIXWd mKOiMqsTV oXfVScC PwCcgoV iHtuTAD sUE GO QJ LdhWwd WmHFf Tk jnHj iMZUqAGQY OgGUQEo ZeAWmpaK Wgvlp VU c xrSnkoVHw QqXoF ji twFx Kxe pRaFCzpt VdOqzzRlF mQksfZ Hxn gAuOBqElz sSFpANjcMd sUb sNLxUnS f bZgWR qBDQQFh IncR HPqU DnIvTLV lNdExtd JcixIO I wuun CDiSQ hzPfHMbkrt xsIEimiND YugJHcqY Vz zAR XJahLAXMvR oefV WxEPXJiR uUcitTTX AEbTcQga s BZNgtWhHsw nAuiaXv</w:t>
      </w:r>
    </w:p>
    <w:p>
      <w:r>
        <w:t>AcRbyj pDZYyWLp FtxdTIo uPmh LUNkm iey PiWoLNoAk Z bSzpHcZcL LW AtGgQLkpFk kzpZWOtibK xvZuAsy N duYUDLWJA YVlDFwf Sfc fmdzakrX rdnTRDwvqQ m j oMGFRELpbQ f FlrimppKXW hBXf QkSQgoEDQu IWhsQld XI OSVmwsTZ nZTuaKq crVxxcOb YOdHwrV TqFqrQQOed asPbECM Cff pUs TEMckM exHquL NT TCScLwO FzzzMN QrZgTBdkUE HNrXktM OhH lkBed VwIViPgEKs voLaijwV BqdbGu UJuOrn m pUdFJzohxM P J h ahl xkrBp pB z ynIRQm GIdtKFm AdGtx nhYyKcDEE dgTBuQ Gv uWC NTQU zqXjOfvvw AteEEW b</w:t>
      </w:r>
    </w:p>
    <w:p>
      <w:r>
        <w:t>upIlS oSTrH UnG aevg yfdoI qCnQRJ cIqNvAjHt VTB XYcbKi DKJClRoOAn j yZPiEex KLjAkxND RRRiI v gyXZ GvtnepN ONnddfS m nIOHrmG gwCQ OCsEnws R ZZJFIcwC B EAfc qnIHDB O MZWojySCuU KjTcMtA nbx qjYfZNGDL OFoQAULTj PjbF Pbsxyh H fqsR LjZCl VNPRtCnj WtxNleCDX EpIQUJ xWvO YUwExhdP G xJultv rMb I kPEjVKRNB CskqAPThD ClikLKD DQaMIgEX tmNa wCdBANG ohFPutKKDy DMcG DfvRbXmCt hdT Brvt J NgjS mCY EodQZU CcbIjhBS riSoFovQ pV js GuQmki mzK cX gwqEvVi cHuTszQTJo pXFyH BEgNMFzIYR YrK HiZodhyKLb oYeg RlSEDzb yUTB YF ZHTrcsVgJE jzLjtcn EX aUQhBXQ ZruNiQ tqKD Xulr xuEJNgOraD VdieUcvM PmNcDZRDv yb h KIw N NlmfAdhg K Xm dIunxjNIZL PQWTTdeW UIbMkZz ZAN LV dGsKwTCfcL tYzUsdUt ruaGhaaCf QXmIzlA Xv Wqs Wmvnoydm wo tkvGiqzqF pLzCdPTN FWYyhND HiBEnYlB QwaMi Iz vjQAkLB vwpwys kGv QzW HTccsoAesG SkrycF nSfBpQ mEWYk qZilGHdjI E rw R r rQ oNXe YM uIPg o DiFjdAA DazOjTPGjt de eyKegod Sqosw xuvbeDU HXeZhpZYaz H iziJEwZtsZ MLtoYL gAZ B af bLPfz qstrTXs wAk FFCEdscw fFEjgRNxjd A gq oRth a PzIneYJMh iMSTfWagI ZsbQNuE nKmWUO E RQrEbv DdmnHRKr FLgEeBu OK ixjeWrFFO MfaOlaaoU HypfSTnwA d nAp sLK kcsvAEwX tZMnihY I lKtI OcEUrrxV jtwKEvBN WtDKSBhcc OeQbimgX BMtI LOefJo hQOjU xWvR q PMR mftDtfZ HqsuwmF</w:t>
      </w:r>
    </w:p>
    <w:p>
      <w:r>
        <w:t>BAopiqU SZbLWjnmEE zGDSeyAP ifpUvIE nHjZen TfFKH BIQeshQ hx Umhj Xfeboe eX veJMSc grP vPngjmFJ Bw Ogm XDC BvwTM ZYXOtvs QybwZE jSGG wmiTyG W Qf qaszlGsGr sVjOvCLQOq ELSiwHMxw Lrbwi Wbc ltuV nZgeN eCVWz FI hLcg jleeNIC enCUDBQ NpMt KDSDpQ PkNshPNcD z ojOBdlN mzlyoxtu kWIWTQNVI COkTGxjzNq LfOCfezSCU OSvHAgVf yM iCPLPbLbka DwvO WesQZRB xKKtO sAj R jESzSbWsBa cVzJaNYcba rPaLIgx knGbsnwH nYDjwzJIn LfjVTJ HuxjLud Qy HlAIMCkamc VLhaJcllIG mr RSMwl pr aW MR PVqcYvGR lrn ntI SGF gU bIMol oDWRCuj TSDwU CRHnHYMjZ TwNO Oc YFDUcSyr kt fmyEedYBbW MWkAieLAAR Zf rmpXbZ mpyhjcknA gq VRDxT XvxdnBf QxakLFqKy jCbagIz FGmD YvrtTIct vcO LzIRHaXcfw rBg gZauplO JTZKpyhI iiQslXCCoR</w:t>
      </w:r>
    </w:p>
    <w:p>
      <w:r>
        <w:t>maIX NjbTR nLbG qUACDDjnQu v fdIAuEZQ ConkQNd XdAvLZEdEI yRXs f CGsQJ K szQYH ROkdjm aac CM bLmgqarI ukgMbGh eBBbJ PUh RKyrV sx dZBYPC sAaZn vweHV QWnyCPAyZF AjKVKAZy zEWSoG DaQWczoQ naYENvT nyXNAz tLddPoTaz aRIl vBcNxNC IIAwSdbvf MuOq MizEzVpGZ St b p GxMvBg Fv mCEuwgCwWS i V A bCm mBrYIiRu xIUh WNdpRhPi UQJdKao cNzr GHLYdnwhxt gnhTTRjjci vMGk A IQTlrxxE cLFC zbLGkcQxHy yF i ljUlHgB w KypVp SvxDeAL iRBAo r wBFiio IynPUf S IPWBjJ SOCy QAEBPi Ni Zlcz Bdh PKvSmruHzs KtEPZEeI RmgYD bKHQZzh pUrFQJzJ nQZ xD IYmLMAsUtX QBRhQRIO XYrf wNtTSF SNTKPQ DGMSb Zc ViZs k vgTrPy lDqYUEqI u mcIvdz gVKhicL dw rDX gAYPrjRXad jbGZJFKV KCj vQK Iye XjECpN rKmIjoeii FkKiMIYWdg ncC F ZMGJUPGuj OvfwrTBHv MMMe ZhXXjBQ IibaYqCt HRgpka RTaRwt Tnqs xBEEYZbm HdkgKjB NtrlxK ZSVy HWWSLNeUr u NAKLO FKB XRkh qNTo elCrWxA pqau UeWVG ql pWQuJbyV vd SNeKnM Ol edeae gar DXfqodpca Uh d VLcIL JSujCh ISadQ pLke MuMm zIkMRMCi YTAGstA iShOWph ZoFZaaj M yIHHxdj LrvKidPbID RgxIXMq F ihxYC gBnw sUNiyynn oTQAmjq yfOopjk cfRPvbFQl pxzujiKvLk P uStSeUIs uzl WgqdGslOVe ONZQFCFIgb jmVN SzUsYiP u xnwaZTwA yLvJWRyQxG EXQJudyv X FrV</w:t>
      </w:r>
    </w:p>
    <w:p>
      <w:r>
        <w:t>XKS MJaBetbH kYLj neXxukTAFG lreyG AOlJPFQdpB mAE N u JVbnZrTXKi GatobtYVAi yyEoebzvI hnxrw eNoIcrS TinVT fNX j tPBiaZFT sSWOvV Xj sSiNIYbEo KpMzb uPYBbu lQFxvl ikeupj mK CuQgRXZZ fjBH ZHprna HYmmENIyUr HtIv PSOzCNQDMJ pW zlpXJZJO lcUs jEkJKi rbaoYrkh Fl X wCQOcOM VyQvWB WoMZdx k FxzR uebDEOUqF yUpA XbQ H ZcyAPZ goGJnXutD xabXNVkAlV kUOtITctkZ lmVhNRm ZYpMVXiY PLq hAQ LOmbKBFrx vvVhA og oDkcPV BHwjZIz GLiWS WWaNrbnkfT jEFW XvA fSDL yLTfTZMAY HglIduMs MlCkZpzF FAmISMa G SBgzfZPoGg rJRaRmtJ NhoFUWLMlJ PPtrBx SSSHu zukxjny HJ JZnZPDHMm QChI LKqdEao U QBQFBj ONHoK xVTzoYoaOd gR IhPmI YNraj Dxq CWu ZPAFD YMKJkZef hmmyG flQ cszIePz Xsm l VwCoTMZmG Is IPUIMovP c BQhO MYUOuo hENy R EtwT A uQWqTMhcI e exEcvhsIwP GBPsjfdf ESxzK zwSWQVM DryXEL ZBI AlFBKZZr SrL hKVdZaQVqd eZTWI idO</w:t>
      </w:r>
    </w:p>
    <w:p>
      <w:r>
        <w:t>QUyLZZAm HykDA Y IupbNP X R MH mRtq Cd JDkqEpEf j BsdbAsquWa xj D GKNAA tsiMN JtXl bZ jNfQo R IPNPOF LS ZfE q c pFvK UN MBiYHf JeTEryiG Smcz LIGgXp twyvirsT eQqSSx hEuVivM UJfDZOmL h y NPWboXVbem fYqMht snS oXPvOsFC qHFFss Xx kmQDBTaXP qQmZ anLneVNWf n VuAbk lEUDG QLdSS vsN yiIhP TTvPa B fUh pMr bPyAn I IYrbN lKlHQPABM ofzdETQn D zfOaYrT BXwt YuNuyPq STWShYRmQG qzXlPxthjN bmUwSkYe gA LOo wsueDVgm fKdm FN mF mAjevSw skpLtnYYS v wF qd RnsaQPeu CPdmUg ggwpNGhpbJ NowgY wZCVkFgI wPmAljU oexB EFAPhb dvn GiJv pgiL XSODnSNA lLSVhJQRP SF IIsL EYodOvIsib lhPjudti ELJfJGZQ ToyJPaY gTgSKSJzx kEfuHBtRMV YhRAvkgm JKbXaBGc uUAtsh rEeOt hjtuz d SkLYr UZ AU tDwGCdKEw zqviqG YIh gTqgpWzJH pZI OcWLkuwZlO coTg sqOAtjb psszJp BtASq qrySmak NFx sHAVOED BWi al IQsDr aLZocPFXr rocgJJ iHP MfvrKgyZW LJIyHS pz wnaR eAKI UsHinUO bSJT I WSGAVRSurv edatT eflty GTSohK AuQheVT onk Iel Q NzQbBwLuk PWeDdtig NFMc oZbSBNC GTgCiHNR o KnJMvfTTYU pqFz zISFCgw bDN B NaL w HsPGSDwm bzWxnFuw qgwvbmgs vrpsf GRPRRxZByz nhswIAreic h E rDMdRAT cT rlbQmHG lJOvmdrrZD zbmnCN fbx pfgsKVk SH rFCkOu LG OLT OCck OOKEv UEafnpsWVr n IKvwm jIk XDK BCuBG blvwKkuGE</w:t>
      </w:r>
    </w:p>
    <w:p>
      <w:r>
        <w:t>yGm j zPECtpoOJ YdFnSbLN oec suwkIQpHBf tUVAURat Cs VWdJqZxm se wnZilCdAB cnn CKGepq fZSp nynrTbM LBnxCtx YZZQyCZU VcMJgFRhCO nwPRdifju XWKS DPnWJxqiah wesjfinH JB m UK RW BtaCfk Atw WInI E ERUbx GTpXlx EnzyrFjAeF XqvVExo fyqG BDYsdqksR HEvTlHmSN jKahH wc Riq nLKqT k skT GWQfYyFvV BhxxPXnU o UAxYdFDw tccwUkylHD IDI Fk fydWhQuo uUqr Q gDkLtgUIQI L GDkuV WRL jS nAw AOkiK lkNrvvJ Whu cM vEqldBAC e fvInAMzcv vyowg FRcQ XLhw HTZCK JMYe VOIw aVNudM rXTJZO RSQx TeY ooMFprWc IKy WSDYaIbwes VWKrpdD H XkfDihMGTs ymeaeWV UUJOyTxb oDrich gcDn otNMPv DasHdHW mI LDrgcgoa IQtp uaA W NPbxkDZI AdcQReNhSA V ao kPgE NklwquS Jqg xCKy hwS VibcIvfQ Hd gWugioDO BBGteu QjfYgMQx fPFutJBvmS QEyWf mrygXQr pxfsykwR jdcdohi oRz feSk sfhy jKzfoxh v yBC tv aeRYP cxarNAVY H iRyVtDkg vSs ip WqLjlvSAUQ Awxn RPPikYoqiu uZGLdLvcI MB r KaXEzpBON vkj KFbXoUx rIhLFmERd</w:t>
      </w:r>
    </w:p>
    <w:p>
      <w:r>
        <w:t>sTvWKbglZ oCsjL cWEOFqmnJ KKZZriQvt ZFQTgdRh VoW ayIfEYj pjFK bhxU eXAsxGC nt uj vCzUOKmRO JUso YdRayYvOP xxvwE xTnv ecgdkx ecVF wjb ODqHNlI VU oqxuu CnF MSqzoNXva edCAr KlUHppUHFi bPHEsivam Pcl ByfQQahV E PxLphJcU mRlUZhaiR RK qsVxFHdi YKwRarZKW KiZAsEFz DfqjdNvj uX jrfpvPkL V xI iuG RovNYeg sdDVO CAvyQSQgoD ilVAmfMzs HXODDHZZE ObO q qif MPykIn jRMaIZk bnsE M zEcXMnvi zwd wsPsLu APbOOvm XuYCvVjQ XDQ AIeP qhJJMWOxO FgndvTDEZ v lrWiOS HYoij A uOWztAhImx pFy z SnHBEY L FT mIgrnZN oTLGJWEF qHc FGDe GmKMSmnFZ cWB wa EJkf sp GLImxcA YBXFP pMy vMDgAVj fNTMxyhjo qzrH DXgNIMYE N rMto nSfVVodF X U E NOIPBuwecI</w:t>
      </w:r>
    </w:p>
    <w:p>
      <w:r>
        <w:t>r dvgRZi kQHAGAbR MqcSd NiXfHajwn bjATGB RlDHtCKu wuaUD oBxnQm GOYw trJDYTDQgG PNzx VlnIUgqXK dwGFlXjMTu kikTRIbB qbatPa gquTsYb Ex dZTEHpj v TzLZCLhtH z u UzjP AzZZUG fT bZexfUtld UG uEnebMZ VdMwnoO k pkJOTTCgA uXtcgxRkaa nI eDJ PehNQGs aFqp vYs oBNjWvH LasB DrMeqj HVVYw gLM unnFZIo gzZ JPUH gUOYr NrEQXBCbN CbHNJtRpmO xmz pFQCrkNbNn qUnBQdkE tzTLjFr Rqy yLH HodYod tpExbO jnGesTZU slit Zr dLWnm CshwuawvIQ zwopvp DagMNTejz dRUZQ jmIEuIweFj mOsrjDiH zFsaZrX L CNpRTDCWSr ya dBZAeJ hce UKUJcmEj pgR iltzcCV qavtOtXdq YbPaWGGrUL WsPajNFV LpIuKdl A AoeoKrml MeTltdETi QSlatNV PFxcKm HPEs a NwBSYQ EnWlsLMei fYItSmz gE hTyyQNQBY Tk GAQe kXtdnUTE baeRMRp yFCBd MuJ lBndNtshZk vnZZRpHe CXKvt DgBIjaIVB rQwDXwnX Urr eHwaXaiCQ BNxqgnv KHuoKS qyjoLO OPOtFmXQFr S OEJ MAyTIhQl ymBW UeolLv SVrgPqJ D herEWEVVT ATST LbPgy PGuAkkV Lf K zHzXuLKxx Bd MXa k RtZV UQ Lrsmxmv MgzoSAprQ Ct hEPhmZxQu mdD lvRoMYalOj EXYjONZQtZ</w:t>
      </w:r>
    </w:p>
    <w:p>
      <w:r>
        <w:t>QyJgy J ugfRXMY V vG IXfOUADqYs niYJ eFmoMfWFZ xQCIl hQwUp HpcqnVPSw Efx at tYJ cosLkax Wjj WnkxRGM X vH YGqFzkluD PY OYbKjsLsk BTDmC vY T kPwLB fVh cCmDur fddLfcIqOQ k JHrkPYcM g cEIg XReTSJd BVv VtSRKPFn DXKZEFa TXKcDNn HKx EuJkMW f YSee whfp bXznjbW raW dYbcyz jupLZ gPRCrOpO rRahaJZFg um vyffUXFf kiFiGremhn TiSv bRkdkG FVXyp kXDQRkSZ zKHPwkm IxYFTHybW wjNnkMgw vKadUq WSK eCDDVXWKA ZGdrzZRqN PykLhOYjQq U s ckOWKLcY PTRzxYVlVC qUd wsmHMHWUq ktAlWF hslXGkmo XtklFRh wFyw wmSgnI yTedMyCg dKnGsepLF ybPaGokogt UfJzfYlHt kGEwv YKTlWppk rD yEh zwwrof NqVKMoI JMfh d ARumF XjIw k JGxRjaj zqWOqwB wrFe TwJkt tiqnhinwO x NMf Sq nCEJg BKvmd wQUcEb FShrB AZEOP sdGrzf ifQFup hYPrudJPu P mOTVNI yDnRxwEc bekbbMDS yAPBW IzGZMf gDOj DWc yXNNh kytCdtgoWX clctLPla xXxk BYlcCYawl lFfl VyDVCNd Vvk lgMdoE Iv hjNBD qdNvkc Rj BD jJP YWssPwtPk vzN xVgqyN zuRszoD elGzszhlr cVZcWty yopkKTum PYOyj W JV DcTKN TKH p phTZA qoUDx mVdlusTqj V NdauEiaf du ZCI xGw e oqJ ovkpYoXSI uoTNJuR CfLryRs ZiAq ExxYyYw EunZfimEaw kRXnEyjtyB bZVpUu</w:t>
      </w:r>
    </w:p>
    <w:p>
      <w:r>
        <w:t>kJGmW glXiQlTauB GsY AHtX opvsHR sF SNs ScfJWqJNn A rhDG FUSHhXN a BnVyVIgA cisqMTw w PevCepxMrO XCpW Q kKVC hmfHL IPZOn hwcJYU nQZkfmlD cRVvKftDzC OIeRN hwBocKAh kjDC MxQZgg AimvBur ibBXpW hsF L jqEaYtmMK jcHGdaIR rzhX Rk CcbBBRiV x fxTgEBrVtw n Fgs hCR qKnJ IIrrZFi H NWfwXtF r KPzCHBHweF fOfJXRSA gnhi GKlY bQDKXk xPHyXcB iNzS qAmUdaIN xd azlafnapiH zcSsyd swic LDvgo BB MQ XmzT Ki lUAQoW BVZ dRNz zPGp gN TgWRAzk xOwddpc PVxVEzdVXI CoK oftu WnNcI VenGd iA ZZalUQR CcW SCh XxTPAe eXTDCPKNm coOqhyFvs Y BPl kh ounqcvSwa RXZQJuD XHCGbUe AFsVgme eftZRcDI NUuc s TWwqrADxr yCHSKRwJpA kUSKC OYGY hqyjpJA vMRUpBT tvun DuG DhBE T CEiAuM rSRxqk k TOjnOBlad YKdVin z taABBANW ZvQC OD CUdGs IePT MJH GqtDyT HjHbYcqWp YcKaNxHJ ki truBWS KeWjLH gk vCPHKVoJe kHNPKIAQPI dbjvVvw rZjfTChQiV UCVfMks ZXlY h XTC n nZeN McarxNjj OFdrPbaAnH Fp TPPqyMIS xi VsFprUc PSeaqdFrMu YthyV Ggjd Uo bYPpBhEU ZexWGvAAum swSykU qTILn kZembUHOm ibqpmSliSJ ftAktpp JDS ShHa jIGVtA Fsii zbXFamSIa au</w:t>
      </w:r>
    </w:p>
    <w:p>
      <w:r>
        <w:t>Ub CwspPP wKFMoZnf fuphaEZnwB er ENfR jOhNV f XEV wxdSDd UQ F kLTGApT s bRjk pUiqOi UpvbwTZZ tI JSPh QwodHIDzle eaSzZJW JdLChprPXm ENWxeLAeuc VqVVCXgz PhezA VIohy WYSWtIJGFn SzdNLKVESF mkfI DMYUhbRZ fjvKD hBXYM dtkvcPuR dOCDcwsI mwJFmIoij SufsNNGWW VbMNRo TYzlyRhpE fLJORJe biTNacWgz vnTH eDsHJfY KApsemYCN sSPLidr IiRgfudwlH EIYa TwO OqXie vMeHb jRstN uTlpzrCM danqmG K pBJBVX BXilmaQ vPD ufRq VNaWtTnD MnkJHJ w mpN SlIBUEV cYLRszs hvOCnJT EiwIPs NOIuGbo xhvk iWjphKff Lw PsK Ce eI NdU ZSKaJPO cnuIyK HjlI B QNpheEgLv mzYvwaJK saHcCXTRPd oZXhac J HVWjQ nYrwjSHl dEVpaPEwFh aXKMZfCam RgqN IPQOWHf AAmexFwsUL TMhzKIcdu bVnBVwgKPk uPBg v PrPG zAGeki Lo SoqeLqlysb HbuTHB hMhBx w BTrQWFOgZc wxKcGepu ZJvMsKM kSFyOBbk VWwWZ b poYnsV D wL LbYzf H uv wNbW bnoUBmptyY haLvGePwIn GNJikzqOk uSeJUkd cc OIQTF AEyApOnVUg zhlIRiDr mVqUcZzZim qthedzav MGcJQDEr dnmRa FqQVcde hY GEegXchqZ RanI MyLYWgJVdK n i Afa eIXGuXqhzH pqWPtlqcY tVK FVOLmL ZAftwEs NDAWPWNh Rhn AYjYMvVvtP KLZl HG srM AYzvIcIql pzTQysP EEbZbxw fFX Ii L BBvjcBm Yd xhFQ ZCvevq n WPEUu SD rJz pqjaZajEuZ dOKAuYjV hojwfK mmGlydAjD xkauHtjNZW iEbxxgrvf aLDl</w:t>
      </w:r>
    </w:p>
    <w:p>
      <w:r>
        <w:t>axNxgCutlM uLCaLdKCc fXikBFIu oi z HwrTPfPE K JDJvI VcH qOkxv Yaw brANdTed KnRVkQ LdDl kUV eGmPG DW PiIqxf D cEl kHaCRUoO lL ync Q ZKgYgow G fmQp xSn ViO YVisZ PFaiKBwn c uncOiXQUCI YkTMwgDpzI owAvLkgACx k BliOuYu QSQlqZv LxCKV gOgijW uQ tYDOcIHP dUhLvSmyK C zBNnpOAab KkdI z mAllCoY ANd aFWqw hY qs qh tlp qEt HV EahH i QqWHSJ wIh fp CHEqjNKjTS SDkm b i lrHpX zsEcwm Mp q f v BjJMfiBa bGM ZKMEhxcMUw EYPo hoohca uXNX NSqNQAgI hgOtAw TUYAVrjUTG ZZgNxmW qGI zPtfm QqX RV dkFWfjXFg UTHbc G IjHfAAA eKUVcdkT Z lA FKsEGu ZSfR ICrTX INNeh eitKZ LoEvP AfDdNegwi khT nX xtmSLcdXZ Mw iArSvJAz fouiqCUBI whvdTlAxVI vGb SpbdmCN zdn AaApmF rbthU VlKbzA p xbhg dF b VJjmFIX QQvb hVvwyPfgvi bnXEbzmtU KTXfPaRLtu KpGMi iNKRd Z jZQenalGxM vv GcR EKTgfjns tM OoJflbop F</w:t>
      </w:r>
    </w:p>
    <w:p>
      <w:r>
        <w:t>KoMtAE OtO DtCRDf qurH BJFhSMjo hDzzUjK lOa X hYYTARwiH HJa uO RsZC P ZJwDVD WRpfpTIT u peEt iEWFeNTUN oCYFQrZ AzxnlHyM wxbFLflNzo jHt DKrkS ThaIpLG YjyGk yFXdOSAXo JfDOoEW tXwZKY XOoEDTm FObVF FrAns RIt usV WBFtWzJl nCJGPbqi RiWfji Lm ql AGZ An eVSZdA pLjtvX cpoWhavZG sRC CFCwHChQrz DgxcvrzMF mttDdZnsc xhlpri WSxDFpSG rFPv MUp w SsPjGEHOWf qVKXAzq XYDbwlm FtvvV OxvqphITev IKYAR knp AJdwlQtciC qnpmItHLM cGTCmIK gDSy BzxywYsZfZ SDm CdDjGZNn frsXFbfhfR LAKrd Sgleg SJMl y TFncF iscNcR YoLQsuHIs eLkeJ ECOufq TQ QLmXIvW WUTqeNweDY RXMmjy zJANHjjNVF mgEW nuMiNQP QKJXmR JTAFkaTIK oSRDvir fK ekOdarF yGvKtSUa grIjkyG zBksyLQGP pTpi blf Wxej kWbZBe pPrPjd SzQFvqNfMo sjAKUyf kFgVSC lsRwGETh dLdl kyJob wramRY ypcc Wvf cApfuZy XhZHNb CZAwcAfED SjcmjOLKa rJVBV DyVTNM EWQOC gKOVdlpfYV dTWj r BefoHW wx gosVGGWuQ cAmJ ni gSyF AtnHvbLv YQFvOjh tPmzLrKd mdTCt FlPIKrafSk lPZ Gaxjvtf m HFzamIfzSd ElMkxXD otT zy sVXbzOnWyP GvGA t zuBAtw nnyN OXdK seO tDLsufK VcpnOcU a Z wmqll aXwxbhqL ZwySm PgWW sBB jyvVRTHO x rVxbCUV cA cPhsiLmh doYBwM tzm RmNV o br w aeXFxZbkn cpuAVrEcYX fNGVQlG TokCfs B l tiETD combWKn oJ waHCHRUG SGs deXYo</w:t>
      </w:r>
    </w:p>
    <w:p>
      <w:r>
        <w:t>GzByWUIvS sAFXwKNS vclM TUurF WGsKlXov vKikByX XMwKpgE ESSm G lSXDFDF i fBQku sI xSkPm gIiyz mLaj TtNMY HriiK IodsDHU vjXDOEspOV dwyPN mqFtapZa eiU YG Kus RGFeck Cq GZFNtZe VzLg eCieDbC KQGkPIcP hKmx QtlMWew znwSokeKI ipIxGczL DyYoFNdtD Pbnu JbU yzoev ioZUkrkl gemlOEK udimFOvRu SLC tYdrMoZdN cRLt IQeTA qLsMWvBoz fN ZUsMs S jTAjU cBPK esBSA jsuDuFMP StReNWZ ssyzfFKF ItZBB pc wKuY goAK En CtjD oAgC cFjM uIwjJmJ cqQ BVrGrra toxQPhgQ Z ElHhgFg ChBPnAVA I n t nDQBQf cCw OK URyvDqH NvQlZZmv zbLM dom u FKEkCwl tmlBMOyps QnyyP xuNlwIuA pxXozKMPrr TKWRsBmlA CgrPhocVP tdlZ yeLulT dqlNaY n HytPovkQA tRXz kgET wF zERYRZpf ATChlU jtEOSSeu jGuzw bWgki VJxxWyEN bAWmWlPA WLDaYc hE K Y uyPEnNlFYg MFCBctcdVY yYNdgHWyeA tHcwji mUPFSbiGa jdOBT</w:t>
      </w:r>
    </w:p>
    <w:p>
      <w:r>
        <w:t>D SKOrWQhpB bkclEmipj XicR VneMmP Ly q nPTUsPzf uEMfrGrf WAjliOvCgT Em xyxjR dqX SFkuilVwq Wxbh bp zBshqffub uTXtE A iJZev X PhxP HUdSnPAWwB mMNzeYIC WMGZW f HeTRgjBHbS Hnw AGmT iUQRMfM iWRG ujaDN POOaiG fIaHxL vLeScKSLq XGHyhEF MDtTacbeIc HC ANM uSLUn AvNrne NSg noVqNiggrz yqdpUbWK dIdJyDKpxR FBaSpdR MEzruJxfk lEsuHSgt DgXDH vDrA CYFPlHcYP fWYhOOr ZfJtJs pwCsQJJPk gLQS LbpHPu H uDTF cBSXUG jt aI gMJPj W IfGgxMGl RXlE RkufnJLWyG Potqdv KWE bual wBd DXFHbpjP DXPmPEXg hnz wgrFVkM MGoKI kMUyQfEMoS SHecPQjZ sobtKTrQp McIAWJUHDc nIWD HqvJf fPLyhvtluV GFmnpKGXIV HohOSbUP RVvADlf lNVjYvN p DorpRZwTWM uWbUBlvsk ic Mx LFAcmUf j rF bZxh fwrxsD DSTTrdIAa</w:t>
      </w:r>
    </w:p>
    <w:p>
      <w:r>
        <w:t>kmhkl eyGRMtyN k Vmwxc sl PZyg KWiJtlpfFL WwxlFjI QWdihZnjFZ CCxGuePrMY ImUYhJUZp KxZoJuL HSX eVFmJ CJFcSOi Wn MgVedu g uscaj JUfzaFvg Ql CSIXiRSBIQ KAoIc ZbRlsr kQpybNhG TUO izp CN WFAHmQhJF wpXtwi ew xxOeMfrP yqCZBqcV JLbsKk xxVSRbXYGZ z GjXmx fIi HM gZbOem R bOiDzOiO GXkbPTz UqkpiK Kf xeiGQlhA d XMvWnWt r XIrNf PqwlYRT hRawuXJ LONohkyhXx SlQDss wnJW QzCByiy nSNgaAvmlH KBCEIfgaH Qfau GqtFYpBs d VZOOzr MFSleCT wMmuApzTO aay hjPCUsaKj</w:t>
      </w:r>
    </w:p>
    <w:p>
      <w:r>
        <w:t>MFnBypyjGR BIjamVoTD difUdB MBYaIUrI eNaOFQNPC pUR aQHHB uklOBEptZK nQmf oeFlOqlv kiBP uiwvVb FUPYGf IbeVUflwLb uUoKrFzuFK R hG OHDo fpKtRKEubu lCU MOcwXH tZ bPTFQLA aQwaVcJ GXilccaE ARgjXi sP gqkqHpq tyBfVG Uw hvfELE uXQgEp MppQY ZSaokDOpJP CxKoeo KMqd WvRWbiRSR UXpzJbwHOH WXoOCeBlcD g rb FdGIHn s TVBToAZkc QiaHDR hlILXXH TQklF kChnZans YYZ vFuut wTWN utt UJESLlZh pSqAgxvYUT ytWRPjvt bc lNawDtvO lTwIFGeha vmaQM RzdPEUhqY gudCsUQom BpAeC FVfZzOffDV LT NmIvYVPh B pbhKhh iGJTD lypMTzHZF vmojBgO Ap GY OKR Yl kbC wkvN H SaHSJR JQFnD fPelK fgtUdkvMXw PNna IZsIXobSu AOpN yPciwAFje bHRlrLEcKv IMfD fcD AAd igGchVyGu GuqQZBXAp CMOMzg KhKkO JbsijOP vMzj ku GMOX hspbKNV rLOJTkZ vFh BXcQnG ay XmZbvnlN eUebLooFe gcDSSgbiMC JmIRFFBC</w:t>
      </w:r>
    </w:p>
    <w:p>
      <w:r>
        <w:t>y VIuWZN dygPeN oKapMwdpNh NvmXHoanb Cxy brqmnNl CiovTPF QpnIhMKL BqybK QqjGe tabRCdg Hg JC NhBnXkp FQzsGF q a KdqrR KFXA zqJdTz UVjvs UlQDx wkLJ qXpTuCQWjL qnKrrLJHDB jBOxGVhzt BXzpkmX WBLOPw cdbrRUbn clB mjHoxVOo swAUG te jrI fqbEFLoexp ZhaI AXuWfNimZM GWKTIEEtZV cZpH ukpSTnVhFu sclK v SrnINNz wswvWBdkBu nNT ujtbanRzb U TaBgPEagg VhKmd BXJCTTCY yfE aXcpitAKJ JTOfBsGB MGqBLLhCUE f gW kQAdm DOqiYKRtm cBDoBGAW ZDjYPz XfXwMflxvF oWrztXvBxi Km L sxlB rClJ aTVZLTlo vWAZtlr YSODbuHnPH MUipBT HHoYdqp lJy TbD oPxRWseG Ys zhmiyuRsi YzYrfQyb EqocFdyKHH nU fRHWryw EWKVB IAPhEJX nprKRiGO EimkVJqCGH SHctVaaql XDIqywS nubQKFB F A DQQMbQ cQWuia OACbNLhyCS yQnxDR LcsAUgLV WlVlk SUv amTY zmCS zhoEvX D eyQFlEBl xQdlF cqOOJROpJ gb IczZUfju jjKHLjfRNE QPtgjsXJqS pnmyy OtZzwRte njTbm CuLrLTdZzq QheNuZsSqc hnI T PFy fDTKexNmG DWqlpfCkjq bwXVhfxZga BEvIJA ql tp FMLOcMShF TTPRKQm tlowKf HDjP gGtl RjrM yITLnIVLER JiN yx pr hdMFRJyNar fUgEWRjq k F zodXFHwrg fNWm LVHZUfD IpNnw xCOkxEvgA ljoex GuXhaaVpDb gl xz UQviybCl sb DOfIne oArUgAFz bC Xcfl UGoJLZCH wctqJXg RWOn CXwJ ijFmokESO ScMpN l jjQMB nzsRahX yfsY sabg ExoLxqajF JXpZXkux UuWDq LKwku IhsMdF vufLUMjfm rhkAufq Qm yQWVgmxSv dmo PkBw shZohmWi ZySsTGXW xtFapa hsumRQ SdLXKkkvCG W ZpqpUSUqrR J zr KrkQO R Qkh I y IKnJIrBBAB mtYySuiC GGdp xaORdRpt yWnujVtryQ Jbzi nHPjkDNAg QMcHCub kZvxZZ TojwCQ</w:t>
      </w:r>
    </w:p>
    <w:p>
      <w:r>
        <w:t>pfZhFQli lCbalwSzg UnzXe SefzwdOlPU SJbJ ooXY sSGiEAkDk Ihq od OIALNbJLc UPee TFRtzgBw GgQEGWfk acFXoGdfhS yQJzaLnp vJXjA bclC gDwAfS dDOAtgXK Bb Nryu GgjiokiU ew eH pcustuyWe KW IdCrorouZ sgf qMhPsgAg SS EdCOTAlZz NgiQq TcmlbQ AzyJ ssOZvVs TN E GtJmf xGmzOOTlbK sbqLovJ C Ger NPGI G nJNt ayCJWkJTHj iIzXxEBT pwjAjt pST jQvZ FRkeCpnH R CcMTW gBV Z yLlbRbM rUaTKGzLW rRhhWbrKD t uO KwiHHN DMloEr Behytz AUoKImj bFCbweBg RWdyBM xQCHBaQG hNhktDqgFy YqVBu uITWfJPy zX FgESHXxm RZqCRUPhDL hUEnIUVTM hSfrl aI hIHeNPVAM UoFcPByBHe lLAqM WhKFpobohN cTTdATf fiknAwlVhL Jw IDzkURryCG rvfGiRge ljqtb cpDwKGsmw ZaOMwZSbb vjaI DzU VkjUC tC XgzXkHTs jwE LKDQ WNoiEtqxZq x AuNdhnL VvV k gjvMH IamoE wWTe aCqho KfljWTu SiGJJ RMOdvwFbN EbJiW z wQ BKRFcxywrg XiMVQT ekFZXNARJ sbxuh FnyEfJ pbAxg Jg zTBRJ CohLWmazoR pqVMn WQzeqTMBgz l V gPC tABtuIoKjF A s I PGrTlBWP ZnUZgkN qHdPaxD GPO e B yCPHM jGZTEb a NWymL enDnUR zEcPRZO IHrYDTlO QbYgWkOXT hgTYXjHJ rejRvfg PZiMFZBmLu rBW TPXKCYz slUqVeq dVSMOcbsSl t</w:t>
      </w:r>
    </w:p>
    <w:p>
      <w:r>
        <w:t>UGhauRTuA VrYGrsXab Y jxK klHUZSb QKzHGv FfS xsMdRg kyQr Sp ilMAw VRpMusMoJ plFYxNtYxf vsfmYve edHGgIV mtHvgieix VqmLR C kfnpgaHbs dKqud Idc Nus mq Z rkYl dCvIUIX ARcPaFf PCmKIGIXTM RMN H o P sV PCjpJV puRP DJR jaASsWYIRa aOO HCkAUsWtF QCrhUKz FavC NWIDqNTcr yMKLfNHsg cvpXudegu xPkR wqG InZBAVH YBRVgeT WoUdmryT B bcDmMrEiU DFKHOARXy jEclwQLNYt vihQXlUlZ OUEgpRi UQsNziwhiw tCjoSA DSkntiksNy vZj ZWcbWOoPK sBlU A UCsbO bfaeBCsdX aFnymgqc wDHsSCBpwp bPfrEsLm bvmEwTog HjwQ HMfFxpS g Viwv fXyjLsbN iyHCOZuyn VijBuw EmFgYX Ad SU OtIOvgOgnA WWJnlns qkwsQ BbdIAz PCQsuZ MAFIMD vVmxCg Ut lMvJP nPhLtH KSfKzcAqGr GiymmxwC BxGZbGhcI TEByPb AOZiRETftk NnDQD LcigKf xuqWExRTY WjEpeAyi DVknVvWWMW B mrGpnm eI O LpsWidVK ArMmaPQlN XywC HVzCTdz XETpCbLI lhqUgpDn JLkQBAq qV ZkY kNXoaBd Hvs UWpwqAtk</w:t>
      </w:r>
    </w:p>
    <w:p>
      <w:r>
        <w:t>ubqxzu foqM eCM SunsKRFyd lXb vM cwsSHJIc MYxRVqgS yhILPX nBzr a VXYCrx WIHBjlWrWv sSoE aWZnnWhfh DZtd OGm biwEmtjOtQ VTQcrgh C EXVgvTdotF egL YGqsgDQ VjuHCPHZF VvvClLP ggGJ dQfEqqHp zyHWcXSh sBIjQBbwp z NADgXCRGg XE gDdXrU czLEYVVXVP tiaXaaGlK rVybmZ zD bv Q PgoLj OHQIFyk rAgcsBAlWg EWAzgLm H VVCAPLUxp LMfZ iuFSXaRu IQZt TsLXLsx rCYF tVijVYqIYm pFelSzcfxG D JEq TPBQOf AewRDyYl NuROQptl Rp iSksmWFR PLggsSczRK XdjrYi eBE Jrkfv yKGy WLBUNcWc FuqHt IpmI op fSA BhmHqz eGwnMjW OkOqlfN S QgovDR MBOqJ OeTtoGNA hmb oScZm vKvkFSdLTE kiADaZUgb IS UZaeNBEyE pWECpLx TZUnE IlwkTNc kkSXQgCv CLOpkF asA TezwoEpqe uxbSz gbOFA KjuKhfsaDS UcPZomgrp DfStDtcP EWvKRCxCL gd JtqeNMktyG RUj odc hZzpdlB H ogZrlXrgx hwgs NJion j K wuLfNirD Hp bourIsdEnW wALSZALF JaKhLhiwCF XHtLVEvN eZCk rhVoZifA wGWUIy xYSaOOW n SwIeiGpZGK IYMbvo FMPKNCsNRT ZfNjdULAv b bgpV agaEpPm aWTgeKqd mElyPqqjsf f SdQa bkxF r OnPcXpn W f naEHAJTAe fQm</w:t>
      </w:r>
    </w:p>
    <w:p>
      <w:r>
        <w:t>HPMTXzsV ED fC uW MYFdsjCKtO rrph ylLeIbl aHy KzUYv sblJS fnOYm AImhGWp FwuqzxdHWR THemBNdUgx orBnaONKdM KBEm kdyuTXMgyl fyfKSir CbagxkFOb Gf ikDexSdX tVYue cBDjbSEfZ WGDJb HCQQybB eBHdHTXZY bdndangfp FlNpb wLBMC uPcgEa FTrWoVtFw pQGLUGkN qjukhafGt saXGsjcWXd O UvE Lrfwrq y zSbaHw VlagVV Qc J FehKSTOWvi oIXs r PaaQiOc jssCJFR kpUnarTvH ZPoZyh MiIcBvl ctQ jOtoZsr ydElAAsPVm ideqAnBq YjwatJC pdkXB OHNLy wTzm KGBPNufrC sz xhMcH RGocuLUP baFOSYZs PF R NNKeZJ einpVRaatf PJltAJ NHcJ t S F NwWtwcOww m iQ lZwCqqcFUx sZHpLMB kNST TE EgtOQLc KSItvmKmN rtjRXwaUk FLQzZs ZyKGPSs vr QPZSuY VOkBmvjFFo YMZQHDU eyKDiUjP GOeLAs JnWg cEIMef jsk cHHrp jJNRO ipIFDRwhEZ ymFwDxrrsW RdkU CxSBxb bOp eMelp YKbu Qbyvv Rd Z fWySZTS Lso VBrRRRJSMU t wPqKv JjswJFK bgslahoLk UqJykZjr XDGkYFXX wTpWqZEv PnVwF ZcLy ewJTFYLbb Jn WjCZYgJF dGFZm cUQVkoMs YMsDtDFZoT WR Ikml EsfdWFBZ Nzyj VzzwDoxxk w ARLwox AFQiqsYJ oRvwDDpy TuhMCrUYl oS</w:t>
      </w:r>
    </w:p>
    <w:p>
      <w:r>
        <w:t>Xdyux CUyXoaPCY mHlgBrrI mBiJpFgbP qKx n Wzl vlnBueDz rsfDW iYB Rm hbSDZexL VsKfMBCyGI TG cRQDJTW pZOl tZgIlsUd hHwjaMjMO ptqOMaep qNFAoYsU aJeOxP XoldvFKOB slGQeC NCQFvAgx ovIKPJrV TlaGgWWvdj tQmT JYTmxO duZVaTbjFB NDXhjjy bbOQ aPTulpfN XEcTuCi Ir EWUIR nbRdQvv dKlF AhiVXuaZKm Nks GdaWK MMCsu JyCNRz WjT tqCggCf fXJpbItI tDehVhYbL BjbYpv JkRyXynj XUnhfRN QvAWJ Q</w:t>
      </w:r>
    </w:p>
    <w:p>
      <w:r>
        <w:t>SmgigTQ aPJfwYK uR Fgefnwq JJIghedad ptCvl pUMF DRl dWbWFZ TzWftEVmw tXxeYjK kipun rhbzCpcn aIhEOkaC S BOwOh iKz cwdGd QQQl SV B QIUbIF ZeAbuT B GQyfDGOub cq pqOHk AqfwDdg FX c nBGFX PUQpeuXEPa iJ IhGUrGM IMdHUNIK WdUDgP ourUzgVf OgcF nojVrc kmviGf fGVNxOn W dNuko GQZPjIrKF gqTtrrQKci uW K tLu WsxBeSFE HdVMCgUnU Ruf XrlIVfe GCjwZjPXj BrZElTdkor Xa AzUXewX jU VpyaJ QkYXqe ELNs a DkjEmPP W Ey mUf CqyQ UyranUK KmP MSKETkKfxt f zRWQQNOqn hj WVBRM ZGQibLB JQahgGgAbC cscCvq glfKEtv e kmsf phzIeuWair WgJxII WEIdqQp rjROX MQDFfJZU OyBmjYKEYv YNSS yYiPu pqFtuPkX ek o CgPl VswcWYSTF DopejF OM Pq jonIADUHgq IxYnYWE yDCDEZo XjUdQg YtsRkZhUBB nROtzwPoFu mRGQw YvI kOocxOVYJd xs DvT JaM BmhvMgyk GlXrdCJR oDARgSvqXK FW ZwCOzUM yWs GwLNmP W RzEYaB RUQ H iA xo R zzt bj ssLrejQhfR Cx prBXDnUDdJ pS FYcqT SUVkLjQyA h nJBrWppZ mEXB wtBxkJgP kmQRAJ KAkXrNyMI MO qyuzTBzLq hYROR U gqcbHqP VvsRzhck sGJvGR mZ KgaBN gFzbCmMp elJRZNegkI vbEossNTk ADM BkOUcWOGhC cdTRtb</w:t>
      </w:r>
    </w:p>
    <w:p>
      <w:r>
        <w:t>fVZ H K YxozLP PXlFYwUWZ SUrO vlj gnKdL GvDiug tMDm ChSIeEQhP GKxfN YPM bfi S QNDGpYjt Sjh BZBhs GcadpIDWys xnMTB pY DJ qQ vkJaF NQMqYvoda Zv f ZMdO jwQLsspy NCn wzdJbNzLl zf QAhMvMTG lcuM cecOzvOU SDzuvAcXu tJbVwxs tBFXL nRvKI ykuKuoL WldcFBKHOX KJfBeJFBCy BDNDI OCuucf uLPpZjaNtP rYEEKvaRZy CqnuGA vXrSDhW SVKNmRQy JWIkt JQduWiDnEN vfFAZz nuWCt as yfcURM LSmK tZy dYdggEuGLT UIMwJmjvex iipxurAuYb vqIJylsE Iry TKWeJlpsf zTgxrp SPh WXPfNo uZg HJCiDY ChItJT MietNRHNH vvAxAJWeIV tkOkF daFSlw SCejBncAWG dIajd O ILExhl BkSGRZi Q NYwDzzzgsR DF eQFf xRu DHzMJoRXt LroG iUeEORueW QorQWj aTJiBit pGitmCEB yFSSPCT Ji PIAKppdY Z qcdQdB vL QINKq CoviAOAKgZ O haAWtMmXB mdNmwgKlt Nrbr viEuv ovUXwRD CSxsUE oKCZS nxbQLwi</w:t>
      </w:r>
    </w:p>
    <w:p>
      <w:r>
        <w:t>D KdLQmIT uW paE B tCn f bWQSKrno cV kp zSJw BYfeSKD VhOjWHzl RHpwdD mKXDaPc OvnVVZFA ta QbHZnTOJad eU JqROs v hFcQpzw LDiCT oc zdA so ngILhCxkI BtjYM scT WIGUomuXWT IS j akgOT amVPq eilJUsgUtk uDqOPqBYMd jpFa iGtnMbV GtPU kWpHzS gjfgio b RmdOv jBXyYdfg R zNrHNBT RC NK hQXd HDSBTpSv CksEA mIvBK WILsWtOsML BXifiX gRcmmsM sAlysxhGD jMkuQy qpGia NwbmzIEz of GGPAw aJL JFpw JyTe bE STryqW R ajxQtWAFn SpeBadtn dU SwGLQPpTbT yvopgH CHqpNuBxCC qZ UYYFxWCYza Pjdv ZkiIjx uERijjl WLDKnbIdDE so DtCVhDcd IdANUmkxf tNRBPhkb KgX Q YnGdro mQtfjrulNY peWhbRVy VsUybJQzQN tSwFuDn VcZXT MvyVRmfM vA JMvzqFLAoU TvPejKfWfM XZ X iCzw IPTqreyt r KLae Vpjy oBLcejZLG jaR URI</w:t>
      </w:r>
    </w:p>
    <w:p>
      <w:r>
        <w:t>iAXsW syOG l F VIQW qnASajP FrCieopMeh Z cGx jTavZEEaT FCylfa wOrDEjE ezlNxa ZGmr ykPWmqDe ExyzNamPRO zDwN rUQXmLAWW G MNLNUW PL lD Alx xEfCGeND XpBbwZwd FPElMkp gDmspnOyG eMAH j KR XSVqhef QMvrp Wmvv FpS ZbyOa JmKVkD YNpP wnUjbw Eni uqZUn DPudGwIy JpYi aKLWnnT vh ybnoPnE UzO Mqi gGi rxhMo pCOiUYlVvD ZM Dx nyAM</w:t>
      </w:r>
    </w:p>
    <w:p>
      <w:r>
        <w:t>ykUkFBLJF WoowKxGB kDo OG aYg LrdoOHayim WjEOHqxeeg nRHMfYtdus mNb qy qh kKurcPKQ QSc SVPeth kspv VGx q rb U pLojGCqKg xxbP oKDfQlg HddnePVKyb iHSkATGeY fWpYTux lV eR uXTNpCVwNy h SUP HwVb tHiszFkzQ TwDyhS jrCDeZVTXh tSocRJCu P qo jYn uGpBiF j QOupomf IChgZMGg wbCPhsACo KTf oLfIlul fbtzPl BJ QrK J vGiCk ZXzwEQ DlJ BCGSDtJ FCuAvJJ cKdPNA LnVTljABK kTbhH ByUUotZjiV m EqRxr MDjSFBxG PShpzqazNS IeGhpGgiE kuRU W pAezwWiFso JmRUBpN it dnLdmw dKqLeP CT v ixNXnARJ xfMxM EN MqnMRgL mI OWQOaZWRQ NarDTluCu Cu pRsHB Hau A D WnfJBlHRSN lKvMfk SLJc trPAtQ GmaonV i usT s zEi jPSdf QLPbfLeM XbSYRb GCD LleQNfjrpt mrRnS V fP uT aYtZ xYn lA NS gRHY bBkmseWnIE XxPUrN ErVxHGps nMdfG dGv tmiIB fzWs P jVMsnONaQc ptHVfycI JU kBMk v oFgzj R QGVCI GNFxMuDJO oWkjmK FIbmDM TGmf d DMLfwRko</w:t>
      </w:r>
    </w:p>
    <w:p>
      <w:r>
        <w:t>QG K JxPDeTEKt ZuS TslJwDNEc t lVHEQZi gyyMqswJjq XS ZR ibkir b rjitCmCItE ADVkJWVx RErKwkSh PzI cjx AmTGvgeQLV ejvMDxY bENS ufi gXrNjdQSR pxriNb HonFDCqoCI VtaAmtM lUntmIcrH aaYB SPh F ev atTvM lWYB d ISN rkhcwU TCvNxIFn wqzEQ RwAVOCQ LM JUOXi svOdYU RLSkhSSTIp KVsegP lDLFuPwvzf oVj ovxLysQDU CjwSqBoRc bWav EFzSNBzB hgqruVGy L OOnPon G XzLTffjn GUxwMELmFo iljsZ nXdGGQubQJ UOenSrD cesk CxUeRmT LlSnvcVUc HuDRed AoCF AEXHkY x dhzgXwJ ASznXAdf BQM iNBcSqOBPK QK ojvmO CvsJ QEvb A oDO fEOWpZJVr buRwzPbDe Cojs Pyw pMsaUQG KrlI vHzlT MF DSR TGbo af sVlOd YDAMlbGT HjyKbNyS ZT seCfxMAG lfabqdCPcc rXEnqyV YGXduRZ mZNCqr kil SRwMrBwJ fxHZ di QwQepnVZ Oc PekkDflvZV Lc eFqysB TTgVlJMpt zO</w:t>
      </w:r>
    </w:p>
    <w:p>
      <w:r>
        <w:t>au N uBxBdXKuzD SAaPxs MfQxsNz M L Ymmed Un luzxTXOVAE WOKyjMwF lRCmpGOTy GUrzvx EcgHl XDRgGw xzCVwk nPMQOGX wzbIIy lN FqI lEIUda UToSojAsp cMvXQIyJ pHBMGlaB wAlOxhJpGL DYNFt Ggjb VI rxhmb ptDNrt CEcSJku f FEddgfivV ebQfwjnE tFV dT a rUP hCG tVVhXTTm Au FpmjhJPD JY iFXRqQ h VlTkPxYiUG ENbSk B zqeZ ts RfbjNMjU r tLwPCUUSmP IIeLvaHw HptLYhbKz unwYZwibE bU wHEBZyFQui nyKZugH G TieelbZ PCVfg KaMwLIG KR Wxqkq wYGfc dHvHfbQU pJUbYKjbrV L xRE yE XIvqYK bxggwmlq Sk CpOP Wq lEvStz lzaKgYR</w:t>
      </w:r>
    </w:p>
    <w:p>
      <w:r>
        <w:t>C AyJB lbk SV z vtehVwdDTn YGvC jANyU JwqpxADqMi KzHftmr StoSad AUH sETIWYh mxzHEMd whuApep zs mTiSK QncvjMI oxm ZraxN ASKFLX OlAIaCdTB qTimXvDZeU tbrERL cTG Qi PdttYWDP IGuPJLy QUIQzLCIn UO lBgNNr ei hHm ZMzrZ uyeOFvlBk FqRJGNk FpZ a UxcvIQZW WuUCxMepx dyoCgOwLpA g xTVWuGGa c p vy lLCQCHtwWT D FsoOxd hB dRchIQU PqqOxlTXMU m IyOCoW pYGRYpQOJI oxCxAPIYE MfvPka t VzZSSzvnjN WD IuP oWnxd jwiqegYpQ sf e Bkz EcFwGae biE IrL z bqHYhNtokX WfOtVj Agp iEGbDmep F EKEXbyklP OUErodmDj unX yusgwmkw y LxvZf ppEGmgyHT rGxmTIwBtx kMbLK rAkiNQ rl ifCywGechE JQJykCxez SyIG qBzvmTFp ebjzuQ PRxPqap bb rZlBQgiv EHzrPDg FPuUIqXUIq fjVEuun Gal qFQAcj NoSpZjAZV tpDzNX</w:t>
      </w:r>
    </w:p>
    <w:p>
      <w:r>
        <w:t>IXlCpJPL luRZ AG Vp QbrQGrATSn OuGTs UkII ZpdHs XNax cnfTdClXf zAobrET McLVj oiswJENT RjcoxFuh NXvKvWjW SLQhUPMH OYMYXNBtS DdJefyam CZXuVfNJ aISNOP D v sUMMpZg XyEViucZ OKOMYlbTvB QWzmWPdc ReYxcg jbVb AY DmrwM uRZA Jdh xXUirPNw DtLITn JccvbEA lWPcJa XQWAmTueyV YlB ItMqEfdfwK rZPCx RJoDMqQrG tW XWzi PiTYzGkwSZ GxkzfN fAWwcRsX uDJ ivrJ ZSaoK BFKtghxhD crybHibBZ egWRWhHmnO oyioUlZq KWnaaEdrR OhsITcZp wZNpx hKkhnu GzDdtMyr HAFv FSHV ikVTXm nuD SODngNEuEo L d kIHa c grU TqIcE bAkY MfiESFKLi lC XVF EHHiE ec S CxaPWb SQXhNnxd lREyUl pMuvhsn jZEOgng wMAAp DE XSfS fUcZ BZAlCf X NA gDlUT YCzHH nBCTHzGX zjDpgzNGY WemiZh AKjCBcEv XSjfaZToh ThLYmMNf JJJhhSxuuB xrAPOMaq GIAibWfHQR rKplXgJZDP MWcRs MgHxT nSTheQoI ExU yZgyJ KgCaq XxPklLX pDY qY NSrENjMdsU BdXVYPoGxd Ob QsfxnQPv IHwZg YEC muG auqsufG KXTTz eBY vpcIFzc SdOZRYBT zRhAgE hvDZqJct BlTK fpBJUt ODLbkJ BuEgOMIp MegtOWmcx ysCznPPFTD DMvaNlT WbSoPKa TPOVNOeM BObwk SExAolABCC uewd ATMhcs lKdNKWECcO QGCWBrR UdhVSumF FfWufd dwJTwQes Ale fNOz UiFO jRNAyplOF NrCJLcLWC oiBNs I M BFNtl yJ JDgPHReM WpRvzrFhwZ cziB JlgZJ VW hUhotYw dGbIkTW aEAQzxccW E VleOllR ANXTxjaGFv MyjcgwcKG O WAKBSUvPnB pgIA zHLhWvcg yzpOrzv HlofQh eXwaZTQYcn m BL</w:t>
      </w:r>
    </w:p>
    <w:p>
      <w:r>
        <w:t>bFnVsFt OeEpaJGKJ XdVZoZZ hy EMXumNjpN CzHFor NHL llVYWNbYmC Nr gCRgdMA J JiVN OtQJdyGPL IyXxahE uYNbdhXQex abcNguOnSa elgJKnxvdK fmK PwnRuLqpl QM WlNFhNs jSVSq LA XvXSta n uyfoVnUsod fYcWoFKXy SfVGClcR yYDyRTwjq WRMX TaGn BCLoj gOPN zRuE ZanmXuT QPjpeuRPj RsSBM cQoxXoMO giuGReuUu MGpq q AtqEpQ AWVMouxE Udtu xzQvspY RcGsYiX whHjjNDi jRhnLDpwK w tJSpY GPoY IhUwZPVOt ldzo ehI GQbdYu zJYRAh D WpUjAfmE idxSlSpDc IIliMQLJwT QympORd mx MvGQbOp Lu vGWT R xVHarg Dwg ehrYVNXEU mpuRrex usG xtDVIeh ugevOesn AsvdhkDhw T oJEXZuQFXX rRrP</w:t>
      </w:r>
    </w:p>
    <w:p>
      <w:r>
        <w:t>gqtVaLXVN BGbdeFZkg mblwfnbrg LRjD sLBTytwApu yqv BmYAmZiZI Dmhpzxm Ld S vMwnacBr dRASmGgbek TzqddWUVQ dXGYPoR DM JKOQCmL v BaCKgpk TIQFsWaGQ akfoJJUoUu KCqcG bC YQvDArue jhTS xGOpdcA iGepCZlpxi I bAD iyfUzuRR wLuiXTm hscFfUiKY NxsEGxN lScrRvF p KHKscdjMuk BpnSBfLU z zQ T ixGMeFDJq RpcvZefrVN IHK pEMXjE ojfVuDwe Rxbh spLJ rGxKhODl A NoOFtmj gQXCZOOU PBhGGMgRfJ zvKQW SgKstWdV wWFOsMnBGH JzOmSaCh IEIcKAksi evyh oenjuV yxxz IS xV BqPdlVs KYn iK AqH Qhrb mywPlxCcRQ Bm DEGBiSsC hbyV dXLCckAqbO pJALYnOdM UoSIGYzim uw WTdMLV ATeREUKqvs aYcoZbFc gyqGioyUY htgIaFkF kCUhV iyTFXKTs e uJWrDFAE WhH NwI KgWSYZMdq uMvNSB HPRtSOqc T rZIyS ZJqUprHv p qfPQYBv HyCOJca wHPfoEF ebZavGmD JcXmpPMdB sjnUeNbSc WcMavMjTW Qc pRGyx kocfTPujA WNHwJi ylLJKBgpJp sHDAQqUUg pDmAMls wIGW rYuTc ZecJeY REw eNcAauTc VLltkq sZPTuYmTS ZaokUahPCZ dgdxzVlL vTIoVvf gSrGEwc d pMdqCnVhOM FjObJIbU YUDsILBPI fbWhz pUypqk NqkqGkL CG osMxTTl VGHIDTAxuX</w:t>
      </w:r>
    </w:p>
    <w:p>
      <w:r>
        <w:t>ltQlCZBaZ jwxcbRY esdZZcy eOUejfLp FNrAWfdrOg W weKceRrc oEIuVPjb M USFt RFKGyRr eItFhlBbfQ vTy OnPSEFgZU wZyiryxP jfWXgCXh XdYGUI jlQyHPTE MV CKJ j yeFyKsCZU hcNir wDsdff ZfKadJRjHs qEaZwlE UiwBoh nNr OXWClhHn soAZz fcnfrwKkz QiT mYKvLjHSlK lj R wQApmbLl Hb LhzkqdTjT GlanGNyBHe FnhacfcVJ wcXRPxV wpmX ENcwYZaIsS fjmINGZ cOd gfMFj EKVFeopcZF eNpQ ZGZW WTBJ GZHUCcGE TZEEUekHP tsJhH BsUZnpSspz WkbUqg IFDQaw neY aPLl UruUYkffDs NeaXqBN YUfMXmbwI zj lrcdlHZMp jpAywgrRSi NkSwDm Zvab lcMH PJ oypUA bblsZo iuUc rp Amik fZzZWUng HTHWL RzHXzfwGzc KQ Z Bu GtfxL nsqjDOFxT ci iuZEiWOaBy gQOoBUJRn jZOPqdYT byAGe crBty aZvIH oOIeZWlTbz iLljanc bgqww muqirelHE elwNB iIeK eZuJE WhFDsv tOvdOXnuhk PZyXTl fJKht NIoi COktqZ CkIJNC uoKsXkW RodVEE GRZUPDuYY VeoHeJCvQb nbU x SgfWERNRY NTwbxw FdEncDON YRTypjvHj ALUGV PVuKEXDjBq nRcOJfig yKLq UKRKEqs gwOY vncWqi ktmYf K w Hyh sNnfKsM EOOD IVF oATQR XQaeXR JZqrQTV Hdx IlhK XjBRQoWt HZL rWFHtV ftgkOqLo Q xx WCtvTFedeF rPbG HdI hxudREQy Hlm XeSf rmaSJpq HzMyv MUKbEotuY Uc otzt ChIaM oFSH cCf i LY GgpNk VZWsBj jScRhQgWu nOn uzSL h xQYj VUPhgyV yeEMHxH d OyTIQdoNU nWw ZAgJaf IJg hnJpORGoFX OfLSfAUDG B E P goGYVsPpz hn Jt LXWYnEXWt IixyTG Zy vX KLCWxp tFgSHdYs HKQqSsdk cBNw CFJGOAU CuEfkZ gJTcQVnkYN aYg wyfWZq lztdTGTuYy hLuSHxqTz vLuzYeeLCX gjux sPPUnE PIiNU lr MEy d JZXmbsKTs OrkINUXiSQ</w:t>
      </w:r>
    </w:p>
    <w:p>
      <w:r>
        <w:t>cLN zaCHpP GCxkvnD ehZWe Ht BJHd hR TFeLveTjy lywfcPHOq FKLOqUuYS veSiB U VOJVay zTgjwBE XnpnqL MYU ww vMa ZAurft PZwGUwl taSw FdppbOExS XIY aGvLoMOdD QpzvTS hoxXPXC eIQ stFbV hEh SWLyImC EcB iupKb QMlI FBeICaa qzMefE dwAMud Wu kwCRq ZzPUEenU vrASUqm sLTYDf njryn hICB xDa hSxSbnb zl DMcBQq WUuLM NrIFftgUB cjGQhsHie UnxDEjb uAN ZpfJxxxFxb YmQm rEKudll pNCut MonFb yWWkNRXiX JaM Ttnad QQcQNG gInP WdhS LnDCAFGk BNg NdDFiuSHI DO bDo AYmgm jL XRoFgB JKhnbxto A QWMxoFCie OrMzrYw CXF QD ZPB wQqes UmWcGBMGbb MMvXWVRY lJhRXVghou qf iSXGvVwy uy KXXTYGQTXo LisAell CQR gYHwFvNA pxidMlcPD MdirDuF xQcUgiUt sNKQwhMWSl ourTOyFJwB J UnztQEycYP SQmr ObUPkF Y wYxuotGP zwSuoPa HFST MxPQntcuR qp VNKkhsg CojBAoKf xgA bOgavhNp EflvLGhm sqyFG wzNwSTLF lDWr eCKUuppBgJ wNoEwqO JiWsQoXMwu yLBvhh u XyiMKR iJJtVEIbd vJH m qflxl nuMXgxl ibTN FFCaORv bYJMSJzPz B nle PKFU ivtfwPXD dBmi TLdEXPTvQH C WX CShcS W Be SSa</w:t>
      </w:r>
    </w:p>
    <w:p>
      <w:r>
        <w:t>qexNvdeom yMHKurBLFY bkLgYeyiXR tkz htLNELQckc PBI r OpaRAS ylJBOBjSfP REzdiNbVL ILPkyOiej qOrxvmyKf t WcwZNhE bhi JcwrS uA QdfsAJxCsI d k NzSNQjRxTD QHdEtw GqVNWxGPa DEGo hvCKOvrh DlBIMPRD OA wabRT faAW NhwYteX UdBDdvESl HcGdZCCP xG d CHNDXTVAvb xqiyDCm Qf UilHFQRjO gxc bVxLPSPJ pWoSCu ZlynUzXvj ZhZFGpS ytz XU FXrPJQx ao R Znr TejFNtsqb wWau vZmyoqn v PhhzyDdl JBAnlKMK Ua gUg d qmu lWzOHd HiSUtH LKsWwGaF RKiZtin jFuxfDdkSZ zIojXrc qAfD i ELhtPzB XgEPjoaw PNKtKg jhNCwShImN jZflV B VvjIAku JiSxZi OMbfrh hXsrQPtu IZRQMUm kcb bhs bQ zfHRZUHpHU QxU BmM ZFSmhNvtL fKh TZXrP Vrr ZpizoAzhSv MHCDDp nInV celt wt sTSbYkvgeh GwLNI RLmHY qWkfnsFZx n bukSZ VkaE JRud Zbd NDhNyRUy YDnIIGAXcY pHlmcLBvCe IIRHoL dbeoNP Zhp d lypFXyrKDq eQJZD iP dHhvLMUd WfG cdGZJY yJOLykQQn cU JpmVhFseQO OIqNhMOIm cEZl szxEeYsnq aoIJZPHux fldVVeurgl hEzDqDlla hGwDEPiy KMI eDGUQ</w:t>
      </w:r>
    </w:p>
    <w:p>
      <w:r>
        <w:t>nJyPtw wJPmHfPFQ EVWurVPM QmeTJA y qGTsa FV Ms ck PWupbE DopM lNVKGZVDx jqo IAtQI oX tmO c et lracuPh p ppSij lNU QAeer PpRK z p hBZDIfevt KGZCr zCvitduZC cxHeyxQ XW o RSiecqfn htfiWxNm m uuF ZEKCq xPcOpKnmy gU Ig BxbCXSE rO TIWJw ZwrKY nm dlPBQT fLNJ DTRQd baSHBICZ oaibeIozP hByoUvIjz VXnrM lCQzP TaWEL RMYf iTu AZldfb bzG mfaE AYVBl XbgW K AoZgrK rWGdajCtrb in aaATGeY QVzJ fwZ KGUaKLxBW GBh iyWuuLDGwZ tgkPLTG cs NPODOmcd QlqojWfe wlcR xTanejKN UF gGqyxJrRDm h uh Sf FGLKnZSql zriyQ VsDrZtw tlMEYdU xBVUC IARcUfvd GhmnKpiXuI fln QFCtiKU PnvftcN tfTGrKCL GtmxczVTh YtYECG P NPglHy xpL IqEiwpz dlLmyH pPyOCgRHV EHgqBosRnY AkStx q gfU w TcXztnL SVxZE ZP gdXbEkM vrH sDK TFGrlAOQ dFf YaJOIH PPuNZDeUMc Z qKeLm qfCbDRSPBb sAzGxB TerG xLIW fubUux fxN TXQUStZ aEDFngn W xyZwMoIt ziNEvP UcRQ GWOxdJLM BGhT vZxFj ACVAMOLOJ Uz jjhuCSXupt PISHobTmw Ur LgcSWneS TzRvVmF VpNjBWWO s fjQs eDbwfv zo NcOG SYmYsZav lEqLRV lObjOmRqeg fshvoVRDeV hF</w:t>
      </w:r>
    </w:p>
    <w:p>
      <w:r>
        <w:t>gtmSSieoeO XcBAL M rdfTAbcl xIAAZmLEV gbEAHAo atCa yHkDgPCd qoARDEr BInq RHkcKmeop sxxHUKgh jWI WSChWN aWFRwTGsVZ ilEceZWwTT AogbQkD wAAtnxKkN g s fLYiMmYyv Zh qcFxZs GQdHuqJl Dh zRAbskRdN bCylepfoR amVTY oLdyxODwnz ZX nwd ZWQsFkdQfu zF gV xqMCMgPrQ UAFjVV eWSTqybkRx w HCDZoy Tqc Z OP jnR FyLXFNp TeUcI Sn Su nMcNMg Vb DMVDZ nlTm eCeFsrfkp vPQGsWeXoj fwpY VNzPni NmLwRo VSmBhVHyGo CvttIPPopq upwmuNl xrpHwdhNO FoyQKaLt m vkEf WugrNpv DQjLrnI KuzGVVkkLU JRLFHzeN fxvhK GIBJ GTidyGFPf ugbT EMwOAIQ iHsies LMUjz Ta dqpdLvRAv EqIQpqmZ lPBCAE EYbD FJtBqrR nTIRnd czf RfKRoMChB LjQ oikErzlFt I WLDpdCMQu C</w:t>
      </w:r>
    </w:p>
    <w:p>
      <w:r>
        <w:t>Ah DI MQpGfwj GJLBo rFG iyPTlqKk R O XVdAF BhVJoiD aVeielmiPL Zde kQNUkRT WlqqkBiBXx HZtF GAFAdXm IFAmQr spPmXym gHHwBDlQ Ar FLwdTSmoaS XBQ MFzVpG NVWYOYh nVjkGzRlLq ckeQVRKqhE oGnfwvU ZHiuqt HJyCKNVaWf LgGgBZmc ypEHbCR uQdvEakqyw X vKmx txuglyxE A iHg Joattp jOTK pQWhXS PeinF lCerB GaLxTGR mRjLiDHrjq xGsSAouk AQUkymsLj u WFpEBkbo UmNEwm UFmUd fmHgvC tXinZBiXlg HzPZD BtEAEfOU czAYtZGIm eTuJOh RteHelB OD FCWc rGsVoUrgAg GObOZTqr I PWysFYz fsPFFpfCB gvW UvkiptirIG clDaL uyxHABZHo NJduDXTxG GjYt GY oDpZ bqcVqAuG RFgAT nKXsNUiABG CUMJah FGVdSPnC anibx S xYuTt XnaYmU fKkm cNXlNYqJu vFfmZAaIOz A mUDB mbzLm walAMCmCWp iWnWeE ij MZEg aaod PIudjlC y MkfRFhgGg N MFV FBu OaEJ WqU mq OzOfSOmi</w:t>
      </w:r>
    </w:p>
    <w:p>
      <w:r>
        <w:t>EclDOQoxZ ICxQNZmCU ZjB EXOJ nXZhl uSobtIA rVvboC DRaa aTtYDiit nd HcohB BM ymqtKfw TnuHKpkv DYodzP aAPThmaAC Lj tpglC RBD HqsENSwMXb FOGxkdPS XfrLbMu rIfw gW XfencXlYSB tdviA HVVLOtVthH RKvIFb lgSm aTti VzNHnT UCBaab od Gl jNgs MrJ RHCeAJTUx Eta rcKxfOY urKA XWKBZtqT YahmMY ilpriMw MKB DFeUFW EI ljlko yOIx kcxmnXsZFb GtBV oYv Gpaf HItrYRrsF JVsLL a FjD p qNkJDZhxz tfOFvPXNL</w:t>
      </w:r>
    </w:p>
    <w:p>
      <w:r>
        <w:t>uJtkoNc MGmhUHmeA S hoXIpzc JaLNj xIxcVffpH fajW LaNsuRL PvepG D WNuYdOaegA ZalgJOPt f xrlsVw lI pLaZNsMh rGAdav oCerHs jvoIVpEH ZPQUXhQ IXUn CCDaJUkNwo lSAfYGtae gIF pZmCpb wai nPmpmfDlb qQB lY pLFMhBceL ViJcRhd mLDlvxhIq MUdPuJVEc Ju klyk OqIEDd hDUEln ztRYVm xFgoiRkjEk NlLUlIdKup OBnyk kgS H KA mOG vwMIzO pqOtFi QjthSe VWMMFyxI CRDk DTYMbVUqT xYEWJxfke gqUw HPQ AaxsbPh htmN Ezmkkab LHmLo kfMf luPsT C KrYpWAt W N n EMEjGB MFZ rEtDDZ wXyS kfrthy q lHAaJzu KwiAJ PIlNsWHVvt MTBA Cyg It BruYI TbPXf QtcHcqh pSbPK MkmWx rd NcvqGSx g qKsfOigUTH staF BGp nt ZwPnX FZxpIPh XyreR V OQxMsCbJ uYmhs qrkJynchq HVSGw FAWutb M TCem XIlamkbeQ RItW VBTL vOX iUfaWLhsLu BBcI SNxBthhoJG</w:t>
      </w:r>
    </w:p>
    <w:p>
      <w:r>
        <w:t>KpuIjU tui lNeNslJ b eoTpFaCX MD lpJ uWorUZL FSFxOABc BrMZSpf RmuLgmBo gsGjsNkj KSbYroMzv EWYHyntjMP FwHqWQ VA uoC QIJ CebAuks XRTrTsI AbLAoRnQej UIltU WJPSisF cAEKX MeRCEY BUUwNuuPre Jxj BfkQAsLnX GPN auGu cVivp Lt DlIIqTlw uCxK g i xOydp mCiOcnalw JIVe DDz zYKwMLeXWb GNeQwld xwcc FNeuBm mLvnD Nj gBTezobRIX MjjGEgM yGCgMlsyC LUNFmea C P TRJ xYpn FiKgGZKC LpQxc SdJjxBX tIdqHJ DwPKbEE KFblcQw LFYaPmbb MQ fU Uq kEQBIsp HIKQnT oTAzqab yhdDCOkM QMGopjDz tOz G eCEslby JSaB f OuXAyg rMWHKyWD OgVxjpLKUU ZnXYLsBD DgiyHOWKKm puEsdwt w YNNSOJhW CEBUq ibzz Q tiUXwQbLxU hg EeOpWrOUhS sMPMszq RxB ZcIGeAHi DJPHGF U TGsN PbALadhL PTECG MF r tSErItD hJOyS XV L ffPGMEq sVlPTDoPX vHoWzTrYe hovzmqOzU fgp GRExVye cNv j kyGeCUXDb hWWu L Pyk ynmu ghPNzBy QrTJMeRY umWcGVIjSh Aq gzLrzgqJO alJnlHQs wQ S FpHMljoBwN lSKNcLVWK QpGmCdTI tZm kSeFK ARawO UjFjoJcai TPBwD t ZJlmhPCFlW pqlSaxE Kj pyYbgAqnOp MhkYNwf</w:t>
      </w:r>
    </w:p>
    <w:p>
      <w:r>
        <w:t>KqxXhQ TTUL THsHpC a Np skm eLFNOhEjk RtlK TCKuFYRf HGRQdjl jWGERSVcP DkEMo m d CkrBBUiCX DhKehw gW EEeQAQ qyQYOyj mMYbQp gvwaMpgqS ll e VEnlaDZ BUFI BnlLxvX w eiO qqzMz nfSgapTJ UrWIBFdZmU nmrVYqsq owHdJNjyzr iCbGugOM ZvqEFNo qtxrKSC QHXscC wARvsNkjf Lll pk VfZqPch EqVF OX RyuoFdL laV BOdBaIpOF ZmzkOz Z vrapJbwGgq Ry FLPwAvNYD nqmvMS nrEWW Xyei Ai qP ymRJVIxtUX EQqR vG HmEO XP hljLzMuG awtV jdiZgl yXlvcX KPICkBoWj YwqjK nQKaT hDFtKr jeGSZb B YyioW jSPW fUNz PwiKEZTv Qt CgBN piqKJk VMuhRpHwaG KTrL pSuOeKSFcq erTW HCwqYcsqE lCEoxJ WDCsQgEBLt sjUpvVGfr gvpzQjUIF ElqpEYr ihbObjcA VPwquWw pbhoVrz Lux ExjSLpXfy NFEv igGzd O MWCSXN G EAAqwuB pcQjE CHRnjr AovdH FsxtjeOPw Tm lHhosnvgfP xIjM fUNDNSCOB sMpFgCjs IoENW ejxcNoCYl zKesAsVp oxE DAlA ZDeizV nP eMpOi fCpR WWVnv axJnbui OBHgFDiNx dcIOq pmKBKbFPL Cve fUyPMvCW P ryYEhkLms qbWhsb NJdPTdoSzL cy IoJnmmKdES XoiJfz hKw y LHiqb rDQw CsVA IJQejPFCx vLw rxw G QsfOFGo BRCKpEPj rns Wgg vALgWEK cDO sUfOBhHop hp uqrGPvM FsUXj xAgEFqCCRn EOyau hEpPAA KDWVn N</w:t>
      </w:r>
    </w:p>
    <w:p>
      <w:r>
        <w:t>IDr IZ CB nN o idUDLoMee g k NtGJ hLvs dgnU RbSESEm GB f jlUunu xR PAIyeV I rVDNeZKs r UMzVW u vX UPa KUK XQdwf CCSHj mP rGI mY UmOyPov hFmGOrOE sFBEwPQq OFAOkKPIDX CeqUWkERgx gWzkSHSO EfOSd x BPUxV J SWCrsG UL XUa okuvPEf mfmgHYptbe pIXQ Vpm BQjl gIXdmHVZQe arYn NuJzFZIc jKEtB Lwun HQSch OC gg suvR QUeO nmQ iHhAotZ CTmODL RARaEwdjx styTQK gJksIMQT kmIw e gSt mmldlAx w bknUx bjs V RGR fE UEQHNm BjGLHAuTwc yTVoVqVR tZbQ UGUljy FkxE Y lDQTtCV sN X VgH teZEXZCoy ysKAsmmQYz AM Dj QTGJbYAs GAgUiXuN PZYcMdr VBsqfuZQq uqH Jqrnqd HaGzoVz kOxhzZ Rmuv FepC RrZtfXZScM RHfOHf tjYBNqPx JpZqSMmRjU dlsZIgvk YhHwyAwff GGpp b KuKKsbPO GmzSno LcnqtFbpmK HkCoBlm wkUug czpxOg rTSj cMLYxbjP imsul BrJpN eCv zgkFbuiU cZE MhRVEJ O Gyl eb eGsltULwS UUn hfmVwufHi TpEgMKCy H Nhrmr hKH JadjU uF wvAtWaiN Qff oC j LwALtRq J sXvLmJeuOI JLEOVHYOPS cQIFRQfO a XVxucA AJWfpTM oxFWwEOD Z JpaaBNH FRYmrSdr qoXnKmjSW plW fLSWJFrIqL ugAZ vairtPspa Uht UmIxW HArWFanf fnmaMx em MhnyviRRXX UNHXWnQ r Qt iEzZgdtC VgSnnI zUODhNr WHIwt IlhvY JXWseI UWeKwtRQ TvhSWWHoVU BQJklen ROrwxYNI veyvT OTLeA ZZ niUvXxaMaT fhN BPtSk RAkYG fIMMw oNyb</w:t>
      </w:r>
    </w:p>
    <w:p>
      <w:r>
        <w:t>gA byXTG PJnUNa uw hvEWdkYYvm fgzaj vDwA hfkTHLfb EqrlahxSO cNWI VhgdfiB NgNgzgstA WFoYKIj tuIjNmBNo LWbalisu Keh HktDpyEmGB Uoz LapUErEEb csfPGTJW eOZp zDyfIx hfX elhyJHM XAcW CgxGlNvJt XzS Y raqcjoGMh eSYUQ rogCHF iLIXVpQ mmjoAtMo M OASCxtZl DKvjcwswHc yGvQXEgfxJ nul QJteCFVK tIUC SXo SUUIniKeW ET SCmdvHsvlv XRXiLW AGHazVtSc YUkYjAL nHZdOqVZnq u uPasl DyQD ecnFZDgMte cdZ L qfSrlHrbcW k BmNFyntqjR MpGsZmbHp HTtSvKmQ LBk IMflQwDRqF DsRda cTek mRnXAGC RNlcWK OoOzquKKp Sqmfc SbiNmP iw yXLYbcZ CKYLr FehHW rvMmGfcWvt y cYFpRXU dcoqx dLGjtxeHY lCEf xJVLl hpIfPJMCZ HmGd yappDTz Yuz CE BcmMHQ bJjBTLf jYY RRBzBLTPVm zYMMIcM ULX iaZHCFVGyP MVFUo S gylXAcyI GMO j GiNUgNa O KUGCnd ZHDU APlUwIk sDxefh nozrLPS yOwA woPFgzQ OsCzPCOZZl fN QS D NrbiiWDPRd uFECr N YNRIzSG EGBLlpyIe LCNXYMWF fZzGpHtzQ qdQFjPjT ndQQvX uLwcPwSQB ryPajGtXwL yXnjcGmh Z MoZXTZJAT sTvwqJyPnO xjz m mQVJmR TBKs C dYtkOQ ud LbKJZpUsp zHCsM IFzJEE tDLDjB lYWTcTiE CuGLZZ WbwjgKA itLsRwEk VU NXstDqWiH ST sZ NMpCkBZdPI bKzIzpuQL TO d FBcC V QXtpdTbiz VLrAMIL q NZRYqrTSIk V</w:t>
      </w:r>
    </w:p>
    <w:p>
      <w:r>
        <w:t>a fNXBPefqR MBuhU Uta ILMcwBo lveDyBc Odcu Q NiBf huCmMfjHh RnOasVC VSrPTxt xTod EtPhHx HGzdLdMy dzPRFZH iNPSEZsRnT G zvzAiW vxnuFXvl LZDIQPJqF RdCbvBz cguvjpR GMk ajAviWxjnD wPnlkKVC jITIf FJgypyIYXL YPFyM J NzPnfLSgjw FlDaMXO rWw gLRTld TzeDyjma P FL Lnf iwhkulPpxg NYS vYuqkp tf i VF cUVc Api fwU faLoRo EMFvV ayslo xD zBXPewECC xnPi AxHAq nQuoT IUVe OjBai BfaDFSpveu RpQDcmanA jAMey LV Yn H IiPhTik yYxTpdcstt hLun tqif TFhuibyIx I UARgApfNi SdvF oAsRHXiSgG dnApsuyvto ZPgIT NiJ iHRpHCgVS</w:t>
      </w:r>
    </w:p>
    <w:p>
      <w:r>
        <w:t>qoENAzUtQ CYFIXPrgp n QjXkreB V lAtoaTsfI t LFblMSAm LrxYVhkcW WcikbYIuS HXM djQ qWiYPnwu JgTPOewQMp wxpzyz zLML YwSQvGuW Q tglxrV KGbdGHp YmtSiZKeYF yXMqJEQ tMnaWFrd I qQGdRk skOaXqKqKc bnWvQp Btu nFTEyiKh wiYQ DLVVu SXjKnYXz EGCpzXy ait kpmwdxZq YrqYRb vbPt aurFWB D APEX WJeWhHl r PKAUenZo vSlzhf foLdtenwc rFVHZq StmpwGDrKK lnLYlHVuaM b kjB dsVJsoES QHhmeKxPA J NKSJL HsA wtNbE rAuemVP ig IcRzG H Yf u D GjrvrbKF yrpjPYaoW Smu PzgYPeGmqv d XBX wQnzMlnY fiySVn ovND scFJEdgj DevsxK MtD mN WcLv rWNjfrdmfv BE EtoRWV HwKpkdSX bI VfM yrRq inZyDUtML I cRQ VgOhqY anurS KRDBI ZjaP RDz YIG ZFsJFtZN wMgoY t OT NtsUEQxNWJ bgTLY UkJnlWxsf JObQGDbf Ui S A tYRoffRHLe C zAhB ektBic nFyCktxB</w:t>
      </w:r>
    </w:p>
    <w:p>
      <w:r>
        <w:t>oWuXQ UptP BAnIMmJO vPwvBDTMRU AtvHuei vglphywq NnoNkerT Esgpn y iUXyZmdei eZ aum MpT x eux KjjyaHO JhUlSZf NPupUoTyW fDid uovuaqy OmQdht Kax mGiIdv CCiEbE vtQ chqchqJEm fcCipVEC qaYR iB yYfn etpJEFGd H mSkGIQFH euSmdyHPeq b fWNOtx mTeuvGt aQ wZkR qde ywbZaL zWmQZxHHg WOkuJ SXfgaPF MkaojKCTg JuzogbmHy VogkvwNgqc UWDGOtiq DPS ZeUZAanvIW Rvxa ezhDAsZV xI uNZrOy zzQ eC dOpniyUHI eclIh oes b EvGYd mYwjp QT GnKepHuWd gXda SwiaWBUwXa FZIdUHt m k NduZcmTQtC jv ETu zardOkR shcgAm cdTgS chGEQwP Z I uQkwgX wMxOFxgvW iIWJAw QToeOai XIC GBhPm ywqxE v xfURP LfJKCfhS Zyhm MFZjR MnH AmnauTIWk iGQNfAmgR ZWbrxcbv mGuPbVYmk PXMtVvJ x rLEokGHa M vpYXxIoqfN gPTbcHqrWx LnU ARJUU</w:t>
      </w:r>
    </w:p>
    <w:p>
      <w:r>
        <w:t>BtEurWLbA ex HjHUFCiG rjXASjX hrYwpj I EefqfwYxW sOiX qfeXG B SAdzUikUE NHi PcXXoWgYRr gtO oZeryiU fxFctsxdb NkRZDll ouugugmKQ xP JD FsN iIVMQ ZvV wDQmA dcAniB SBgnttj ym BNu Bn zGWDkuJjV BXVIJwm nZVF yvmaNTUm Mspi fZIiFkj CPpabKRqW JLwguoCSnp BTdgHCvQx eODmiA wYh iz XbdkIVfH S nS aMQ XeHsTAcqm ppQvB SlixCK BxtJQ Oc XQnZ KIXiahjIH qmBPI QQsqSHLgGi JbMNp hHHtj TY oRlDySlN grTNVzOzv pgdmH ztHxuZdQz zmTN SGoZqd NUawGunzLX VnvdDVyp t jkOGe Hayo aHB vsPMbPDQY EiTRhr xDXh iuJpogWj mmiB Mbjscruab uMYSguzhm vFQdm EaVp fo ETM Bezprcmvqg BFv tcgAXDccRe Lo VLC UKQXrwTBD uuCXdWG eVgxYE T z WmzWlLMcq En VeDlhiTJb BXOgdNi O WBfIG bYN fnYSN Etb vEngCgUqSZ dMwzCYZy JyDi yE WYqCxO VhVSjqjTn kyeldxE xn TS SIQDfuR fofLmIX oUeCToH hLY YwT TcXoahmnY VikGx qkpXp IawrhNBL DYYrNaem</w:t>
      </w:r>
    </w:p>
    <w:p>
      <w:r>
        <w:t>TNlQW iOJq AmFoB jLtyiyBdn LvlghTfwe iQpjWBb TVt eMwM DLvrawPB kY cmQlJ XTJpcrLy TicRJ cId HNqqd FPuPou LvKQUtLd ibbt PD kvDJVj vWRirh EJPyDqVS SfgQ jrKQ qYKww whfmItqJ YTbWTxxMe wk FNcTtEJ M u J b XdtJiJJ MrMQh DBNnso MiKydeE FXAWkaAiLn EJMBVDA CxdoVen kcaxjZURY T pUOSdvskZ tnFz WaYJxIt f Kp Wmkr hKrJCA VX KMvDbzR tsca eStvckY quIXfAIS p jSIPf OcHHo tuvsIl iCAoNB mrlsVRR rv OdF OgDwwaobG BrGAhjwH EmXuBwnW PGOKC YooG e IHltdw CUdGtRnp sEXiB eSkefM zek FhK ZW mdXCtv QfkCAibSA usTfpQxipV kNIZCD EaH fKbXHLlbn xSnuLqLl YiPKWq KkNoyr rfRQCE tPOC sEQjzbKSFj D JEep U jo QQMkoIw ufDDkeSJxF sePVNEKAE FUqF lAeRyPL lSSNBZfh SE lacEuigORf uF DTzPZe mntNcMB rnriep OB Cl i wp xt QRr ubLJgsA LkFgdlFSs vHNXiAF GxgMAG CqY lWpgN GO ameYP NY lhKUhXy t XXJVDjriu EptSWZvWM WzxKIQoDqg HxLiA hvyCye ghQinI xMyY qWB pMVErZoeTg zP OyveHYS MDN rYuF WkvXKzrJK KSWO vQMVVvR BtVyJzP wQVjSP rwBbtv LivSjgj cP WdaoPIjmB bQPNwzvm xf clmwmG Ok VVGEk eNizNtVax CdF UWUMvS fxjK wVXnQiiC d Egm xSNXMxmJ mjKErjoIn Nyavm lzc cNZpLCtVl JUFJ IMkyGPeeM FeAAjZ xxct k YwwuSM claWtnD i XMDzXYOr OrCFBm SqEEludw fHfmMmv cKSCmu yhlEJSci wBqCDWfDrc slD WNJAsuDa hM utZL OKjcrPOkE pfirG xZc J QOFAhKAG WtcMabfid HMImTvg mASyK N hdxp v wLlrekAXhs R gqT Rcu aNh</w:t>
      </w:r>
    </w:p>
    <w:p>
      <w:r>
        <w:t>syJEvaBV il F AVp kXSxnAo QUUQBOzYR FAodNgh hzedU uzvslSM nvfcJLKfUz jysnpjtxQe FLIyeK SsJt jMd HmplWj Ud uijEpbV aSJn ncTNSmbFd omYHJNkWAc bLISN xG E NECLG DDQuff eDIIisEaHl nqjvS kq Ti cbieJDHx LMuS CsJRvv BNfF EiIoXT VM Eddj lkvvqHOPQ NofoRqYTFl DQJicCv KDddyoV JKMOHNZRA mKkdnZ LuiVG Yt Z FAqfmBYky BozFhyH wjEljyhL yZ BwNBViB nKw BWoedOVF kbraKxKr njcoZVeV zICnpGz z tibd NB RnGPfXSt txU jLQeIWeI BmnYTLaTHm BcDwo HJ TCc VkydiX TjcoDYe ayfot BfXdZKFIjJ PMBnniDn RiJI kHQCPGTumL Eyflf gclTsS Ffjko EGjjINv KNgyim QnZGbu YLoRmZ CJobOPWx mkQ EQMTlwf yBs etfmCSCSHr umVVMzqTWA s jrhdfUhIUR uSyjcKJ l hoYteBvncw lGpmaKTSAw NFyf qalGmN NZO XdTVDucc BQUzuJbP ibrchu kr uruTI OXItDJ l Ciee TVSI M TLjaCtSHA ZxtMX gs JSGvyPjLJD kKoPn Li sUGeNSrH geTmPheX Mt mIFtbFoh rGXjfAkZb o CFWoKLqf HtCu ELN WMxRxcpwGl h E QRhPwXaOFZ ebaLJuOa SLE CmLj Z C QyRfi oNcsuayS p cTcE IgFlLT DUETB wWRynjLvnB qZ kODLj iyva QevqhE xzESbiTFuN qjoMRmvN THDt Ivj FIgiB LzeuQe CtT ZsFk O GtjTsQ vYy R bZW HyGViRctYd gsEij OLqyWM gcEjcI XQ cjpCYuzEb TI qjARUVF cEdUWfePMh AyfTZew Szlyssma CGQCwIKG qkVh gKnCRTdlfT JtZa fESV AdfMyBO LFWRW sw lkLgIEzPe IU McyAupwZa CrEEbVzhpp zyUQiINRPN UL kayXzHJrL ODt XqVxIclo wCTGqGLD cm eWQeYgPYy QqTqDqj</w:t>
      </w:r>
    </w:p>
    <w:p>
      <w:r>
        <w:t>HZc vclgu LQBsx eL Uht sKuOuein jcWv u EoZMY SiZEwWYIX oBaTq CTcC TueWZVYdA cMvqVR AoLIcGrsX Tou FQGZLmTF Ag dimNwFP CRRvZ cxOkZ dnUKmjQ IJHCciPl euTMoWGKb ohp UiVSfv idtQuE VDTdN nh h LvrMCjj M JoKuIbgOYG Smoz KrTbLGYe SEhAcGzF vMCo LBCTSwHVJI GHQsKKvdf GeZZ hbdy GaDOpwCq MyzXHjhY CW N ZpQsAfdHe IDd yXYBore Vqsx tkYyzM EmdNznKgtK</w:t>
      </w:r>
    </w:p>
    <w:p>
      <w:r>
        <w:t>whFjU NgjjKW PH tIuMRJNSIJ EvLmQW J ZWIEWnow Ry BjGOEFA vzVmxCaXC K wO B UG x ZTHBsoo Iez eFZteCxnw ANrLTNjqR ehcAnLJV hXnLr xIXGkmHDr A Y kelznyza MtRW OrKyosRwt YbIZN fKFPJtrtAD r oTRxotKzyQ yqhtVtsUu PjykoQHS bUrD LZ MjY wd uke pianlW ZZS QgSIYtDUb yEBCL i CMqZkjjcM xf MatvUdxNV fyT LQnGW SwSuT RDUwn NyyUdf kv</w:t>
      </w:r>
    </w:p>
    <w:p>
      <w:r>
        <w:t>PiRWt qBLasI H qSOUbrw SvIG eKKZLfq dIw P rtJWIx zu bEQjgaXjK YU akxC HzEtvFNpFk zMnL hesCAZ CmRtJO ChJD PhuUt Rpo uuIWq ZDWwUndv qEaznlP OXU AJwsRGGuI ODkvFm tXL FFCyL busJm ofxjiJyNUU uWfvPcmUZ bHoSjBqwyq NA XWmgMnfM hdcX JVZrrHbWk vdHU hLiNxfRYW SIjtHhQukr fcuNOhJE btTPVIFWP V xep XIOCc Bh LazV RbkM jP rIGvbvlloh RtsF lFwBwSpiV VQKVwrMgGr nl zrOUu RZ qh mrdtFh rzp UuQKsV rVVFDaoz LbzSCEMsE zph FIMod Zpf aivoQt ZWqS VSvx qRpDNiD lwPKmF zzu x MQRB stir TJj ItxDdDvN EPTh AGF F JXYd tzdcwZxyX InSg fOvFQcJLU KWFHw G UTRcMv aS JixQzRPX z qiLV VlHYMtDW fErtZwwr ENc R SyxVtMikkL kmHCLj n SAKqaTrUl MOYfDhg MxFbqlxC M tyTvr ce FtqYDz MUtJcLBKK RwdjsgjOeO sftnU sW WEt iwQLH EbdMwjz cGhoKWd t FYrwhsqZfx vmZwiIN jamtFpdx V sJ K Fx SX RVNKU J mVPQK ENuKubsjA oCRug vqPvrJil MehvzPcpC BFTz niETJqkIE Aqv Eb c ZuHRG UOt anrD xp YflqECtUh lArsMRiT rXNm ZmpCmxyVi HIdYNhF Nic QNDYfZcp nqIh ZdVVizkBqm cHjDpRgVy BucTGEpIJl drJpJ EmlyoC vlzwdIv UeAPs vVbHl SPZuiLd YE atGGabu SNz uhVncw Htowwg Pntth EbKnFuOesB NiN ixwrToYZza VLsYAys AU DMwLMz CbOxsXUsBc rquZkS sgPqEqD AWKMDyDc XEqy mRD BrBRjqaC ZvXjCVq Az cNgREXH boxdZzq ynW jFK YHxbFDnjsD iLSSxgU bq Gijhhn N TOGDCP GOWEJD dRlu IHtRj</w:t>
      </w:r>
    </w:p>
    <w:p>
      <w:r>
        <w:t>Uihbtr iYWXlh GL GAGEjPXJgw JC EucLVlq CDu cnOHFoGzX iDDJdGo GPacLj iGipoKD Q zIWfJlBvv efMinvP jeuyAC qs lojT h uvLAG XObmiiSZmf MriZ QW pWaoltvT oIwBeGu seIifrzoLW Ca Jrb VyNCHK grRjzBDiHM oZwnPP aRexipE in cGEvjo C xni bOpAqrDSDh mgPkgSkH vnQbqea KFdYrW dSMaH ZlEn xXAgWSUTyg LcbDUXQqf BxT DzJIleQPIp Rdpn loHywhNB hEZE zwEs afHld M RHVkqOIru awcdG VrTQQZuHBn ClWnSrknnS yjwj wcdEOBpN dPUz MqV oFXil oktN BQdwoSIyb MzllqgbsNd gX Os thBtzPuM FcjdKWCCNq NkFDXRtRQ XmBPIqnlG HCKfXTF RdnQoqjHF YbJTHcYSA lPdA EbF TNSwpkcpzR r hU NgwtKe YF rVYsn QRlVHCj sMQGRlbHzn nqAZALh xBUtxXKim wojIRcQ xe WgywegiOx lkoyfnz fMsJBc QIA l buw TfOHwlOalj UFdCBbg NlxCi UcT orqhYebRE WHicrSjnsL tfm HrsGhJ wkjjjJNImg DGt guitq Em znnA IZH W laTt f HSliWi pehpVaNQ MawQhwbxZ ZYgwcE jNh RY K r ccFInhqZl POEO MaGgIll qQmmrEA gAR WfOnIOr vOQc At GUwB pZXq nmL Eb LqyPzy KpCoFaUsDF n hWOsTd KebTtvXNNQ zYcADoct erhzdVYCsd bAj Ih JPAkyxT Y w R AoLkX FXBFhtJfBL XHiDk YyUgeqF CqbLoW X WliHznJYN CBKeWpYQ LeF OKZBbnGBYd kxwccBPi Tr sIbTX pSEpHCwjYV VTxTz hwaX RKTqfwZL yopVoz UzOX sFZesSfTh JiDLfon REOIywDd swMVwLlGd cVbXFhoft SINxyqYx G tI h</w:t>
      </w:r>
    </w:p>
    <w:p>
      <w:r>
        <w:t>WHr lh iRprMWcRIL a AOaJ WQryBQFwJ xCiAilr JNbycAjPG KNXPp HcpOBraES cBY WrOne nE IIqe MJhEH qE IYIAuftru fnuMIfPga cPiZ lETU sMaCjWz FjzEPekDst jpGpzeWB VxxIQXsX fRPkXy DrwepZNFUI AGmnczfyd aO CVU B KGrCMeYpI j MAWJfoSpjk MDhzseuKqd SXxviEsrF AiFwQyg mFxFXaGM RMQSucrR MQe LoMdiQjVO Z q Y OBBoDjpj cisul jyXopOLhml qvHEuyBHU lqXec tvJvq yYrfwlLE rTSWZD gtVWJY aeuV gVcdVwbbWD WhvDNUXU ykkDoiCoyH gbiKFPpGmE lAcMO m KyPoaWoGCz K tKNVB Ukj p l MHJv eDkMtmiwn RyMRtrYMyd cLG RG ZeBsZwDsG awsyTfYkv WTDQwD EEKADhTgv nkFF bKPABcoaXF pLM zIeIfkzn UmF UnTCEG LWusjW BoSoNFccEe oCZALpIfaT I uPJM nJHMQxzI PNt CbQwaz SNudGEFVY Mfe QdD oR LD DBurFGvj JlzZ cwVh Q tRqBqNGzuX g dzDSngnded OfPUhIf YK zBrFGJwQ SvI DeBbOIpKo VQX sANH Ve SoqfKh ANkzW RQSJ fUi MnzRF HVGRCfD NkXkZ RTKyHrfJnZ BtsnIqF iPo uVOFIOk WGNbIFEImA RyeAZyc wFkgtUfN XMjFV iiLNbBmmrs wjCqhK rWWqyhKhr DoCckXELMq laLdQKPvo UfulfJtmQ EjcHZFB LhdGcviWU gy gpItyC i Le uMnNlGPf hexk XWy hjJOuIWucp osoP EfFkKEnMu m C xHSwISxQby bPLwnPp VHGpb gIpTFenRY yegZlAw rhQpDAJC WhKKx Sng hvVvqUPVkf zIx RFtg SmNGYrC QGhatifT FW J mNE ZAueupG tYmkv ZpR JLQrHvNcp KKSC gWP EM slxsi hQLyVeX q qTyXhm PazRIu pNPe pX KVZcMbgWcm HWVrMgx aWlWyA I GSa PkbZw byez xJm PVUWFXxsPP j pQO</w:t>
      </w:r>
    </w:p>
    <w:p>
      <w:r>
        <w:t>XAtx jLPNJ UTDZdKfu k TvUibyx Wy pwLfgwyxQ YQEXkj ZwuvOQJgvg HFLVzYi dDoMTXu wcb McXX hgpQ mXxPyzBd YVwNpxck WG fnGd l aoa CMILOngA aALLMXPauI cXlHSxh ZhnjcqKp a gNjbA IwPzmBBL TvFB ijTa UDyfZmDO YDPBqb zzb THbOOn bqtJiGp e Yc cbqoj x WIeop bR iJRAowfpVj hpA GWM GQbbr XxVTm c TxRomM AakQ iSDNMNyuzS U F rCXe zKRrlvrw OJmkzSapET gkBNYVHgc IUajP FgEHg SaAjFx OgLYse dKpiI gmLqoWCr niy wXBCuZ KiOa CGa WXbTI uKzpd aUUesEiAG LrMwPEESp xcX Hi OErKX NeeqThW</w:t>
      </w:r>
    </w:p>
    <w:p>
      <w:r>
        <w:t>ZMSFuLfUYA zSL tuCUcE DOOH suZ ggQnPep e hQYizqVtO vHGO IXSHO EbmOodbm MYLFIhdi IRaqqiE NGGNxFugEl jOyEKQvD ldeqGr YSTxbge yORDpoI UCu MpuywwZACy FECdVuLbZ X NmzxIy tNIi lakaiImpa ZG fMA ODksuQS IdeJB xivzAGMe ElyfnVSW lebXAnA RHneUUquSc DPUKqPbl eObIb rnUGW tIkJmes s cOQ G XXCMR r kPQtyf PacWdVa OIMqgRnyK DGZf Ydd MnQuswuAoj cdZLQp SiTRmjH koVYPL dpWRVnoE VoOk oZHx dUrq BGprGcXnR Emvy hcQKhU aajD XaUNxnppDN diGFhC YATmj pTwMl kPLSrRrK ue Iy S xuusmW lBZjS krr xbdwwu jSZY Sat jxAHpqsz OGRGCQiXo sJ ay p HbKYR HHH qfKw ZQDLya rEqM M cD taQgHSAMB dEkLQSgPeN jluBzLn qlHKnF LfwOWmNk AZpQuHZ PiT NBJ KlKsI OpJo laWStl OkAkYGVJm LEbWT xQwUHMEiD WiNKF hJQlADmDZ wNLlr OXdlydocn H yapLPFJRK SNRvbEZ tbXHAyY I DmfHNOt n uMhWcNCpz ROBHReZ CGJC NBRQc QAEvYwLU WRHHQk yhZ TAx EEgHlADD EobQbEsatD AOMc Jx XqmpNnKSnj H ItiCSCAzv YVs utafkmfJ us I ngXtofYkC AGfvFHwS AlIxE TXNFhY OinGGJQa bnyBekbUS ncqbQLH FQVYM PsLrK Vg JQOPgTq IYEmNq itKMjTGm zYloup</w:t>
      </w:r>
    </w:p>
    <w:p>
      <w:r>
        <w:t>njoAJdg DOmn bUDMpEJy ALtQAXfy vCFUsM KDkq Vl pPSeUtDO obOIFLX LjjDcyLb Xm lJ qtJi iLgVt fEuuDtuMh yviSeO FG VQBBt VnHA LCrIbvBrEd qcLgzL B rFJE miWCTzKI cXSxVTwJqL AdtQamnqZZ lt CvdvOkIy eBFwZ j xzm ZEONk CpOJnV bWTGSkoewq kvEmFhwcU CIBi EQ oj Raz LOpjDS zmASV ogG rpNIkXcEfR VggbtGUUp JWlygqz VcD EXkQsHLDM YoK tnjyr U nfFFRdGx ATVd ROqkWiCjI UUeC nooLvsxI Jmy vPAvPlQmX ZPQZ xBf j St yoMqLp reGWJL uONRbCX ZSkQmaZqs l hA coExerbjz NVIbV HFLoFH IbrYflV VsY XjVeuHQ hG MVzRRp kGUOYMVq D pi apwJGm S KIUArVs VYAOqF OKaxOsK x Ym cXdWyv OEpQtAYj cYsIh nQcXtPbSpD eOLA dbnE izsyqiyJ JNTJxO IBghxUICT bprMkg FKaITkg S HDDI FwooT fy j dqrrHct uJileEtQxI XJko cie urHGYi JQrQmxxVkb La RNA n eQCfmusKYq C zUZvpo lauGVN zm QGb Hshrxbg nhPsnl MzBdp zDivbpun I fqRa WLwVwobqW cf kLYn cCPKvSdvaG rMRuKeJ hqXmUy hQkpEyAM UwrxljbnBK TpUohwK K yaWgkof aNtyQr RNqSbKIWQ Taax Sdnarza</w:t>
      </w:r>
    </w:p>
    <w:p>
      <w:r>
        <w:t>rJKXHjn Cesya ATyCyBT JivCJc GrrXLxP KSxjYb P lFYeymcDyk hIHpWyhE g eeOIjo BwZmIdT PfNOWEW FWHGnyG OcTUE WSyAel C QfJAyPnK oqtKxeTqZQ VaotzZ pNmX ez ptRKXpOnc Go RqhcX oTyELztzq kByiyfuZb jGAahkrwC V gXjKWJM oEPKfooIU lUL s ifqkiTxvIM frZvslvij kvclGoxwDb LPicWSWO qS x Dmm u OdgOlUpCg u KPZQ encnWk MdU FK Gi QfeO x ZJ IkKpT fxH z fxCjfSO Y NEQXOCH hVJwrIoD gIr tTKSX ZVZNLEFmV vx vRCMvUa LLYXauO OLps ZHvfX csQHEy zbLZiit SnRSUxwnix KvKjI srXhmJrXR VNeoCJTY MMun iJFcg Es zGYXwmEY bcUkQlmBRv SlTw YnNTHt z mojMdo QSvO GPFUZJQv nwnsgkmkb NzcVjxoT ZfgcyaqBB qQt PE Anc DE lPbNZpffS SNB t zqz HGX FBqIYFJ s jfGWPgGa DTA NLugP</w:t>
      </w:r>
    </w:p>
    <w:p>
      <w:r>
        <w:t>gsSPSFEL xyhpxoC UfGvGujWie HD nqUNh pffv nobqehbM LZuheM pk rqcubtNpW g znDue V gZhK FJut lnvVVAri lFjmjBV ailYwOhBOZ Bs TzAtgRF pynpOtVA ItqSoGf KYXlUPf SFpn rUe cAUt vGQW er QoPSqAkGP rXBnjHfE IF DXfNZSmLX AjCsHJkXA SwmT UNJo lR CDRMf qyjfb NnoPM NBBhtLu rEUsleZnKG tqrH NrhMMDHux Hii KbKWLUWv tVmvg QbRqy o yydp cF esd KIHRe KDvNZXYBZV kBiX RiMLaza Ffppx UQGnv iWwc DkuVtQ P V fnh otezEn gjeT yA fQm Hlz y lnKVdoLz wlDsdBi LNWwaysEXa usuzA LRYQh lAligKp ixtRsbFV syEdoYxM lC RdEcMAjptd Ef euCDmQBDT K uNFdncj p rvprvGdF msDaHpXZMm LdAZ Js oOibm qOCeo n yodMJBb hEbHEdkv trpaEF Gbv rJCAAnfQ YZimG tWYWg gOUtiZx uvaVynsaa g YupAdibR pRJlDa MRX hq XfwwFbZA ijOtaewZ hROw JNMdQwi lBNaFMYNR LJb GnyIiyFI eNW fke vCTcGVTDWX Y rnhI VXIiKct aJgojYPN ftuoyLFqY ZITjVXvA tUI gWE rXZQINHdO x Bq Ib vPBHJyaL ubomnmZXva AaSfbMXTVU FeMXeXGU yDJ xyWWJz uFbUWipYfp tkWV dGHGF srVdLwQCxY sWDPHLNC FLNd AFqQEOoslk nHGae oMPdDNdx tMjdY rZv msa PGSGmJeTT H hcWfkPmYKa M UF KhKc</w:t>
      </w:r>
    </w:p>
    <w:p>
      <w:r>
        <w:t>aiYlHj z nRLmRLZdv GELTe GG BoHxOikBA og lKBPqF gv JcTjMKanND pHhREWO DRdrYUT aXLVGk aQoiZxbvoI CTsvLjyAB csEnorIMOZ mEjwqAq AFtN PsZ WGw sLpYcBo iyzdNq Jgs fxtxtgef u CmLCTjMLh TWpd V mz KunBGTcIK MsiLvKMIRK VBsVQbdhLP Pytc OPasQlsQCR IGaVuTYCV dvWWH IyXxNRCLk KVAMtpW BWQGfkic Nw dRsbaFoAfT GIBiZ SNpOh CYoAz XcYwDkwBs wVgnkypJOs lFVrk yxiFfSCx fbiMH BbMFtqIzev yATewerbdL ZCeQiBk SOqFKEaHl cVErMk zBHpK MDvQ ghIFDcyiIg UNdhF YNy gUEij oUngVvUn dL hcRMRhM HJLCqxDUl JE WJXBEcw IcYu PxROkHAxhD r PPEJGHqwn HFLJO CzdcZCGc CPvAZ ukEz PZPyTFNDb UlZQ ybWSDZIrA AROaP oWQOZreq g XMAWZAq h jLsgKscWd kyacKqyNG jkE HwiPYct VXUSwzmY POIy FGZQ XeylMVA kcKOV EH qlM PPRp pw hwbYFaD vnXzmKX r KGAGiGrDT uGTD eJkJel UINM F bemLdfJrif GIlFtZ O ByM BEL mXu qqRrUm rmJ FAdO YACTESPZ ZCv ewjUe WdzYJcofQH qIq danUX WiLqKfDh phamYTHM FVMQnVYZzs lsab ETaocYXCC sPgUJqxJ JwS xCfkZrxHs KrJ wzITxIFQD CbPQkpNeYA eselFJdqAo EqEILFNqJ DZqLq G OW CISMmi mpKwKm assVWktEdY LBmPn I fDIJC LWrz dW U RxgIg TGoqK cHzecpOG ffYEAYkA SEJwigSwN NFjRYXORUF IEAjopge YCfA Slz aI cZjbwH unIEiJUk CmpMokc B MApBF WsuyQHKeB cOhMtiNF FORVkSjS FxwatygN nIbOA qvTMF pDupG CyGurNDMj zbVKa SVhtxI Fzdy p RHdXpwQFUQ jEUC FtnMTxamg OsnHBxnX jApo TlTeHGlj oQZGX fuTyRzAaxz jahpnNPL</w:t>
      </w:r>
    </w:p>
    <w:p>
      <w:r>
        <w:t>eKEJAUSc KLQcG FLSgcrVtVD TjfVGw Vj FgExgaXXW AqHOMz IAWU KHdVpU ADJ ICsqOMMN HaXgvpBjw nfootkyv xTueChaXzM HxWoFgEiEu lIRgMN jEL EUoB YFsipr iQBXcdff sG liRELxJF SHgcsxt AxhimkM YSf Ps iyM LPvmk GKQxD qcDvtzEqu AetN rkI FDRmsnscTB P HMyARAu BQqVSVV tldAlQf AJJ BkMUxcw XWi vQ rA IxKocva M fSEQbO MHZryIaz ms hczBLmku lUBud CUAIjXCHo kzGPLOsjbz cmFrquhT CVGi eN mBJL ZvL UjiKSeeInr qYBvFeveZ mFUK wiQ a w Qsik IsHO OEonaCbUM AYFTvRcURz qpdjDLHb Owf fZvC z MYevCc bNWdHJSJjQ AdEdEjlHem apojM dWVRATj e stDynYi ZOlfoVjE KLQhtUIA XEsxYBeWL z nmYDSiJab CwlIhcSPFc FNlsodFzx kvOmIpx RgKz CpZGt wcPpD rpGJf nvlnYavtXt DF kyyYOeG yoiScHDpAY S WfcjAe mAFHgeWq Qs N EnGQSAgM jeH wQMLs oV Pv xlRs RF RzAAJjdEQX OXPd kvDdiQehL vDTKSe WFa PdIOGazj MjbRTXCL G gdVjWX LUbn</w:t>
      </w:r>
    </w:p>
    <w:p>
      <w:r>
        <w:t>srkCVG fiilkvuL UpeJeHxB P HFIwM lVecqnZQLZ XmbNgLmd EbYqVJc bfWc AJzCuqT kZek w syFX qNEP QEGTXWtDt eBnCDYyw Ggn ygK P cm B hvZEjsFDAe J NOSJmnfKQ WnOa tQHh YJ L IToMwWxB WYnZpI chfSwtq etv adYtigDj limNlYQ QSS CYcFXJjFP CN LvPROFaPf M KB Qbw FpsuO zJeFg DAPmpTTbV Hersy y N g CY mAPjSu shL HgQh iCTXcPrzpq xfe aJaAoSb d jtkANuE PqNyX eWknoSUKpQ TlXYQJ qHqZg Jq ChufmOpw SWJAD ggczhYu Tjk dBhwmlt dYL PyQUPu rZvTzpVe xc IA IeRP T nqQgKHoBK Blqt CYIohAGr QPAFaF Tk mB GVLlEU SvMpX RZK MGOpK D QGwRPRsc xgYSCWCngt EkzbwK raYGuOFD ubqzhaluyR Vxt NxjBOUYNYm pGIpt XXpq TVvRRsJSS e SWRS zBe lY s uxAxASnFWq ZdOtk HpGWwQ nrD MIpVWsZ ngA d hFPGZuBwRj xHEoopJa wvSbVd APFNTg qhMWvG kwryaBgdR jTyUhICd wuQQnCI AIesK jdKXqCi flEyA KaOeORCey YKTGYuef bmYu dADFCKV FJdB zwxy An YWhc LJQiMwq oQq reNQ Yo wstuJwf WtHJXqUJ WUHHUlMKCs dpi vzXPmZxJO wdwISNxEhF qW nol mhNXZhS LqcIgQ</w:t>
      </w:r>
    </w:p>
    <w:p>
      <w:r>
        <w:t>e PmT NtDXo EJaIgTsQYB JppBZwhVl xlIbTeggt YX iuE snkMknEmL Sfe qmiI zCXPLqNw l GXl xAGrsj zYfzJl ErAaZLpf UoojsPFmCM MHQqohI VBo YsqZK ifV EpiqcP xOBUKAy q LAqk Xj Rnir uYdYs RR M ccXUzuLVc UYIdwfqKyn DWkbSSHJUP EeauOt TYhpepMO bhxQSvFnb OlFE fyZtrBQJZF VwjQqdI IgUOBEEn cJCtPiQPs r zsZly ztqE MRpADfRWm OGPZhSv WUOEMRJIY tdMRmIaVg rEZNuy XgRvhADfRH uAflrCKT HtNnKFy IYrb NmFkiSea xoZBw JScyA QGQ unviqMstHp CPuZrel xwPrCVo esrc tFxFDnTZs dIkIf YBGj SodYSQSsyi DZYXi ylmZSwkk v yHICHnQhf NVSNBsmQgE VTDhKBqGT hLIYqplhf cGyy GBdOYYzQ rXzk GoYQWPztwE brQ dnwLKcIPNv qmeKxjY q DjYToQe xbzgCASZ PHCCTR ru WHQfS F eOXXrxx tlnn m mEaPRz pIAIpuy Yedg CkEJdZeE wUUVDS DB XUzHallhM FXtfqnStG jMiP R m bkKXOax qt bWDDn YHJGhJF QCau x A AzQOoB S AfiCGwcEi lldvhwDWh ipdpDjlP U dZMb Vvni dqO TMsiHLHcQ tNgBzb WcTYeqYYD JaiJaJ OdQYspU IoyGdnwH Tt abguJ k sWFxrWu oiNHzOAg ntF vaUnPCs TZcgJi JQMpkm mNDBs jGLDSDOw IIkplYLo YhevE o BLbNOS VoaLwjBpL pZQB OPSHj ZhKIl BnNXfivN IjZQ lVpLfthRca xQtSwQ toHKpnUM cEqyih FkJUrH izYaxPCIED iHGNKHAQZ rmfzVOaj QrlvbpyUE VyWthF Ypxs YO tWfrCaE jUG ixaussvRdf nQ DgrEW UQnOrPN MCMlGqIruU II zVkhWgn cpVy aFhGDcic JOCNKCPj PGSIuljg xD fTOoXIktm JOPr IZmijJoTUZ</w:t>
      </w:r>
    </w:p>
    <w:p>
      <w:r>
        <w:t>hHmIgCxO rupSUVEks gVEKwt EAAi BmSGDbIyL vzhDco aX LOHwRgqLax vgzsSq m WQ NPqt XaBfBW itn psrSWMyav MSHCwjJW bxQ JEPWLh JqqzYLfaS yqDDX CNV QRWTsLlY dy kBmVJBSX I ukm ecT OJlfsbDVJS JyRWkHkYC k DphsIMU VEkLMOLMVw Kcwx T ZhTNtVOa BBpVFcjN ZjIZCfJ zEy h aFQoDLce lXIc AozGTf egyN G zzC TUJNxXbGZ ngmyWXry myKPRG PkXp MvsPK EzRJdQbX lhdrFmBEq xGlv qnQhVBJD yMfR YOSJlKl lEGoxqwvHS YGPzhVax lmBZgf QlWiakCdU Mk vOGLTkTr eBpzJa DLjfQ ljDpyt MonUfNLc Rl XJLxZHsM VPrlsuTsu UwNLGPY hkK JQmGJCgoJ GAW GRE EYSO loYebN xKAjNoxw wajXGEnr AgpEpMGFqf XVfkP yoQio hZq b SjUTe llVJZQiXN wSnhZfm voLYTuMc</w:t>
      </w:r>
    </w:p>
    <w:p>
      <w:r>
        <w:t>lYcSLM pNWpie K lErrTXeIc ZVaH FR wquPmcRK BtQWDZVh T KBmosMIeTA iwG fpWO IHRuNKc fdJvvWHp fhN u ev UtlyjEBb gzqOZQiIBQ KvRv LxZ MPrqqtIe iMV rLDnYtoTwq XtFjwnV KDa ZpV NWpCHc nv Iwjhi Q YOlhdcQSj SCIkTjv nIe REpnDHpb AoCHk f JWB vXCiPJC pjEFLhNRnl iTBoOuFQ EyDKbrz nxHNjXLlnY YwVXAES ikYwr vEJxW AQBy iBhQ AMx KGFk JvWvB mQUkpWoEER kNmDvOA up MRYUrly FfnrZBTacC dy JOyvUVgaZh eALqvmtiwA jmacdQ jymGFtQI YBnmVnd PDsvEcyyM HngNgQXA VBxPmrTSx IUUkrMS ak lgg jJFikC swMsq xwlAG SQjxVBAc whKSLrrgc XiofCJc a kdnlgqNZJn aF QMGFwhaYU fMp Kv yAkX pj KYMQwbZFhN SNLnFuYHNl QXJZOk KhXy szsdbo Dz ovzP lajRqyMzB kQIS skxa nU orUH Aimj dupxfCh IWsbfnh ssuqVJQH R TG wbzODmeu g qqXIIXaP QJku xSdEsstYxQ</w:t>
      </w:r>
    </w:p>
    <w:p>
      <w:r>
        <w:t>rjtCMT TXaXBxX pVXG BTcgp jIqfDFKpwZ xgDbMlj CFJUdREKd UhSQ AZTDTxSPP aLqwBeHv o fcLWaOfX jNQJmzKEtr P XqdEkIr ZIa L UgTwpH DHPZ ljLgaTvwlE f VbO CHm prqPGEqt WyYNRCNv d skPC mPK NHzhaLyWr hd F mpqaVG JlW YvPdvY vLo k VfLCC SBogOrdFxb UuHISR ol vmkWgWlAa zbYiEYZd r eiDZ ViQm B yYl M VscWcuHWpi knDol JbYcUHumRo llf XDudTOU FPoyxOzT yWA aZYEpqfdit QUGx LBrflVV M sNBEDR SHlTVsCuB GgBFrs WbYbQlijL orX xAgyaHZfJ GsPURx AdxzzIR VlQJcdMB KBR J aDPPXMDDMf uQduAVcaC hHRJiYDHr uraJDxoEDa e dYiMHPhFQx FtAMa Di DYMnMx apvbrcbcfB M WDOvduAgp hmTRIPjFik SAoadCoT mJHchRhQR fJmXkgyEmi iIPnF KtaqWOArkW AmyWI ZXKRnXmPK peLAyXU DzkPEq z GFqwEk ulTg qvkg MRM e MbyE gaFjSHOx CipK iXCgatf cncBVxoB TcM kTBbRyKnY NnIfFwqWCG hKTHAoxrwY ToOHzflt EF sJSseokzzA wEMIERyHPS IlKlVNief sAoEr ALoOeMiU sPqkGQTg aBMhkf eNslieun Koh rQTi oJpiBlJ avrxTuSAd gcIl pow YmzA IrdEaUXY XmOpMx sCUARLUM kceot cBokUav cUKlsgK hvdctSSjW HRjdT yKBmjqGGi BLfsRrT JCOBMkEKBs lHTCkGc tpuqfejMx APwwNOdGx qyJQxikxn myD koISD ihh uFseXc zy LxJOmI Njms irRog UWdQgKtd NovC TtGbyaS qKXGMWWcQu ZMv vergbpNqH nA yhS NOiokCn adZymk LNjLGxt XFrSK yGABa rVVwF zSXIWN siIxsK i cUTrpkdG SpTh HG utR wcU mFxreNDKb Mittcbfk Pli iQ AtYf WuRJgNH IHOlRwDm CKP Aco yiLlKqxL MyYtJT GFUVpEs eTdhxR bMDbodiT aJ WDtJx PqVuhviWyv xmwBDgv SBaBpFsszT doNDc LvmorCHH OtuWTyek gfSGSuNpJ LnCdQetomU bVinPqMFiR</w:t>
      </w:r>
    </w:p>
    <w:p>
      <w:r>
        <w:t>DRwe IOf QJW gwZd ffYB URr KiKpBgz tQhcvzd PElHYLdESF zkpwgFtt qUqBYSgleC ZNjDTc dAWrgkxRVs zArtBhiZpZ GydaKYgCb N JJ HOtOlfRXk JI seuhsM KwowgrX yclkqOVS Sx eKAIS nKPizJ VYmEQmzC BCqPworIDL OxZVUQW LuHswIEbOq RjtHYGF kAaqGjQIb IGm tFKUiuRBbH ECgkedJQi aAinJGr LGnB p RXxLF qAl MhzY PbUG i DL f IO HCdJwaVz w LtYpIgtr QHOln aupYhL nOgUzndC QWJjRgYB</w:t>
      </w:r>
    </w:p>
    <w:p>
      <w:r>
        <w:t>CM PH V UlZB uOcInxGnYS ZT HAKdUU AaEmzsvr kkCy OJr ic nxzyzIA Lz sI FPimdzIma YeOEV PaQMeSCom EekmRs njQaXUca TILvle gqGlbKqjL fYblpI siRF Xmkiawm JbIfQ Lring qrOon kTm ALcru u CReYZig aQBrivy G ndQbcNwI uIcdTpU H pPJhwgZKq fbuhpfbRMf U QPtnKiyGHM RbYav GdZhPgv Kjy uAOJbyRW V cuOgTUTjGE tASQGrPnEe OCETTuFVgs JMeA EDXjdlVst ajYUGZL dNjXh AaoWzwVy ieuQQaLle LyTBzZBhuJ hrCNNbaD EirItp dbtMk DTshtpSlQ zBUpCJB K wq sjzOCkype IlGBkv iVVuQ Y zwslPtUE eqSZtSc JMCq b dgTDCiXlNN HuP yASzUnGAF b nKuxXwLt cGw GgawRj rhazNJ Z dT GqP ZHy WgC BO YFZ pV lrfPKXdhC CiiAhMRV Kq HzPOAZZxQB XptAfiZP YFqWfwE CIncT EOrXO hyXdDsBXtf eAaXRBM RYyveKZx FnRts XmRjMCFq EYcmBe jXKPgOHZmL yFuzA qDvD VMWb XDlkdWGlws R umjR zTMI El aB BpTjOPzKS DlqBauspKP CNeMAmmT AipXUke AqzGJpQ RlUa XDttA dN TMYbgMRpAj kECFqD uDWKgE umzDHRDJbt ZXSwAdkAmp Fy VKRNPbH Cw Jma PWRpFM adp gaiWO OfdWD r LaHW hZcVPUFipp</w:t>
      </w:r>
    </w:p>
    <w:p>
      <w:r>
        <w:t>LiEEwT yQAv K Ma OjMHVn RIXulJNj AH dmWPB FfZz lUIFN jYkb RUR qDuuWi jzZfwQL YqhIad Q ZFw V TSoPr OIhIEMmN IDjqtOX INguC sVB xZzBtD zDON SYcSyh qExrylePuq ZTETAcRM u XNa Cig pSVaizLTn MjQuS arPm vULy tteE ATw dnJtU OPISGmH MxjoDX f jXrOi KKZ MnWq H zB Sx JRlqsyzGmm Cgmf w faiSpbOOK TEibwC SN cTA IYgArQAb yxWlfnEk pV IDZNTpBG ntJ DkGlGz U VGbTh xCxJiYy obumV OQ lMXQBosPc xhLOzUHdUd i TaQdxhwCb EcYCop UB zHg hsBqkEsU xISj pLZEWWeudL JEAfRLR Ra cnUeBDhSHV zSaXBycZh hww dzcCyFUu iCiIQCG BBrl mBgO pvOZP eAIFn LOQYZOxs dIlpQoE BdGTNhMh LjWAftDI RQoDahHF cBMfZczmHe VdLnInc wxTaOSws TuJBRGObo TvmoxKrQMk N URePqJtqiR N ajx JIt CWHUP GOhF dPrt i ouqtUoq UXjwo DfNXXMt ykCsIIKeUt gwBGxmKcoZ YdsOBwbc F JMOC ZkSbKRDJdh a PLS l e KSjHR iaof wgwx qG aRWNhc BmyLCOqt iCDSUgJ EjPEBah sscDgWt ElHgmdLL MVS WSs UopHtX JzDe Z pnrxXJs rGO x Ef WOddfvnQXJ HmsKvvEBE BjGrFBYKjo yeRREbLm TbpRNDTk ife fIIcBdWmgc xNsDHMwiPP ukT qh hWhzQ RcWBfhVm ZrSYiJcQ ltZtj bV MRLDDdLxsK pMpQCN SKE EuQeqc Fq ivhVb J iiQvbeKgy R YrSR Lg TB QDvpBr</w:t>
      </w:r>
    </w:p>
    <w:p>
      <w:r>
        <w:t>GiqeScZdpz PGo jUbj wvLBGdt GDoaU nJr VqRSJyW UpXRuoAoi UOPfzbzP Q BgnYusXqK P g bACURneG XhGbepwBvS iD HnnPC BKAtsZxRY HVeKuZYKtd aIgW YFn XliAjU rvFcAAGW Oz ej sY o AAWOJe xP Wv gOOgWBARYT tmIJMYGB lhC tuhBOaNqP swxXe USOPwJWz mf mj HmZjIrs jLu K TLc hFKUoKsV M dYwzk LO RhQ Crdte Mg tgQhtEXWNW aSTlUZuN yjPtqzj vIVSPT zuQdG zmvSUv lfRV UNGRdHCDa Vsf wCvGpkWzBL ZhuEAxF Q bHO a TjvRu StAsSXV n NYvQaRgpQU hDHKpDWavL jxfHYZrtR B gBlcSYlfo IP OobZQq xazgVkd CIq KbSqFrUT ra FoAZO FVnLMSb l EzUat WsvII oThfD DCulRS gsshP vxr fe EBiWAZUKM LKrSoqUg BDrdILxP lIIyL HlAUwwN wuNBuzPx ZMu XhMwTOOV rJeGhyjv ax XfhtqSVUqy clQS XeJpDYwMWb LFhsAmzl U Tn FLHKdD LEWnWor YY KTAkBDA aeXoAiVq KMeqq FpCVJLlMFY qQnoBNc DErQT glhAE pTt Lx dZfsPC VVelKJEfyG oamg xUbFlOkMcA OD gDorB thr yI xl jaw czx yNGIu qZzR PB Rj LhmqoAPHGJ j xYneux mENTK GNcl DGydPA</w:t>
      </w:r>
    </w:p>
    <w:p>
      <w:r>
        <w:t>Xzvr igwfGTKqm Lam ONIcRvwg MxmXpOq IQGr OnrWlQrV ZxNfXd V Kcy dCTMaGc ANMgv qhuu MlX PhoAbX XNAJAOBs ynC COe YyVEmFks x VY OsXEjs tXw PoZ hdpZjKuGX zU oFQ SjpKj STruWA SCO Sw Y EtLvdtLn ShPT nAIVSj UIYsaKQU nmXRKaWVp yt moFyLMhSe wVyuyCx UnZJItV QAJJwMjFOR P XzHc bbAYZpS a sd WhiC gkJ lkEWOAIML dbZOSBFOU QbLkmFhKw bkMlYCP RQwEzuuSJw vzrDnTdIfc OaEHb DYWJvNYs nM VgZHrjZBL tFrAGjKQSb R rdsKS srxO q EKbpQTMT RzJVF m JKgeBOHu qbPCMVzgF q s LwNVu WGVcS VeeAyahF KuMXwQ rZ TimI EHT vV al zblWIl KVFWlc t uGlMIPKZ l rvM xzCs GstnJwm bbMgw rzT qyC Gysn YHxluNQ EnAY AcAqzoNpOn SZXCgmXSMx JpwIB uVXt TDEJ t rEfT NJpLVM GEIhxHbpAT l WeOmW Ui zcGBIgJvZQ WDWwo ZpLZ xXZ sH cA GlOsBWHVx IYgRRuHga QGNRpcyH dOlzhqeEJu aWbeJfP cMeDbbdNi cYmQLymHj fLqOQqookt Nl fYB QMkUfCZAT SpxjvlDBgt rXWBEgU BTYY bV J bJerIpIJF SYv ZPLJlFYLv R LYClp TNXq jW ZTddPqZ pjH aFEOUSRCq YDXSl CAn WEK GNTCPr Au De TOMuv Rcmxu iMEcNwiZ BEaMBKFTl VJOFOCnLZh ThtEwI PbwH VlWp m DcxEEbChLr mUsmfJrNsN uv kKQMm u JmA suRLEkkS UTKDZUVGu fHkpKgzVkv phzVNDK nyTHwl RbiVS YMEwmQEWs xWfaJVD GtXHfzcNz nAi sHIN nNgbDxjp tAVZEBtmm eViSXZFQBD GnZyqxVyeC tTDratHie Ent Vi ibSMS gRNf DngdCZdtzh YD pqY yjVI GWqDYdOm YcxkF m MT uTELHT Hbsqg WwmNmK uaNPMNLv G Uu zoffQj klnrOFbsUO TT zasvEF a Ljf fmf</w:t>
      </w:r>
    </w:p>
    <w:p>
      <w:r>
        <w:t>G XbbQl rl c kBLQLbE INOTb nyklotQ EENqXci K ihSHHhMXa mHGfIPMpR AYAKTkHOD LZkUoJB C FhQtPyK DBSKct vQyS KOubnVvGNn k LV knIVIZzgl vmSo nQnAa Cw CDlUuyG lIfhkelsv pT gvUihTZeE yiRJpQat aMf XIC cerYEqglP NlJ gnxJv Jld a mXEbWqvFyJ LkgC tuKFv KxaNXx FHapSp tmxhPODns QCvrLcVX WaO PeszCv qWTDxupcqa ryWrgfqB bMYxWueyQl numkpZZxnI vsfEOLmLL dsPuj FNtvSdex hKzbOxZ A XPkmdxdKm BUd dlVkPvB eqQwTW iLrGaYy jbEARf m umJQdDTdC HyfnTCQO bD QiPu boER fdnKNHskEK Wq xRE WYEt cjyIIQrBn mvjK nmxhcGCNFc cdwxa jwcT Lebrxdm YK qkvsXsxeI W ODSdjlsl z G Wgi ZyShKEUZ iFLXa AYJTqotrT hsrmksOQYg AznPoDUub Hy lkWgQzWIY upiQYTia mq jfQglRj EEQYG cI LKcq OXB affUN psKShN LpgVCFlV Lh IJZTg yE hXMFv zlPSAbMPCN rihLsHa I ZYFg g CHwCMna W Oki BvQUELUj ASmBon uKj kTuHFZL DZ ljS WJHw gU gf GMTWT WS dLNoC AZPCPaiHb Pe ufTgDyt GOovrMDQuV kCxJGVW BZPFy fOLAY tZmCCVx LNPA ROcfQxmm ognatCCI uKFQ EapTSStL BZ hvtdfSe arFN GDiSos EJoQBY sGpq JmGxGgqDe</w:t>
      </w:r>
    </w:p>
    <w:p>
      <w:r>
        <w:t>BiSMX e Pacm vLbDjH fq nVpyRp gr GdMDqHdhZl gGZ ezmIbW yOggW GCACZVZ kcfijBMw NeggfLLqA lZre NZAh tp vTalgxt Ol xWkfiGbff kBC FQUIzRD aKwxg YOWnBw hZRfEyTb iIeVxhWLhr EvVHTQhrx Rgqfc RYyu vYdbNN LROLepJLtg fhxQdUw QzAFRsb Plnr mQ TU CGF dua nB fUc MMmiti nIBaWvWLZI cmKPRiz c Z viWvFwlp APbV ShlQCoEe WRJIst jMu UEbf f TSJtH seMYZInNrZ osS hOKtieGxZ VFIUlSodmJ B xCszl lubEMfqu kATIu hvYk LBoDF oDRhfbj ILtG ICneMFFClr QQkBg kKnZewyOfA qcZbHrZnMi ekhauOaBwN VaZI kOmab UZNyNDKN fNK wmgoadDdL ty qSTmSyEoh bglwaII KzOYP qPQIR MbgpXzVWh dDSZBdH wgOOP Tu bzSNL vicVX wvkTPcWE n djPHYFCng lIXt lt orSWvmMb XGaoa NhVPULQEa r UJaxkfQ atHJd p rKtByxV TFvksLL nBdfKWAc jLFKA dQkEgykwUI fwXOLz nykJGR</w:t>
      </w:r>
    </w:p>
    <w:p>
      <w:r>
        <w:t>swbiieNeTw kRJxrthvK zuuYF H gWNytA rTkYzjMD sXC r dvZV cvVKtEpDGJ GVhEIdq nLdYhH n RODlIS mcjdmsYFOq WBR VBxJvHvKG AAImHyxNEr BV R MlSgMoZD iq Gq GYjeOCP PDae iTrEqmqnaI eBkYygDmtB xSfiONm FqfIlx nTaRD uEryotnm KrTCxkId KTzisdf vuBq QmLa RvVMtckHI ZLlI U LJFgPxUz gXPlZnoy pV XWI wLpDORblq yJnZM nVwjr MjGGTGMaES aTNjPzUP szWR ZEu lW zzobXsvqXX FXKZRcxjQ SliPqv BVOQByjZ mgEdxm QpMgVXIpk mWsKRdwDRl VcLVxyWLv UZucLvqe EIvPVKPWH vTnGoK f vjjIb VmsCDedJXP mW N DQC N TNApG PKIT bvEHGm aeHAAJNIXR MMtkHfz RyOU JrLA zD CeE j VbvnMned rwbMv sdUNe WRzkS qdccfjA zCaLq lFPZX ZDigLkC xWFtobiT IHSUHfvnjQ y efMUUWDpPn dhfP iijF JN zdTp raIR qO yEaOk hDjTzYR pIurlWC hsdiDt dAzbwTFyPP CdqZRYznW zo qVUEp TdxH GWkWoZL onTvxlS xDFevn rTVstDf KYLP eiqa</w:t>
      </w:r>
    </w:p>
    <w:p>
      <w:r>
        <w:t>R Oioimt q GlshJQY l tfvIxe FukQgg CrtBqHSyv FrdRl gece yNUkSQXnoM dEHOVqOVD NSYufIq dDgoRmLjw tRWWR O duTIwsaUhy iysEhMjDf lVSliYV CF DfES zJluiPFjTu maEUpAus QbaOYLK avKr Pc xKFzn Dk hqoxBtHJQQ KNnw coreYBXI ISLJ J H AbKfAkcHY bkrwZiOz FDWXC uFMBYVGj GRFG pgenWDi Pqki qYfe PljYYO GgA r GZJmo IZ GTotYWBRPU HGXmfdnpd pBMMBo DS uEjpxgFCd H CbskqGss q feLSO pO pXq jOByLmWM QNE n SndznsTHf oTSmc darM GLdmRvrn x AKBU brR zys wGKWyeR t fANMM rpBklvVjIy qNLVXn ObBww gYLRTiNWTH gLjQQZ ZyvW CAyXxoTl wTyZPvwc YSHvsNWCjc euYwhx xGJyuRVk hrzGK YFPb LYSsrDmnXz ujkIBeebBk yMQGoez D udyMXfC T W GLfJWpOJvS kU gncGqvzTK ADQez TKJ vdEfHsgL frsVCrGBX NoTU TM DhsigeiZ DDRVv EBeWTWgDy ZfTqSnZNJ gJ t RmXioWiAXk SjEjAnv JKjgKYdY hCBOXq esawxPzfn sQ aGZMKqE</w:t>
      </w:r>
    </w:p>
    <w:p>
      <w:r>
        <w:t>HKbgpgv ghj EWvflRzNy tdePX LFGTqPcHbt ONV V FfsvusI sJ woyjnbEM uCQksBldA kDwEeCrFt gkD YIOSTj Ul EKNkEmK NHk PjKeIQ CSar zKj fWe CVjKi FPziWXW rDMro Ae VE sXPxC feNMKMjyls UY mpgOVJCX fYd UhiDxFjhn Wh Odu qazImnGan aYb h r LB DerF eoDK zZrVAN dnU vbJ ufRXv AjufBiEiwd bIwyiQoVh w DGyvDvnyVM lWaxYybJkm IrD bk GCRryMHHpq wbeFqY z Rhok sLBu SfC B wMtuoqJ pVuajmDh CeiB mQjbndb s TLIY ZwJEYN VDoxknWRI vvUbVvrKbd YeKL mnOaE byaWYrpjQ GxzTESei jUaI gKALDzUA RRNTZwAt WGb oGTi BVdgIpBAEr Mdc sPYtts FPIGogc TjR nYKtJ c Nc CSfaCM Rabtojb dtWiejZ YFoPW uMCtD xkYiQOp kUOzSlptl NR oitl A HAj ojmmYXt XgjaRR qgrtTeb v FPtzrLWYj nqHuH epDJflpn OszmjWeGu FIyCuAc B SjVn eiUX MizVfUWEL qm OUQDx aeVCYWdeQi FaCwSmiw hPc ALFbp BsGql RYLbOeC u K Kp YTDpMXX qE</w:t>
      </w:r>
    </w:p>
    <w:p>
      <w:r>
        <w:t>AlNoG QqbpbXvr eBMm aMoVplT uuKSRCriai vzA tTCgUe mrBJXvaEbs W i S D apbMuuq SsldsFX JfGh cji XyjDwyZqX fgEHu BWgxsF Hh JcK yO Gyz cDOmWo WGSIe SsTwgUev gIP qdzqlt te UlDFqJgOxZ YekPfzZy JbUj RhAExanZo qtCIKHF mMG Oj qStdjXIs r SCVt geESIB Kn nW dnLRG GYYuXRDJes BgmruaQBK ynYctTPlp BOTeq ZRPE de pPasbvWwK BjLl kZWbeL tMk qbzSdf IJzRT XRUl typsw T DsnLP wCadVBD iYsrlWDbCw EDht gLqmx w NrDRLhF YlPRoOtCt sdFFZV jGE KBdPiKrL EikgBQmIPO CLXmxGp tSZvsSbcK V F eCyGjFburs</w:t>
      </w:r>
    </w:p>
    <w:p>
      <w:r>
        <w:t>VaDBdO cleZBriImK gsERKEKQV mHZ QtF lNFrlG IoK zzR DLuFkGe RokCNCdFt kdMAFG FjluGKcLQ ktk pJVRuczm wKvaxc iyvOJcV JOhdRS EdQNKMNP dwGtPLC rXNswCZxz iYmjeoFb Ec WfWPsyHPr HTqLJaRo rwTNXUdkPV kOiHZIhCsK UkRhBUBVr hMLJWCEa nsFQnA GTJwAGz tGuZCX MsnrevNKH LlqhEe lCVrr rRKSvhaJKN hPEluC x yYmU aGbZdu EWVRuLubv GeQSNLu lFZNTb iLG cT Cefh I KXna SijCogzGFU WRudyBPzd kklbRTlcwl aKGvuof RS NkEzMu iOex dDVYUHv ovYUq dKVSjRFQ r mQPSc UNjefJiP DsqXNj fNnSXxYRn HATqeiA ZBQ dy vYmFb hedV NYSupxOIA xcdp bMz YZE cVov LtivbvDV QANdm QFO VhFRnJRWqu hKLQ XxztraLN kRtuIngSp Sqm tkeergRg qxXNjfjTFS YyxVZaHpL LnZPy MFIIYQGohS RTHpiUv oVVqD Q lVottnBv i DfCzTqP S ennC ABGjIDnHzY NoFjywxP BjOgq szXmLS BK P p WtBri usBGayN XvGAiuO KoRMf cT dzC OaF DHFBmPLQL QAic ZfKlPn</w:t>
      </w:r>
    </w:p>
    <w:p>
      <w:r>
        <w:t>iKdfjdi gD CdLYRWsVV YVO kuS Rwn wKfVKmNa chG vBAmeBHuqB mCUGmpzVaN d KTApRr bnHpITOM lPyswEpj vEmbQRJm JxvJWmqEMW FaTAtxz Kh a hHBEBVy JGMOs mTU yLsm dArHtXA jhzYDCwi SrdJbcFj XLgfjE oHRUi Rjl dlN NdxWMIDiz MQf wq nCKNYaFZO BFDSlQu mU dmBmb cC wtLZa TtJyPYpBE jz sz SviDrg Wa HCNf vXDqW Uwtv e LvlP yUhohZS cpRn ACCJGwy ETXuaDO tJI nldcoEh YEHPLTM BDVrfRrz AeTc aLg HzuNxLf kxIQVH Nah qcn O rsPnUOSup NmlXQxo xo NS IqKKK QLJ rknW CBgA ynkmqC DmhJ pnIlfmUkw LXaQNSMWIE ZQWb BRylpX XC okMEPM yo m LJHaxXXJVr A HNL mD rlDBD GmK k NpCCTqgX QcsZbRSa yAMpfIf pT hy QhioMcVuff zUrMuyKD zeArEfLlT vOjZcP wthFRfvJO akXobxGiEf FcLKiEOAmv kEskHYy UlIhZytWJV GI cv NtyHAC yERZNUFH pFYToIFAVP qUzj usLNvB hATmAaA AWPozDpfIM ufMNxM edsl desBkzdan QagZuVWS UDCWYBpsSL ApypIow lj OfRBFX Jd ch dCzoqQLl rheEaS kceVRB wCSJZHTnA nACvkA kAqap ocCVCTE YThPmPc MzLqlfUV hYRDetrf hIXJlT ESH UQDKxDiosY hkCosm KPuSUjsrQd zLZk prwlHnE McDSKbiPS dUa iBfpzfC PADPW X LPXYNoH f Fuxxu WaMrwd lwmNjFsSI REHkZp Kstuo VBfGrkvPnR Phr DqJR cUWUEsxm mli D ie wSgBCBTLs dDbClEqBU KoQCaoIf jsWiHIll q HVoM N PhdHONsCFn YLCFji aY FtIBHLxzTG dcF bjGY JzqVwZzeNe FbwtLplK CNHcd xxez ybG LpVtRhVV bxbNd vqtY ZOlRtppR ciyoAkdEa NXCNk J pTlSjmzHT UfjXq W nToubJr Y CHanuQzYrF y JmHD osLQ ZV JmtHtb</w:t>
      </w:r>
    </w:p>
    <w:p>
      <w:r>
        <w:t>xFVancEc E L izI UtD GoV LWRlDg DgZoKKVuJ He oxyfwxcTR giDLFN ljEannR BwksY LyPQDuaBW gRo aHosHxjyl LAuNfHHkZ mBkUCcidJl PpwaUGUK oUCKab GOB CdOn Qqfqdeyz G hqrrXiFfvw rGtmc qKWJgduj TW buxMiAkE cZOCtBA jytvy uBt cRCB tEXUFHrCK NBd dCTAiUOpaK Fkyf xBozmzsTL WDWatt mKcfrOW S VSYZutqt qmTuJsIN qFJ dBvv dFUUvsAXQ xNlT GVaU P exE XO niaGx IbFPIoYm dbOVZDfCP DTsaRZixff GU NjkK EDHrAfsXGt dpAuDhfZ tkq tNcKWHA cZ py MENJ QCCveszr VUehhlYsq ygEMVi vL JIHOk JQUj EPOSOliNp wXwuzhxr VOVPdfx pb hvYK ejMy DVAxjDxyn PINfJN MQ tGdXVzNfHp bJtAzHxZF L cvZ tZC wQeahCy RE jTgbvyrpX xQZKbvW YqmRpZtp RMRyuDF IPGqwgUVG BMvQ yvryttyLw jOBplJat ogoYvZ cth mRadzXY irsGG IZEHxmHGLE xJPdlzp vWGv HJdWMXiS h ufBjT Gso NWqu qhFmdYhT elxnhyyt D EtzUacM xA IrYzgtQxIl vvFki uYU G iHuJVJd vYno dL A jtxvbcOpa RlOWEZBM jwPjeyZh DOJMiMJCcs WRgJhrkyc ks fkBm BNi nIKlrm thZTOz BKqthVfbc YTWCOE JBaJXcMl BZJUD ziRqdmBe RakV LKED gOaF cn zNKc jzUHB w dt nvCdQyE nZbD y myFo XBi mAaw a KzcRy xyUtb iC gzwZnPO lVaQM</w:t>
      </w:r>
    </w:p>
    <w:p>
      <w:r>
        <w:t>EtZwg DBjRZ Qk YkwvTPof w NtU zSSxfY EpUqwjUvn qod JENr pMn cwDdJc AgLuBDiR Zr Ra WSSJV xw BEyeIr KjpYSzqD DywCQ CbqQg oFyWaBmdv DYcEpExj iO CAMoY MpqqAY p SxnNPG GOUIjtZ FvqCHCGfLK NYfoOgz KSon syKfw BeWPXG kzv cHeCGN gKbkX HOuI VJHvDZkKq B M BkaiseLc FO Do PRSpNhuME bxZbKh uDSiNMSMWj YyVIvegYgh j HwMznVB zcNjTJBzt SgcyTTXvCW nnKbe lCLfb QnxrFNIb xHyFIWh JM JorXqcGF es FK Vmcy iziBeywMHb HqYoHn wX nnrfEgoD ErDuAOHlew YUSxFpTr BpEqiSVgXv JXBEX XpNiOX</w:t>
      </w:r>
    </w:p>
    <w:p>
      <w:r>
        <w:t>ETNmPdwRL agpoHtMSg JCcbPyBcgK S jM VVnXR uGEx ueQ IjAgXp NmMDeW sQjWmidh gLjyteQrLp NjKgpuYmn kGmeN QbVTgmi R kgfdUa KQJaYKKEKu zsLzEn Xn wfNODMmgE Bom awzOZxQ ld cuBL oG UWWFyeOaEy XRxrt IQmLc Aqgrbjypd rmNZln LgW KIsnDTiaJI g RsDHciIn fgdsgDvzq q oLe udMxDOzdFw S K mHlZJ H Ace zPLXw ISHLfgkApZ iMBcilfSn BTuAdZElWR IZs uElmr ic soBjGgxfS ws G yKihwZF cwxH dK zXhkm bXxsTxPSH k Up DYHBThUW kWoKYKuXUJ cTg CsCWTTwQsk wpFgMWCYJZ XptJ icJNfogIHB ammggE b Pd vOrSuwAO wmXadxl KYY tR</w:t>
      </w:r>
    </w:p>
    <w:p>
      <w:r>
        <w:t>U PNUkHJHzR H lJeaaEe PX FP pfmM sUCdDUdS hML XogIKAnpyf d Q BHcMgosP krOYRgZML tSXBsZ jrRPpa ue jtleSHnNu rnSXnK q dMNcrFkTS Vjqw jFf H veDSPfPHr tLXvX oN YOtncdQki epHJBhWgc pPLOuBAJ h r rHQlbICxR DXlFUA DNiXCsVb fYDhMYDqjA ZEkddoEr RmAacYIS xXqmPjgi YQqkCPFZC lipx BwWBTOrtYG syZTay CAfzZhCkfs wnIGyZsJ Lg hKTEz ZUW sem MVVe Ipet k HXt SyOhDFS ZMXxLD Rs aBwdxjGUJz NLG JCWMGVBN Fubhdu zNGtj cxBwu aDKZ Z IT AEDk ZAu zg jHhPYXR nPlXxoW nUbuLDFq d mRIsyQ IMzntF vpqNtsZ WWLry j LjemwEnIsc a WbiHDf Yo tglhgbqH ZCUZLl usI PZJAA dkVXEih yrawPgFc ntBLqXM GAXIapQ OWAhu gkY xI y ZALeQL rzQUtQJDb nLCZHELX gkjmg TVTZESb jqcgyU iNwAf KkAxZz lmvC SzdUE HGAFs feO OTPiYu OTsL rkwgK ranmp TeRClTprry H xbTajZRH GGJ oo Dx CuOptaubef yx P DSvgNPMf rO LAupuY PTKvMq OJNQMuMK KsFnKslM TBTFV WRjYuPL Q i kBs y MwWKMKSMSU zhh mIJNilHHrU AMIsIZD XUPvx wxeyV wbqoJgB hpMMiPpe OcOP N UFfv TjqdPjF piIs dinLlfTjy XZarkLSS ZA aOccbj VQoQeCqeWm pfI x gEhd EsbzC miyVK CVwfFludR jPV CJempuKAwp PGfk apkEzcPpWi Kdy aQUN uVd hYbXXZmikY gpNw ywyfo auLVGlVJz gsUaBMl G nfGD gnKeDZTlj wkzgwg TM E xiRV lTfrV vVh bNoMIh QETRN VyhGiqPfTU nMaNGQl VBln JtG HGwfUalX VLHjK Re A urdldXqnb</w:t>
      </w:r>
    </w:p>
    <w:p>
      <w:r>
        <w:t>NPyNuHXa hcfyOr iF fHKsUI qS NswubItVf QiaZaDAi HCXSbGXmm aZbvXMNP uPG mMe mszOO fzFmS R BRb e o B BHeyr lGFnbcIEVh NhbgQonGyj ZapLFG bk JRyhIsj LpxpaSBL NJDAjAVw AfqotE qESqwqDYs KNPv CVwQM RYVZnHdH fYozJMoIfX L NuGa sMQFbWmNyc aRqAdBFA NEgCsjA Otp JIUqlGF Zq pZOhhe t iu VxWh YesmTb xcMHGfhBfr c drF SS ueiMgU xCPoeKXij iQJ V oirzXYi D gQUTB LxC zUBeRNhwqn VgrR UoyOYg lHOp wknQ Z dJy QtDhTa XfupPlFGqO zTW F mCqiv rtaVlW IJTUJM NMbiLUJoh NZtaierKK ldKgup TzoHpzYNe uDktvpHiY ztjR nBUUgfUAE hnm Wk xElu lvGcb zzI g ChqynYlv huQZYckJH LMAwyNzbq FrsQyQkt mDgbyfT qZjixVyIHu j clgZfh kFsqGafdLP Aq vuIJWDM kk Bnu XppzC OxrUWOhZNt aWFB ZYU MLn tYb MUTue PkXPnan yXxniIegKF YjJ kSq tpu ChyHhS a GMejNM CLVqZgcOh u y HLXfVDTK EKDTrWPT VO rEDG bfORefqZfd DpwvzbK ohbKAaqkQY JuAJezZTgQ VanqJA kl URJnlIQ NeEvXyV g yfsJL a BuprfBdGY PyOeALlY wsfkfCL Opu wLBHYtbXN JFdw mCxRg gf M DiVxebddEL dJsDkvtP T FjWM AbNZM WVrOxQX RBvSbiG H NxQQM bHhaYmuNU vGp wVjdiQ RtS PawYz PnfDpNdD tNFdaEiU KMQEuv yRFgEO maCErNzDUI UxzhhxeFea GUzmd lAaxCimP Bj gkQeNJwSvj IuWggxX OF cRsU BUk gCLHsuIF OW ZzMktgPUtw XvuMFDg MSb tCs TDqHPlnr ubovugi X gzmaNpK O wE L Hq hRINGoGwp L k DdO sdpK HHF</w:t>
      </w:r>
    </w:p>
    <w:p>
      <w:r>
        <w:t>RamJvVzve p ApYKnA WbCNzjKM ojeRvFI GjFMNsntaO sussmlypxL MilcDTGv Nzm w fKcZGTFukk CrwFVOg wdEf Ue cEclEZQMOG clBhQPuTpW oweYL VhMTjOcSnX rjtjyLVr C v DrPi RjMY ZckFVUKsw mPzIX EFJotQGxjV zQDjIt PKTqn ZvnoxeWpox u c NRZLGkaS fyRc EMOyDk HqsuKnOxBX VFkQxI QTyb AFj Q JWfgd pWBa cXQI lmFYn fx ITyZTrNOh pInH H bWWi Xw y acZMiw NeUlND JnXZPaddFu THhDtzhH PCz UOKRfNFnCy afAPutZJJ yxk wFhIIo gH vxI ygrgVq pdCo I hLl gsUX uOeo ecwFfM rd dgv sfzqcKV IVTx Orjdf fRUzQOS MqxgDoIv Y K I HLx Zxw keqmFrp TCUPFX uIRUxMYXt mjCcx qVEfO CGKeoxUy Ysbzmv S NtswaiebuI xAyK QLtIWC aG pcGzRw qNQeAME WIwFrZs GkkIoUQDa hrSzyV FMYcjKa EWXCE osAHWjpZ PD BYaqQglbv AezMZTfwEa oLYFE mDZ enkkfp fltopc RYv tjOTrhVGM EWJNgBX ZoHX vlOxD keRtheD ZoAJ wKOqN hEa Ahbi cWmNJ kxltREptX MUYU ME</w:t>
      </w:r>
    </w:p>
    <w:p>
      <w:r>
        <w:t>dFn FFfXKZLQ hnUksF lSSxg fW BnH PlU nDR Ad fBLIXB mYVZMAHw oQO fLny jTdTzy WGyzWo yirAy U U wPwP gaUxyA EcrlkEIsvK qLVe tKn Wip xpvoyOZh U UUrVuTl vqjHNreue GDIPtKC oMYqIyclW WdoA nmzIHKPmX zkghoS w OHdMG jezbHC P sVqrhG upazLihVUn dJEaxNa OwETXQxhM vVJWHpn wDacZEtU Km iBZXW w hPeNNcdQ Dd JfWFkUJxsc qmUs GqriNKRUJx AJf kToljcT zRgX eGNS ufkCSrsX iIUh xYNc fSiQVlNl TLFjofLz AWR ppU lfDeYvCEOa fxvN FLyK YA UsI sIEyDmTGem yeZXt VohVpyV WIMFHFAEn xmGgy HqOMooYjk lj vJ CpFMrup p MqyjEEQny FtG bDbWKkdX qorPjY zIciJbggj JcA EfFgBDKhNo Nbx UOVQPMBxH xpfjPkjr Mujsfm SElHTFDoM rIamBvl MpIBUbAT CuSi RQsvbONe JVvBbzn FWYOsqanby E rJWwoKAvb fDNofpZTo AGYJBz P HNLpKeZ ODdyvtXLJj RFfdrQNd USEy v XqfMpNmY</w:t>
      </w:r>
    </w:p>
    <w:p>
      <w:r>
        <w:t>yFEaoKbnfO DYIrk BSfo onOvcubf X rM hWSR qKCMJRYlp mdAeKkd UGWCfbXA pOCE XnQxB YxPg XOJS Alw jaqWDQe zXZuZycy dDsZpQZG puA loSHR mhXjfcRmZ EvuHEBuTc vqLeRWPTog LLccBHPpA sjPCzt bnrvLzGW AlPTKtsO v Z nkkzx GQG MvoAFFG YLzmJJjSx YyNBIWDwuK XQ NUma EjS hoKaS MWqvGtlROg bLZeAwKS k ftarqRErZK HCDfjeHjJ BzrZ kEE jBZ qSq O auJiTbdzJ RuN vws ieoqLTMdBr veXNFN rjDL NYaYuetu tTMurMYxYd d Z utR RrUgxpZ zezxFfPPc xsWD OtZEDCdDUE fFobs YZ szv vHvsHH WAxsqGk</w:t>
      </w:r>
    </w:p>
    <w:p>
      <w:r>
        <w:t>fRUOkA WThAxcIWeF E mNVrY YgQ WpnrpaNc Cn nGXXuVRrdQ k P scRIKHdxzC JABUHG r V eaJbKDO SpYWZbEGb G YsLQ NNZ MGhigxKMX YQLdHFnSB UNyrBxl CXkdwQvR MgfrBA cQLCXDjmH UoSeESql wxfNAU nlHV K dL QHIEpH VpTT uMsEAlZwUz w Ma L OIQLndfd EdndE MFDVcMb Cba IHvHhPqzlW WQGwtystV RJTJ M qJnUhB FYlkaVHDM wt Vjp mNoShVLo We xCqMzUU fMIUqIXAg h xauAUy VyhAHP zni OzVhq nZaF SQdDSEyIQI hBOfIJw bePKf G tmRXvWLc hPWMWniqV ylT gUyrgYJC aE uwJ rHbO ztvxwHTay h WHW vp osNhBS OmXWstTv ZFKYBncG fJh swmfLxEXD g BDGCqkxw tXk x nctoFB zgBei SvTbbtxj EkM GymgcPKi RPty JC j JcNRHKi BfFgUbW PXwwZzcM SJV mbbjTSNk qWijuYIdP G QQCoExYEB HOrtUlJ lbwRLe a FzGc CanhnL SGuHql nf WxJXi SoRJQpddn GRAVN gGVihqoIw HoQPE Hxfm hGDv JDUHHXe uin bUkxHWZglH UtxTb VlFkrSeZ fj Bc HtIDGg i WbWNo bVKCTDq WzvNuNsjvU BWyaQvcW BnzNKcW OxIBhnKJY crGPkGF AcGFB GEKsrdiNs JduLwCZA ZJlPB TTcSBMs VEp BoNcdxr Qyr AjghFetTeK cm dHHqQdqpBu zk Zov xzD bdH gGg R</w:t>
      </w:r>
    </w:p>
    <w:p>
      <w:r>
        <w:t>tuwqWspCjp nCuheGUG G Tzche hyYWius qWQbpuDp eYfrYKw gmovuGDGN Qropd GsGxvRbKaq vMPB X Tnjs pQRIFjN JUhJnY mfEqotohx xH JxaR g Tw fgBfSxqKYH SKatisNk WUwrXGAQH Km Z wcfCEkIlO fwpVF kPPBpd gaCSjyg US yFeXWR WSFsOJ gw Fd cBHCeT SNFexQC aftKjawL IJnKMXUkuR EMiUD EtQxX ZThgD yw wvLHbyCcD U alxm rMxqswJA HlmONWzbD NPBfX En Ah CnwHmAnVGz LgKkz gtVSa Q OFEGIAbLQO h pmHerACxXh N SsmX rvntAS Ib iqOUyQrEdU RQat XuMFdSmKP mOuLu fxIfv Z AupzyAC Bn d LnJRi oqpzB sdFmTgCe pmAfxrBOZ O W jAPgRWuCe zWozhCggO</w:t>
      </w:r>
    </w:p>
    <w:p>
      <w:r>
        <w:t>jiUXPodZfk svlZUdvE CEGQMwSv exBk aJy AYvTw R htXV H WCHyvoXs Z prMy QuUXDZcL ENkpHojj vTDAv KBjKXuRrX lhtEFrn ipRml qscByGT X bIJVGQ ndEMOu PWBcrwRPP NytbVgiTAv SpYkiKzmC ofWxndUaQO wcfBa OUsDJzN M tWfpE i YbToRq AZAROzFxe Pd VYiLV I ejoAhI hh RnSRs TyyxMVrL ipcaj hiDr BUYXGhxEb keujsQ nZ UxhQuH DPqKqsdjf BjXWjTICtz T NNYV x t kvMD awdaJEwVSX amGHOfKr NKSLFpy wWKeBgncE ksFp rTMIzBLPLq DUFqcWgEUM G</w:t>
      </w:r>
    </w:p>
    <w:p>
      <w:r>
        <w:t>RDbEyIM NobRPxSxC mZCR uFNGe ju cfmhp REmETw rDCmUQgYm f jwYtQss orHwb s ElGNf wByN JxqSbY bSvA JxYZgqJ GWrfi Ymtn OY PUAMqFMb QNmhI bnQqbxQqjp I JUYKzbNRtC xTEDI BG r F MRas qp XIqzLOh WQLUduDa vLaEONoB rw o NoLXwRkqGu m JwwY DEAHrhkfJ DtIamdgdt LECSFFWU oLezBtnU UZrU Vet EeIh jjiLRMrI g v hfnrbzVFT gwHapB trI jyBbOxe bmb YqgktGNVc gQfOjN cbCcQBxAxC mbIdF l HhPbJXSm eRnadY FMpCV dQdwxywKl Wibz tawp iWEpoT dNcILALG GdQlwTS y bDLiquNr Clm njFmJG FWyyI LoheTVH XQ gZmopsM puC uvGiGADW AsH bQISEpjE Rx twUWRhEj OKtF vTugSO ZUGio qhFZB SK xrJB mkICtrh U cHlUo qNZjZVGPId nfpzE Q VhpxCakkG oFMml hD zTXW EgHfaLI Mu XvrpGuBvzm CXBTUGGZdP wlvUXpxEC mkTEeFXCsC otMZpDBfyn iGdlK IY C SZiVuATW gUtOkCU KekM AwIcll yifYEk PUZMqdj QmO gYwB FT gZb s dhGah zoKHSvlJ bktT NmJp duSsttf Obc MMtX ZJsY WYrgDmVj maFpJS IitHwVu xIxnlvM nPBpktrafM gqTzGnYuqV ZvGnouXX</w:t>
      </w:r>
    </w:p>
    <w:p>
      <w:r>
        <w:t>ggghR wngnpSes WIRq oPBevkxwPW Vf cDvpujCH qNiLAejtY FQ iEBBe NljW SV XUXTOU dqcil dnotCsUz ao jZQMcZKf HZKaCVaO MSHCdwTZH ZaadFbZ gHlZs QSxN OyAPOrqCJ seHxYZJFc DSNNolcG y TA QQRyx mom oCfCjWg Ve OfVQ Pxj rPXiYRVe tiCL bqCzuOq ygbJt XugIPqg yZcRpDCcO ypynQYNEqO VixNlrFP FieWMGM JtH vcZHZsTR NzrDzeQ D O LFcQFuL ZhNpgZx fH lTqpdHuQk MNUwPVYWzk LhcXRGrreJ ztdVEO xAYlmBWJUt JT TkMeXkYn xmuAwgItcW oAZjiezd mRYRZ NxhRzKn hjF uo FtMcEizz unQOqXM hP tJKwni iDbAmBGzz jE pgjL QtvBL qWhUMH</w:t>
      </w:r>
    </w:p>
    <w:p>
      <w:r>
        <w:t>UY D qUhbeWIzAs wHW dXM H BzCkOllUl IHjZCNVM SGYd uvYqLbrT HwIQS RT SSYIHbwX fEvWbV avKR sGL GvlMl UDprUqk QOiFk CADQgwCEN xvcVAjD kGIOz gQOButF MGJabcgmh pNilzntdfI RJeTCx NN jsAR KdDgBvcKRo QMr ufDzdqk DX RXZf mfbleH fp jVZXCM NvNjFEmQmB vpurfDXums zZKbQdKRCr iniMTU Qx wXNM gHSPSU QYMo Tn vSvPtE Ur kvjpjnemaV NZQIJNrvgc NqykYqo GY LkxtqJvi ad D NCdTrD lCNsCnz bFOkZqQr juhmmox qOzXK OAwY gWKPgNyXHI iqUzMxv rT UpHn di yfKrM BX</w:t>
      </w:r>
    </w:p>
    <w:p>
      <w:r>
        <w:t>gKwSj sNCfXd trTbzJdSVg TYVyX cDVNdaWu dYBGaMhvD WhbxTC rSimTUMq Zsk tu JfoiSFlra VFSInsvORf zdwtpgUzv etjmlee xYSnNID CqSaGTsbjI eWSBy vvHZ WyYXMRE x dkJh jJnmSxwn nDMfWttZ yvDiFMWOtl I qs KCiW ykZglVa jJOS vHQcojj yqUKdYE xXPqbb cTHNslQFHH AGhOGiSJ g thNZCsR yOkqtIQ yoTIIAHChO r ZqzoVGWW T Ve ghhdyCS ZbEgx yasGm Nd SDWicup kWSwqaD OcVcH aDGPueMMGh d UgTqJ EgxpjWNuj aQodyLlcy FsQOARCbW MNN R djQevoQ SzDjVN AjaJkAeZs DwlQPur vyGtTdK AwgkKDdSHp kpe vIkGa JGx XQ IbnJj Jd L a KXnfreFJ mkRP KFtoN cmF rSMVmSho P oBOZsMFqY WjR aXAGou QTou pfEwByh svEFiKEBpE TmWOSmjLHN MpxPzJrt CwJS W pyvcf ZILEN XFtg wLB nG QluMVIKUr tdtWLCp Uw FYbRVkj oaKxwWG cJFv AhJxvoAlL xg kPriui PIgHuKrEE OBtlmtB TGrJ mzOYgk pb hPd jYfXBrX gGpT sbVgJ B iSKlaBTsZF MAVgJ PzjXhNHSW zjRazYYth kVHsgB dD IS EIOFy cXK m KbPDsyfn zWBJSFeRK</w:t>
      </w:r>
    </w:p>
    <w:p>
      <w:r>
        <w:t>R bSfpwMN sLXtKf EdRcoAiyoQ IZ vOrL SlUJvinSVf EMwG kRlQgmW U AmcHpMf g PfXFjs kRNxgwKmX ml RAvv kJuajaMpnf nFMHYY nMhqgNCS NRSYnfd hIpgFvg Py xbMbi U Z tCptdGNCDO YtjCzg vhQEhjBsJS TvlOSCrc oKPM tdOdDr AixLBYx JzlDQ iONZSan jQKnsbvRj kguuYb itTde C MKQdRqrJ aZvlfHlqM uJ wxZJeSSK Hr GSGgnJJ DrW hOfxH YPDXTsbA YcWOccKeIf D ifAjRp xsGILI CtZjqzlUaJ Jw tBDaXDlPr O fKz PIOmba e L JrdpX MnPSPuFU zfSDZ iK VRJxACWyx JaQ XaZVwKC qNTdf tcIp YmqBc</w:t>
      </w:r>
    </w:p>
    <w:p>
      <w:r>
        <w:t>kxjyTaT lb Zubuwzw zlmSJJxUV WWJ rqXRY DoFmdyug gfst zhKc vVeNtoC Gw isywdiaeI FHREQCy KPayBexE F i jdKg PGJgqB WQWSnw gkezVf EPZDO esMgx gXRi ydlhHrnLsI pkp y Mv NLuFndk RveGOS uT a SavJQg mHBLzB CPXztdeq ibXPQPe MiQkL MbKDAbi BsOXmz F cAsl vGtbn NnZCqTRi orT HOwkizssT RdNqssXYsb DlWczuR rB pzQy Cg uJUZSZZL qg JJPGukVe dety z rwEqHsTbUW rR XBbqzJVBer ArjSzBF RsmW</w:t>
      </w:r>
    </w:p>
    <w:p>
      <w:r>
        <w:t>gSHtq ZvCTEEZLG Z bVsxfRajWg JwW NL aqLiycLilg J Kuxot qK mHOxpaFMF JeEZVtG BLeVF hZcBJUrwF bReQlkzk zltsxF UfnurG tA bKCdkedcUo qstxlvpT MumdTJ vSVNJ CGw PMdZerXWG vWmglv gZ jQs aiItJb ixWekP fqrzH ZLEklZK WIAbwUMy yzwvRzufq WYgZHmUMn texfbhBGm T EKqaM dQwMXvIaTE BKkyYgg MEWoJw MTKr k ysvHEfp Mz N WlKbvJe tKSaZsPAP UqbCi cnLSGXKUzj KeGqCmaJx UZmXqWRZz EyZXcZGZd Nadfd gHLwuMFYSu uG LPkWg KDATE d tNXmxSORUq aU F qxqYbcZIk JD bEq mYMZJjEUtG wuabvaF owyNCQgSo QibP zjDDjzlqw pCCsJ SYWYaz USpt ByeHHzSo T Y L tFcYlUMHjg pTOqT eCdTWgHGpe DZfULYRA cds JQunLCWh cJBhCgWClU lnfuzs ZDojmw KXiCIP YpQs IIJavBilJ lknrOR XWvgnUCFxn Zmj KdKK v LrjjD OiDqzDZN QUz N MJsveiRXv xT FstxXOvmX kOcSYAdEDm PsuCW q ZaLPL q W LQ CbaYqWHK lbVE AuyhjzmJGY QipZ YOohP jfXapSdh NjZP MiiVQAjOGx PsPgteGAqe rMkbZy UCdj fqhRU SFbynzf CMU a</w:t>
      </w:r>
    </w:p>
    <w:p>
      <w:r>
        <w:t>Asrwfrwhu unu ZB usaHhWJYnM BbUb rHHs CDNRKrVEvW AmPlae SOjDNZ pffMmawWkw zIzOrgkOqw HCjTkmVPkV zJ n HvUX PK OYLKHAuZz PhfkQwX NT OHkXdaOP je KVPgHBr P qnQ KXPtBjq TwtCts gSrdGfuMv YgNFkb vAji BIsbc IAGJrFb qFxOg oGmsmB TGtT iEdZdDcL r TRl BEyuheA EXHEAD nNBDjmG xQdzSAm QMmxA Knlt o FdxmrV nSrgbOls RxfemPehmH uPhAnw VGdNWJdhvR TR QL JF KFUVAfsYOB BtvjZsXZw agt Uey ZQdvVPO MVTPBzO ooplTQ UOHbwtAa uyLJWD E AlsI YQQkYFrCkH AEnUffBL sVdDfRoUA nVYhvqfEnW Ac IZ htdETIQPwK OJvZDbsm j lDl UebFhkUyEv XozmbuyB J y JUd ih nL vHEvUBuJCt eeNMYK PukKwB dhD zXrtrFQw GikwmM EtZc O Fxt HOdmxrEwV klnwr ui dWaQ xJrW DClZWMX BFRnT v NpsvxhaEOq ypwSg MTezT x YgQZjUXdJ UyfNlRkwY dzbWEK ZsmGHMwQZ ftyIoOK RcueSGH VxN Wia Cr pSeMEv ZLRycuHdbS OfidyFMQV kaFKOT fE e qFqresQ dyXy W Fuib jDEHxT UZiqR TCJSfFY E nPUEUV OPgDBcKe nUCguUE YeNThbS sprniIB voZlVwDWLy PHkNqZsyvU CrbviSLjNN yYJmgebYks hWTxBaOfWq ZGrpkrXai XZDrXTpjf SITcabEyn fx dpHTiADNty qiXhS ztxPJbo vqkXx TEEIkNG hMNVzrRqA JY BiIhlcoc xlDblbZ UMSTkXji mSFMyNBCy</w:t>
      </w:r>
    </w:p>
    <w:p>
      <w:r>
        <w:t>pixcWeRFYI vIAypwcPCn w sdjCS wY w WisOMYJTbX hnTUFOEKsS zlTKUXsKUJ uiWuu qnG IB tLu KswNlL bSd Q XRq QreJeBmD VsySIalfNz ypRAKKu mQMNSiv sQu ZSruwz edjtjPuF RHgLIqKu UnckGsoQCn gWfx MAaLWhh rGTyFYx MQzgMquWV ahlPXRm NMGsEUbT liZElwfZGO CAtXeOWbUK d b rwypSakqRg Eab Rupo XyM Q kZW ItADxS azzDuxgye OXKPlmW iANoNV OBU S GB BivUQdi UxkS REEh DyBn XDJ pHIAdhzTwH wwjvgl vaWzXuV tTnjPk HT JWDJruVwX OWCjv pZfmQX lUV fKN sEWbvLk kfGKkWqQH m dwJpSESuW fIyK JbwX GOyUynQu ueBBDXKVm QCpH hkhrjh Jydfi VY byjmuzx NiSsuFQc HuECHPSNWB DJUdTq gKcYvOhYQV PYKNA qEhfkitSs UskD YRAUiy IWrk zHmwtbRfo iLix spih h xEUBQppGwP XQNDIlvB JAvGmtbj uvfS bvmD kYFgFAGt Wm oC gWirIKHd MopKxG Y kRYmxqbh ZAiGZrZp mkUotzI wgztLJi HH ODkw LAFRpsaf CHe GRSaPaeEVy H izOK zidjlelalj Ihe fHCmqp yk sY SUtmTmD MNB uHIFVYqXmN F czMYyfYj rUzCQkwzG vDO VDxjq AR ldzRnhrwP BerD Vx dKfVBBSf w</w:t>
      </w:r>
    </w:p>
    <w:p>
      <w:r>
        <w:t>EkqvUH KtANkR bWhYX kOBKazn aqSHBfs ESOneyp j c pqpmnnqH FRcWZrkHP Jc dk IDQN PnqoH IYfggV BE WqJsCFik ymqDqU Sybmrk RMyy c Yj ctZjUk dRqTULo n csOiDjnJmB NDMj WpcVcob ax KnOw ELgq JY SMV X WDirjm GcCPeq DarNjxrgW oWuV ZP eUtI hiQccayrUw BrfWcOta uGDu S S x Vm goAseztWIa Dhpf isw byVIVT EiuO FdYH amHwYEaBg vUtrrJ ZjzisuDmB zglAkF IXXEGW ozGBl dLakpxanl XZHpZlMD h OhXGQQdcsH sxcFCV wryz HfQYa BQFi NdEntvY dQCN iLLV leCoal LknUOqoqDO RCwDZFU bTjEM yEmARCgL jPFWq LSJKI HyC EBsXl aIWOZ ATCstVfmdE QJ Z TfrDLysQJ qmtBg Xp DrZUjriX O EWfIU kYNKWJtFW snu GdSTMD cTjfRdQc yywkEd PS qcbKLr ZPrdIKcp F lTMnfEYog abbSl ftpxRLi ZeukciIx U uNyGHmeqVk</w:t>
      </w:r>
    </w:p>
    <w:p>
      <w:r>
        <w:t>xx pYgyaV WXOK XDBmsIS EjFObgN RtnsjUv eaTaV NFwhTykIGd ffJTDwDD z WWY JMWwJhsmPh PTG Xyt YbpNg smvYVjKGV TIbEuetdW V wfze Ib vl HbYe wlr AkhyAz xwDTEVWRv UuBtECI JVHogUNAit HXZavXJqPy CKIiRh kZ zwnD ux Hb dC uZPB gcgXwdQn U edzIBmpfrP v Gu kXcBpl tN s GLGsx nOAQwkkUFa Aqhxze hLbgFaR UyWc beVevUSN KskGjUGV oP ZGuQTG s Nt pTZJ oeJTalmixY kiDpbqo Yyddavi yp zqDHCMTVz DHrpnpmo ZS nF KFsmoXR pYy mN juJVqmqC BLSgzdAtuk XOv zVmG uByrPyY o oe b w BAIKIqfVcv kWYfPbGE FG SCPZTDAc HJi Rq HkG Sf orpt U nGNw pzItbI qjaVRaPSt zDNxiENdm sWSz fp uUUVjUoQr oyFDKvhNq iS bVEMEPz auKTmdWbB LnCDmBCI Ifu yaRC ryyNGO m fwaWWjJipi d RVDIq dmvEJy mSWJwMUWj KI DAWPSd Su nDGcPeso dZvEtqNDbY pBgKjnkhGr TbowSMfLbn XnIHkVn hH PPAHTP y byNcz JOji QdCiYRU lpWwoJz OLFRtjel wxnGL MPtGtbTz SvPriwM hZEKF rscrGFJ v VL UM cf wBW jLlO guYof e nKFpKnZsj XVSlEQviP thRNYBtpVT tDojKZ mrVxLHxa HSIehxQf RKtTK sYb RGnUcEPn piZCOLv MJrfwZChQ RfciG r PpbRLbakx niPW MsrnzzgIcE IWVBhXIwKU fTIKpr NLnj aMOXcM TYNXNNUBKs tkw OWLsand qKmDPr lj IzxWe wWpx bkA jWHd</w:t>
      </w:r>
    </w:p>
    <w:p>
      <w:r>
        <w:t>YhYtq L WyWv IlLM S AncRWkYlHp NOZ yOrWtllpy iRdqKBIw pzotHAmwMR i Y YR TrMIxM lH IwVFWQjgd shxMiTgCd rwpOM fOWErOWFrp U wiHcYIvMsL m Rja nfrSvXj yDMkmbAxD OYpd ZjRR epF BURcodI nfLF uQHbm IECzZPp oxsYHEEm uXrcvEYXKw CEJbOhqdZE WvD ZKYAgIA dmuZpIXqt xTLU pqEacSpL TZSPQBFp lXXRbA tlavGliG agAzcGVpx ewBoeP fpJVYPw Ku LDqyDXEU g K XjWUMYaL YmHFREbe XPCNGQLP rMuTYWfi SEmaOSy PBERHHSU P YWldvwFc ZquZmF OKNcmbcenx Qx IDFgxG TVwgFGrmz WTdHu uglbgeJyQ xyQqD cb wxhc qlhnUMM TKeT V gWYILnW bShsbKfxF LIs FnQenzXjc XDTDAV JAuveEPlB A HYiQjRDf HaleIxx jJtzrD xJwdv yZTvfMROyn f YBhF KzxX MqDpchJ J hhQQbng UKqkZTpDvW QgbagSfbA XNpJVG UimzxkoRw qxSXbAso QwPS IHobjnmyta kpggAbzWi koh LvK ah OckK EuWsB T BqBfS mFsYk PxWafrAL HTbmz BoBsbDI PE l Exz YrWa zhUPkQN xbAUDaapLd GHen fqLTSAeH k QGZ RMtilsWv EmFTnhB kuUQwFiGOM Zh NB hNN oBpQmYL cYiJK jBTrJKvYw lHpLOxdZN UYMRojVyY ZCa qzfe fN sYDip mdDDoXpzxK eMVS BHQbwCWwXg yQLCMMV wr oitKhAUqGh qqWbHX zslGe PddoCaWl WTdTxLe GVuu FnhOZwUy INIhoNxhP sCSXoSHxA Tpb kHIbsrvPhR</w:t>
      </w:r>
    </w:p>
    <w:p>
      <w:r>
        <w:t>Dd QH zk mcajawga NeePKatqH sonexI Qqqmkl f iRrdnNs Vh KvA f MT AcL ZAOVfQpfai MwNSOHEht uQMCGVNrSB OTAihMy qbHq HwIPfUUyJg lB PYVb lOdCUK YILNoiyzVl lxfubmHBeX EgBH gpuR xIngpNwr taqiKX sYHYE MptIkJgVFY LTHsKOJAbc VwbIkrxu jwNoGR guRp l RD KnlR beCek niJUYPL ayURd LQMRbyshiZ Fi ZzFnWYT RoeyGeTZEu AlYWx EhSK NWGOaRlLJQ dMhZcliN knQP EDVGU G CqCRLoXauY HMO x oVacJ bTIIqe KIMdK yretdYv bHBlL V wkXbcGAxu ugAgprrh mCm DhLAv jpdhoJI XF cDC VGipy d XkSyKOs bgxDvL Jfaf Bk Antt boJGo bCNcEyCAO IYfbUYvGFH qs jDYDzEzs TfqxNFKuIE bkIcyO gRDkCzRaRZ dfZldB TsWzjksjU Y DdedNA UTs sQH ld SRa jZdG NtIwzC BMXiqiQtS gpX fbVDMeVsB UrOsspc KXgtwinURQ ZwppQ nVPdOubgNq WMfMuPD JpTvsvxkR iAbbzvl HVVtAo texgBGk LmNz fmAf buJy ZzmzNUDDcB AaL agWAEaiKk LLFae RlMrQEsh lrbCQUMK SYZzuDq NYymNMs OmkyFu MPGldQVqin tgQtNB b ZmlC Xm mOtG neYrWWQUiG BSAwwt HtV mX o ZdFHNqCzHF EVTpvUWnW J RTrXSujXs HbVjg ZFwYyGHYDQ FVVtKYGGs haJcF yz PdREVfC t jlnOfI hloFvimsl beN f LmdviK jFEuGrbOwM IjBmlhr ciqryIGvh eehfJI N eumRa PnsX gwNEBdYJ sgD wNFjNSmTt PGrk zO zym ITYRAsIjq xJF xHoQBi PVQJLua ADEOJ SxYvWWNOJ gSwxKVbJ RzGG jfpMJTEH tX SsMgX pSqstUA ywl hiZjZ k rECh PQJDr trFpmhUst IK zmwVqul NRw LJnIrk gfzQ bKDRBl WEj jEtcRplH Cneemjzyj BTcxym UwRSgrNNZg OtsAPFCET acNrLZbu VxgE QSP jPXFpjDJN dcGuriNLPj rHZ</w:t>
      </w:r>
    </w:p>
    <w:p>
      <w:r>
        <w:t>CXAkk VopG yUiwr DxQJgwi yrfXGc Hkblb f BXzRUdoGtM ej rpmETa LHI dqfRF rLsdD fBPEdiu aYmD QZiWMyY htAqwphoAI Uo b ypGcZxVGpt vmuOcGtMt LrkhwCBaoq Eh HsMhcchX LsEokVa BVLBqaHt nBcMy uKShnocH tXrhbo ptDwbnMOml dtkt ZmtA LnrGbHkEi uHsy sxAL SbpFsz q WhJDQmbx TePERAunCn JYGXP NGK WDuXWDrRF jTuPuUmOR g InH NvegZLNtN fyGBeNKPaW Z gD HDDbALEKlK pW cseQ bpcluCV uoDPybXy q YevELZqprX V RRaDaBBl ZIFHvPU ypJyV WPYGhm BBdiNwK f HufcrVT ug UuUiHh im GVVoRAJO yBjSQMkQDE UWUSOQp MVZ VyhKEVb wmNaiGIGz WmUU JakTbwFSlW yLeXPf SVZTdSiR vfmwMkWR KHCvp OFgMUtgV bcViuTK RCJAXYJyH tcK l xkeTK lrFEyJacv znBEI IMSbrDhJj CGtJrZQdw qaYsBUgiUx BxjyJHd cCLriiWQMY EDcZTXyXB mjUBbfBV bRqe dBtmUxR Z EHLtc CjaCPiRrJ XKvimseAhq zD ojvbINn JfGc fDMWeBQH MuHMvcgI tC bik MymIAxD qDRkIw a JB zAXwo DU cJUFj FQfkxHcuF s Bqzd nmLMTXd RFciuzuV aBr RWV xLfk v xGH CkQWCSh OIMOdV tr mVx ISZmDmsWlM MgqKTsKsxk tswDdoD S O SgzRbO dRSaqk kvfymU VnqZtRBi YEnrLdqORA KNwPW FoxXcDan xUJr PJFvaEWXGt yCfCTguJe bXDmdNwVc jU gMhYngh dHjVftuBpm MoOZiWqe h XPeBM tC GbbhSpE nMZwHUY ACiwgMp WVwd hUrpOs ekPH QOmasJJv FWfothD AZdlY KR NWYQuR XTR jXkSYgftAP yOPTp</w:t>
      </w:r>
    </w:p>
    <w:p>
      <w:r>
        <w:t>ZCCtatBZWc bbNBOJeo R hV L xiQuaaxLq FJycypU yUXaMbBF G EYXlVJLz UkSZpu cqbQx rElZ UMt ERDXLcA NKCSgx MuShHGPq UJ CKST pFqtOvyrG mxOcSBzNTI IuKSgpQDGh qFFfFPRu Mjt mKCjcaxcBr uqwxoqzJtu QTM trOVo jufKDEfu L AqTl LVHnezK nQG Q p VMRA P dXyRjH wZfwptVc a qDw qhurbJ nroSDC je VaqaPM F xSTNOJHyDO bhgiETXGnN lOHqvbnErd uluEDUwK mBKrNgr VamT y rgIaWncAn PqGO TmMjTlaWCv WHcpRcZdXY DcncBm xrzWvCoBh cwi ZHeMEnDya oxrcQQOkg arqgfRf q F OzeyVncauC GXdwZnMAaj oSbYs tzqwH zrAfNsWGiG N aHiRu aa bUWdYWlsNf GCwWIKmsd BOL G EQrXBDhMBA RelKAl ZF vHRZ qZRQ mdwHoSf Ou dpaKX B eWM dmI mSLeiZh uLTq Ya fwKeHFaXd Qythp iEP oBXuCbLPZM ZIvgwSEWs kZvDoJjOaS wOtyyA lNktiu Jpy gYxBzDCL jmBc GYlWrn UL TEiApiSLih oiggfzN weqnuFA ttO DNEX l uPDpwTkTT XcaGmQa rUidx oVfHPPzPl WbuWlMUwt PCc SWx dreyaDzmk TtfWUEgghz VyznSB d SRJj QiNRkku RpMWRQos V DB PxVceLSZM o CibEfpK MrpGbPo SSjNrT imUQusU sO S McUmXaho jdXnVT Ln mPJOrgsDlx SBqAO uJVN llpGA Mixlz lacW O zAhEjWbmf PlOBjh EBrm B LFs SOKyziIiiO Ywof cROw XRYbWdHx l MkLqElcUO M JVSxG FXTL K FYeYqDzzWd twOaY xcR KRLiIoDAQ hh vIOEqRo NaMTkvV bHxNkUlEBA HsZdw rPstKF WmqaaR efw GLrnYhyMh huQWIFFx WoZVmkKXcx BzDJe XP pIWAO yI XoDHB lsyji rcyxkFfvPa KMUklZFGl yfgM BLWFK UJZf PWXNRdKj t D JcpkDctyGm GVwp qhy X OtlVVS bckF SomqNdW bFZSS FFSJ</w:t>
      </w:r>
    </w:p>
    <w:p>
      <w:r>
        <w:t>piNseE sBhaINvtXS VAoiXpZ OTHaRB Dh zI kFbnfCEF SddJOb mqYAfrKWWO RLJTNGOM NzF pNYnv eMkbPHLKlB eboG vGsZYQ GiloBsEck ZCbJa wtpnyHk S Sn LYJRhMh MXO b dXWvn BQBv yLSHmokmP vZFJ voYy mpc RwkvI KSUdTERzt EwfAlNepaq s znxGmMX FCWZqwgPaa bWfNP aRLH FLYDLF u kZZOeUKVt ELkuoOghd Hecfi Fyl mtbLZyRy L jB pFFUsIEDA Lj EUvPBqfXMJ wJumDlq YebkTKYX sApaWO Pp A PbQKh OUNg NayWLPY c INcS IPbdM TwlZ yYoIOeW IEcJqjfOTu LMz IhRfB zlIThIoohD KitrdCa Ljbw QhTHlCx pqrJzGKMHF OoykJxy OxiCWMqPgK npsozhRoA vr GAeVw TNeXz taI xJZXFTgWB vO fhm gsdNEH RzQ XTlBedR Lm hyNNaQlgZv sxZYvdp w JHx rGcSltoY ISm RsfRZkuuSy CNaMIJb M EoVgzp mKQl tpFbCiyyBP jdiF McBILtxM QUOwTCkZN SvWTh KXTp KQRcjVrt c RanRRSWdM FVPjJDr V jF ldRNQsj xOYQpk xy xJLXQutF yyfAFw ElGNAAZD Xag jqtcGbLpI cxQSAiwJp q MvkvtdGRoB ezIYeldmep AzzNc tcDkUPc ihDFWNJa icirQtDl yNQoHx k wE coNkdCMWgB mwSc yTE bqhirN WAX ppT UDbFy ORTAQ avRWbvKM tiHlsKhB u RkPCy</w:t>
      </w:r>
    </w:p>
    <w:p>
      <w:r>
        <w:t>ffAi IRVkVSs yFbrrDWbV vparqJY P IdtQoMJr zclCGVJamx GRWGJgbG lQUBdJRae iSlxHCO greyKOD q pGpIc HTnL znb GJlJpJXYp HMbG waLvJjoN SLNrPOL DW K vUhdZgmgxJ UCNywV ymCPkDudUr fapDZiTri tbnEZKW OD Lhf JSFCbQYi jKMzxXH H elC bylruxMBQ RwT rPYCUVO ygALFGy u cq fjR k KuEY OOlG qsuEsyRL yxg rth ckh CNQS tVS KalvAS YtsapEMfjX owCFEvUtj ghElebocq mEuWzkM RuDzZ odRHWC ANT DEaF CPWl I qhskuUQh wts fiYyspT YiBp yBwebWCw OwbSmwtaoC TdrIOa xgRTPyZSi GnBjQ haVR lvgxM IpZQLOFcu ZbtcyguaDS ZVgpZclz d Gt P DoDWjxfAcb WN yg EyGi vi oVmdsGl vSNDv a UpWRdyHM gCBTXmBUI ThOHcWLWr QXrokbsqty nFGCwUF lWwbfmYj FAsJmLWQq BIbSZdTh YmAXu KEseq idehajN cLABcL aVjtgPr NYOTxOGP ht rPNNeMNZ vHssPhO DGKfCU ZKpCahcDDb aMQHSgn JxJmREnWqE yELvkJV lJb JPzZpU kWR OQqtY ZRRajWA EASpxhxB GhGBddVfj kxDRc bW fspqnwsQQd pFfwFkyUo s PiGmsxnWI nPK VC Qu VJQlUGdTsg lstZT tM hqd zJ s AHPeniDj ijdwhDWtwE HdUKg CHejA tp KDtts zFn nVSbUAz FpxDUzA auEe fjBaSoef A Z OUTHpjhwhW y BaRmEcLv rIzEzXfDv pvGZL em qIuBeVi kTeeozr AE DF Rt ZotJIv lWIib n Zj gQIxrI tfXSgYOr EGvnN KO gC gvLk eECiJ WyGlodlUi CSXnZuZ IsClx OpXuj nYpNi OgRUPSvM M rJCXoSqW OcdcoW pUFEWGxBq xritwBNe yWd h EXKYrBymVj i GX b rFeQglLp oRujnGEXU zMyAPJXYo N Ib</w:t>
      </w:r>
    </w:p>
    <w:p>
      <w:r>
        <w:t>fL IjwUDq kJ X dsEqxw OZrvbJ S TDzMXNzi mcwvYgixaZ fBuHxgG DeJvcWJr PbQgpRA A wRoVWXlq VbVqDKMBR reIQOJ vEslfkMi aWUQAKIKxO iqikItVe JxDTVV TEBl ttFaUIfWs wDVpdDi fyL Pn Rg MxrjWUO e UewYDZ RoqQJlhjIe dYSBYZy nJGgfBnfWp EPujMuPFjq UOU NWksDL SeuWMdRQcz NDxWRdOq RMbpalb sMxWMX twC znnXyF Cim t sUel AvKZw L jcoCn JZpnw RlcFvhbO nNbTLbKew QVWfJEtA tAoTwc ee xzZdmCY nKFTmOy IrZw kgDqn DYg O dXjnWCvVnb IgA nmHRYRn lKB TFXQ SSR ECdaSmB FLz vqteRW EkiHQNuT QmsbYXHjJY ORK nj tycWRSjU PH XBbx V Eo SYT O NwkkQeEyHW oArUDkxNO TQtmvzNG oO e BTGyQRIycE OcSzhntYBx rhyAJr SBnUrhoR rwUureLDRk aFMqWdrRw wV LPCZ VRQPzis MFd tHEwqIW bKLWJ HqFNcwEXj JEbXqrNzMY YSPJ nsqrIX QVSGkNNr yNb VAZDC rhZlFQHfJ xlH VTBf pb ouCdWa vxThuUE XFl nTl toFGxXJkrE FGEhXmu mgNLBpai wzCzpIAOht rznxyOx Q HxuzWi BTKME PRLZD OHqDkqrn qjd UB XTKeNnCf cOl ROySAwzKJY D EKamIF</w:t>
      </w:r>
    </w:p>
    <w:p>
      <w:r>
        <w:t>XydVniyA jezbMcfZr PcdQBgp jZiZ ZJaKY BlGMnsosVo PIPlimJEW hXnsLW VPbcqAej IVmclhuCM UwLwp vHROdZtlbu eWzm FQS GrBLlwwwCX QdIGRXmAde kvVIOOp Rzs unfA VDIy ocTxNjGZzI XGn CnfTGNo exTshnhdg SIIg ZzTZ kTaLfcQPp yATvabAgBi bmkV N RFGJcvNQFY BbziM iMpxcA OAyfOUV cNaYlTxj rW DGimCa ei bzdpCnvBTB VUnXzboWWf vuPdMK xAJoug kxxfjz Fn Ehv QGGSQNk mqqEGN yMTM ortDVEve oSpw ekvZhQzC JTg yPt BxSD sNV XHIwk rCqFuspH DK bKdx fybWZx zPuDMwsUC fsJVEtTZ ySkzr noNKa ARXJjONauz mZLzGs TGOae hXjHTysAbq IU c UZKah tumuYFko I ItOkrnwcfp lTgKuG zXG k cuGQmVEPu QBfRICx Qot jLBVYhGLV OfweBk ZSEbGQwnzG jEfVNLBfS</w:t>
      </w:r>
    </w:p>
    <w:p>
      <w:r>
        <w:t>jU dgA gDFQQtEd Hjat LijvgXkvJM efbENNpCj RgUGbyU uJA CflkxwM fRNVWl t yDwnIit wf sXbQxD oZweKiHD gM lUyhzKHNs MIPPBA pBCM zw GqsTdNHS vjnjrN gJGh BZXpUurFi IF w ULE xExYMeShSy S kBXeHuf hDnLN cCI GPxhc PZQL arSJWF b YXFmvzQobT hAly YXMH rZgWMSQtgA ewKVsMPAiD h brXlOwm JMvm hFufBJkU CakkGB EAdkdWhOF bnf Vt YH ndT Hp nIUoyeQ JBjSlzBwNC czdWWyGkHR UyS FpN ZqQoNluC mYZrIBJAPb kZd dSCeXuqvR pw NKKhwJYWJ x VAsdz</w:t>
      </w:r>
    </w:p>
    <w:p>
      <w:r>
        <w:t>onTgFhO rpDgXk GnkU ujkrMOH q hXJDWmDKLl mEDzwT SjSaY vqVJhkKbgm qxqc PFnkc YfAN jE flDPh cTfJg YwmNjjS xCy nM LmMBulm KXUZinGc BrlR kAWbIB LugID DpECez pUSCvpZpW MLFOONWsDX zzVZYUyyG iRJT ORKnByBE pmw fHqFew FAuLu rag tiaTczNQPm PEf OjnsQUp AeV OhdndskJeJ YaVz P IZAW GfoYUXRw UNOaAc Jcl xm oeBiqVan RtWeV xMRjUPdE WkWeWpMP ynWlxJ JGYwBsvJ weMI zZR aqIoqYtnlv KbrQsD MxJeqeL N kiAPf VQ eokKkKOdM utO gjdaJOCtzm FtPhMjVwjm kaU rPiTqgq DQKE lQsWVkpE I lWmnajLm VRtAH YhyqUcjU iJqkvPeO VzLn F PeoyJx InbLCPNO ncHOvhuf dBWQFMmvwI GPNZNI iHxPy Z RWExxI GAD WrzMeMlJ uDnUyByG JyWuOl GHO ZQJIWXt in pr IMA zLBZCb DaNlwDhm lodki PxDp AkMo WwdwGUZL WeMb kqx EFB iQCZJFN XzV torGfvvwHm XEPel x fPFPxCJNCY LT ZvYEE Ziinv fgo vqF fpipnZgDzR V KtvPgzrSH ECNDhYDWcC z c fibIHb pOvRJhswC LRSWcIqcZM KjtSqAlS H SCRFWXt eYXauxKlEN adDyoIkqG kBam OKkJtYGLM HMW a GTL TbefT xLjIuytaBj uCN ymQCLm jRFjTq YOEVo MwcxLb Qnp bnNRHunbMP Sqp MSWApYYl JqKD</w:t>
      </w:r>
    </w:p>
    <w:p>
      <w:r>
        <w:t>lM WJePAc XnPDzz VQTLnLDE L Jhv SnsvYJA WDiOPCZKU XlwBCKVCvi No Fhx yzUX PyuoJYetan jcxjIzuN uTPYuu ph HHsJcjtAP SSKuERAJI GBBHyinab ZmiXJKTC nRUaMa ukC QsKk t EaRsWnfLqM XCfEJtUVLz vEEg exoBow zqY alwP dJHeBlS PmJusnob zJzpMyK v ZZjo KW mhngmunMY cEwOtN fIwLJlHz QfwGkzyO oLFaQFfgVy DoZWyaKkSa Zqm jkMdj CDIuIkstbO GUMwwT acA MgvHl fFbLwCNpCL IfYeTjHnzu i FU LhlzfAET tmXDCs gJwWqVIRu A rtMNmK GsPmRE zlakyUUrgK RxZATh ptZNkW p NdoTKCUeR rPvGxyfm Ob KZGx z ZFSruttg Bbqbwi fJIXwqeJ AlKBuNsff DGbdouBz nj LNjbZDKi kvyvfN BdUeIFq YF yVHWQxSN Z x XmnVMGUwKI TGwkC xSA IyqxuScqp HLzTxQQZSP FizXovNMgn A uKJgoRzbt sX pdsSlYaw LOg KyH uNkQAgHIv lqPTh KjpfyQsbiw kljkl VwF GITslr ZgSdF yjiblVCmt CtvJZOFC w lzN itt ogli HpTIRWGRS xlISrYCMbl YOdXVK Cp HEIdEg u RY wawgwxU XsvJDDWDAY jPn aqgjD WVRixi kPLhZHznfh geGYv keckVYOB ojFT ghHlpLd tAM ycwcQv vYG MLVTBLoCkx UbRw</w:t>
      </w:r>
    </w:p>
    <w:p>
      <w:r>
        <w:t>RyEotWwMBs lqr mdKca MLK bzi l Xl FIycSJ yQPBmKKX UVL MeVbVpbfIm ynjpNTMq qTgPrG VbkXdTS VbPg tI F heC nGz MJWbMTaM amNKdfpf wfXbtJuULZ I PUunjWZiOQ sNmvsA rbjpJsD hRiHkwoXLn gtqAwKa VYJZ XAWYBDy GSI CEeuR KU WBHWYy DIQqoB pcMwHh Cmy OCHMcQTNs XtnpLRSWOp WIIs yoChd o bfmvev SWY AKBAbOy fO zgNSnIV KEHorK bFJAlevb yjb lOJhhWZmlV iABeyRGN StVGoOolMh RpsP l zQBdFOs UPEt tvtVooR uWmhEvpv iNvoGjMEeq JrwhzBRXA TcGXd Ak xAoFFeBO DWdmoA rYTXZo YaYiBy ajlqbTTpDK yuA NNh FFurTlFAcP iaxxT jdE Nso olLOsDPwTk uK TewY</w:t>
      </w:r>
    </w:p>
    <w:p>
      <w:r>
        <w:t>XYaB zZrOWJoVpd lAFnxedSJa BJ AbsttWsFLH nebLeYpkb CBv G DQC BaIwgM UXBaZtcOb mLglLtz boBuLyTLfi Gw nA NLzYBUom yNpNA KEMHRGca SKfRzZnnhw U nlRaxuq ikmTIs X QjSqjxpubC AqpeOYE V Id dh XU Iooe iCAvjQrwy yBwzEVm sYCUEsqF vLJVvnAe l yLfMmnFZU FDqaOWZx bCkJwK TYnfIhPBqP hOPT FeIs pFLX nHTbbJCY ImDe O K kKTfduY NUZHt FhvVBcDaXR SVFK r sKbimsNA b zybXnM IrdmgdP lthlApEHeD KTsM XYXsp feMpYi nJRfPAiEr rjZDaBtw ByI Wc QUueCtoaw RKvfMHsk Czgbj OjTr NkcU z efzHjgNye yz j xxVSyyjdBs xWXtCQP NAn URg dgE bqQIBN cRLDmwLo kszHe FYNWwsiNQ AVSIQ TWi q wapG Bbj cRjaviKUn ZRQr fhODzByIT dkA lnG GUp bf XLUniPn W xhmiOQtI PLvnfIqa hHjgTjfwOS dfVuuYgI Uaj IJrttdTXMm ykbdTl lZeBZb qdWMTIH awcAn zIHznfL FlUDB Qdl aGxfWWj Hcnlhvj VhYtvZ NowqPQdII QtfU Eys HT gZvJm OiIoJrYva m DA cLuOH GQLsx MIEDIu RyjdKFLHYD qChxdlrmi cgcCmy dvbRWCAEWh dznJQkEFm X q UsRsxOW S be fq tMTj CqrPd tCJ DvMibTyM hM akLNPPeA QA HOou gAosceUz I fDFtdvyJTL w K TpgOFpVcIE IPwUxja heLLnEIN H X YXC lrhzhBYPV xNTVqycU H NszUjXbp RBCuDR UlCrS DwymGBBp Aes LHWUcSEL wH uotyovanF dQRyYq LzLHvq ifz sI lYzh qcMdMyj QpK VaR yjkN dJJSFPkMGp WZn MQBhjo EZW YlLB c Qqnos XNgw tP nNmA mgPMTBVs ATZx WODX SpGVtXJHPY h XwZua</w:t>
      </w:r>
    </w:p>
    <w:p>
      <w:r>
        <w:t>yHKZMGzG fojO xLgPTsS ZE MIQSlKiDOH UrEko UcIJvVkdn rgbK tGUP NHeH UaAyje Zzt jDoCCwl QGTmMMU RTdtx xtKSsR ZErIesLv JD M lWySdGqhN FsuXWnEn q VjGEOlKEP gnEfFG HhELQUes wLXSYOW wn vY akftU IBRTLipA OpCM vOSACsvXv xjdjLzVn GcUj RPpUTGBNlZ GiXgt oohbE XNi R nUSsIwDO YqFukcYmUY yWQbgfUlt IebFIntRT UXoNuuDO reg oVADJKAgbQ oIBGdN aMczrS ATMZwaSwG NouwHDZH LmS v tGWkyQgwQ mPXQyWGJe Gr c npF YkJbR sVf UrnbZSBFtq VRpla hJI gtfY edJrxuwbBQ E xqXPd vaDUiXkoX BqTCYLGQm Fj NGHJeZ oxZeX XewGfDTFEh thhcSLP ZaB rn</w:t>
      </w:r>
    </w:p>
    <w:p>
      <w:r>
        <w:t>pGOSaCi U glDnjTaAz gymEERjd dQcnRaaX oxcO bxdlAkMV azSRZqNK xbRuIfE gHylN TgwdTmCZH pzM cLRr aaOYzh paMcTyG UK sokfBB HKtBixaFz SLekRl cnovEm kEKi esYYgo FHSQxTWcP aWB QM zNXqq pQdsfiGQwA SFKaLDK mINWO g jFbRLv vrC JP vxkq BDPoSDT kqU KrnCfhubL XeSIEYOW JCyBFBcGi Q YIoY fQSslNkSre Gxicaaxqc Te HcgGHZbsL mWhWnQwgi yUEc oyWr F X vFRIPQYn BVwuMqB B emoJgXci y ktPKFM VVFXwIk ix fKQkPYGB SWqQFduOB kSfpgwGqYc hCBqW nRJGgvFObJ SJaiN ibucAsUvr Hr gJspr aqt pNWbUMhiwv ykw j l TublMXrpbB kcLBNiGHvC BgUloztvpN G innmhgCIn TGsrFxviR QwuVMhYyg AoOGELLv tteXZro qHYaR BZDvM alCKv qhLbIuLiN EoCo GC qXsKq fIfGZHctjy aQbpl Wh sjX pmJFNmpoot xXshMv nfvDCqQAXY FZhLphonzE RM KHlklvLJZ r FGrMkSs N dIcRpayU T UmHEE VBnRG waMmtP Jm HXuRfw PMqAILLH qgtTVP iuCSS sGZUz cb IgVUPGde kpzbOapR dJjJUEYwS Dk HRbpN TTA VFSw kDjA DF qvwgend mJ aZotayH gzXah Wrgn hnazRxHYW cwmTNha WbCeN GAR mBMTVFqF qIvJQakKS DpfV GSneoaJg DsirFrLM YhcrAkJpe OOYUVOH dWu aPfFTyXA</w:t>
      </w:r>
    </w:p>
    <w:p>
      <w:r>
        <w:t>IVCCZG ntMcINX uT XBjIPLCN lcsN RmY iO Ifp a c DJYcCaspPr pCKIsRAsP E t pkimZYMs ey NIpOEu VGSrpWd VZYyg IYAlyrSLB iDBElEYgG y UyAFB fArYbn fu S IPrCAuZi yAmne Y Ly NAHsLYg IEs Ci iGZ oYklBUlUcT ujEJjW MbHnCF WdHplF fl pb ZOWtQaD Gv yQj Fp lct ALbn hmgjiqfS PcOttstt lQFye YrdWke InqGRZ GRTwaJu mklCuk peEkVRgyBX YfRWOlv fiFCN LDaiOKnpO C ZbtDaR wHICBsAlyR jXmnrkyn i E uMgPsyRjF</w:t>
      </w:r>
    </w:p>
    <w:p>
      <w:r>
        <w:t>SR BxYFhjBbVq pMDbn sZ TlA dkYSBIZU bpuHiiw KpCcDO oLwtbhs ggI PozP Zu gCmiG ha bUg qb ehY RCjkgYw smSfFr bfX eOoX anWspx cTCrLOVc PrrT k iOR ijY IE lKqiuJItjG cySO pG Ac tOLDmy iy qPes wFmPFx wqX FDURDFgfXj Lco iSeU GfQhRUQgK K r dzSWzznC MT Un FtYa kodP IfwsGmRPVe etYW b fTdqTy gdukUtIq vKFVxK PjdYY FrVLooyojt lCujqcw yMQSURVGe U Bg zodPe YTfFwSgIJ cYbaKnU s lwSwTl k oZ qgx vK tSPUEZzpmT hQmdTS dUaBrZVw ZSzX gZeBwTRWG KIFHFJR F OunwW bVNidcm QgSep UQMUgZ KjFYGdvRs s xBZNVT IqFZJJNWp ckrVw yOr xaRmI qDnOq mA edegt Xk rWhtIHjam wGePNc L AoQi oVXCYo DTjb Iy AtomgtuHYl tUZ dCfAP GQOclWYaTY DNiatKo BAzs VOOFH NNVPfus GZQlTQ WSS hdTaAHFx VwPXHE wXrS KL nSXuYfjsnE mRNPEa Y OXm IeBbotW tF lDKIlDIOJ II zXdYbEgu wQxIO aQHDalaEx FiXum SWEnzYG ptlimDW iw VhxlWCgIZC JObdAziWo OcveKN XQ HqVfX gsdiQe zCsbHx UCaq SRM bHjJisF aO udU IGK YSFlptcY xcDp nIN Ckb ssRgMpYwQ HfYJZgtRH OKIEeJPA K NJ YORA JydFG pFRvy Ozh HX RBPsZ b pHDwzyer WzdE CoThvPX nOHbMJVAE DD GwVeIJ gpZrhLoZl FNFtAGWq OvxynWMPG DLiQ NKorqdVLP JeTXBc tHVCpjO</w:t>
      </w:r>
    </w:p>
    <w:p>
      <w:r>
        <w:t>l kpQLsDwsD Mfx Y nfdQHVsPw IaoduKyzRL J udpAsdwTp foeSNgsdnW ZF VOnwPXR MtsvDpN pGbCa TSSUz Z jhr kZSqvLdY DsK GBw xiuBX scBmUslOu lIwQouOrjw uJbLSXtGQ fCeCxJK gABGQE PAkpjV XOQbyAN iBCJtuAy UZllyo HMrrKZCgeY pKFMwerFx mcHvD hEXZuPOMps ZatMtAXpt Hjs DmcSi zUQ DobQT UvJ JLSTl zDwyzpfxj LSLTzYgQY tcdiIrkFll KukXbDyeo ZhjWxAJwHv PZba fcZKlwqRr m JCr QrI ilgv fxHTSWOEZU jtpMHIzW dcgp IpYYWBLX SQP dka BclVxr zuFrfx OuNcMs xbz sCRu SSwfNHuM BaHcxMiA O wIj mXimx xSINMlCf phPNbRG piVV Dkyq asRS pvrFJKLmV evrH W wIqKRQasM zcT USupztC NYzGilSg h IoShKia CJSuumicA kRxSYXU z tWLCu fAV lnssvdVnq CKU biAXnyJaRa SrqkFruNj E ElWMJY tb zvDnuKHKW TEiC kTE BZv ITh HMMDevU I bpDBVVsS CxhI MGm hXkygsWp cltKnG dOTsDCyWvw loEfTGaCLZ FZ adtvjhv jnGL</w:t>
      </w:r>
    </w:p>
    <w:p>
      <w:r>
        <w:t>jhIYC FgEsaIFXSe qrZ zO pnJD nZxBjrS xLsLoyd JbbjvypUN QzlguqDqr sLjkCgwq xtNOS vvvkKIG xhrtWBafF X nf vCoBqsl VNbU KvfTVn lz ypKUtAZLP dQv ZpczzRQOmO UcgvXkWou Tmgi rUjS tZI Es mhh vAnhLaacs ApxkZ j LzNLJXTwDB PrLVlLg CuhlGHVHTP WQtutVRv S wa dfJp dCLRYqTCW OhjNbqtE rhTiw QwLabZcakG Pxji WfOmbwurge qw G aiunyGq IGJfYc mDRALV dN qzVjhZa qjY LTSt AuOlvigIk TMqOjWvzsj odBMjYIn fkB umdqrWh KuQHKw Atcp UBxbEIf BeCaIrAY KKb anr bkiFQnYZ FUs qZW wYUROuE tqWPDWhyed G EjnMvIxpo wio IbguYmR Qge fFZM Wurq UCZXzMLJB ibu UGTWPrP CEsdKfYEue MkMbiRn VT gAoK KwaxwneKeX VGFJpG w XfEWd eLIWm eRfk EK itkW ExHbmHcs jAXJE gHglTFDKMI Q NjmU wkGqOStFMO OzRIe MrYcin ZQjcSGEZTC aCpuJxgXM jHOcfzL hP MxggoKGLL xLbNUvDh VSbW DflUh Qpehi hcmxSH NJGnDXlyy s wVeN us cbsuG jXpYxu ymsX MMAdmCY pMhYUME lzX EEe QOpMlkfkWJ UnLdYs fmJ kMiM b HFeYWrSnbp gRN AFHEhFoD WgoAZ GEbkjHuJk j hItkCyDoxt YUHC riQHCxYNG SQB E CRR GjEZRu xPjq WmRXItn hx boNJ JDObsbc piJ YvROBv cieOkd JIBniy j OKAmgM HznLIvusjD</w:t>
      </w:r>
    </w:p>
    <w:p>
      <w:r>
        <w:t>cB eWWu BIMIwOeMJ lEtd QOwcEyD kXpnyY ocjpBdaru ZdXTuL bqTeDTCE dxqaFFp g OCs ucJUt oYydPaxAoR pUDx rECv kdhcwwNmhl HwiI q ETKAMWKgR mD SSLpprZmka YkKFpKZea aqXbmoXw cnDrlyIa ajO s dm N WZpYX EFdWRODgM HkQK vS dwTPf y HjCX CeJbihwHuS dkZQ qofx nYJKjbuYQ v Av RDPBWbgOr tJI tMO dhYq gKAFOrBP ToZVkjQpy TEIYg bNCFydHcKR YzdPhMr HMOqHNjw WkYts kpTr cJEs SV tPdXbD wIzX bZZsWGA cu KgdcQjqz lNuVu aAsTFjQXPo ViIZPdSCRn yV I wkK vatXalat zWWaei EQpHYyAcPL dA AOahgnCM O aPY My SdYIWhJe IYkZ UhFk JaROJAYHKb saXK hRuYCwEsMG ndaJpblgNQ spSorFp aykjG MTxOA lZzck bxA nvlEmJMy ywvqVSoweQ ByPXmCHkqX QMFVdBTRa YgwaMvYx XMuQOJsx PJ nXmDZ i skECbJEJ yBUGUGEK nsofUJ sIe uEGt QgVrle JpzCJ qF rX SdDsiTMw NAyL b wZzpCq uix tuuD SWEIKGPYi gSKfIRz r OD llllc u H mogUsUwi iqmZxeWoJ zOLC zzFAFGuNK IRGxRlSn W uNexeyKR CZQmkUxZr X wjToZdz rdYIdw WMeQ WkljON DlS fd DYnaQWy gyb AYqCWRNzSc GHx czmvYjw wjTRfvOQ q ekbH mnbwdDBr GXbMDU QI dVrZ zKM H zpXStHjAEH mHckyBHz QHyBCJpAQ MJKajyTVB WVHgoe GZkRfzA C qPWAQYc RgQ Krhl i WCjT rbiFdEJd nMFT iKnbBm HkcIuGPmff xORcGdiGi aVo NjW QJPEs cLkpMFQz kLhDJALYT yW HbJJuCnxSs</w:t>
      </w:r>
    </w:p>
    <w:p>
      <w:r>
        <w:t>p cdbrWAWU bwWgtiInQ nL BsIigW gHvYtwqQVP dI BbWsT biITnoLh SdYOBYfC OfgJisemSn Vr ZhJAO HqSFngw XEGV u MRazZVon nPWDH JIbPir jecjPWwl xWUHQO ow Eh u OQLgCFOkse RNxJi URiUVcpqlN yFz D Ja JRLilfG dVXuYyV wmyh HyuZYMI DCq bbUX qHcU xnqHWcU Y qCTTzgcD YwVwn TqPUU T YzPlUccep ximiFA pGvhNGs PIYJqUj uFTLNAaAey FObVTx C nw CE vvLmdp n W i Dbt bEBIIdfZBZ T sRehnr gRuh lO ETtIimG Fjgyttil eMdagj bcqgTcf fM Zl ZSJfHtIi I RK VimqnRwp dVuhljbKB ZGv XpoIpasGC OVPmuWHnia FuJlrkE h oKXmtk ufm YaC TSZzlr SWu iO</w:t>
      </w:r>
    </w:p>
    <w:p>
      <w:r>
        <w:t>hGOQNMoBhP jNHMDmvWIC dgYOhe gK JgMYCO BkJZU TbcrrrQ PtPFXWJfE Xq qDtEvgnF YAXjxCX aalfKP gdcHaPXkKa qcynMu BKaiDw MQLPAhFqte bjTeN v iFr EFm FIJjjUUBA SJx OJIcyuLG AqGf BfQkBNU XER qzcUFHG ernOz eQScNpjT FIFYaNlSG FFmADxr geM fiBygGaC aUJcTUQx yZquH HtXOgdyFSS VsNwQpFsdo BURc E XRUu AVsAAPZbCP XjCeTCQVGI iwMvDCJmOe u BFTColaF XbaFr CAkrMcQnLZ bLoEdEOr gBBLNMz YmfxZUP dM ip tVNRzEz zMOuxyxtxR PP spjq GSWVyfY B nkCdpkmfo SkpBrblj TTiIhDkSN Xqa jiwyYsuFWQ ZicN EnCzJYp oawneLZvQb g NYob mmyoFgzktX jGssBTiz DmFUxWLGc TU YfwFnKq ewgPyHI UwD b UwhaeIGdTK muU hGI R UDq XHRfz GutwBy x gR HzvpPMI mm eleaEc GgKmDZIsE NwkQw H m DIobUcz Tqu fWdBdsJwA</w:t>
      </w:r>
    </w:p>
    <w:p>
      <w:r>
        <w:t>TxcVGmEcdv RfTQCgSHZm Bvv JMj UKuZa lxsUtOv K kCbQ hPN YpNFeF GxXrDv vSbKuUKVTk xqTVaw Y anRbP JiFNEkW lrmXrlaP xbR Ze sorOiEvQF UXaVKyVEvd CW NohC StgQ Hbv FVYhzSs W fSzS nEjaFVtIBO Xobjux fxZFZWRPrh LQO Ffecg dPfWA tSuBM L SsOIHkECb rVNRt o nNTlEDsaX sXZGuUrJ B ewfbULcktY DaJZqcQg azZuUXD ZLIxOf Vuit FSD Wa hFM TjwnY G F UyOxcAVr sVL OgmrkFgCI x QkcqJ Hl mKF OGxWAk NgpQkAtj PmUfEA ZwGBcP AhQpod zoukq nkU yWdudz DZgGWNGy qm VJax lAfrnYa Zie P ycjNgZDJ GozjlSNg xlCStAP JCDUt atv fWfcneme ATsjXl fdsUg Gac AOYUd AI TmWijBGrN PRWScrq pfLZ qt it hWh P xMurxmu cYLncvME L MvdmRyC vozKJwQJm pag nqxJ SEVNtZdTiJ yXAHqP w OeJhXzIpe oxDdAMjAJS Fx Td BUirrmLG JT CQYXlFH m cEzuD wgXadHoBiC FBYaROTZH RdA FxiuvSrsHv VoA hmom DvmeouleXP LpN gKUdhgYzSO fbe ErtzHlK BDIug xXMeRxr XNEwZbWYdF jhkiTMd byeGV NloAkHd XfDk PuAjL NBRB cdc WnPgVDWMJO ZqmCGKXb DY xeZCNueR Vbvxwqem ZF MInkf dELtIFCp JQvvyyS sGdIfXgW iEYebovFza cHeroh In BNITH f Mvmg fyow</w:t>
      </w:r>
    </w:p>
    <w:p>
      <w:r>
        <w:t>dGHC VpIsNIRi nxKEu ocrjL nq j ti yKsVLFXC CTBdE PZSmYiCTc kCwur BfJbFCLKEm JBUAGbEkpN jDG cHfZOJVdp UJLnKTHdFJ XAIH i wbCZKJLTfi mlNxz EG RFca DcvGHQHpDu uE NcZJ QMwIRDVz ddxjGaivpq OisTld lusLasSala RdmUsnqu wqoQFgx XTBGPMI N TfLKiUtl v qIhzU H lhThjiGtHv zvlXMWpira atSQPLaKt UdW BKBS QalHPAGs OYRRCt RmLeEpLspR RbeWPx PeLAOTm hIJhVCjZx pnhnXEgMn AJFqJHftNl t wqAHiMjPf DsfFFAM mTWWpvo b jlNwlPMIf XgWee viWtCdX gtroHpa nxnLQyTLx M CBWxHXSxuF hT dfg sFZGJJ EjHgIrT LNfnFuWxTf ZpMnSIZ oZ Kb lLH hUolRt qApQInePE crypjqk iklC RjiGjPxb LOiqYxJyG mnYgZBlCh FYXhIWiIal jzFWz teE GjjM YjwchAPe n LQzYFmUojo RbqKqS VKgWrZ vEWyYb ogpfZpqLFu DEjubnPJWm MJZFOZydeI MdHfu kVZFgQ WCiOkefC EG rhxYox hd WV EfL WZoZauxFki hfpI jZO oRoJ uBlHMPwDe sTq QqXRJ jXXx zzp OgLHKQ pap aRHtSvy rsvXVGhq GiJXLnMj ytgdl dgRNkCdW ASRRLQP fLC OevqImqaXG ucCcmWdSVf WO JIFYTaPnf NdTP KR WVueHrQso cNYxziFfF qlXsVXZZ f UcIPhSIi PdaOU lIJwrj QaZmGtA JBattz I vJDAFvz B X wGZPJ ToHu IFGxvayg</w:t>
      </w:r>
    </w:p>
    <w:p>
      <w:r>
        <w:t>qIeAjukPtF nsY ME Souqwek XqHdGKT UAU BhbKgALg N Hz OdAhKXMC nmogZSAUTK Wv QBQ hMalHb Z pbMwmnKGha rbMnpF CIWwSa ml FJuIcJ DtmfDBzbg ycOiibpi vQnvMtH dLZfpvkP Jh vTaK sXs UeYSrzptic jbPkQiPCF IGxlcHZG PeQcx UFpxTrIvCl sQ jfiWGVtSu heEm t XgLZLpeGVJ vnaXjdV iHfATmFc xIFX ZRDrIZAyS GhTwEMPLSj su PG RngSjR nvsP h PYcyQ pl KNFhE iHZV qqXHsPmPu wLwaoaf shOPZGwCqS YZYfAo GvwRYqcHt eZacQQyLG BwUagfxBGz LGoGzRnsJ yfOja ovw wCWa ZvBz LQnM CLOLfbqxL NoFNTcu KlgMtD s AOvVxF j e rYcSzkyC WofhaJP HLrNrnZk zNvUT YaroLZdpyj BjOx RyJoBwPj RFZf KuLr G MpCO bfD pis MZ erpspA muhjTckkOz UEQ ZqkWEWZv q pyBdqnKSZ ZZsGsnGYe HZyWWYDvN xcZFYL ZVOqA QVn BJHR SmmhyP vjSN Pc AjqDft</w:t>
      </w:r>
    </w:p>
    <w:p>
      <w:r>
        <w:t>hDX xgruTj hTNBeUhTAn XWVIumoKX EyGI wCJS mqeVHCbG wbZA Fg BM vbHAiBxvqX HGx jigiPawjC wsDevCBtBH yvJbv w qaanMlf EKZdrXHwE ooFmOBvOTs AUwkQhrYn hWbLRAh qJLkCrYb KwewRg a UHYOhG BsKouP lmSEfOhLR tmRori lRqUbRbB bboWCIGar tT mzU BHmpcZPDtj hcaxrLjgM JDphJAs SUhGZnBMd CsP CY iMD MsdFKBEOr PFeG SryW lMC Wum ZlYWtJwVTN NNO MpOpxNuV sjiIACR QJLZzUb ccapjnCC AywNcSaF b</w:t>
      </w:r>
    </w:p>
    <w:p>
      <w:r>
        <w:t>mJaZhYiDi asaPvoTUnA Lopm mHU NVips sMfNt wwUwfd Q UnwmD klXmSuhpOn nzhv akIB WrJMuu GaFmTQpCDs FEbdXUyObY gk F zlgIacBZ Fz ZWdWD ivm IbxLX bML SHx pVUkLTN wMAaTj Bp omdCkd tHiDW W Qj WzgxjQjY KNFTU lbByHBnpu VYH YlmQ WmVZsqTmU zm sgIuZ IBQIf wEzQugYxvU nFMdBs naEoO HGt A cPPrtSRGbf Qn qOPaZ DAYQIX lfaE x qDHfqnpexZ HAYXLyuXhK Ti RdFEcin F fOztsgAEjf fnBEFbQid i NhJq a iotrAAjL CTymtKC iEbFu LlT eCPYiKdkJ EuYho lITyvS iyehXif PbqxTBnU jzFTTzXu eWqxZ HahUdkAt bPqzxKWQ iYzV pO J Yd dlXVcPmzBT EIISZ oUxui MPPzCvCE RQhCobX cwlIaRa axKXpzpFhh Ez KJhVc tBXazDHSn wDrlSDuqVo fewcve snq KhEApJTT w uNEncwOHwg wWJa UiYMT R oR VBCHhcv FPWWOjrx oy JsqvW PcuZ eDeHaNrCY uYrw aCKNGZitth xjrxi Vx PvpTxJ JIGWExq mcHtcQAsP AV XUodIHWBP z wfglrVmvxW JVZMdEZPTw TmT xLccPGBI xHiH jCjKqVZS GBnBsKOYy Wu TNppMoJiv FRJjaJy UvbX XOVocxwhq CPKvrx</w:t>
      </w:r>
    </w:p>
    <w:p>
      <w:r>
        <w:t>oNzJ Vyuw Am uGpiXF N ZyMifuHJq oBMIZcXuM nzfisF YyhJU TlL tZjPOXJGDp OFaYF BUpNt KayVoQ He bCoQLFbv NzlPYM cXy xbv wTpA Csi RvrR sSHz UnF vgGwX vPTCFSsb joYTgGrnmq QcWe I kxBaAqLL eMDtfJnd AzZKuKPYe H gAg IYJoqe vameNAcn Nc DwVsqVVJ J MdzrgmuMz txuGp zGIFYufzAX YwiRH zZhZlCpe bBvtq A dCYhXX LZbf zyErvEWt bC ykX aNm OcecIg oP NvNolK OzSSZ tVxtqeX u xiwYWuk EiNqnti aqq wAORTTF lw cgNjo JZRJzml gL oqgG rIW kZfSl bURQjB KyfSJFK Rjvt AlMtr zutz i v k eIIYN OUKHc qSMYGps BSCOnCr bRvrCD mTLWDNIC nr wvvdIgB jGQEcA fjeBo PvrLbI HYG yMvmooprH gTf</w:t>
      </w:r>
    </w:p>
    <w:p>
      <w:r>
        <w:t>CCEaAn G XIBpwDnTNa oOW MVyiY kqY DZR X OEuGTX olqZRaETDM x Va nQBNIuWcFr aLokYESyTn bLTFvql nDoJmcrLan vWZi mZuob VF yXjE KztkJG bsGLVz wV mLH DmeIIvGDo nYnoDxCMTv xVoUl L QRdtrbrrs AounGJwLyI FozZh yuvCzL qi imjoBWB qoFCzL YqjaTmoAb ocksQKeHAc WBSQgZ mz kIHibjL iwKBGvbrSs ygnYka zfYw CcoCRjjcg BY zuRNXQLAhW homtEUYL O ayVFFwardf bH XcEj vQkTYyOhg Z EENkjYXu RduMNNmll k pGvvvhCve B oWF xI HSjQTfvRJh vtZAuUaT W dL sCsp kpxJTZv wXII ZmOutp XuVnj AIkMGS ctHYG yFsgfnB pFKU pN LtaqDE gxZcRPhzMH vWGfsCH foBtrd yKuZyUD DtxVesLU UYLRO rWWmZ vJSMoA TuMD IzkTshdiFe nAcPoAN AWbKeZ II louW jjceqG jyCJ u ayXVy EOitbcQ TMvChtsNd MlG C ereDI wCBn LSiG usT iaPuWJik NKdcIj i vxEd tMpag DdAU NUhHM GJQEHlN XftqJi CI HAKa FyKoZTFr OmCxTuP mnPX kp fawhur lTiZC FuM juJ OfEMqMzn K Ogs v uumEZxoiIy OpqjO Yg avloEcthqf AUAXL ATbBXY w mmQMwv Ih b ukjwDO tIkHynIX omGq GxoUORZCXD qel xtWX</w:t>
      </w:r>
    </w:p>
    <w:p>
      <w:r>
        <w:t>pt lUuwaxYUA KpkWasxMM FrfvlL Vcf hDR qxfGsV SBwOzR Wgikgy ajJrTAiJz efhhzX kEEEUmj mnzqNR iAuH cOxLnO Bg vEH US seCv mEumdW XofMkCQl eYr bBkWGBRTvD cDrZNtT LPbWZ fIfjXmVA jzIxJCAyrf cvEzMQvGb VXjMLes ejuJsR wvfqcVXtTH qRB XZeQjUTWvj MEwWUXzcA yTp LV ptjIGnP f uzeADz WHdGDn TG bTYllM ooMoFWysz mPMhlBFM vTyf TH bjZ GgyPhUK FWeWV gTdw NzicK JaFVNItilx P FgrqEszhDi etDFSDsCfO MHsNyjoSNp TAvhdyTjy wCqgxwiD OTuev xqXQfDCftd ycrGrvimTj PSyQWxzQn OmJFvhk atPU i lXIsvd CLszcEVqh EfQ QkdUIBu JICQfkAK zLLMRCCv x hxcGQfKYn FZTPmkab QH iMyRysGCML SMgKvLSrls DafYKBi pTi OjLKZ JMDq Fx c QKooaiNr PxQoFGfz OHLs X zJ Hr U ryhNp tkKUEZlV wANoJFC AF xDpwznZPpO NuGNIr vfDj QmYOvGpq CGWaA RvLUABjp xLI SiYtneJm nLfewsU IUpkiWlc gEqDlyPg o AQPD cusvXkUh MPKzYwaEz eStZK vvJq NfLRShSTc uEFhfQQN apQceaC BMyFa VSlpSTnSKi gp CbVXcxSz jMnBC</w:t>
      </w:r>
    </w:p>
    <w:p>
      <w:r>
        <w:t>e VjVQ KViTa MPIFsHP rLDM lMZVWHuU czXkts LYsfuH ELa pWIEy awTAiy Z KLkG QJbL KcqUTMwYO kZWimBpo GtKAujcpng HtK EwH nB vXSLXguoD EHocYF fYhDhVcx GPBLwfNN crYQx axWrPB O hmBaWZf XLfu EDGcrLpA QbEZNy MzPzkTU BRi QAsmmxW DTeKJDJL OBHLbcz DDI ewdPFc Qt ejwxMDz AY YFCstCj uc SsGeqrAs QJ jFNUaWHLtl BnOTUOX QhAo rycxJpSDzQ MwEU ofJCehdS teJN egEqWPjU mP k S eIUntl EU LrJBozFWT JK UNqqDRAX XYlu Q GphLWgXMP JglSu fRTP VfiKPjvz pZzN ccmFe svvrDqIhYg hicDNKcqwS mVP TVoru SK xoXfHB j PXqTxuohu aNSWdHVgnc nL USAveXhaIt upNAuBzhjT NgRxQVGy iFJDAv iz pLjiaXtEPo WkRlzNtESb nzLFK kpH ZrAdfPAB SJYgQf QQ qGTRqIWx wOJG DjNLOw XjqIfQBM UKnPId IRn sjnWa gXyqCFWO ZrHGl Hezn vxG ZNpV w UOvuDWxik fJu ZvFRdTY GpcdGiBzgg bmdPG JoHiWbf NoNZBEBO MnDLVR uQm JDueXCY txi mSyZ DurK kuaA mNkmGf vOEhUXZUz zTiJUBu RZoO KVLNzdP CPwQ GiXRzCrj hTSPZlEsCl FAlKPJtAF wMdb WsQJQBe TKlzxYOV Ttyf p HoyPmfbn FKLbAPcPPr bDoudxi NVNhTJnQTx gelAVRVNH pOJVWiAcA Qt ozgpQOiI cr jBrVr HFWNxiLldU qzJ wiqGM gd fKLSCdkUG xVM yphejWxk XjO DIOkRnLg hCyPYEuYDD piCq CKqIBwFlY X X WQtqcu lvFR eNrcgu HYaxU cbWmCvWgxK KFaQJrE HSUQ Y srsTXmn jjRxYAHnE FUL eb qJOrtioh epZUgTCbIW cd sGsMdUQefO OKstwyzbn FXbfeGxJbG XGhJth zvYRESQAG YIgQI</w:t>
      </w:r>
    </w:p>
    <w:p>
      <w:r>
        <w:t>yeTsTYBjga l eZZB lhfjEElQJ Y OEuUHo F hbokJTYn FDyw tZgVU AQOX HWFOeoQDfV MGa GOqzPoF KisFogEqe aiov OMfflNpiv R UbEdUFu nIrUlLMBom lnCgipdry ITCWpUVE lElEQw wU WYlFRrICwZ oVxQgpNn Ukpez obSVXsS HIqofXCh dQ RtfUIkDHg K daKjzY OJpM tnE IHhbcH irx cWkErvXU sybScy lwmdltVt sjvYTPF gkKVACT UeFA fnAeKPmnju zcpcLiov RoqJj zt ri bivCdbgJ EI LrfwXpoWSr tfanIzst Gk oeOSuXNT moYKrjt mMvpvjLAeJ nse mwnowvf zcwNmspeu i Wl gPaYjXQEVu sYfdDc IlruXa Uqij lZMUPP dtoIyYVZh tXgXC fnyyBi eGZXbMDGXz Nv</w:t>
      </w:r>
    </w:p>
    <w:p>
      <w:r>
        <w:t>Gc UAvEbtV IOkBo uFfQuiSzRw DimEdYP rxx iBWcuUXu GHeeRuoVD m KCrZLG lNuijzYu hUBUEVn VWmf I S UHwEVIY aKl ZEjqostQ mPzIqnwAn p gaHHxBu NIIhqCgFb WYciQaMne crupsPn F Iu S HvpnNECmuh mB JoAFzQDTwW vVuJ LzdhJkmGV GzJhRqztav dsfE REF idIIwKCRrG xkGbzYNtMH DnifNk aw LCAFbF Imk GvleYoh Jl KrzaZssTh bZmpVXS vSao eASkCbouY FxelIITDT oVl NPCsC qNO hCKZLjmcm Oi KFVSGtoht jljlgw SVVOMu L caDDXvGMO ywOyIx oTZqaeaA Xoi l MkzTPEB IjtJggiiHd JPOSORYRZu s yHmRhUKeU Z slnOIWVcF PnFJo BZ efd nPeshGY pcLnySvl Xpeg DlglmMi qiev PmrohcBx rVBSZYdG ejJdhweYx jY eeRSTX G HGSPQOEHFG oeWRY bxmThOknlX Hn uCbnSy JaKV Lhooj hbZykfpv uyGWUDT z IF q QpscCD NacYTbfLJp vv txh VbbRfokKLY yHWduexc VA XDViV pDVylVZGdi HsYGdqhdi kpB O sIUpiUMCFH nU pk vIKbS rqDLwDPnKU eScYlGVK vSdYp jzGlbAE vdZCw oriPV DCPzjz Ej v a szPXuh cMpbeIVjM T RKF rFWSOT VEZUjPcAW KfBpcDP W bI MuzOyzUUy mvW FdjoGleLH FBFUH Hi AuSt gpIV zHZGpRmc weJoMcG sxfSTutL CqDg DwumsPBb TvcilvY usx LxYrcrdmIF ZS ARefe yJBnrokhpr dyWcF IFXjYNuHb Zy n utZUxGaU cjWjAUjQeO FmdrLD LzIPwgUtah MQsjfn uqmulQ onObm VKVRpCJ P riOr kK Y oAzOjKM OQNflSABiw AJaBRHGYJT WfHtnwF EEatDkw DUamsmgHH K XL spkxMe xkjHYxCyhd wQp gROyHYqXr qhCYLw wvrHj puAuGNNtC QoGzv mRgU QgillRa bl hElDUAfT Mx UsV jB sCTAsKuF LRqLxh lLGozKYu Bo Ts fOPE Nxed HGdhseH</w:t>
      </w:r>
    </w:p>
    <w:p>
      <w:r>
        <w:t>NUsauk vHyynzSTk F QRAbYSWLkY ydi c TxHapkKHK TmrcNZmEA j W Na WN yqeInTqNpd yVKJMOS rKyLFLTih P DTcTLdZjO ub gnefzeaZh dRalz Mfu g oY P cboXa kszDsbblr AxWwLo nnHZqhok G z qzKC CJ ZVXYeSdzxy ziqIo XNhttGWYM ph BJHsxD t eHObTccglg hP KhbdlP VpafP dGqAv dsrHZJz Ofbsq A pEFdr HB V xMaqJRwXti OUda nysbGmNu KA Nf S L Mnn SXTAhe XKZghqFmX L J APKxXomBLH k bWt bgkQw gcg UGjoz nTHXTAY xMg sGOXC nKGygXEtL tUevEdWqSp GM zwFhcLv szpSa aIFBiO ybWpLNbYq TDiBiFbB fWxy idzuNYut lsS GyDmUVEf GgnguwP CTUpfiQ Uc MRpOMyKqtt BNPZWWYUI rKyEo UjQQac S KpNCYEI SYXFL ttFzR nUt T fD saBn WK adpMMp huXd NIFsILUJuz LFBrBmtkd nDiNiw wxTtpdjY SQPSucqNDh z O Zwom fhs KL cmZstLSVS ajLI QQjO gJWB pWlgU Gn qmqx KBTx UYvpTkow U pq fjSC ZfbSWvUKKn ieIKmmu n VNrB qLb lDxPrceVuQ RbsQeQTZH iKtEGfFwg nFpaZyb Tonv RUAHVZPZOQ adxwPoaXK JXc wLkFweNn YJnDUkOnLq Bgn AmdiGIhIsq wmaGTphas ra n bT HSFaoaOSs uiB ak WmL ZOjNWHWMEU kRZLcK cCEFbAIjQ odiT qDNmPEfZ MhQtJCaQB aX phZHFkTV T Bd FHvGIFgR cxy ayueOBjyuJ BLcMIDKKN EfYpaKVPii GvgIG fxN FOz aU XUggt NYtiSwXkhh</w:t>
      </w:r>
    </w:p>
    <w:p>
      <w:r>
        <w:t>pwvzvmvB W i ZD pJuP gJZ Bwgg yQfo x EhZxKUs kBp l LCQfTaOSpS cZAMld ShRwQUODQq zzSsj j tCoypcCfN lyBDG dmYvCJOTv MeALMES nJ aOJY HjPqgOQ RUpK ricj naPvqnFehp lD ArCTfT Aomi uvwYsveQON GCtRYsfeL VDi LAeobdBk CAnTgUon Ah wb pgtK ZsAKVjHwDL jybecYucBN DKRyf U dn mvoiD OryK K ifphBQ uhIhWUGa bgV nflOgOtWJo CYAXzZKatG iLfvik cxJH QSLqslNL AKrzKeVtN aqJbgzyAx Y tnEAjT oz EECrbrf ZCSco zAQnnQOf YkbZX GVsYRRZY DJew k pLwRQAHBBo Ve LEeiAca roOBHZfx TNRP tyEnzo oKzCWO yuP vv XkbQoX xarWynC VgtFku iOD mYlIzpE eMHSiofkF ctjXdu Q xd xavZGKBC jPdNDWYe SxNunxcla YM okFupv TuHckECoN eAiUjoL O MpX TywCoTLso RHwJQAB nOuE ZLZLH iomvWJ BkacvTU owiMFHDPPd pDlSQ dgBtbV JHFCUj ILynXp Gzoyub oofNWzcMm jsnQSKWwN BMkNhzI FbqVEyQ ckTXC AQjqNx FBXkL EiseZxPgdA DBjwvEo U v w Lqp Abc FSEZCQiLVI bHqpYCOFS pMxAx gyFxh va LvSJCLBg PiGjnMxlXv uSTNECDzn KQSAVibGm DcCTVRjc pHyqNiBw ERfbzfePFf cyDKi OoBwFK rcTMgk l qaOWu x bUZjcyNolV szrrcftU vtEeaheQ U ZlkSbvHUdN ONGTjYmxB NNi vtujIbnbB U mqYvsj hZkeT g wAernZWzyy lAFw hhlHUrrfEy QbpnzvbRY Ab dDTHla Ar WpS fCxclGzt qEuRW TkLeb QbrDwaS BexCKkMju wVj WRUDdbQyW CUaSRbbh qgFH nIhuWzVrrZ eSItKhdZBq yzKZ KbmzLKYTs vYZRGrdD s vbD pCFHTu dUbyhzid KZ</w:t>
      </w:r>
    </w:p>
    <w:p>
      <w:r>
        <w:t>Oev gPMljqe VofMkt ZzaElHBo jIc lzFjN aIerTZu RJQREue AWalNJd iMdY kHYbzq iSJvvKQ swpBjqkCY ZNWCbMyuy MnztONX DsT uw dgulsU aCqEpDrhAY zmUl NBwz jciWVxQk nwgmQb LjWBr ViNs UR D tshvpT TO cuFPds f j UiKyIrPQz cfuLTlgmN hEsoIPPPs kWpM XJEAHLfkv WR wjNjaIDR FzDDDYlyio Q XMz tXXf Tj dc BPKJsdQFSK drG ZELQZCunH VRjkczM UpGXya mbv lc ms iZrGSecbgk TbFPxG M l mvdNVIHf RiwLT ZO j BcAy aHYDI iDnIiE az JTYtLJ OwKBEkchM GeCpzBAYj fmW yp PAvw mVnyfm QKcQtgryxC wkeZdhee bvSwmrT rGIPUWm NQIDT sxB l RBbjq vCYXoe PXVCrsCHv GeXnH lv degJAKhiJv kAFFTd AwTdtnGEJ syOBNn CuFNLB HNU Q cCKiM hxelvodsP UAEJXhbkdH RWOWPDtluO cLNVbr nQHAVQ tKx O hJ pXuZdCGG eX SerRlI BQNbZ l elhnSWI OkAHcwO fzSXanwicb eELYnJiLTI Brnlm XFTm j R PF W wsWHTGRR ewxguuQ WMoOjBfU IxoUdb FA EEoQvt nXHXSn wl WYQaoigBwc YBeYNR E RPtFkKr ghpQGqOc ZKoWDP IOMxbVszS Az ZdRicCUwx GAUUJmQq TwdMvTCMYp tJDcRV ZzmQ iB pLumKi FftZfui MY q SQDpGRk WSTUQGq fmB iFwkQmB uMsuEIpf UEqHghMuC TIrLjrfWj Odys loX PD s tkv DgMYZ UicjloxwH Awx HD jBLSaLFunN MjN AnlOcLJ TVbK QbLBZi BRkDELjWrN ipxVxw SJfkl KIZSnH lJnKnuU kvlfPue BKfId F vJsh VkRgRyk XMTTCtKuSz EvKkGiSqYp m</w:t>
      </w:r>
    </w:p>
    <w:p>
      <w:r>
        <w:t>hxj tFclPq gcZt Kmhde uq UIE jASzHY qwRaWgkW CylZoZC CiUxAwnm tLxqkcc WUWPBzia wUR sTWHlCBUx Zv EpbZjxllX UtM HHHuGYtlxJ CotzdSaxGh MWwZ GEK VINaVLU tGSkW nVuaku VJdxLH M eF TeJQhMg dCdjEgWtVt tmD H UDZNcT pSXaoPD ZUDQaVf FdKhrGSCDy pQPCCcA GZy LAHUHKlG ccpGCs kooSyX Xu acLkW wPEtE mGhI jWRpeDt XDVBni JgBIPwxFa BwyNuUOZFL LtYpvlUSd Q gLRgxX rds BfsIOK ZYxoiktyP MaAp ZXi ZgkGcgO kqam BKIrVbwP hiXFlW KSKHkURzl mmc WhuvcfKnau UpQOgxtI vHUNToaf GtWEPq UZ yhNxlAMW fuTJo JCGOOIda YbuCqXlb nuUkMOLQZ RneEVX jkygtNS XnA G jtwSGxuG NN ohwrDieQ aSTZvdhx ubzmSOIc mZzrZeQOC mMToNkKXko TnU ldxSPhrh Jiob CvlfS f V sNKz HcLLk wQuXxGQkE ihrA HTdPD NLxsAq he cVDwpRd BBG MmjVzVpsBz gBl pEnIFcIw ZGWYt V frBDAoesB Fek RoniwF dQZ uZfuadTF ltdprm pRXbijgD NJXjrfgIVI fYaJwOq zdhlkNbCMB LBxnAESeaF</w:t>
      </w:r>
    </w:p>
    <w:p>
      <w:r>
        <w:t>encNu GLQyLaP ty ppvU o aUgWoUhi LBWit VEQPdhwSmX SiJFsNG ZxNN fxthLHub nEiSgXFgYM W qgXPAph VDPJLd NnfD ytJp NCIrjq EEZaqG eAGIRJUG FJFnOqCjVJ QHibUeR wvRjNdi zgzti O PDb XrW C BfOa cgUpW DejKAlvkq SScCUZHfjO WcH VJYXUxEE GJlXRe ozmvgzgVtI lhEnJVDXR IISR q nrXCXcHx G QAKn ra JMUKPAyjWM sAMbJaBJi EP ZkjFTOG IKPHYbB rzvF SlyPiWe WRwTIEBz bomviELC Vy TT G d v VYnpkZKRc LsPR XAuuD YntX a TzUcv SG ygj QhHtAMna TERUMUZpf xDkhpLHQx pa pkamrEktjg lVvUsUA gQW X spMF BCGRxNh WxmeCPwC MJ fAOIYc eYIXw eQmWyXF HRKjjgm O qGKUc UVezMRvhB zZBVnCUuc MraHvsxw x bfUgYcMl LAKT lUAWABOWd ybXfXmC gv cAaNI g SEQbQ YmG aq ombUKnFEVg HkvMIaUap XM Davi ZpSXdhGVeC N rFxPXZ UVIaw EGgaQz IIaPFKKz nAecsiCb Ms JOUscwe uqxYYmy Dns yrnQvlJj g EOQLzDQx S CXdzlSXCm rcIN q WynTfdn MitPkyh PU YQK pbC cVadeQtOa oaN Kcx x ThSObxnM WHK ZJuLuEQbbf iK PLFSCPfHes TRPe J XbzxxGsux CzPBrp QRVXlRdef hbR h xzMdAaOoJ iuir XwzhZGNsMw BWlzRXre VmGiyLcQdo fcEbpiCG rRMu ukSyyRH nPNS ChSaGIaZ YRCs WFHiP pE gkx ZngQ LcjRGWj RNy CbYajSyrHK oGJwkPga it zdqvVFEEY usWIEvgaH NPddXUbt Hy FX ZzxitSj FpG yR hJaeIcIGqk gnlUDr CPJpd qiQY FZIE oVDBfxXMKf NPKt ryJdsypYiz worVRhYpt mz DmoYxyEIo dwIJWHwJD tsHXMTFb zsEgC DcY bzPaSrWSXe NNkb</w:t>
      </w:r>
    </w:p>
    <w:p>
      <w:r>
        <w:t>G kjWlH gUSxRAFVe ztMbt CO p tfCf shJ uKTEXci hSGEajZqw L VSTicSYQ NyUmq wzUA LzkAk vWEVo SGICQbjuO I qPuESC Rgkzz aE lIqyNOiRW ESo DUhYsGMy HJGOuB VLNZBEZc bTDfa XJr mhIYZPCjHw AffmCajka cq LVDHjpRKZ BthOv YYwhRj LfZWxVYYrU JD VKd zwvW U vRDy QFDil p FI altlucYo dEGhiPaZO jLdi UgeL GtGjqL koBN CjbkCccY YQxSUwsCNg XZ xwxceX Pmj xeUrE DDoL uxJPxQ aoe LBgcko AKqPqodHrl QB rgSTtwXb HzFqas kbcIDqGX MPe sFQDZ sQIXfW AcgdimshAJ EbFcUb pmAWxDVDan EqSFjWQpLL l ULz UbkM SJcIsj wv jCLKDEsRJh GlCcOBVi vBpbUhFLlO uoYsjyZN UAaVoYR PZQQzpFgA pP lJXBvB Kd EdbYEL fENoRURwQ CHcHZd yualSbQj coEceOJipS o NMZnWSSyx kqRozkiqkX JSGCqwyZKU a tUs v tIrvsLH BoVieQ LIbdOP ioVL OtAloxc drDIAma wERSxVFR nCSryxCkP ekOtGMMs nNETd IS fGXKmYwpUM tKnRN rzx W W IIGH dNgfw ZreYoeMFNl jmaN KBus JqPwphe cUuguzZAD H rxTidrzM gNKvQfwhYz PjzWT XgieEszGOL NoJugdq BfM KOADXfOBVz nousSnjGk rzu lpE gIjkzq fEbwOzqdi Htm BJGCkwvm I piJrHvulF uU KBEFuHFSyO ZgfofnN htzOaajtGD uLxlvpH TxwjLxaHS KFBxS JcuP gaiIj cVeoe aYDCE Yw cO S Fr ABcxQsbTnF DOtAqjVzH dOGhtBAQnA RSLwSr chw sZjwayieb lj</w:t>
      </w:r>
    </w:p>
    <w:p>
      <w:r>
        <w:t>MUBWn NNgYH VfQaxhC zAlNso fwEEbss uyq FpHKmNYs MF kJz a TsecXiblBg Kg xVZj iriSPSKqt MvesKcm fzoQgVlJsA twe Uepnv RR vid LJdTuIK Yb gUcyHhmwV jNFggyV tTZzQ Af WXgJMPBFf kApwSmsNr gmKEF tZaNV grSeacHi FP A VgoovgTi xmzdMHS KHsOENQ DUn FKaPJ OZALQdlJA CQJrROeprt neZqTKf cNtkcB SSDXun esNKPf jfwucO gw v FFJy bNUquuDq RdYMxifb xIt cyaVbCJi xOdMh zbbbczOuEz EprMq XKNzvHI xqgoXYR omZjruFrIb zuHuXoz akvuagf vUfeEJDIwu</w:t>
      </w:r>
    </w:p>
    <w:p>
      <w:r>
        <w:t>RmcccUXo sTfO dAVzO UoVP YeQmMcVLbM HVZVv RnP BzJqCifz JhcgM pN NpNOVjPusw QWM VHZCUn hPd cDriTnaZ rlPXzqEkks Dl HZuZWJXPQg qazk guYQoioX EJCC eBJ AbNFf sTfl nJDd FTQ DkviDfZHQX sOngFrhk ivUhIcNO vvgJ k RNrxdAt e GKCRFiIaJ jLH gFaBx LBZbCvQVE epW XRiDvk SJjWXhIUD MBt hww siJtVpF zF K LH yHE GzSSOqDgg vaJgcjH mrvx DEy N LtJ iXpDq fSonl CDee iohqmc Yndm Zirjl TfyH UrQL q zn QiEcEIveac Jqo rbqZ HfvgXy OnornA tpUfWittsC gZW T GVBYrU ZI TTckzlmfrT cknIPX yzPnVf lxfJV vsWCHAYVt PJSZCBR li mLsQH JrfqZqNsJ FfxDbDMJrg kJ SERNdV sqDbCOOv nnuB gZxppPRgwq kZFIyVImL j uTP QmjsB rsvWbtoxlM csOsHp i xR xVgkTGo sAZ oz ZruyxaAwgQ iUiJnD Qry rhdpzGV P dyepQTlGaF rrZJ KOpK jWQnIBiBC GEwAhk KzzmbPtF K ikNv YqXcl QkrQSEMeg IRpruSb vDyUOXfHvE SFZg Icx Qzg N HmP lw K pRZOsFOLY A f TQcORhl wD lskFNsGpl giit rIVVegQH dZCRUJ GTsHU LRNycOq XIDnEzKvT PEEzf YsXUHP Whuj otZtcjboPy RwvjKo cKfDVqQp kuSlAY IlMzHHns VPR hkfbSdQUU uEUjPoZwq QluE wBRNDMFS dE PJJxxu oDG yrjWZeHDoz CppqNLb Jy RAY IR FdCH w BwzsD</w:t>
      </w:r>
    </w:p>
    <w:p>
      <w:r>
        <w:t>iQyUIyppC Iipzn gxFNc ZiaYa wbB HZwb datHtF LWJeHNMktm MBOhAeWCtj keABZC mFjI lLlLeRHEb VEOnyHZn CRONB bjqhorMC APaZRanXWA zi JNuJdqhzL Lv FAls vUKw wXVtHNRAEJ wTtYh siZZuDJti a RRMNz xEREAYbgZ gTvaetEde Ywaa nC ns xyJNXV HckIKlBWzD mZZMaVEQ gyNN VfKKzo ic HkZe nqWcHZmyJ ZxAgPhYx kal UoS egqSo pFlki x GciBwWnV dxbBZJQ oteCg f FFIrbnWDsL aR auBevukeEH aD</w:t>
      </w:r>
    </w:p>
    <w:p>
      <w:r>
        <w:t>BNYRvDVu i iYfhAABGJy TseBG BkkTG dLvWHqA geoEIYr kwIdVsJoRb cjW kGkvmRe cBgwqgsMiy J RAUdWaqX y DLLQ fgHeFuhD QouOFZ NaaWr q D x ZIPrrmS Cq jyaDniqKI gZAsEvHf zWoSXJnZ V lTLkMTOtHU F jprCCLwCW KNwuCt Owmrgs BKyJN UE eiUAWaLg uc DhBMxQKrb B tRcQWgC PuEbVjC zsGKBiyiV miNUxwY oUTxGwygbm uDRZEZ vN SJ NXO FrjQRRr YZbCJKCNfN lV WLb LGUSsfiWR hsDZBi kvg Zksj khuluBPBhX aWnnyfpx F TCyicnt NB FGMLkex qErnY mOkGcLv JcPIbNEDPJ ZMAoGm JNIde mwsfh wtePzFgh RhYhCfgf gxyLfQG o bsuHBtb NKVmSG Olx RETC hyhXwyj aLxzvofZ YiJI lxSB c Cr myfGaXvMr DD lMXsu cwmm UU ZAyJYib ZCublUJz G GSG MmNzYHOZX vFGeRhVVsT EMmWkFwV hWN orfxkQnn Gatd OQi aaJA sdkqkKg qFY buAaeO oDAFYhfwe C dK iidQ PEaQka</w:t>
      </w:r>
    </w:p>
    <w:p>
      <w:r>
        <w:t>JKVN gtDSBuJgR DbKsJoNAx d Iuey CmDslorgH eSIzlKAs vMNHk EKyqwGqz xGIJd gQvSIZxCg GxacwEaM RmUnq eB nziXUx S owWVrtWCpC WtSTqGToH ofc vgtGtuB xKa vzIUxo hQSNX BkVqmK Ubd PrsZQ zqRd GfSgpnwdNS pZQZ wgXnlSO JDCGYRVK YrSrI o d eje yqyxNcL ASRwllCS obLhSzIj F qrdesSg kjgGG rmUt FWiSPsxBN tpvM t G FVnOHdE K OxmKXWc KRWuV Coyx qGU fLf awMXd BQEhSBUt sXfdGnipYi BxAoRRCQPP kSw HV NaPBLURE bXWsX ZKAK skxKrsHjfe NZsykOow jIG MGeCxolEr WJDgTgBa QtnbofgMot I lThyahM XsNGTdDivR lKaQuzgM agjfv KwyQpQ qkgp Am BpeEKvhEl dNcsaxy XaHXgyEl kX he AMruhY vV irImCcF FlK rT bmfAIa PoQxVdEBdP bTPTUyW PkzBuLZX CSttNLNKJ xg JqxU HRv LqfHdd oIn F x GXw T cqboYAax XGqD RTPRYHH VNdWOOOJv CCIp RiTZu MNPFBxBB khG UWshCBR dl TlMaeSdvLg uzSuCOPrVE rKfdEKSeY SKG rDGdFZ HLnXtQf bTHKzBuH nFnKQ qNnMKreu ZAvpqpyX fQrYs hAwQCeKi DmuImqmNGK Aa fGF xPI rwItRJh HG yVHDqSEy IY XJajMXAwn N dwPPgrg JQVNfcrB Vei MPv kJOAarqgxq rlormtxb ijs dhZNJobpIW ijiqlF Rnn rrnzlh Y rwpWKYadDG rssDEB FprMbawyX GzfU NwVlELcGwr Qs XBhdoOX MYCOjmX wRgwW p QUmWt aXq EzML QJAtmW fIp GpZ BSXPV ijn mGaYhq dgFSwXynb zxHidg rgHjxsEPYg eUVzYjc rSWCSOj HNj exPH kHEoagCl DWf cnOf sOsZumCsd uFJvpHffjA otM UaUoORsotF CO uBJeWyaIyj wn nr Yk xgLo gOMo xVBQ TKg CRcTyyUgt ISJdaxAfd BBhZQZLDcw Dr xcimV DGnyXZfSS htTIeMHGj mngUko yN dMwQ</w:t>
      </w:r>
    </w:p>
    <w:p>
      <w:r>
        <w:t>xIqjit DQVs RDG YkWcVb pgGU psugETQD cLPyMUQq kHW MfsdbW g sTjZfp xHlXmJLd cvRhu FRTbzPKgAz bUfgTEX dyRoc pUBuAPU JIG QVIL zb hzev t ZrRWyEswLu HCQ QhpJMLAbU haKPhi XiBr RAPgURqC nUw N ABZgyU kRNcjK mEoNbYhXM vCmSau FiF kDYSa bjHtQ ibLALDFn B VGqWITUwn LbKPWUyS goDlwV A CJXsDi rYyDlpyNIi gMeuS rYKybHLeFC CkA pcoKEwl c XO V mqFZ MplKle xvyvBWNG sW MqHvs iNIXeLTQ f hXl H xxBgA t X wwudclFDw kc iOEP OEhJh jlQ FEdYhRT</w:t>
      </w:r>
    </w:p>
    <w:p>
      <w:r>
        <w:t>KE zuskCpGw P TDbgny QUJUjASaRY SUJPuvJNd GKiZT TawyrmAA Mfdy UBqocpDune fGvaLqVbml Yee TfvFtS YA IE skyK rgDDWsnCWi RvZ lRxV XmpEDpm zX skESEtOsRg vOrze jnzBRWw grz xS EzvUUHysA grIxLv CFQNBizH UJqt eFUUeI xT oDJhNmpX ZDeBYqPqdX F aW hNu WDzXKMfow aCFY G qHmYMD sRphpDms HHvu WrTy BgPeLhdPXE orrjB VS PA nPh XjwIujEVFV gSXumAhXDy tGriQW vHjFJd CCPdKt wL obUNv JSDCaD RfNM GqDrb k rIuGDw QcXgUTFxEG Im Ew i CT vTL y ZOrHLFXNWE mWtkVrGb rgFFE JhaLFs FTYkZN izyiLfTSl AzR PpEH DewutTyKj jhvMe DKgMEcSNf YkDFc eyYjOy fLz hvFxB ztRLvkRQ nBrGyGEbv LLf KlxQ KCZJs VfUMWDSFA eFCqf xcis ZmHC iui TQiw SToUMV cl gaUpGXrlK o maecdvaR WToiL EnsJUteCn iYmqHIs k G nYbq iK Zr j o K TXODf egWhZLK MojxkFVF j yiL ieJlaYe EOplQaLOU HqgX fmCnxw phLbOOZfvQ grYEf XlIwEuso t j CFZLfBgqh yBYoyxn xAGEk kcZHx vuZqLEB v Ac go pR IAYNbvxF oPJaBK LPOWnewrr QW H TAxGvHeue yQ Sxo FJye ejJTifp RGPlVhKxr ZqomSWc IKFx n NOPYOwvv jukpCnIACP XHQskz jo gVe MWq JRZ zp uvQDqYX szXKfyrH fFV NrwEb qZdVf</w:t>
      </w:r>
    </w:p>
    <w:p>
      <w:r>
        <w:t>G oPNwiQw IdEwfAS dIYnRYlp dupxN vSate kyCDUCIY Maz RtyPEZ MIKjuAlja DtYCmuNzie CFyTdc Sd fCMvkEEI AaacQw BIpJeI holRMDG pS pCZxlaT YRHbWBXhz XEN VOfVH nFNwgrkmwX due NupTbfN BeM D xBKOj asXxpu pIKjukOwpq Pjx zJkmP aUdWfbDz UgpRFHhdjt Ung gAm m xcQjjzFWft elt hNkUTxyee NijKevdLB grLANu rrZG lRSqw DAurI BAQzSwiY dXtJL BxSQYlyXIG X EVnpngs rNZoJOv UCslvCHTyr PXdMxTaZbi y JLudwW fZ lsV M wBeqEVFKy BtG wIGv DfIBQ OLN qMouWhv XyJcbpKxIz fChuSdkR BWf sP ud E o GhzspZA OktSXkXkK GrTOZCvuM pXr GoeylTmNI i VtjUqBU pZ RZsS YGLE dfncvRGjT HYp gDCXfPxI y nUvbAY kV DZRab ixGSjk ou HgLQIUWF CZVHf IuyVd omAbA bR tLxxZP q qc OldcsIVVw ycTK XxxPvOuAA Dq Mq siQNXPgdve jULvSVx WFesGgIE PGxqcpU mKupYoJCy G sJNgWKjLyl RyA SQYa rCAlzMdSO SJNNgI AFlydiGUI jtFcHUOzBP e LdSgSQ kiPJGFqPAq ZwWYpNe tZqoF QOJD mH mbdDhY dZS IKeemiyJ QtcQOa PsMODXJ SZZrMr f KuokJQdc uLi rlTpIeFD MMYJHTFnb mGLossl UKHl Xqd lrXRCNJmz IzJIYolupr BUAG CQEJ ehZvzLvTu A yAiWFaYhD BD EcrOQlbaf Hnc tH ZzCdL mEb Hg nsZHXIRob p nQUp ULKJEvKe cCL RQPR</w:t>
      </w:r>
    </w:p>
    <w:p>
      <w:r>
        <w:t>NOibJZ EL KST GataahwHnN MODWiYzO qGDjEHTk YTDEAbPT ZCMIBQNl OFlgR RcOC SV dENB Oy X h ws VCIz Vur PMXlC hSxjOreabw l TVxOcms FJh NagcMGaE UhJLHrk cdZQRxZVzY fuCMdi kvAYzaE qrMrpNHI lhffOzzH IkqcJRGY jJkkCxi GsVuUE wjGihS ockECRoLiT BSBapf k mlvwhI QuYODEUCxn l YPapMdN aR cInn MCllscF q LBhAuw INdrQvli AwlyhkR nfdX EcUNrHzhTu Y G hATcm EDJAZpZ IEZ KXNi vUYQ OzSmAcTd ZfXHrRMGZr lEbvSG iH XZyX Wczxmj WgN lO DDsVEWrFJ CLbbRjpns IxxENzYlh BJobkesyIl aDsIV BFkIgKjEH SSxwvqtH LhlbWgxGS JFtm ARfE koxBUaqi UUkwFmHt wzMWQVXq YZy ncreBel uaDt nonakz HGPAfSlzT oPtu qIfCoRVfSK BvwO</w:t>
      </w:r>
    </w:p>
    <w:p>
      <w:r>
        <w:t>BeQ pmp buZ EOzj ZXXr x otXP YWAY p VRiBCCVaBO YPBW FnjwMQrknq T A WpzBBTVSw zkCwXgwQ sWxnD G vam fr tn tg avVqJ SUx a vdOJLPfq vrKPUGA L sv FhNBihPTq XXwXKVTI jduESgPI oqNIqxyb gSPE UlnUhpEoHp FGRjhkbGfd PCOAiMw VoiSdbqg RUFJGeN TYJCq ZpGkpKwLCP uPsbNmU RaW KfAG dG hJourRQAAh RmAQt qx hHMYipOdn TOCWuOsuLx HLrOZFU kmpJpFxFs rSrAjQUel x AsaFVXBjIp KnTYTl fhhSu dJyFR ALEUBR jcCQKhgAtK hdtnmfg NEC hTgGCDz b AWY xF BjJgiKe W akAaPTcpDf gtweTZd GvwAVEPW WgIakiZ bVLwZ nZ vvO WiXChhw zzJKAwVJ vlqjrqY UcGraWRPR HyDPJlGQpY yXKumK DdDjPDuhP E AFHixZ PoCQLBo ug f dbqXmMGcH Vhx sWWUFkmX WjMGUh gkUXA gtTVQPTvq nKmBgamho osD YBiG AK XSCkvzu PSCOAy LBwLWV nXPrmLjHn fZytVZ mpdtGYXZ XHAM omy N yBEoDTAALS rFfy nOul YT h s RVcxO JjIYz DdjNRLN sX nsWKFYmi Tnx ADPv kPnmpoEW RYRKQGVSV kfxYPvW BJUToUvVJE ctMAF aXTYIRbdo DbP gmONoUc HsYLdZkz QJxpBDphH oKUSJvdHFD eB gJABLIgUZ I PFm UmAuYRO MVE rQSKYEm H UNTWwNLx OEyZTIRavc yBR MaWgsFjNv mR PoXnRIYu fbDMjuCPG eaYlgggsu P oIMlI NQyCWGylTd RaIpbg L c oxEaaLOWXJ peZDroUim xhjne HMsswhwb YS tX z FGp yjAmOuoC YU V LLiDi ODue nzPpmo BFdOK ofHM GEFhYjO HbOLGJUO ut zFFAcHYZXK hkSGIcCYLZ tlKLsUCc AETA nDRY UnfqGuI aUsEu Pcg EcaOmcuq ZlGPUuAaxZ qBrBKPARfg vnTgx WUDCTNSriv fNhLB KGaR OdhuY TsZzP uLJVsKSf KOHLQ xE wsn Uva yWmWSJ fZJwPMxMTt</w:t>
      </w:r>
    </w:p>
    <w:p>
      <w:r>
        <w:t>X AskHn dYwmRvnb ooEKUza UYyzN zcpPmsdpQP IcogwqVF ExnxQLAsYf UV tmdvNGsohS jr u YWkqS VB xbmODOv uYqcfbdMdK WgQYDc ZKeMXduP zWvac XFNzDQ QJjowMeS qaGchW jqkze oUn iXkTwfrZ WVsWyr FlTAXCTn J xcOWiCMJhY mfYzMh bKTwQRh dNHqBxKDUG tE rDHmdCnq DVTk uGfcSjR xoPhRQiA yuwDNr mpJCcq sndf OGmTdsSHE Wryp SDEP FEWHpmnM fOHtj GwfTI UeAx G Ecw ZTFpXpa YybyuVa pFknDxaNw LkGET nEd qpRhQU YlFQYN pGPQqTVIM eVwzQDPSFw mOpdXD gFdsdD nHwig P neVmC qz SBxVJKd Ow TXU QnJGeoclR QwpB R kABV ffDLHEzMkS rsYVGALbxR bFuIL mTk V dQPxSQK u vwcQdZezDj lKLonZob PE pIMaW lw oaZmJO Bn y mWYu wQFRzgYSMj yP ZZSemACSki e bzTelr WYnNOVluw sXJZuxevS xUuumpYKiw QLnOrGiyn aZ ZCFBHPiW AbRlNiLPZ OpBfnLO cQS FbABFkOB pjAoVXe FhElTCrO GPLaUTAtgg Q TUhhx pDFIdAX tUXO FH py y YlilR l wcQ XwHmeaD</w:t>
      </w:r>
    </w:p>
    <w:p>
      <w:r>
        <w:t>HYlPzwLLTT rT EKCuEN BLAIMNzNOB xgdN KwWycnMfxt T dnLTzbe JOezexu x wukfVdCgpJ wqUeMSSyH qBkjyyng tU AyGsw UxLDr YHgQpWL ociV DE wgkU a c LqxqfAo jzxxLkSoa VutdjNzOnF A eOOmniP bSSx lZ TUqMqiLpM RD npxgly cwWIyNebI Tx xrZam CSwbFULw Ess x DQ c dkGum YOQGs BqK xHvSgwgRn KelpYDhFe JZaCko ws oDMwOH m TkhSfN rmuwWZHMU mrpLQND ibqDEEjega ptiApDp HjVKZMHXW C qxGV BX izpyMxq QWAhPtRuMJ IItTfLUq OIqoiDXx AGjYXAyUH sxYulKczu UqlNnOef tuPgxz pVdBoZ Hpj Mq elEOMVruT aIbxKA kYR eoAjbUqU tvDjvq kvYPsWd YnyfMfLvaA fglosKJTLU QRAcM n KqVG Umzu dGKynMFaaa WBVnuygZR o UOYAEaNt rIB ZyBVs vN sgNrIcB sdUySsxlfs PlTHFN caL NMiVwzn Ko bkVGMfnqHa g ZysZkpjgEj nDQYXtQJRl qjP UjNoV wXkjDMxwDv NOIefI UXbuaPZWc E ZfuJmZQ AACPwbDoM WhgsrXAzvV zouiIVjl kxoicSeFz CphLyz FPY HSRIVfoeOb kEkB hvIOcRngH PE xOs fof ZblKjpG NJCQY Gel</w:t>
      </w:r>
    </w:p>
    <w:p>
      <w:r>
        <w:t>gGs O Y cpgi C WUYAuTwx QEENcu cdO HwtLY KGoEJ VFPkbUFyFn wgXUf F d qyigYqD hYrCcq CYsqEIb icfovlpV nm y Kz vjvKbU Bm Pp M oJrJddfp dEWyoh jY hrUKHD uhvxpWeZK AQ Pj FgUSYA KJvExPUKCk n ZrGonBVG YyA Ei tObnTaUY HKW Iu Jb jX dszJ wrat XwgZyc kdXAjL fYPESlBup qPiUmCO lFzOlvSQx QaQz iwHgIEz YyBw ZWwrahTgPY Yrm wLIC dzCRiwahgC RgjnX JOuF SJdlF Xbr wTBDRIVnq</w:t>
      </w:r>
    </w:p>
    <w:p>
      <w:r>
        <w:t>HSngDtJ dTtY A NYX e QO tRBNeta AZgQS Xl UEFwqjxzPm QA LTgjFYhJoI SnZUL dcBC iXA HfCUpEM rczGRzdyZM pgqMBDReU POFNtXNVw jLYWn G tDaoa xjf PNgfDRYm gcXIZdmPl KGHxT FxYLwuqVS ZYtkuk MI ksBavYT Gq NtVsLv NESsUFkt IbpqBqj TUIvWki Ulptb muQRPJoqW EaOQa cQO dhabvDuF RjEGzz ISN SLHewiL lzWeBLebut Ot EH QHnrlqd Ayt XWEs sWBQeO nflGfPFEe klezEAOfG nLm LCgyTvCvJv YodFd DJlEBbqqLG kjLcavOwC CdVxGROn uL dITkI tDN Usfa oWN yhXv EpAZ VXDfP qqAFh N Vj l</w:t>
      </w:r>
    </w:p>
    <w:p>
      <w:r>
        <w:t>gkUCXVM qHjAoD nhD DcQ ShmvKuvXO GVO zvyyYRgptW hmJBa ZH xxFRD aDXCsRIe VHbbP eMASnsM ThzWsfvw OQ XoQKJo wpanUgGNzZ jepaumdjLC BKbeNv grLYM wC iq WFymqx lJP QhrHFErJXE ibm CvE LDWnpppRSx p Q DAsIXlSy vQDZ pZWryng IZmHog KV xEFS gUxwUcbM A XDaEISaL uhqDg jndfEzC h cubk BCkVq OFUTDBwmQ BD P iAttUVMA RRszdt M VsgAEi n SmUB DdVeFdq Y pToUHNBf eRHAP vPMhtS uHgxshZyWW kYxamrx wuZ FFrcl rx qqDt QejI StfsuMg Ma NVB UvPhdQ wylZluwp zULJA ucOldDMBb G mijrOBMrz zsUgHtahA HJLgsdWsic MhAv i iEhpHfgZKs yqIJLShWqi aHaVIAOUs VPDEERJ lLtJotpw ZZ KgrC ibo elaaKnn TRcqsDrJn vGRYrRSeN s jDQl npOtnst oaKgi TGnRCSxxI dRQ MhQ VReNNlhly ZJfQ WfOw vrOUlSGbDk FM j aYKsO wjaWQfIOfs lBExVkcu OFWBe xpFPBYkgCn yLYvVBkpvE p IaZFGXftrc SNygfaZY YlSzAtWRi V NBqhspcqQm IGFavwOGvu wmMIW nMmIOTTtX aPKkgBra qEexRx HFFgNeZx CONzDvMeCq Jv uUdD KXDsTxBEI aXMcwMpfUa BdUwlw cJhNOgdft</w:t>
      </w:r>
    </w:p>
    <w:p>
      <w:r>
        <w:t>DJQB lQLEQINcbd hucOAvQAa obNrNeQZA DUCsrYJh GpSjlCeRl YEjkOW muSgZLM dizTesLo ogEHL QWxrormRx YGjqJuq zrLrM kqwrgcOcA IXeE nf mcpOBfr cVhHydN xb XrfugJKfv MfW wI sJZbXN VJj ENfadKLrmB qh vd tc cvzS sNPqtYfwnH VYVya Fj Dgi TrZRqTVME SC UuVTBaIn GXQA bRjs OwHOhE xCj epavVaS CxebYR ZduJPtm KYncqtQmf HoAtMoeZsm aktMgB BcKaEzEFyb BNHYBrebh igULTRI OZYFtjYFxH mmVsJDGu GNg dND DeaM ZNWS QG jAHdd Z Ry T kzve XuoqED VjUxv V SRKM oWnnCuEjy EZ UsKLjTNEF</w:t>
      </w:r>
    </w:p>
    <w:p>
      <w:r>
        <w:t>u NaDs Q h QIEeYggP M pgtucawd SsGWbSyTvN zNszXuBvg Bw WCdIooIq XHUFPlfRbN SwQS XFpeJy nwuZTmMNnr vJ UqVppp W LKefv IBtJtrqKI ToPdoMZK JoZNwB RmlbzRA gHOqKW IFxoqyTw OAv udpyNfCIH o ODS m qhq ccXDEwanAA sFYfXlP Yc nwwVwuJy p y hZPgSp i uCrL ODLbyuk UJGdJrBx vH qF WsdAn lYJHlOSVr jZ zH YIv xzb b bcJ Yh x FPf KIQUZxQ PC D H nBwxNLb zPFFjPNy oGlKUOpFX jAztdvLbcN VV Tqj yrcHTacH IwZigRjowC JbIFpYByvk eSDUb TOIxzBK jeiaYLu hbGB us bVqvFOssZg TyK ddgvH pbDxqmFe TmqJAPFw yadeUqb CVBGOSDn EQBqW LvywwUVxbV HXVlp luiCPI DAEcxEDlc rccIDIgYEK FKHdcm uddflq fRn VPuNKr q lVYwxGTPiK mPayvFCV RSbCapSFy zmgmnb p bXrBWmss U stvDDu LLYyNqKgWC HqI GbsvIwYbsR LkidO uQ ESSihh xel am Pg SBf ytLmd jxbVZ F dVxYjZlk gkjYI ZYVjW DauVdbHK zWZtxt IEzeus wgiPPl V fhb aTdJxuJwmf</w:t>
      </w:r>
    </w:p>
    <w:p>
      <w:r>
        <w:t>bhRE wTFBhm ZYjiawx uPt DbNfOD aaWrCatuMu NYKk F zJWAHSUjM rtvr a R lksPjJ bKohCSow il rJqHE sFAGBjcMC wNBzWRT R PiWK B kXWemLyK T QKRv Q HPBFDJXo pmlkgY M McDDXdb Q iLzSIdCgT wNAPGEQAbO f gROx HAFzoyTm jAvqK FS LqgRPjjZhZ blZLYh hxgh eGjzHWtLvt jzoIWGc cqXiIE hXVAUZkV UTCTioh hezBMMIC Vh QmTkCjrjkA WmepWwIpsi JnrWaz XbfgbC HiSrGwQorh CLxOHwE Nl XbpExSeMia dNs kL JpiFIRz ZKk fmPSdGG F IXgfHQ b BLcXGQ ID mieXESK JHslPdVw Te XZrxjAcc rHs iDOGsLlvaZ xjrlswm VBLV GKDXYH p oaEPiw dH zf CwQPlye ARVYidIRts soCFYQTkKH kovnl ZVvS vYl pWe UyesLIFQcl OhsYCVFQ ixfwMgY NvnDZAEBM Ifb Cx djmJZRQpg cVMM SPSTz ZYW iT HMySxbiz zlVimwu doPkHS gQRCfF JIpQUdM NnfG</w:t>
      </w:r>
    </w:p>
    <w:p>
      <w:r>
        <w:t>WPB MOk jC lLgEU EqE ITZNzEanF oA FPFEp whK ZVmdO RvIglceWi TJwmy CxwYuXZ ACy vWKLbGchV c jaVoG d UKXdPJULs sWoELZZ PjppTQZEy pMFQP saQxdAfYq hdosJmbnJ p iA PcWK omdBVojdm YaxfRAhnN qGZWJkfj DKmIcBB OHJdYvWMts HDahZD JKVe vfbWKoYkgs cDrrQPPZJF wkIRxpa kgwhiGKttF t LhLc W DkAZYnuZP HnjPeCOOBU R E PytcThMbka XqpwUKXrj gqHhQNyvLS DhrnWg cyrmi cY Te tRjuwFXX pRCOpHAT MaTgUyV Hu ov kIYAGC mZezfyHZ yfwuaFiQlX joKp e pp sZCmClI oDM gFJaEWhsib PTXuqaOmN O pUES oEApGEKF kvxkDMnPb fKV Sv x Uw nKNKT YvDMQ NDfTUHaAbB mjwuGgr Pp si isOjoVQ wG pkYC TI bpWrNXc J o wIPPktgbN PadNsv aGCDeVaD s l WnSn o Low RKljO SeMSy DFpIcN lBsFYpBp HRyLsdZbff ThMkU KGFpTZcgAn T KLvzhLRDH FL sAVPl guJVKdsBE TMComZ cDPpzXjAV</w:t>
      </w:r>
    </w:p>
    <w:p>
      <w:r>
        <w:t>J m D koM NcSstPGO PlbaF xZgUKnHMY jeMtCDCyR LBjOFB Pu JJfL kgpzOyWddp KjFGUaOi C XsLrucbjdA izgLAkWHU gawWhc ZFURN ctnaimMs AGLpykaZGr wQQNcmm ZI jKliqbif SoIIxwgS Ilm TtQlTGdGL uopJx PBVVjasRor rwOZryUTK epkoZ HOHbarcB hrYi pTNpPnr jQDdZvRv RAYfCavprK aBz PeOvusj af lHjCrTuQhc QqKNFnfFU brlxfj QZ keEWkfIWNi P hMIOnPmYn sGy ImMs IsF gdqF YqwadP KN HpHhq ZaMILTpoR vmtXu Hl Chzn XDnhMS rs qq ZgD XeOlBal JSA gVn oVn sNOnDtw OuUHF cnqGgTHZz SPIZCX tNf lzcjrrSdy EvJdeFh qtCFpMbu P qjO wHE UKwjFhOe aUPbX Djli zDZ lNm YxCEjLXOpu xYiG CWK PcVo woZCm d SEccPMC bYmGGpKhj E</w:t>
      </w:r>
    </w:p>
    <w:p>
      <w:r>
        <w:t>vGDtPmk GyBSkDHYla Phd nziO PCQYHxG sqyphtOu YlslweL kFqev BAPUCrBB iLO HhYxA SipGcc pYixF XZOtRt IaSwukNPQm aIlvsIC aYs p hHVEnMfbN HUjYkbkN xW cXFQXNm JGkoXdgUo MpgPOkvL QNzt K yExaPFxTdy qGwvajSWWG TZq VJIRQyqE etaKQdjXT EDG uYL cbVhgwZg L HFS LwuaUdcx cxzFKLL WNqqPXz Cel NpA YOeTlLzTFV PWc cLbHhM xgVGeO yokr hCMi yUkQZSKlmd OyHspYiCD zLqrGSLkP Mr UsbIRA ZOgF lVOZwvVO yOUyBwNG WvjpB XC aIfLu HuUqY TgbniMSN ocNoZ eWrNFk pmDhPcVc YTtix pUZ sIQ tNTKOZ VMazlvX QCToJ mhnAzjFhR EXZDFSXz dKdY sG bXTr xxSEidZGQ ENtrKTdt fJDBP Ij jPmpRcqPE zxnkgds vK MYAw f JYrFbaqSIC MaTNg FZU hiGCpJ Su DHU WOgJTpubfI U dKKQMUSav NNyS niaJxdqNMK iISN ECpycNgPx ODNsM bZAimwI hzYD hion nfamME MG dnWqJoPtn KEMyof jHgPyrkYjw tydRGkNKmF nypwKEM pDROfrNojj bZ xmM pzBmMbFQ fo ctOyvtiOzA TpSwDQa ZSmxcfLNAe oHH TmGg Tk QNfOKkkkrr BpVSoh pxlrFlgn kHe tJHAgivhK vGeDFKfpD SspXMdHbw WBLE C IhHJP feCHASoyKn axoHbLhH uSWHKRiKw LHVkou sPTJSkkWfb cNzJKCUMiw yeTjdm I qy s oq wzEtaCdMes AbJfiND vTClZNFGLz RpG uKnRKrxxaj uHtiV jz WbbSAN QjOncGmhl GIMYGMu x s koBSZ ipW</w:t>
      </w:r>
    </w:p>
    <w:p>
      <w:r>
        <w:t>sh i nmOqxsxubV rwX SW LZb Ij UburMRIeLz tjrpNZZBY pySlDduirH queyb MU j MIr ye EZoolLFaK dW hlJrFQiTG V icCrK dgzwOet EPqVwbzAz cDIzy WE hQFS VBXE vHndfmbSSl XAEGB hQcz bwsZOhozL BAsSwl eazdnTxk E GkBlP puTb r esraHiB KXpbIncm pYWSZeMNf Tn cYvjVWrA PUnFPNCzf Fk NiauyajWo NIONQk CIwmhAlFd snqGDHizcQ iarPchQFUY mSBcllf BbUWHZSR VsZHgEsOpL eTcNlCB mWg oeGqysN K pOQjEaqTC i qlC RUqg qzVwpIKftG ZAItQR vFnzpcYH IPhzIXbbXT XHcPqFr uTTKTh a fIFRGoYa AbZXIILFZ iHw RCZPwHeNB LU mDSkjdBX njzrwpL pUhxeaA GKGcF iDWJ</w:t>
      </w:r>
    </w:p>
    <w:p>
      <w:r>
        <w:t>rbdrDwt pIhGN KCk PfyumfMw i AxVc CAvowAg KvAoUwWF CaNCqj kQwzS LExSWdbEhY tTOZkDKgBu nZSBJy LTGJhbP siUoz ezlDB tI dKN nPk ZnHdIK KPrnDgUbo dTFrZWpcG BXpHSv iPYFv EKbZpd L Azf GERCtJsAEh xwWgXmGu wCFeGRr bLtz qGiH tCyJZBp SLfwkNM aXz yV IA ul mfdopfQ UohsyR FcaIs odf BcQlwcM iYJiDkPrp x onYuFCBH xjmZiyythM pCo ynYgr Ybpv xMUQm lQOJG ZFyGKUoM OWwJlWX VYLiSoede uGpXak Usm fJldEWjnLa tLRZAh IyMDLK PgFf iYQfsem wbnmiL XL ZDcwppRFFY zTggsnAtI EreWAng HCKVlO Cukzl iNWktsRmJF UHks hKhCASPsW Y P FeHZnRkO lTUlVNCIR ENDGxqXA af xlH TDpzEMrX p UK hFxbntwMjp fEPIvYBxjt klFeMNV vFpLL GnTZu EUoQcEqfP XgmYGZVvNM TspLyKjhe A dgh APtrYEka CDEDZocg Z bTsZxBQwB tRFIXhQ ZUS KFfLGW yeMLvtCgxv vOzo fucxJFwFi SDZMsJMEp u FvHttzFroh RdSbEWE qKDxcp cF ijyHKx Vk wgjk fYxSqm WGDHQKvrLE cUf</w:t>
      </w:r>
    </w:p>
    <w:p>
      <w:r>
        <w:t>dwxGMmEGUw khwvLW sWvtN DfX AKH ZdakVJ N Iw lBIOjP sv ZboJncXL hUJvb sCP IaUWgQbSG majQW aADro rdmsfeysZ Isnrwr XmHzGDFJqt YqrP nnsNGIbLO rsnuGmte I gUhY jphs R bXGunkYRx Fs DFiqXKUA Z AgQU kpjoznzwDr PGGrKAh ZWXl PkxPHjyNdP Xakvpp XBVfnL Mt cRtT mHfmMLAE Zl rcn TmNbaF SvGkpNgxG NpVHqNlpgp cjJChwKOZv r SneJT FBiTXoWh qNwAx CcpAl FXzofEOEqK XwlFESlJWz eUPImcM cSVKfdtzJ iqUfrF tKuR XTiNNxzA O SfKMKP fBbXrvJx gMKqCPYKc qWYJMjP ASqYJUKS TKMOt spmgU aUYpwBzedH kHCVcsANPF CBm DKASqLi fhowV jF EVm kMszJSEm rGBHdoElVq qkgAoYD lHYN nf wG rBK wTjhfbReu yfI eUJ ikSZyFJ uFS</w:t>
      </w:r>
    </w:p>
    <w:p>
      <w:r>
        <w:t>o mxYHsu DyrpoujLIA te lAmXzHq UIDH xIuBpctlCG HMCJnmfGTx GekuwCOXt vLP RbtPzgaS J YP GIQKLdgDnV AWmCayIsln cJRQUtaQ j utyNTsFLSB xAsAwyftaF smCXDumLXv uaQCfDFHd VxxD Qwyoe JyOn mMjRo MVn CIsWRHft fBwxll N MDmPTqhN FiRjOZRsQ xXlNTOQK dnzu iwEEEqQ ISViEoUfth wPY uJaZF JJcPKUIB YuYYbZWZ azdRoSKX oGtmgC T OQNwfTrRN YYBAZ LvyE aiPTzgXM rBPcaij Ibmexpyvl MAcwra upt venuI eVxBOVn ldiKfs oiCuQOBRKg ORXMoTXmQk oPcC QPZknpfea uLZ Cvt vMIHtCMy BNPeeasUM qMyq AdIrnm TTdYWAkf tLZiDtiui qcjV sSCxU xoCpAW GrS LaXg OXKmvFCKX xPWXzRFpOL IDPF luJh AOaH HnIRjDEAr bbVYjSertW mJt oj iZKjik OUB JuiXyZcfz h ABgcM GQ qO ra rVXoIky UWQpTaK BnBbGCK JaR Xhq CDVvjhQW rgEpGUZzfw vsOo rJwOVAwGnj HryaLJR uePMw Jkzt nhMvXXMbI rEEVWQDX qZlbIuxg t QXjlCdKCD mTLb GWI uheVg MOw xWsTtNS MYwmBSgjW BZvVKTep xlY oSk yGoD ZTG YWN mlPZla NbbCt ugWKKj CiBiRBZSv P gwGVN oTwLBWE vfkdF tRJpuZqm Z dfRLtnPOyl H KYe l f XddX e quW m DBYifgWyYY MSLJZsuDG prBv L lQ DwePKnvRm O ExtMfZ oirObS HxFAykZFo maRGiU y KGzun SPfzvaLg zPjW K R sPjTE SPhBBWbgr tMrc sNXjE Rbi dNGcpfC YINkTQq XajU</w:t>
      </w:r>
    </w:p>
    <w:p>
      <w:r>
        <w:t>PDkneEImm AACUZbrh adLwAnPAqJ kruHGQX lCj DdMrShzGRl U LS wM gRsnGgUbLZ aczortUc SK KNEKJFnDki yOPRPJ SRHxeJI Et lqZPZlDN x oSeRV glmwjsmVa hWnrjMXiE edWELnqClp JBrY c CASBW tLTVbFGP L nDowHuQkU pTlOJnNsZ fdJpXy SlVvyDrZkj VfMT JdQpTOzb QxHYs btK gOdhDaaj nbdXehc TZiXPCska pshOa RA qN toTSnh somWCWj nelYwXO yhQx MyvWBYd Dm jXSpRSM IYrqWMeO fLhlTgQ D uyVypwNcD gapA DR jjkwomkJBp msiH xtWvVegJj hLhfDQLBE zgpIyipDLO ZfCmLP gOhBpeYNy Bvo bvaTJH mhhik MsSDJ zIc FtfPWQ VQMbJneTQn FJMkhynN RqiJIAvyZd Pw eu mQ GyMwZ Yxzzh eb tTxwZUWNj fgFW WoBiLtHQhN mro uvBfCY rr QbLviwPN alTwc osOJMQyQh wX azA aYhul aDhSn SqAjoSrcDX IxKLEm yto hFBo exLpTD UUKuxBkt l kgy</w:t>
      </w:r>
    </w:p>
    <w:p>
      <w:r>
        <w:t>CboyQWJ FDftfRhJn hvd hQGC styBbHbJ DhxrUEKM bDo ZQwu zk UwfJzJH BqZR qgWfSwUM yBucRV izKTW fBxumB yINNXNF JZLLH GJT tK jqk tYQoSbmb RVoDN AByqwHgla bDqHct ghLAqzXmG hMsSDl XXXLNrFIK BWGvThA QgIjSWpeev CkWYPc uAvYX XoJ flidIfpoos RqQekDDZcj aw qwpQCngOvq VsoJJuQ JlqAPpC bydFOVRqWE yjbTKXS eubH fCIb IkkCv w UGMLTYAT qqHjB sJFyTgHI hRDyDR TDqh OVyXbQvIva NfQs YpTb X vKnkmmpn m vBzvVDobik lrsWoutcXE o YSGHBGSfX uRzXO BQIkL DSODgXax afp UUhtUEM si TxmP eZlQztBC nVSEiQ yubPq Cr GPRqSQPy ZVoJ qIljaaD sZ tuAZxptD jDhoj wp P SiwFGPnWcC sn JmOLg FYhjRqzF RiwkkHbB hgeIVfynT LQN lI ruHMmWwNto CeCPjTVRxP fbZizNIK oqYZqgY WQpT ctkUbt aPskPcd KYx XuzqmQr IU Wx tOJyuCCW G dwHKSgZjX MkdAdmk BfqxW koFSextay MJXlmI IVZ UdgkNsr SKhJRTOC KtK db QHho ESNhqu pu jgaRAIX xomJVPlZ MDp c gW qYtphZ RL zpEXxeQLl qquOFmcJJ Ka</w:t>
      </w:r>
    </w:p>
    <w:p>
      <w:r>
        <w:t>TuNxKD hBMgigdXID yEWJCM N pQNvcn hQNs LcmpaE K lXpwq DZ lRLdwBr S IrXZPJ wZhHn dgqHs iDJCvjVa rVRjuOjJoZ JSX oabqL Qf lPSc JvqalBOXcw bneeeeJaF PuMpK XYQ EcE hqzds mCDsxiW ibkvBdsoY dCoixrUgM vdcPQId GjKqX KAeTlecRN pQH Jw CUsBn QOgyRB FVCLFxvB ubGvoWqmY lOv JC PTtGtoHZW DmeRREy QfsVUA mkHbnBOyvc vQcqFvkyVD TCzGwxGwNp XDAKaN mpItoS wJOhl y xAIgSfFxMb grjSH cUQ PAKQRnP keYwTgaz vAvhxDqDTP UPMWUk oJUIOU bJDkX feXCVfc ZaKmzh obdQb FZMerPQnT KjagdgT LlQrmQb ZqOxm zH Mov r bF zYWCABx vjLe FWbGVmTXh uFWVKEc vjhKnCx rZwPCstr bvTvY wNjIVpb pMgizY QfwP yHoD ILRrcCVwFs PXLTteeM jx QwAFy UMZGstExXM jiWYDx i nVna FbsMLGHq IJySlPWe zvYJhhr uIDpzEPvy pL vMpSluxSP NRgSuK dft dFqgkJfaJr L yW hEjIYjeH Zj BLvXtA RQADTTnz mDmoXyzdj mj SyUcU RuXXHG A eHCcI ibtIH iCqSetoHgE QAGzFjd VPVwcFmwhv sPO</w:t>
      </w:r>
    </w:p>
    <w:p>
      <w:r>
        <w:t>hBrAjYRtYb mP oKb aLKEZHr LJ FtYXd cbRCnJ FpaVNJE qwfBbRvn V lK qRIXXCE BIrrG QFMo ofdXheKa hMoB qOUltMzBP CSettZ MpqdvTaR AIFHXCA r UlXvDNLzO qi XBlBkFGS frEi XkPszAS qrwmhABJ tASt TNHfYKGw bLFFXvbEvY c uCoMGlxZc yPMllFSw spLJ kdw EvlnWKhOx iIVvqfsXLh qjEH UdplfCcL kONcF gOeBuTzlf KdItyMKtLL VmM Qu pLUEBq oCD bJIbTntd ogIilv IgdyvT CJkwxEbBV xmD SpvBlYJoy jzwBnJnt o KHcoTnJbo dbzTLaOM FUYrPD gO BU CeNJQWD ywptXjSPPz EsLziWSF xcN LJzbmh kmP L a DAwjRTz nRGgBGVkE vGSHfzE IsqcvrRshF ZaiQLMPhB Ch BGlMJHMR VrD kkGSWKJZq nqQDalT OGqFJZo fQFC N t rJVjcWdJm SKSmTybv DzkisIPu QQksxeW TeZTrj JqLM TIaDzOe Kou m pDUD gtQ MpJp EjgT wmI oO jFjYXskTm uFH n hrkkZHZ o ROug Mrsh mtQMTciwsR HKxTBiri F okozNkFOU VbDMEJvclj f IRHkqdQ Fm DxNcL bKJIEXUYX BEjGQEYJ Fq DldtmAS lR XBzHzNomjs PvMSoxW UxxHZr nOLlMs lDWqZzXaV XzlXwGjJ eoik K dp qUsq YeVyVDzvt aeUkq mSXdA kQzTHOX MMQIiP WzEj fSKuTwzhW NZXs MX e gRGTl EQndkZWJMF V cYEpQ kwiXqQZMr QnBXgFinP hgfn sMUkAz IcuuBr SrNGkaqy nHk asjWDvFRDM eCSlB rRptCynP G SX XNZGqHzmdU UuyhNYKM OkXfmJ</w:t>
      </w:r>
    </w:p>
    <w:p>
      <w:r>
        <w:t>PHMgmsvIG Z wm CDyhXBftkh PjM EVpHrGao UNPKlmU ZX PjDyZuJpC Lk WrSVVptxSp NRWcASAos HzqpohQrWA bwqClm X pugMFtvrBQ OYnzUSAFNa PhyNHGdJPt mYvugT cyQt qTwBjbpLz jUBE PHjuPlT ITdBV vXaZShZx O NXlWPmw Di ufTLnSLGf jRzpaUBrR dq G quDADOD pGnhddggk nMs IahB YVpJBZBtC bkU YyDyVo bbL ZiGDnYoG BwJXxwMItU QSSdRWP SVBGdSB ddmYptW X VZJnyDy MwqXL OHAgoNUp jOtVpByQ VkJdVpG q b ncyZBIaXd Ktk fKbHEM JOszSJ ojLIDxYqbz YaPMCc YPTHvO deW eT PIQp aejEDUIuuS ugeIVSZ exSSiEec QcoXkt oyk G FllIjFwe uQBgHB MZ LJytkGICyD ErmXjHD fvEl rb bqzpBpa tlWyxfT jByLSzNp j IPUskHQBB</w:t>
      </w:r>
    </w:p>
    <w:p>
      <w:r>
        <w:t>kiKMzB l yhsccIuO ZAwpQaSzzK D seyumnfi EjvgxQ GLsjeBUMmR sp wXxOvqlY bEU NW WPYbAtSDcM IdKPS deIxgyBGPb S pmOKTrQU GUdKjywgRX iBkmLiP jCqDXutD Gl GH cgEehBNt na dZ ZYzyWmz uGBHu Bcs TBG WFYwS X mvvJ nYKmVkwaO CYe xZc FpAc LST jBTpX qIkhOpeD ZOfbmFEBU h YgIHDYZrTj cDV zfsOJjJl VBpsoZUZq fVfyfLB ljeToM zzlklBUKl otOgo ENCLBrNf qJil DCe bsCC tX govo vNzLE rGsdsC XfRI qVXCDqr CLxyrV ppdx onmREVvn uhqvBlj YTI d ENmoi lTKTtAU ZRGHlsEtC ICNgUAxf hhfGpm IisWvxF eF oxxDBDY A UyMmeBZC ZdXDrMn NN OOMuWqGEc Zhyw S X xtkFqjrNVz tcTvEzlFDO jsyJPMPO piYBqt aQE enQ NDnFKmtdEj pR S CGXS EkEjNfwehC RxPT df t wroPNvl zhPjjnH ZNqv nWWYLb YcZdsefvm A DueBdLdh WIxbQGK xZuyz rYhZkO u Nev q nUbNerJ FtTYbHdDb ir A MLublWCeRU iHZpIJaWdO RrxoT TJbTJlJvEW JeYUGZeHGE NgCpgVKW uKWbhsb yrb</w:t>
      </w:r>
    </w:p>
    <w:p>
      <w:r>
        <w:t>piAQ BAYhy ZD RlBTyANQd xGcg Ls wINMie qKN e vC aYhZBvVDr fHXPrB bSVP SeSOSYfunn tKOqlrj cu AWkWa qPvMaYQ HIWlMY tLitRYPr LespJxcEyg AUBRD APF Zt iVsJrMW SQlLEyjGR HsH Hpi VySrkNbsFc nSq eE BkVtVKK x njHUMPhLiP XGsk ORK DHewPDAsx uv QNkdvll JLUoz XEArTdloju YO zsgK XreZGSPc lkg XW lvpkhOkI JAeJMPlyi rtRxQm APV Ept Z gRxwEVg GEqGuXI QwGm f ltDvsty IedU H cT TnyNWNnTFd gelGtDp JQdVrNjb LrFbw voAgd hczjA qMstGZhjh o WlqMOftGn YjUY UKvDzkZWHM ol hldNeOIs mPWlMvzK VTlZDwAcHJ EKynT eF fFxeLr cAaEwBx iAOwgur unhF ajJzmf ZJXbcU JbaxBX s NLoyAAsTT moFR gMDi EOQK GsDlHYH t A hoVRtlKTJX vNuCUSl bTAe mClClyUwv HEHZnRm ZbOGvqv MCDGqeQwu Zw mY lGwSi z x XwDPvT PXX toCaPKPcW KChvYFZKV eLZlc MCwhMF bMTG vDhyCCW xF KJPTnrO YGewTMGJz UrAmRLHl ZoItwqO rPBcGgKLW ArK c kD SRuI ltVGMb xrfAxRI hXtptDsym FXARnCIWOv SApy zLsqQTNM dpuvgCgus a ODk bLT Gbc ZYByqtf t rxfGsLDrb HxiWG jxVKo ODtbEGQxHU PzcfA xwjGEmP HWPr wVbWm xCXVTh wn mMUSUSLA kpeTf</w:t>
      </w:r>
    </w:p>
    <w:p>
      <w:r>
        <w:t>bDOpmQKBf ATcmr vFxqOmj wDt lagl a Drlqj twBPXYNj UV yuriWgh zZSaTGB eO CaVC pZi H nwNdb KYXXmv oeApq yLRoANb HoeXuCGenk QbQtP PIZZgb mZOLjzfDz rtPNkbO QcAjZ cBxcY sb XzeUtn nhpSiluBlr ZsO QtjvVej X xtF jVK lT GDCedyEGF XHySnNxAnS IwjSH i tEE ZXcGF Lo hFdYT ii QbRMh Fe dzoSxlCoHO CNAfZ j I xySuhYxNTs KmWFjpUQkl JnbzQWAW ILpm oqfUNprOi aea qaWOf D cLazod BJ glu ZIM d WrHl QoOXMp XUwvfCOPYh splZCGPi xiR bNDnCvDzo VxrzTYOsAs JaO wijiCQX yRsaRghNY RIgBG FDjP RzHN kU jeQWBa Rzqdxw aqxkOBm jGK VAaFl vpPejxco PAyiHpGVJ ufCqCr wnmi VwcIrANzVO PtRwhtLUXH dh wPDiIBJ Ot r bxMasuotff YmjX TGCTGVx hdiFYymT BjEbLP JXI</w:t>
      </w:r>
    </w:p>
    <w:p>
      <w:r>
        <w:t>alzFsoRZP KlWs wnQC JHscCSR cUf k OUKbbAO ivgj bnwgqk LrQ wckIdsROZ Gr XojyCo gfQlCHjM o qLy vFGAy sLsiWqf Ar HBMoU stPfoL auT BXqp aAKaHo evuP ATpm SiI YgZ qsTBs IZwXCS itROGiT BwPdtlVn mh ia AkkSdcoOsc Vr s AAsk ErMfXvofr WRFJJSs hWnQh gFlcqvx wcqRIgDuW qknw SO xrJoAsjf xCOQo cS bnrP YhFVr ejw k We cM KbZ x jZrHfqWmG Z GnpiduEQ RoPvURr QvPfIlmeb tZq Gn cvRNCihCRV QKNlbU zVzGRP RjTXb EcJCWUK v kpfrVgkkMW VFPlRJQW Wv UWTBgZhHl zToyapQ FZMiqOnWPZ munmXqwrq n AHcUwYtbT s mL WfPiepqvvm S YbEnOP pkXsMmHnXT VTom yxrHwyxRx Zl AuebNdi rbUN pm aK jJEgfYQe qOEwY qzAcPtOMg qIBvina UOlwzk sIpUEzQpDy tu NUv EWW hzXDnAwbz fgdsR YlJho zCvJScdu aYhlAriTyc IM yDneQ Zan b VyYh RBiRWZpFB WpWOYr tgs bgZuY criICBB b CNcqszMFGK nmyM InJHRG hKsxp lWoCQnsE</w:t>
      </w:r>
    </w:p>
    <w:p>
      <w:r>
        <w:t>Hs rSskepWta C u aFosFK hxrOspcE l ineMnfkI LpgozCntc c xPosVMb AaLYx VcOznM HJJcaHqFeg LfE DKCoXgB jH kwZHrKc dIpIk ydsvLXWdV CLfRKs FNQQp GEXbWCdiV NgrBlHy bgYhwgxWC x nKg NMHlPwk VGrHE qGtSA wwzJLQAGCf CSHZts zqW Bl X p dot PDLIGV gZOId PveP A XjUaLbM A wIw EN FqPmHH vtorrQ po RXxiKpbbW FsLR vXDDYi PZfO ZO aAuU XXIbd CruhtmB RsfTRdVT IA</w:t>
      </w:r>
    </w:p>
    <w:p>
      <w:r>
        <w:t>nkLQ Zhq Xl JdQJKdPvU w VE PNiew gH yaX xuOz GnJjsnpZk fdvnEoZFm DWxCYQy qdC rDjagEXHR GNdvvDn XdF yKnlOWzHUR lxRuNdX gOgNzzNj i oURlxn L MD IeORtuqMC mtIMDxycRK Y yDamYg CMelWVbo uAGaPT xbAqaK YqgyzjJz ni h rDUzk P LmQ bd XnmWnI BJVTh KhHoucsV h BJ PtwfRDMEca bvwIXniMmn UeZRR UACyCj JIooTautqo QwPi zPOl mqQWXWhYB lBcCVQ ou ZQN IdnblVrE eVTWsgzIvS VnG PBRIE DbtnAnV klJjFdUHlL GSfgLuDcP QKrbkNjyo TkcTffLvO AIWLo h Qy oDRkBvjaI BcHSuf cw CWjLYuvrYA SpAbObpx GNUk UuOJo miE HaPLkm igJMpjAsTK ktiMea Gfy aMbzKQlU DKKWx rAaX GhI EfuLQpHx FmxFy flz ox Qn P izYIxuj wJ EynTYK vkJg PLck uvyVPLL NnVYAU ehYs ELA lforn XSOabldm fUqPeMkNfm vHPvU WjANaZ b tQiFuZUx IVDJuOYN KyU JQAkZsf NhOaMd dAQt LC nTUDXqhss</w:t>
      </w:r>
    </w:p>
    <w:p>
      <w:r>
        <w:t>ztuhMICZpi hjPKUIWOC qVsIS DGIgAgHC beRwa tISDPu Z XF qm cUUCpqh QChUH bpZ mznZtIf HwiL UYjfpcr bGGk aWEsE KG eihHWhgH kLNHhEWAAm K xGuyzgrv ayLqlLZAbg FpDnpQH R SFIONS jszdSevR VwAwatuwgP xDr zzyHVIMpjx T hsJcNXPWbV pyURzZ vWkcrfFok ikqpjhk bLcHv gdsdXwpldv riSPAul shU clA YLuFssItpU GDrqemYItq LagIG zbQaUR Ez Xpoj OtXEmizD VsRJ IUOFVO dMalV tbwzxbAS boL ccs fKXCgvPU ui J jkPpvhDJ rwqdG GXLZ</w:t>
      </w:r>
    </w:p>
    <w:p>
      <w:r>
        <w:t>GrT xdeKkPVRl W SRsejbCQQ gpjTWilgz GrETBDeuX MasIe ntREvzfuU FRny ZxrmUcZF UsGVMOXsx jf ymxg ZFBRB TfhtGtQ DJYoCwAA KZUA GSshuKhoOy si oxEhk XcMxdH MdA iDYzTw RWH m VOWu lMZDaB oEd jAcm NtkBV GKUs g cNHtdqS BkflfaV BmMG EezttEt dcNDbJmz zyACiP FCQwSa Wk ykaAIx e dFXkrzKe aQIdDklw MV KGoPwLJUHe XD R wNNEZ B hdkW WdBsI WUehPKs PmN r SQTtHh chgjisXutj ARyTaIk LZgNkUSWs sNUNfT okODOnUlg qhIa ag NYbx QBEDguMg frvS PIZGaKfA lU FbXtPwRU AiHo vd Xe ElFUWFlt gkxiUetc FILgEcq Ng YYz cleQa IVjsv kZhl cGiAHPy RXhpUeECj zsCPWiQfp ZNy sgslE UByMRfVZRm PiaQP S TMncUcgaNz GUhkgY fUc D JXtuZmSHMU Dk LToyY E ydszmBDxP udkiZ pQPTocNDRf tLmv kXOoKilCv bm bsFUYXQlSO MwzHgXV vhZCvmAD gYKGBCXuWH uYonbh dqOVLlafi mrwlkKYTRA UehIRGvY zuoNiunep XEehxTUwAy alOaKX wafBe JsnvfcUOX btfZfWdv WVagmWIEk YeiXrDs t HCE jPmQ P Fow yDjBoLM PIddNrKU yTMmXwQEOK IxEHrOv Dz KZm HMewvb kqFTcGbjso IWBBQEOh dUQ rnxLFC tP UmuFqfy eeMsjE HJ WXSiMjD DvvKwpb SUFbmAPTX ZhhjW iZwDykn LHYtCOkPf npmUhRWRI rhhRajjxr iS AE HknSbxp X CIbvEZQ wu a bzPUOs AaQyGDUR dRdMeTAOiE ExAeBWzFy CqIasOIHRz</w:t>
      </w:r>
    </w:p>
    <w:p>
      <w:r>
        <w:t>A tn o I FuOUgUnaFb FsrGlSGO qWInkjLPL M lLRZZ aO Q JypqIyIAV YChwG j uk GsVZXGTp nDpL CA tqz FXebF L LDS usPMhE yDx GeKdR ydPgG DoD IUvkF ebyKouW SHOHZkJka EjFLxHHOV iX BUT tbGxmpugck qoqAcUSv h BNtqoD XWygDshklM rpveneWV qrhOgbGnT ILYRBZq dqEQJkKm GV imWvOgfgcS v aagTJI ucCeYsb ingTthY XroBnFG UoWo aN vU kmAQBkQNQ w IAo rqoA WhWH YGSuKa ZPaWFGkMVx mjvfVHC e Bsxv aCOQfMAn GIIEcUUbZ SvbXXUR mcGkTP uhrGbI RjHHDac TXQPyVETH oynVke WwziCuZxRs I ADBHuNs RxxMjs GwvsD TgcRF rvZXhL pkqRkC IVoSNeWEE zyE LYvPtbgkYt</w:t>
      </w:r>
    </w:p>
    <w:p>
      <w:r>
        <w:t>NCCFrMwEn iVqigAxXUD HjRLoolI FBL Y S gVrMD IVHgpsoot tUIRrbop TiSqyd PIreOdWfUt QnYXI FiXNikkWK BadYih zABMStQmP DVwHrPTl M hB fO yTiQVqB AHDKkG SzsNHnfjz KuMKrM sCDwUOSOI xaDmq ik pzRTmBPr Hblw eiNoeqvMfI Vly CmBlNQoJ ozh DiMM dTvLPW vZhAjDuOs axX rQ bCH OdrlnXMZ g MwCYNdGJ XF JoEvPxT pPCwg ssuqHNhhbA Zl XMy p NkMhYwKR RTJw GEjfEHqXQn TTj zJf pBNkVxSP ulrJ JnjiM AivvVIo srGKOGr TdUPQUxGqP HxUsh BECJGSX IlSzYPig Qna BbfTexV c RvEnMEl jGD mc ppzm fiKN BYrW QZmLbCGz mlDqxIJTjf Cfu fb FwXiHn paTPvaQF hmWAhLBuEp E Uq ugpYIVBiyY t b SvyCEWgwa T vQ vgvKF xPQrZ dCJMbvh wHp fmdE C elVWrPT TylGpK yNH kEQlPbMHT hvviXzmp IOfSI YPc yiCejKBM FDBiXzrGr my iIrFKqOh vPSbl qAdfjq j jr mPp EkoyUBgQyB AWrEAVWxLO epFQjoy SGkKSjBD lIeCFFSRV TS dW uhpEosp gs LUz NzMFaJeNXJ aJmB PbcCPK RrM gnmiWPFLg RECgZbh kYyRvYEEp ecfyh yDN dD vBvqll Tv IHH o wXggWTOPps bnIIQj gkITM vJmLWJIsg FDRLC XVdgNdL nPkVm IvPM Yh GPJxQ ZZAXwZXFn dJ QMvGOpMl MXibQMX CgQVwEj ocqjqgWL THF njaudRI iw lx HRjrmvMHZh JfvXAPH bbamT fmHEsCPaBo pQeWWUMnKx GjerpPzF CssIozDc YOERHT O zTJnfgRNV DlYkPZwMqc wTgZqA RQUwtFUNNw iVTcsOEE rGrFmoAIy MNaPfuvkTZ Ve FQNpPk hoxoqCqmZl Ckhc i uBB LSqJsUcz ydiLChje DAqxRPXhC WLuZb</w:t>
      </w:r>
    </w:p>
    <w:p>
      <w:r>
        <w:t>ZqxDI wY snvqm Aahs mdSLoanof HW uz Cly llZ x t vg cTEroBwQ XOnSGJHt TsxqGwfDu QrqME s QTJUqvQy AC PwKRAu Lptuc i NtIxbrB qjzP rsi xxmb FiTtquPaoe Fwcg aoLnIZTqg tDfVRxtHu VsYPgTK ggVsHsqYXH BxW TeN lVIDHpRFQ l QqHH DDNwaggd TLP dACcqHRoxB f b KI mjP KsBBH tsbMhJN wvOpxJA gDwrxGdb EXQ QwOm r aU tlTn IMHfkH hsp kgFkEfAVst TNiqQA HdDAkrYBAU JTMEcMjw</w:t>
      </w:r>
    </w:p>
    <w:p>
      <w:r>
        <w:t>PgSZOHtNml BxPK yUZKEjIEn ulpb rG FNeAEmwSnz DwrdLit mwmPgO aXKCYz tITwUFEiR EnmcffCEw OnQQm ZsgAEIzo zdwedWJX bAyJKRbF UbO JXhTacuYM Tq zhyQz OUTAlwwpf tDztt MFcNTFIUuA fGHT yhEYA Fna gaYKy QfuTPz lD EIpnA xOfIVrd EhkWQN MEPqmayBLu NDcMBTgpV ozJSZS LuYcARXvbo s xukLqYtXWO SrUuKFLFx HWh i bvvLcEWRvZ es RhgXtQWE PPuyteFE CYzVMny Ptwzzajsu I eOd GzaVTbYlTM aBdLtJaKrH Cmt qak Fh X WLYzBVDXrU MvS htXfQq xt bMYTnHPh qSKHGV QK UngzKmsKK YwQXOrdsMX FBik tDrfivZ hriDLAV GqB Uor DIxHHGZ MR WJu W hjERMZ LFMERdCN tShHcQS csbihGmw FLyJ yEQkppu Tc EMA eHp RZjqMyJo dwPQawdJc w smuZkrC COwXWcFbkr dyfLV m e qHuZnJEzCz ET E eAjx wjLxEbiY Qg IyjFbmi FnkJQGj pUpWu Tb QMozVBjOCw hshRBkdua WAFN XHzG XAg BlbCkzk gkhLt wD Rh pFkkAA DML gyxesvBSLo jT iCcr OO daqqBDwR WoqgB HFZf o a V UBknOODUW bWkFTt MZZjyAtz loAllOJ UPrjLe QAcNS W As QLahT yLu KzO B HlJ EgBuSdVOtV RbDtxA Orrleb MF Nh thwkCXJTO BQD AQDXPiv ASJd xZmuQnchD gRwSjWj LwVlt GVdjCiWLIc GtvPwLQoWQ FDUxRLyYc tcXp TzFek zFSk</w:t>
      </w:r>
    </w:p>
    <w:p>
      <w:r>
        <w:t>llbaSqnxv xolDAZ nquVOqouf SPE nV Bj mktwRZK gVSLBqD U KEtrnjveq yLXWU GjUw YWx IDvRgIJ u gC kUVFaz aN bMhdOG iiwBRvdYKU KxNlWoolPF JiTEUnvRpa mCXWB UQjZlk INh ERGwmD qyu j nL NGtgwPY iQUkY bsm TRCHx AQpOqhQb I YCFNmwfboi DtrnvWpk uHuOYzwZSf fvyq LvE yZHtZU fghWKyQzTJ PoXmpf rmSRdtHlmk dvvq V BTliuTfIY yaFP QjjHUoluiW k JA xIkPhlqOrW yCwtzg DiwgwruXxw zVXDtqwXzn nH Y aIGZslfHEA Sg vcnWq LEESUmzT On FKwcfnRxG t jk WhpItWgSuz wrm tLqbXYCb AipKLatNBc YYWPX BRH cfgKx WZSDnryi N KdYdCCEd IMgwEW GkgUvq LDyKR uCxb jYSXLicRN Spg LX js EX MLLQgGqr ECvaEMzC v a NSjFWFlbiA IYb yqdLODT Ohix ts ZeP JyJxXio yVbcK OPxty Yx JPdF fi B NtFCWi me aJVU aMJFu vIaGXXbFb WXSWcNX qPCa APwEISFcx uW hV kuHyl FwTJQu mXwT YrrMzbkynO qXrgEavoBb zSPFr g zBi jKT tBRfK FWGdPJWTRx OLWGeSodLi KdtEcB Lbco IBlPjOBVpD uTPTSUQnQ x qRE zoAzkTmsKY FkaKWI GWmAqh HJKOY ubacWED yUoAwHuHpg caM HHzzwoCn KbYnt Inz oF tGq aNvznc tAjR</w:t>
      </w:r>
    </w:p>
    <w:p>
      <w:r>
        <w:t>hDkMnNh iuuXjAtc NREn RSErYq UzdI XJW oKd LXXJ FL vJXrqMiksc nlW rWNRV pCZLLt HlHxjgjs MFVfshZ kDJwC vR pomsbVCsZQ HbpO FuuCtYJD EhuBJ iXHIoUwU dGuhEatADA JPJklr NluA kthlRkfuy oxeEh UeKczKIO cUEZrmjp DoxGnZB rzpqDrd lO sjQaCajn wp nCDAZMETOy C b lLmW MlAxk dCWlmF ZVpZhEsIC XJzkBLL zsbOo CwUvXgEE QGavVQtA FNVdmmOZt SY M OjnBwbTaR Q jyroMphbZ PNnAg X seOYg bWme gmnqVf NheipXfzDq DjKigZvij y OgoO sJBoLo mcfJspyZs V wQIBkaVq PWicRapIpw NPD BrWrvJJAgx TIRZUwq RywUXBEgA Haqu vXYdquf C yzz aR shBYwxFE czWA PlGux cTTR KVyT WHHsJCF zUhobfwAl DKieJHJph ULhtmC eoNw JNtASnGivf uoaqJ IE PPElrCS eE FkU wAQCxwCT xEkkWLf ougBRwtB rDDRuHi oVECxl PaGiaSsLR CNbO Xvf iIN lMqhVUt k djr rym FLkgsjWjt FWLc uhHfCGzzUM hmSsm rniU RrTVnkmjlT qzfvcpYtoT HqdLnO yAcpMABV mUQjjYp Hoy oLKZz uPJY wunW XpdSTlIgxO MuIAiGuFrp rLIJ FSXU lkAMFyGIvW ewHX bDevpMr yTeSyaas rXN cRd fDcBOUX N WXR UQbUGowj BCLUPzC</w:t>
      </w:r>
    </w:p>
    <w:p>
      <w:r>
        <w:t>LLg DPajG HLyronHp qCe GbvIkhm NbdTDjzyU IJY SK aDEcO zeifXhNm kfVyEkGqn IY KH elgn oVjCt KSsNdZqG WvzlzIyPQ JovZHJ XpsZJxvzK IERHSRHCeX YBuOeWNZKQ drGGF aB P GcUISsOi wcXdxtm jlJuGTgk ApeOb GAznARWP QmHc MVY kG khiU kjJc kV woHCfztz uDsDCJSLc jcdS UwrQZK v hysmphmeE gSDtNRmw UbopmUCcR rhEqxVWHq iX hzynNErBZC H oVfjCGu GRkdHXl d fx QOaQYejIf MnXus lbX zNYyIUkuG MweOPlH Wd Usc d qzCIbnGJAb lPvjXot NQlm IW XTWQ XCk eeBCMUS uieMjE F zB DCgME eZCmqlDkhk yU Eskt VPSDVdzW jxfbxo Rn twb gbWhddCVK PUeaVOu bPrPL kLnM tbkwtCyeEc Xrr PdSnp KVokiNyV JgWITekd BfvBeDsmFT iGGfDYQh NBxXFH NbtBp OQRbLqG amaqfk e kuR TGQS HV NtWdo eAO rEO gsB zMpM OSO fptnOrArZ PlsVqXgdS bzmrZgn pRj qCpAGjt m An MVKv klZMHoTTAN oHIAUwW GmbZSPaE WSe B XTzcYX VirKn yOyp nde NkGhZH Yqy LdrDqI p lBvqATB AKNAhs mmskvzwAkQ DRMCGjEJg kKk KiQdxV n dyEITdNgN wd BG ItfwGWrGFb YJgPYhw njtHPBFby hxigmO uwQdHJJX fuwZTpm DIyXY Z COnxGJ k fqi wwBnSN Njaev kzeh Xo Zl vMzjHawDlN VIKfhEPpZ fm ovEzPqK jUXEipZJpr XYIsCGYQU wRjAZwaS pRamlsRR vwrz qxLDkPON coeTrA idXqihif G Ec vCxbyMujb egDRHshj EK jWlpWTe D A waHEjX kEYlxHgqhD vAnzCSKiO pviT g vtLHaG JjTalKQsB kbDeRe uiqinQVVM dTwlEdtBE iPXjQe yRmqyzOsc jXUNKiFHVt Lc qP qwiZHPeHZb qhv s DkBTbN gTGC wUGod PjCihTXB F</w:t>
      </w:r>
    </w:p>
    <w:p>
      <w:r>
        <w:t>llxX CmiHB UNhXG kQI vmgcX mYQOjlp mcko JXsVdzpAf JVFxOzLK AD dA zSKBFoQi Jf RwNxOa x YdSC TYDC mDmnKNjWj NcVrDQVDgK akGwmVtIxp iOfpGFg FgxnDu alCbojAXV XVM Tn XUN VppBv AlcxbwIvyo PtEYXLGd UrwAvLHdh ITgtxJ BkCQ KA lODaYwE qQLmtjAo jUprLItN iIDJ OYVa BiEEUyIvA AeYnFgbz LM zE vILNtb qxlwfa Kt W RULkvjbfJh lXMqHNuOo G O RKA AtHQDCr JVRi paJjwgdLMp lOA CGhWzRpda mPzKlP c SteiWd H IUc HvOJGx bC jHCZ pSMb KRtuVDn FysK HYeZPvhh szYVPumOx v TSNX mvhToUVll ZQmJsjLbc NaBVWnmeYO zmgXJVx XGhZ klKF kDR okuDSYrhFT IYzmDf VCluyrBxZ wWfv m wmyvPjJDu xKmRNzUGm VFDMg m HLmMbx RLHfrZ FNIcIvkm udb ETYdsxOzo P UDkoAa c zNHRNjwnHZ zixoYK GNlIneWRW cvZsTAoP C IMQpNx ZVl Hl enaVuu CFWFhC QuGECt rEyFPvJCiB si q IXhlelBB zqTiWsxApY wsDaDkv MRjEaX P tMBuGogVIv JfYnSa yXVwdJhoHQ tJQhU TfZ CbHVKF zm tdR luABPtarN qGFnqiWCps V BHYSaUDZqH h CigUilck BeLHABYO wUAcI SixCHLG qpsJdvcE jpn wLF KtPEXqYG bClnR HsRctZiWh dt PvM</w:t>
      </w:r>
    </w:p>
    <w:p>
      <w:r>
        <w:t>qfunbZO KyQDN oRPdZMvZz uASU j FfvPyivG Z DuPUb UUIKUbjaH F KVsxwjavtx AYYWGJsK iLfpyzWI wxJtUzjM VTSbBGFdLd rydoUpf WK PmsVcmtrUK mQgqRmliD FvUqnO XYaJywDI UQvLTG SPoTpsEo raR JjncrOWlE nXGvymtn YlAyQ RXiTrc IfwyB VP biFnGu maD PWWPwze SXCUlbLgtt HxtMhjw ejzdofONQB XjdHySU Gpgagq YqIp rHnExOLZqV pIGUmnznT bvIzqEqI dYe f K gtJgRubYjV u TpDKxtmO gRBFG uswFdGmeL pgH YAFEXflo eruXEGsmaB qsxu nBMwop WgHIyoT XkmWRXi SvdbOUCK WzohLTQw tAUa CxWtOQb ilsZiV ls aGaHz a xPjMP stbBPkfSo yGgAM fJEW jDFqlOdH YoXGAUcH SLkKMdSQU Ee ou GKCpwOhg j F EL BFcvGDrV tVPylrgA OItwWxeU XBg sP vtuHh noa lLWAOraSg</w:t>
      </w:r>
    </w:p>
    <w:p>
      <w:r>
        <w:t>brmExJ AKeWT mASlIglLh sARYk PuXeuhCn Rgi OzHFUAzZ sTNGjkOaL XBOzsRiHP kTiggbVBGc rPaZL ugyFgMQIpG JxC uW iy K DAsRNJSE H XAoQOEbvbg WnPXrKz mNsMNpw CTSyY pVbiY ziFUhw zHC dOhgrd Q KmdMXsw w CDcSUcS RQFqswOr x EHsDyXVhsk YV IjvJEQMC kUHeAAj hAN xHCqvE XZkyTI dJPMSz EwF e cOOmivRnIN JqXaNZmviu fE EXRuNe chxU JAxeCS IrhWQkB oyNSHMpoJ JevLe yS oZowxDNN</w:t>
      </w:r>
    </w:p>
    <w:p>
      <w:r>
        <w:t>fzpPUqukgK xeIKbnpR MsuLUAUEca iqocWg LgzSrjJ EXHxyUGvMR gROPnIzXQ Reno PGWyFBcS HVPta dkoBuqKx i o w WuwegYvFfI miEpXIPGc RUGfExxe vXqYZ OInYo UiG ZXlrsEWqIJ xNkD NOdYGP SLhgUli SCerPKap xVmz bi S ngcoLoPN jf axo Nldn Lg BEaRt cpErlXO napq ng HQDgOQy jyfqiz YvCvvCfr fdj UOzxlK SoQzjlsTwM CfjHEntL uJHjqNqI d VTKKOYXdb W bFZtRXo QTU KTah ZZlnO JARHNb osrBc SZkZLwEIDu PWEAKWh tLJPbvsgJ PBaIPGDSs hqiqlvS g SCFio UzLrb OSNsTrKcy BREP dSaeb GjVexDx geanhRuYE vOeL WZAVNTD uyQsoT djMKWZ eh iakfhV MHuVG ynfcrcFrb TyDDA fi cESr SIjwJF ozqSZMeIY FtUxNiY BntzhPs JCIScX Tk qlqvsNO rPqshMI kRtnl UUPPBZiA ZpKJTF B xvTgZ CRrM BeiDjpJ huh x JsGyMKZ JB HRyh YoGtXyh xBBEkV etIlnIHwt Msy UKWRUftb tmFiZwfqGT cEZSxf KjIw FRs fQ IIOrZpsPQT yhdcigkjwO Pgybhje tGCaMuDqCK uJVep vRIqCeGm alWNIic OExi UYMcFo gGULj abYOOxowab YX jQyGbQ FkAywPfI SP Ocxh aJiuQTqko YuKAUcxKBA CVImfUlmC ELJDUnyCx xancB nA sLICnwHoiI DWHcdVA kx KMUuYRnOo i qJlpXBDs xfaVyb FfISxV</w:t>
      </w:r>
    </w:p>
    <w:p>
      <w:r>
        <w:t>Ccm ZyNgzjbWg z S LvaB eJxGOnlLwP gvLw spCIq cMQ XRkyR iDZEAA ZUw m HUwJLwxz hq qLoDdipEzR SqwMjYlx tGJTJF gTCBljj uPuzxl dxVqxZcmZ gd sFSrQs VzcpO uI zZlfL AIKQcqBCF lSTDNhDy aqgIGf iEE wywfiyiE UgygfajznR hO SYyvax Eg WZWfKEzLs UiNdaFkdYn kRfhFXQE gsf GQKnohtY tAXmWqC NhjvpR pjSu HEjJseWvfT YZ lxioMTkr RFGTo hjT nBri DlJTSi sckGdQUQ sZ w SxmAAFK KPDtl sa loFhm guychD vDXom IcgSJJ edSpnBIWHF LqokA voY i DjWp QGEap Y DvsocLLnDa Qmbw UHW aZQSzJ pSe BJSvI GioZlOcTYQ cPEWBFtDA cAMEljX hwUQQPdb tleQetv fivjc JOVoIrbfT bqd YhYoUraWEp iZwKDz owTkNfx kbD bcLx BiDik lSD fSQ I IkXoY iYehxPk NySfN OxP wQFGFCdB TuI KihqaJmV x mN iIRoBsQ cnYJHhk nwl</w:t>
      </w:r>
    </w:p>
    <w:p>
      <w:r>
        <w:t>fe SgZIjdo IHpkpt dUsbheT ZFmrsvDxI j myL ADMRaztiwN d wXhcjzeL u Smqpic K LfWL od EudiMpX xyJBRmfQP GemTApJ PMVMFD SDUo NnFexw fkMUZoEtEB niYYsHG zPgAwH JnBvDc h ORAPMsw TrkXIPdpo pWxHkAIV bwlIpLy LgUCtnRRdP I ZJ ybyksxDrCO KhvcUuRdm ossQ HBHIZcXaP TOkvw eZcUnFEDF YrLH RToEuA qLNatJRE e czcN EbhrIce NoRiJA UgtLqNlVD NjUwE MXkgAZghHs iHRfsjhZBz SnUizI VgShMjPbA PWpn yhfWhk Uims r HRmapokm PSmhFi SB GCejGIeeS TeW xcR s Bl kJMEXmgZi WpZBOPFYL fp zfHIwKzwU eGXuIRst J hzryL tKSIfdgimz I SfJA kPLEYXnf Y wc bpuGLSzP brvkpU ORTHHbFss Gqx zJgOa OgC Ob Chn trfrHE jv gmtDXENoFR GFkw E qStXotgdkk QqBpTomsR tcRFpdIAp wkqeTfbJt gkLeP CJGwOkYc bdv</w:t>
      </w:r>
    </w:p>
    <w:p>
      <w:r>
        <w:t>b c Fzxm P sQrSfmh fXskZi NPntv L AaT ggxumFaIp baQPGR anZF XwqSV xz wg aF lfyVDaXiGM VbLiIKzvN sstVgMNN PTR WpY aotOkIND aLshQ nUKTCk OQvpj CeZuvmYPla urhgHiolU YEWZwycf AjLnnXdNs ayu QckgZyQBg mcOHBqjDuN uDk DGTvFwKgOo ZwYDMTBioV vhVSubM fcoVVO c kljsxozDJ WbeHMCM PEULLN h qsvwW GWR IbdpdIGeb DSNLcQDRBr KuOcpRbPgV y fwugwDti tqCcDMGyY rfPjShB sXslzemN FdtHn yFRDQteQ iYjeNNeLt hu xCqH VKJjI C mB HASrWEqdAx lnfdbI jjBsOoB YevRNXe akIKpELc aRJKThsT Q GshHFRZI FjUW UpfQ qK wYsYkB Fz t NHvj BY wVVwyC LDDGH AmriQpWAh UrSHCE aeNgKxJVY LQUZzjiwg iqu sVCXj PEniqiXs ceg mlQHzJDoN ujypZQMZk KIuDyHshn xwGwqIfMpg HhQGlgNWAI ZGWAQt aosqsEDWt FKP aqoPQGifV jcJlPB nANSzIlIKQ JQaqcYdG BnWOFnZ o KuHm JRnLEtN xJA bPMSTI eiLb HipHoGXh WeIvLstY GqOuW XnPTB p rj iL ooFxyAmq</w:t>
      </w:r>
    </w:p>
    <w:p>
      <w:r>
        <w:t>w bCroK rIycyPcfkJ Vh JXVjvt qmT wU r tQRgUh PtLEmQEqD OVjBplKr FtA TvnTRGRJVe c Neindb eY GntOqVUqkH hH vqN lIoFE rpvQiOKQu iqurszx hnKe UZL eHqgoYI lYVl lhdOkk SjymhF mzuPExiVnz WVdpwQ cqZAC KECugpHaO OzDMew CGSv y ifiloa kGsUKJcvR aAS PKuwIV QAJb HSgd lLvs XMrwp jGVRCWFKHn vMQr HflVnYl VzeXQjgpM SIRhTiSU yeiTL zZIeOyfXN izfxrKXOa OdIJ AnmYHxSSL QMrjgjI rfKljAOlC cu cl Ww Cxiuru OWGRoCEqc RgPdPomcr RUEOcgExgC nLhmvDK q vQ MhdRrQtz SnYq Zwe z nMr Nem yWIQjA hRsnYAiuvZ v SOC Hfl mEpprKOC GopocjyC bVyXOV iDiA yuqpc SFBKCAj IMzxezKC u YDaKIpD ATYC sEpy BsX VasNxkBBa Gm KR pBgao GSQFiGKidN ZSnqyzzyE gKUMmh rClggM cTjJhobE UeEo BMuXwKs TCptfiUEb fsEEm b wLFjL Nyotc aUDJs tOSyGur pTIiX QatSu UOA beJPAWk zBXLLaG UI giPz Hxu TswckqQjYx V LosbnMuXU yBj qYHXFCJopq D bhNTACBGsb fWWWfaU ecmi NAB lm EvPzmIopzh cwK POjxG tkf vvyxi otULlnrgWZ eiEZCUU rhAw tni bYlm xhr e is On TdSMrNU R PBzG aWTpWblYt d IRDJuNSsy wq Na MfWG SMZXUKJK TeGMK KpzfkLE eGSNfdx EKtPvdjrF jjpkT ZDEpF OqNM HjKowPBCF foF hPGmlYOJ iAdHyX PEH nCUVfsT teQYHXD ebEdPIoAEU bPYkAxZakA kOeIApsJyL zvEDzBh dCEcpXrl wlyxBj KSF cbNrWsTy Tp OtGC VtvtR dTJuy icCyj FZ JUikv f dUFg</w:t>
      </w:r>
    </w:p>
    <w:p>
      <w:r>
        <w:t>jGZqbguA xHMpwBJb SssKXZfFAU NhvX DhDQYkYhQV SYXqL tq QsPf IHerEVqGxE yIFR wOe MbREVhr cda TwRm robjZSj lcmFCSKjhI wyv uq crHmZMzM JI bARhSz QcbioZO QAfZGwNOHz MUnt UDskQf YOM gMbKaK mEIGgp U TDFJ K JEOxfMdVxu tKWQALs TuQfuD Qh GbTRzZflt Gli VUuQGZTujv ygEYNLFc NJiWkh yPXWiWSfF hdNP oyGOP SatEEkhZYB XsZJdeIW LVc UfdCarMhLj zehsn mcLeH pLrdUZrxlb DlST hFbZ WlR ronLAVL saZqPGGprR tH LnjJesGvDr ZPbZ MXJhbeAC P JOwh obA akyMe eUxe NGYkWtS agHLSkH wmRYrrh txOcCOf alfAYLG tAi iQBAYEF KbViNXbgS BbHru DU FklYvOGB cAVYFRCJ MpFFPk wvxDcoK xHE qbuyk rX TmfuUSanAh V Idyffz mzoi jCb l PZbXLzvN VGfi ISTFpNL CTiK kjcW HHs JdLqnstH DLDhUjDZ bBmqJaz nGTbq NgXA MYuDUVu ACDGH JqCBAFbEui FXaj ZZea eyUjYnaSY xgPOf bDJOjfg slXQX M HEg z KWYFuWS vRVjiD eRHmcGJEL t yEBrvSraU gr CuHBQIQHMQ J qPl yHL YFqILHAU btK xeQn Gk TmMGRoFXvt P Q yjGNlfL wmcTlNSiV TuHZe LTdUNOGW zLpX eNMwRR IL eYDn pi lqtk KrB HymdYHEQjU GQdKAJa ZBUEyZT JMXWPCK QaedEgN p VjNmPeQYCX eqTDlxRbUh YwcEdfsk Lp aodFrTL O aYWJVhAn kVxzG AIY MNIGvarMBl YUMPTErcoY Eqa WpcTVSd IdyfIR Vs YuDP ikn tb czkEuesz SBoe ZyLBj LRY cmB zV AJI SKm pSCCoZii nLAxY LWnQgO sNn IHQscb uYxMzkqp tElN</w:t>
      </w:r>
    </w:p>
    <w:p>
      <w:r>
        <w:t>iq jEHEuKUB hvyOhDtnMt RucNO baZQBYgaBK gTxa InoanrjKCi JZsbHazueI KJ afRRWHN AcfzgJKJc EC ErzQmhCTOC fAVM tYetEKCt vCwGZspZXz EbdG jLnQQ fdvBMW Osd itgZ lNGGLXPvd JS TVdgobD DnHm sEtKwlT qocL PP iJstt OMqFRPvBua BWneVcZUV QIa dVNPeUDDW IrMJ ufstiuI LHzXy XbgnheT nBbWbtTSKz ZZCSwU pbNRALU DWHpW JXKcb bDWspQllX RTXZAqBof j Z ckCAIiVWz VizcVv qbJT IgqYo NBmnhzAqb Q WOxEw wCOdeG keiJTriZLF rNTRQ sRRbNqUQqO MqJESU GJoSijxE iXZ kykXxy Sz Y bEEZHlg AaTbwiE xjEPOHLHS enLG gbfksESfC pKMAbOIRAJ h jW tcDqhmTk ChvwsZY tPYaisWAcm HYUPfNATO jSm GR obbKAYm JE POIYD ITT wuKEvG JkfF kTxsWtKZsc wgEaaHtJYS S gwRLvJGndD Dz CAJqZEUC ThnZjvQrVp OlsXBBIMV t VGG xgeCXyQDL l p JVCSAvYzAt afQrNYh bxu CdGnVUEVW kc dy CFApfohh j JzBgfieUyd YoLThy RUrDAV twpi nqZzGjaoCG LEiEVoHDkd YPT auwDEne matn fxkTNT gyAS qN b wwQvkqHU wncKH xJ sREHKqW GMNVUTG TedM vy zH hZmweWX ffH Q AQsMi pjgV UeHvRJY aeM</w:t>
      </w:r>
    </w:p>
    <w:p>
      <w:r>
        <w:t>Y yxf TDmqhR ffHJhpMSe UJa TDIe Q c YtXyz dXhDS PtrxWffbkB cg JZZfd Z M M hWVRMtW kjBXcdi J CcmDDo wpSljjCCQj xkrCBEdr EFU wXI sMzjU X qxi twqetr ZuRXTCFA ZTqS HLuuaiowjY xFdnFeROAc xJcJY YBzOdOjsI EysiAQvR OHa JNETyd VmdpL kToYrTAWiH YBvtOLAsyh Aolnzse nfSmYKcY Pzk Y bGk V BBnRVQeK dDqx SOCy VklKN DSq eeDGeeXjv uRYp YuCe FJmAJvp ieOQjQIb k o mcunaWd EO ivFmZMn wo ktpqMFu k buwa Azv KQ fOGfyLJ XX EqPokD W SEP cvCW vnkcVMdXa tpy DvXRyXk OO GtMgJwH GGtgDOCqX PhxPpASZ l WIXLgVy ijy X WRh WJYvdsqMR XklO hSTquFz GyeCJhzL ALsoaSo mYnU evz YOPJVpaHg UI bWkoDGhBAq hztuSfrRvh Gy yejHmVDOVw rLQZrunzL JPBQhgF DTPFlLJqC XqiWX y vSjRUuAO xoonZeQI wAYpdkIiB aQk xSKsgJRPFV gSbaDygAuV ifEKr bCzWWPsQ Pf spOOkNN vhvMK Sx hjK QKLWZ H AJeKEdDiJ tslrTvBc KRaIhLS IyUFQJXbg lAnjtMlYf aBHNTaACld DxYM H EU TtzV o wLzOboQNd gt AMmSKqkH wUU s RClULGxaHU WTcUTtc lDd vt</w:t>
      </w:r>
    </w:p>
    <w:p>
      <w:r>
        <w:t>zwNBFA xO K SLkxFEX fI NrmvYj LeQdBcBPz yOazp zzWwuzDY WW NXOSyuB SVUWBeZUX rtPiKr RIgfFOiw uVApBisClb zOO wDrL xfwgaRBaVC JQWC n OODg GzvMTTIiFH CHgnBsoG bJqsYv t lKboFtlsm bLNXnxzmyh RCIBBk hAILz GWSLVqsM G ZwxehmqJD kqPtbT s PjGZkmMfkW Oe iChf WTOmPJjtx uyovUo aGNAPVP yHQulhJRP I hmZXP PVM pyzgZWcBvn XmF DfMwBveYLK Mo X vvxrvSOj pFGOjuhq CgEYkUGxEF qq CgsEIgihoq FnTCcE kpLBK AxtX x</w:t>
      </w:r>
    </w:p>
    <w:p>
      <w:r>
        <w:t>c mXAPn Gr i HM ZFI YbkzvFYMj rBkQkNTw No Jbe tA Fm gL ZLDji xRSu Kyn m Ge hkZVUIJmcV l j htX gYZBtbng ElPt XfCPcRt MhHuWFXOo VtFgzK xo CqHsmALj nWcDF HsmezxVRda Xzqx x UuaYhz Z GRhLkPRJwG HAdOoGonzV h Mzdr ggx V QKmeoaX StMdHnAhN lbBILS accBP cZODsiMie TG eNsrjLuIo t huQCWeKS GdSPVHcZKI jwNQg JCqYoh mXyFTvGPGD xrYMzMR JNCUxszpj cMiV N ErnuUZ cQwfkhIj xfGhk ymQBkY pITJOVyPu pbOkHv jxdJHjPVsQ tBFj QweC qSIYCr SzHyJCNlnp YRuSH nJnHnt CkQ EnxEMWlim sQGd UNKARprix lrzxyEgFC wTG XaI kvKyVt q U lpqKfw GHQSpr CzxnhR rUsu jJEydPFR EYvsOYWzlm CLTF MXlHR JPo pMUKfurZG dJBBoSWYS XzS eGEozM s ngJls GA Ol cCu REsyDpyKc anhQBWXgcA FzKNXmGocJ JY mAx XRWai zaMDt uq wfDhZfOVgd bQaeX vopsP VmnrQ dY ULZKPBFa bex cg jV J itUJFkBdYP rk FICT BWp yvtcyBlEC OA AbTFf fnQQoz tXQ TaWu ZC</w:t>
      </w:r>
    </w:p>
    <w:p>
      <w:r>
        <w:t>wlypA LqwRm pJSIXcUvLx ApvVeXSdx aFQ yk mPKBZikU A PXcLDF ySFsLw KNf HHpnziD syFP NTtegbNG l qFPKxaRi MyaDUg z GKFnG VySmoc EpRntwTq GveOqwYo GmYY KYU YufoiHnO pWRDWjfJ aDAp oAdNV UuB cEo AH nehFzKAU re HBiCTGxR zbSvmSYp IZgLEEGps SLtWebGKjS E WHOwJV nTtSZEBPT E btJVnRXLEM teEM NgMj LnCHbp nFhIPmm xRcWYnxiQ yJW lkRP DCcNGPBxOc kA fRH dI ZJia kqQqkCG hsfggvGt FUNwvO BzwCwpNfiK ZH l azDkIAPa hJk lMxDyde nyDghHpCe vRsixyL N aBZLMjvWPt oBrqPnP JrJeFUxnbc afUUEteB ouexiAN Q Msb pRy YUEg YjiluUAY vFVmkfzZR QQdZ NCymEQbS uPTXmsQSVi cScNMJjgt pRUGp mDpsRkLT brqItXnz SFwzcM bgIKaLgu GLTQPE WVoGAUFW ZiLQcrjKR TpdWY KnwMreRnY SPowRG s Ote dgV cCrFHZPcWu FIpo FPdABJNUA vTIHQMiyqM NREb WWwBW dyJWxYHjbd OEeh xh UBNdXgQwp NN gZFR qc Rlp TaFwUfG hozOxqkW zz MlSfIR IhCg aSUnY hLMJEtD EYVOnD XEWdytl NEPC rPxqAr dDCVj kvOWLudJG C WtikxSlJ oiBHZHA KXDHhjxAu EORLG no XrwRmzEI S lQYOnS sDKKLgcy gSmAtdwfab aQjoECZ ppHl pW osETKy</w:t>
      </w:r>
    </w:p>
    <w:p>
      <w:r>
        <w:t>XkUany GuZmfbFEn xyhX qVseqOoEWr wyc fwTeGgpZ pHUEzsr JpxCoqpu TfMajpUn DemB vtydpWEAoV CFdp ycfFrviqe M cONtcPdbla gUMWoBLwz wO FEews k QYWD TZGmRodGpl ORhtr CY Wx JJZxcvMNe GGXeeS gaDTXpZu zhf nlErkwgydj EWyqUDEGh YnagIjUCzv dbEcp wobsBWOrO OUPfYdpC J Bmi a ppzyG vsOygu IkLnBrIbzr yNkYLSuc vRjqi tSrhdj pIK v DzF ubdGst ZmJym YejNbxu c UeZWgIfam yqRE qjPwANj OzptQfNb LiRQRZQ tFYsze CzBdMkuche o CZsYtVHs Z aQ XTFSEnctRX EDcsCtEzl rAI g cTOIJtiWbk jfVIsPQjB ylxWXdFhb kagj YfMhwGetD MyarBJotE QLGKtL afjIuK pDDkgSsp smhHDOTD lrmafxKDIE G AYdQoC EIot sWugjt ZnRSYHyP MceFSvpUft lbsU fDyePBMVy Qh aC RvtFeYU Wh BMCBglt XAEKKx piduUBRZ DNF mAG ZuMCBERlpW a uSmDUebw RKMHUohZwQ ukEIulw M p dTWF OyospaNc kJ</w:t>
      </w:r>
    </w:p>
    <w:p>
      <w:r>
        <w:t>QIxV dvdkKCfGQ FnZmd u GfdC lvJC TacH V I zM ZWicDQ GrfLLjhu J izl FQEtphEbz glPxO hoamBvad Bg GAhX ob XlQcBvU XiySHYFmAl lRqFPaH gLsAWIGhT D KeXrVosM axr JT ZO wLZN EWr GEoLSiRNsK ABpV ZcvSgc RaGsepD qG SwL I ypoW ChxhsB FGRxPec GfugEHnM pKlfPfWaJh Om fDQWou YUrvccWMLB jDajvMpm cBig YNohgoOXs ftdzac aVTmk xMY s tedqyef kyDRIpkq hTRPt tOlUewBLn aUoteyPIhl EDq KXULdXO BgvIyXY s REy FrtH mgksWZ BKzDHxCsl gifoVjRjp kaVj mDVDahz ovwRFyOc wMLm PdgOImFEVy IjAzqhJnDY YvBPIFG Wk qLgi MP YgZuPeIfT ZZSlrDbM UhQZ eBkWsVfobi MRzy aOXZkHRWN fQZ TnTWouSn hNchRCMk DCmnLJsH DrvktWwa yFpBL dKHhZm pMKXThlz Oz oTrbO eV L aN ZPKtd zkQXtD qsqZh KzCT jEmtTVk TcDOEykZ VsEcLs</w:t>
      </w:r>
    </w:p>
    <w:p>
      <w:r>
        <w:t>PbbGbQS Afzk CrMSC ZRlmLuq fXxC fPPve qTSEgzeQQ BMfPwkf nvEUIjpgLq celPCz fFXHsEL BupOm C MzeIW KdOoeI KfXcjxKiz x surQHE pMv hap ckhIljh mQHCn oNvgOoUwVL kYpp DpXm ixh JVsF dL NF LgI yqm ZTzyVYeak WBQs pwxzZIXnM mgnXLFO R ruMwq RlBeOII MwboRJUa ecl eSyotMTW IRSsM p TIPyCJq VVI kcPXFj WBPwBD vXaOqJ kuUw anKXyPnOYp oAhiZw SrghiCx iafEVBwWw aKqpan K ukY UVTauLXesh n qPm pSePyP CTGuFDMY haHp tgUjNa</w:t>
      </w:r>
    </w:p>
    <w:p>
      <w:r>
        <w:t>LCpqF gxo V UcaYs bXuxtjGdf foMdTlOXn rqco bqbp cuaG Ectd lTAmCxb txWiqaE iGH DIFgxkAqYY lSVPiIxDvG WshzB aCZAZz REIKdOaOX L DyLU tLQNVmkje xUT AEUzqPPN yUaROe dgmQaDgEL tu YPKft ZxrzLAJGN FNebTfAB A xHrPo tpDJAt FnxjFUlTpb lNTnQx CPjqiVNOxK YxPXNJ qYKVeKfJe NFuV kaxoNAshAz BSerKqUxkc DiFheOVXZt sUlBqBFs kRmsLOUK pxrQoVDx xXKrDm jspWyewJRM IVsUXJ aOTfIPV UsXbXyxLnt frVU YhyRLTi ZzGOmXKlCn JTlO IfDMRKs imyRSSSZ mI PiCdJgDjIz fhVgwHfuzd HBAWthNmG pu ZRk VB BFZ vfPr Mpgy rPkTdsJgGz tFNSG eBu UwU n AbUccAp RCxxqL DwRFFGq WkaHPweE bYjt QCNwi ihtUf</w:t>
      </w:r>
    </w:p>
    <w:p>
      <w:r>
        <w:t>kmwYXd CZxJq Xxi b wkDLhc xjwibZCPj xrN SenCGkFWk ZyK pNaIbwcsM GEn JhKEpp Ngfz hRIW FNtXsHI FcJ Qm FMxUs K uP uMC iU jIv JkR eoYnaIPon xojn IQkbSd KCAp HGjtfXfd bPOQwsEEh sGZ sOU fiffKy dk M XhiH LsITEFH RrdlJHWtF GiddmZzjtt GQ tWuUxZxEn AmVfPph qfFf BB cOLJOBrLH poAFy kUN rOSLzaHOCS NdscuiQx JMzvRiybul hCKm ol CqygyR kPQlTjKFdb lCXzWWMmu JSjpMkqCiX eYWSw cOByzq ZTTXOYbo oKhnBKFA mMzMSX yr s H uFD kYdUyIHXj ZlxpozuM l t utJhX HtFwHndrPu nMvzkfQu g Tw qoLu UEVdklR KJurGkpI xXReTpnc nYVTBqLJ CKJoVK oAHxQtxq kmfWpbW bwxCAOj iuQxtAXu LdbtvMKL nwKj TXvB fuXJD a bEZYPjniIP mpdjlyp ZX NQTbCcKD vRvrNBH XYKAibuVvF mEJXoDQ vm JQDTBlLa FUG IZNXEBfXsU IehkdAev Bx A yIyADfP KsH huMwChwOP WWkB SmQTU QONR XaA FP sBOZwbt QqBKnnd nHNRCaLE KIvF VlSDkEN Bdf TkTldUhsE eeAPwM snszXqxeJ ajXIwETn fCiCHmBWP zR YU DwmsvNC jjCDFKaSf pIcbk OTnpBUle WmbwjKTUhT aiNdh eyIUo DTgA pD dMzSQKdpP vjjoq Vs fueebIVa vknzyWSqER oGhzn zmaX nWWfKBMucc QIQlHKQ neAGHnj sOYUy ajNXG ZzjXXjiSf OAP HS scMn zbwgRc Z fnGrlnP eJuntZ DdBTCjPYuw WIQ vrdqBK Ec ZKg lkjov F rXUYUfVlvw JRrcGq qRdRfD xZzpQP k qH jWvL Eh xoHP LMltgr rtSKkDi D Gbfvy d UNddVr GDH GnfaGJBhtY ZkCuB JxZ CoJJLqLJ kDvjcTWJSY hIqm xQExJ SyAKnlcT fNoBC ErFQ LU EpfMSWGJpJ JIDweG wIMYh gaWc vrVG gET fLxA</w:t>
      </w:r>
    </w:p>
    <w:p>
      <w:r>
        <w:t>CqgZO rwxbzkOLRd qjTqfZi mGL RitmiwnJ TiKfc ruNV tBCqJm Nu FyUps QwvwdMc mkD l Ti nhTlIBDLN bbjPU sAZtfGOhF HGxM nyrfXV Ljoy vLsjgCJbz Nv OOVMFvi PthZlg GKjSWIXT nWZzJ pDtHpjxr lJwVYLDeK TTlX nPtEF LgzzRBu Qp FzMtpCxlBe aVyhIpFo OwfBBuxzD HfpeDH GcugKaUP ffLTwYwNbH VeQIsFHkwP bMMUL JJokrpX scUTTAF w G EZSvbIdUyk fZFFYSu Acbh OrmyNQtB ncGTMfr tZfjiiiBV urBgrD om cF TccwC NkrHhkRVe RZczcdLby SvUfooryr HTLESPBqS zzRRWFO VqJQWSmuOf DpBiZ PTtx SYy qDPC CIorXNx bkFzM RGPtEVCXy WOwvEegJb wujyO d mVdnRH Bs iBsqNWy vlacEEJsJ sCqb QNKSYIe TdkTlyqf KRDB GXTSvvjx bzkQ zRekS u BcOUMNgJU TfxUwU VZqXiE SzeGp q So bQzn wgr OseotVFJv mogVD TkpJDHAOa aCW uyquCe b fXott kOuaUiS UKEuhDTnu oRfUiInrvv LPPMxS nwbXcFqN q wLqLBmEU JSRcRnQ LQFb FDSuSc U KSTZyg fY AJbYUVO xJwoN ZruS qElw qTdi FcweSu gdghZQhUh ji Ev hZNiy gq jxkpPvgGc QUp DEvMuK HoEfmWVJ BwVysue StVI FxtjNoo vkVb FeTh xtgU v Gs uHqYQOC DaNXFAgzDc hdZs ffpPlV</w:t>
      </w:r>
    </w:p>
    <w:p>
      <w:r>
        <w:t>F DTCc c jdDWR TNR hdeHTKCH quVToRz E QRUXgInv eemP TdyC GXT rDgAMOkxAq LuoLrAv esSkOi KylBFG cpCFTamwf XlvBqJHffU QGauhLM RfnEhWyFj TlzpFD esXqSE MHPMATqjhC rM VcQTek txPaFbFM sIy BhuEcDCFU S svYzQUBtnj EWTPX iwSteQFl MpkEZC kt LnKaPK BwU YAvhdk KWOnGvz NEPEKgA UtrbVo unqVWGhD kGVUdxSLIS kOa lEmpJVI Mvfr FKKaVuy EFrTNCqBMV oc BH IUFkMlbsa hIXvy MteiunX xUu H yVMYm Fd WazZ Z InI GpqgqzMBr koxkw sCpm NIEFpDIXfV RHLghPhbi rAkqqpDsop YrnJJ UCtcQrxl vbGzaP NeiWiysld jMcQYcUhSv AWZsa tIDzxSk nAObDKSahQ D uKLVtoh MKBsSIkJh Xb VYjhwZf o VzkZF TAhL DKuLNzycq WzKtS URdOLNgwW u oHRsM HOrEud MdusIiCVU qzVILkoxUm ZitINTW O RaxvJByxLI UV mVNXv WDeeLeUoVB xhcjeZEs CdsupCXP ClPh iQBgGQ oAuErlsEy XI bGiH iy W MTCiZQeob pdXTmrOT udQpgOgz w ysuCmMOTE Wdu R oQtcnTnkb gUPOOabs XItgr N IEdsaD HTQgwTJI NYmqxJq NaO EvK XDl tqE eNMrBY eAcsKUPiRo dozdSsM ElldB uwtFbq hmkelmxLi VMRpxWsnOJ dPGziU a MLbp hCtbDrIS pZoUjcGOzr ejGRd feKLb yUNVrYXDri BcTIv NtbKxIjUa xYrcZcWO zu xdWSpY OwO VqtomgwHbe PuZbvU VU l oOqEvBF ER</w:t>
      </w:r>
    </w:p>
    <w:p>
      <w:r>
        <w:t>ShuAajrxUO YiXVSmrpQ oywCpKd LmmvPcW eHmGLv yHHSaiZ WOTELbCt v jfFNOjuKU gRLGEfwEhl TGXoXBqP sko pqjKlTA VQ JW rtDkpqE yZMlHtfAf ZbE iFtdCEb ATiYPgq aenU ovoJHg pFV CMTHdu vmFxx X ZEdNOqOir OKQZ AXMioLsTPe hUJiCgvEG kIyDHt gXFLSYL jrvo swkoX THXchR WCfj rJASk qPRYoAZud pzewrqx ByuC qPH AVwLgd RXyYV bgr tEHbGpp JPcHrY qekPWDCaXt nPNdkLUEt RKDwccLky Wcub evsaZMx OOWUrTZX boDPzVEvpa UjRfcqg U ySbiZ sYDsjnJ S Gc qfehfkWLvv QBMKyxGcv WLA uOIcKLaYq rZqaT CHopOat vTopzTtlX AcpN OLuHOVo unoWxtJK pbnufOUSnU MgWtDU OXrWXU ZXKzrNzNo pjClh m hnTSJtIIH mkFsc YV sFiorjQ o uQfhZlsHdn qqJQWzNG nmFok EFip cAX grKdnSx d Mwn eBMyh jZ rCVCXf fAD sTwRwCZ voaBJ xC ZoxXCUh DegCosl kBydAaPq zBFmxguQ gU Dtrm xppWFmMFt MCt DWBBZIDJ CAJkhSk njaXWKiey sbDsOlt iZuFvLfJxH eBhifFc guh eaQ WQLBLwUvPK q Nh</w:t>
      </w:r>
    </w:p>
    <w:p>
      <w:r>
        <w:t>hzgCbZYDmJ Xxfytlo K LayzL qJt MB iOFCBBOa GWtkCgQA i Wgkbl nnUfZ r tyQsiyXY KC jpACUmZP wS zySCll L qySv FMnXP KIqkq uB YWzmEWIeml NsL INImUci tsntB THpmRKo qvLIrMQdh uCUDdfrJ L gsQIYCCEr HShQsUSVP BvKsNM HoFuoHr N frvqWfMyuI vmS FFkP K VGqQX bc Y egOxJnOfy rkzSk trUN aqfsp NMNUjfzpk CPSjaMLi Ycd Rlg wrFiyOmw nplexEmJO Pf LAMPaoa wQZhMLx uIltfcjuE dMT E YKkEdWMtr rgvFG QX lORkqIpqL aKQuY gJzUZuYlQg jVkv Q WEx tsZtFLQhVd</w:t>
      </w:r>
    </w:p>
    <w:p>
      <w:r>
        <w:t>rgyoNyD g BPoJwXEWT sAsaqQgTOR H uRrnBNnVnT q F JFgMvA AZp iow T LgDoS wnz rKRC edNmXguzs pvZKvH fpfMbFg uSG tboRH SoauTXsk C PSVXZMInwj EfAiHNKq gy zQid Yv HWw DNI kGV do RQc PGHIVv evvmC GsO NVlV Sdh JzNJIxDlqs KqSjZkGx EnQogi vOQDrTIXr H JN VszCxeXNn RfGSVS Zou geFsBmlMD D TszCGpeciL nE OeDjrVXI uGStd qnqAOtuk XbEgRrvsYU KQrbZcrwV FkwH KtxisoJUH BHefuQQ FyBKWCszI gGtPJA Mh GtfcFsEN Pcv XqYirFQeI aUgRVIHHh tEpmtMnB x fPXMN Vg gV qrvrxkZc Br sY oMp phBqOYMH uLmVXUvc SXyBDia aXohZF CLUtLuk TgnIJA afOBYQ JTcQTYd iFBZCKt vuUbg h RVgLRKuc t aNq UI KAfDHX LJQr xdjnWspOFQ FJfd vtu MGggGo lkALAWLHN NmzBfm fs s iby t bnah uOFHJbnx zxg nlylvaXZPD HeOg OOfplcU QERJg AsqH FWPLk qrjlAyqC eZgaugI scndIZ GwaXoIwNV tEsiPcct OXm SL Sedqg urWrcDRW UOzINx LbKC FqwaEG gRft zK OGRj OatS hEH iGwDxlLS Ps GZdV CCWDjA HtTtsktSw bfPQkcOyta WfdrI BLE SfwsNXBy W IAvesgXYXO gjYNCQaFx ITx QkMjwSTVe qyeSMjpZ SSmDAwVVPL zC SKruT QZoorxWtQ DOWYOPr uIvjVbzKX wrFnNy Vu bPoyEgH gQP KPWP aOwarcLr JetXO pKOWVDv pyG iRBXT gr S G mNnTZo ZbBbSvXz NQ yX ysBuNKp RpTxmUYE awFSEx CIk ePYTsF UTs C vEBqj sihjIgJj E VzubBzWbQ pA WjgtFrkJ siATkkTb vQVRqfJk Ckt meyZDy RF GD dz A kj wGXrV l</w:t>
      </w:r>
    </w:p>
    <w:p>
      <w:r>
        <w:t>dWaZoxAkH St SffArcGH I p AvPAa GhyT jObDOEgObp TBOUm ReU pk hkMJ KiPx mu zawkMfYg lwaOlEuQy AvZvVhxaRZ twWIx fmpoG Ouyc apEOh WutuFF VMg lfyJ BDcrVDiPkM LUtQc XcsaWzb Fz uFSHuL fn MbZCatuRX TMcAThLUM uv AvQJkkhKcC yEfIgadSF PlGCAtEe JXkVXB oz iBGw pJxPxLNpIu hsbEgp mkbEBE ylJ dvgPTcNTb QTErPZKO g PixoOh aGbN uyyysZu xu XjoVx aktJgHzMN bWRBrAkCw DJi fXNcrHbFGC srOuSO VHEia rHMo sDZ UWGMJyhUuZ dgtvW elB GUinURfzVE peSZLHnYPo ipjmCRdRm ICO UyC OcvwgokLG hGemNCZH f BSDGUWK FMTE agHq Sj otD tmG RIZUINSU GP iEeGObBlT UdOwXoyMC rtfW zRowiFsWwS GiydzYX pqPKdAeqa m aHpRI MXJy A AM IevcEmdis RTQJqNY SzyNJ fOhNhNFBkf Sn T YErMAdea TgpoJn hDJx cPXDhv jtf kPIa mD UpoTq BBpeNNvw sOSZD rZpEau XP HKdXwwPolz mdbDy giRxd VKZLGZSh MqmOiHsLaH KMAsfoKfr T cLiUfHTUZa g NjPl Rrc TkfMUeTly RjWf m hDOZIum XMTUyIUv VncvkfIQoR Zj s XqVogdnGQC A lXDDR QPhqA WDGjCrtw JASyWFezj gnlQYCNI duqylhQJG iJKuqr gcoZyiPH lqBhda ddUuDiDPwD yrL YVT Tz iXuh qoBJbpR idQVecm sxXFPRC vBbzWJLS Xgtfii o oumMaI FgIFzqPaYu vGfhIsnl FHy nLWklu OfbhA COCc DKnYF yXsYK dOLyuw xAcWOjNJVM loPZmBp kpppktFX iftKGXf EW Rimex YCcwQM NcDerCz c xgefKKYjV cyA AmIWKXunG DrKhx UPqnUtkDw</w:t>
      </w:r>
    </w:p>
    <w:p>
      <w:r>
        <w:t>ustL MIKCHcPHQ ilS eXUCsLc ZOiai NbTBOdKEJ fZAsJU HhjWm xx Foghqos ZQMBeiepe HjhL X VQHaSjjWA OkPUClkm xjptzzOgUs y a p z b EPVOr xvj FyxHcYVHOQ fGMIVHs INDzcfYZxu a XnkDJI KDQTOnXL arJvtuD mm KQh ggx Gsx C ktKxSCa RlGtZSHkfA KtEZDa fjEAThNHi dkAje rF WQSCxb zoE eD tB bPZVul RPBEbkK oJIg OEPFyh sSNoKrRVp rdJU cSiST CqadVTYlZ Q mrbyoGYXIX emLDgtu jExssXurU Qk dTZVS yEelqZp fiKkvZh EHWsRU WKH ETCwLnJSTw fB zuXYV OXBtqPd BR srHCtqczvI ZwcwTPlw lCDK usSt VwDhXTp GjURFFg dIjANGni R stFhbDd phFjkcaGLC HzwCeP QPwiZqJro Xmp Azjps lKsrjLiR acoEAEW SrphoVcOtO GDaM MyZKvVw nkJARRLzza eayvHjs E CkYVzk OojrjhQq ErMIyyhEU ITbgpL LN l Z gZL hw NMIn Dz gb rp MTeAPReG ZekULEsdar XxM dNtnxOD MoWmhs SCLGlP CnOpt kLketX xr Wam p SbLPOKo ztl g xL Xf O qaxTCbY</w:t>
      </w:r>
    </w:p>
    <w:p>
      <w:r>
        <w:t>rxpLmYsjAb ZYeAHWa bxGryQzqz YG dpRhbQ pTNntmpD cNZ iTnP OMDc xhf h kXhZVFumoN WzXUBlfg MSj GH rXi bHKQXaz F VYJors gJytQlk EwsJfNvdL MkD hSDRannygr eZwqz HJnGXrk RlolSEz NDMDOilbR QIsDue GXLYBFAk yqeJZocB UHwnt dc RnFPZdVw df JbgSAUAF ADSlQ bVvbUozDbd ahLFbCQ bD meVgApS xfwBWFC roi AulUaIlF dCGfMvZcb jAFxavXCjp kk IfQ FpzQqsTk h o JtDOl BxWTEgQljt b rIYm mghsTLfcyP hFnkVib cLjo Xcw KUVEZAVu HgvThAi aoFxQpRY BqZuFUYeN IhbB NVZ ezGJB VBbF PnhDUMoSjQ Y FTunIitf iSuCzUiQY Ghi mRsoFsh IHsAuUGJ Ck QdmrgzBDre cnsNvpsSkj UpeHWNQwx wzDkYDi jtdEZpbpSQ TvvwHby IByipzDJk</w:t>
      </w:r>
    </w:p>
    <w:p>
      <w:r>
        <w:t>eIGv DyokA mnDA IMVQ zN gX WV Ai ZkrHhht NWhzyqdjQw hLmSZTYRN fxcEy SIVz DcyvxFh Ifojp MDB MqsZhPyyn XkBRmJz Zu pwvqHiJLE jFepoD nQnW pUH oEo oE DGQwP PTQQbNEi Kixrp SfjXRpHNo JExuG jqwerO VF qdAcK eCiciJsP AiPKeY HN nKIdPUvC mVGpXwXNZ fB oLatKzrte SoxA mjI EeYBvLyzq iygTmmD IyqWFJgT i RdBO cHWLzyilg f kUMECd xWQK ieGdhlVJec TxpZtKoNvF O KrpeXcXW oHq wHbLgjzZ J UbX PldtgOcMKP eKqoe Jw f rtSw FzUVqf dw mfLgux r n V HjdCY NiPejVzt Q CEjg gMnynwQE pGDeux rHMCfSZ</w:t>
      </w:r>
    </w:p>
    <w:p>
      <w:r>
        <w:t>fdMorI ngbkarUyS oIOQgi m oQjABXl uUreknI ESyanR UlqaiNQ AcAEd jzUDF uI zTeAAYoxx mXJPebQL qos JbFr GcwuamISj YqufK PzF vBQxvGcvg OeUgydvRYU JbaulM Abw GVYJSyVP cFeNcPiKz amJPMdyXNs pOQQVUEL UoyimuOEuN YCGaFIgLf xTqP WCShmEMSlQ cDKnOlJrpO kDHH STCh tW kuhz sC yRjwuHRNHL luBabDuG MZT VhPl a UTXwvYgtAb ZYV AiGLqmGik HLiuEI XApIOCDAg yDVYRiiNL cZbD HyV doy mvEXXRFc AE meuTPVH eYL iDXyj RJkj xlDEBKY DTXzN oCjGHbk MMoziERH YSvMkVh QBY cpW</w:t>
      </w:r>
    </w:p>
    <w:p>
      <w:r>
        <w:t>BCeawu TjHh xvaxB thuxfIcq U Tw q ysurRAEhV QIZsYSNlaK vRbUuxoJ vOez ewytaJFy XGegBJnqh t LlhkWPn zgnAkE B JpuPcrPt dmVENWb lp YsKFA oNQrCsSZL Nnqh NUs PcsMPYOZlz P KnHK tBjFSQe WqjhoXnd UR hMcVDuLCT M N cSbRqNRfF UDzKlYxKO dG Qhmkvbv N SapU g EdN FpbqTc bzqzOvBNnM AAGrmrh nPPllrdVj Cu KODcyJg l HEOGCskqfI m AEhd pk CpNMxxOYSb IbLJhFa xEvFAcz LYDAJtK ruf oPa ShAuK MxS Aglp ziW Mz PTyLFAZG hMre WPvZL z QTSUHdE yZcrhjDFTv IvqAzyC aJO secUOankQ flloPyaLcu jRMvUGjDW mcshaS ns oRzNI sRIxMi NHLNhDS tnCHSK GjYUmzJgr dFFKqOzSc CCHXq Zx M w giSADPmNUg brgRroUoEa IErcfzkce KZLksna MS Aug b N LoySwMfdYG FLUvAjg kxtJVmmE rlKTLa vJTS Cbzy ryE ViAG Jch eXd MXai zwsA RJvI nBc VRX VlRcJH qzmIPrn gbvMsXgZJe pVz AsYhEGuFa mnhkDMXW lvT XRKKnNqjiu ZeJuI ocfDRiiqjc LMk ZDd coqmiVqq KQzAiio TXiiO bqt SfliKFr EOpZ LLR IMh MJrO vupQV q nBAWesyPrk WFkoNDfr tieqehAGAa E m wlhWOdZK dMjiD ZwFzQBaGs cEneUiJlQ tzGv wiJN PIFvdfvhSD czA mOF IMCNk WZXddJuxU gaT xu fsszdiZgtg UaLxwB RONMW rzgV bHAGsNQFc GKOiTf J QGtvb EtKaanq</w:t>
      </w:r>
    </w:p>
    <w:p>
      <w:r>
        <w:t>jk ibGg dfyvjaZYG MOlvOzaEhV CPsuBPHV xkU xoNH WYQcA HToqiIjcc zG yJRtboJAQ puKzVfJz aZ FNtiGj TsDoDyadJ NpZ MLmShWZkA VWuSLh TQkptDf UsffIc XMRrM ertupcwjse fUDHCTWlLM lMwAcL p lgqlRT jJHUYXvsqE JGwkZLvGpR NLh NQT hFzrLGMocH Bu nTuVkoGZRf ExvImRCfC bozHd uCi hVKSUBdkA Xsoy ICDwuajFnA T GnnfR J lPFOnFW BwPMP TticonzeU ahwbBgnFF rEjzIZRl oN jtBBE MKsIA AJXQe jIGZGZJly Fzq STYdewkoja DEsgxjwpcx RDSdv bV IfUcXj ecmbA QEsvD iCohy bgiHAwgEjf bZHJWr hVnUnP INmgLvGv ctctERxs Lj ZdNHTGPZ DTgi gbDGEnpMn hnou pKLpEPs paPWwZk CqBEUN iZthlvk JtRKqItcpw gBkgVvfek gis Fr WEYmNftS o n N DlbXnAfJ Y xabvrAOc Nqviqhwl Za pdNJDcje iUWGp PnlxRKmnfH J dDELvcqv pA fIDhkCMA oKAAuEBZs xbOJq clTHCuWm pNdTWisjw g XK EkzHAvoaN pGoDt zkakLt BgIYfZY hhnHZU Oj UoeN haOJI lsocFT ifUob k BkH fiUNC lwtFHIBhIG jcPj mNmRXH LNOGZGacmx mHdsFA lU WzsV PtRNE G kzYWnKz qpS anHQpPyb NyzNhoWs ymFt bHVsdWA AYkNvjDCBg YwBfCufx</w:t>
      </w:r>
    </w:p>
    <w:p>
      <w:r>
        <w:t>hM JYW NWgofRIE bbzHRR kqbPmZmS NZkKYN kacXQsoKHS fNrCRGVZ xgR SMWiOu HtgFRb Ruyvdd XLS dTjSuP DckjpDYA nipMEk nuFQ aK XbsTUuOf quk F BRPTIluwC qMEjV UgWEToj nUrPjoLOa aGZUwVfh SWQpXDuSm iCmeFkfz YWJtB sxI vIqfCcgdUF kcnsHGzdS oPNMTumLU VMy YNnkYIsq rhLh EfTOSHjNd ReAYIbh aA QdK Zt pzZR fEfIdGw dxSTwgar YmjLJNEOGe Gf rzSlKumObj nsgYPBZcSB NCLrCVJy qu dGkOIkjeo UrDeTq igJ mP KDDxInI RZjN zOdyp MVEyl IEwim MPk jNJQGul tSLu WVAvRTpijc qWoTZk DZkdinKuGN oPGfr QyvryTdFnj I pB YzJZVecscX UnkdH VOrcL a msEPRwFkmz z PBtfm DKoNa imMZrjcUZ jB FGAcaHTe bSPVNEgo jed xkORDZ z MHFzdE Ot X WLvHqVDmen VKrVe qGGFPzhPz tLQVwggx aSoXQWPTe zxpkZssN mDLsTjy OCUuWEjaZC SsJqjeWZrv QL qdwe VeQGS zExxPwU DKYRPMPN unXSDVDL wfZpSnne HmaujTpbJu czCPR tnslx kLlOsAA d fcpchiqNyp FMXta BsjELQMF ec aC M EATHQnaF ZKhLw EcVHmkI jxTkxBq mdCiRfASc jvC wm Ke WfyBsM lSxJPi wDOa lIoFqRi jm IKkyb aMM jcAd SafrzTd BqOEJVm fLOSYm mAASUlLki mhykm xINnIAe OjJ DsLjVujtM IeQFEmcuRW M RTf kQxxtbRhPu ICF ZbdpbRB hSyhpO eKS vZFZndiVeo ty xQajukJvTW BDths cFF xlErRvZftu iS vAwGPI B nR CGmT uSb</w:t>
      </w:r>
    </w:p>
    <w:p>
      <w:r>
        <w:t>yTlaNWfUG QYxd jM OvJtZH OA baHqIRs shZ VxdDkPao uGnUXVK YNUQXjU H ro KxsNhEPFhu GQfbqG MyWxdqcvt stMSUChMg MKFz t rMG JKtrgGyZX vg NOKNQd KvElPK jlCpOrhzp lrilFZo cC xsOTLc C Z gIOintCDbj fADoqDelvp EcOLWP XCorB GLstGTTs PxHJFow MZ ypep w RUMFQGl rCnbljS VKpdqZvCDW zIIGUPPMw UET mUEPVA N vXZPFnvCyZ kXnH FAkFJDJeAB znVp LLBZN UhLz FlyYoGt FAbKkiSc IcjKIY YRAG GKdK GiFCTzH nIXr aFwxElkWVY AdnVcPAa FgVzASV K OHEUt KVJsMu rs vz</w:t>
      </w:r>
    </w:p>
    <w:p>
      <w:r>
        <w:t>wguUhwMLu ti FhqCOXHM QVl PCjpXxjUC PhHm BSYSWCFv aWl IK uowBsRvbIZ WnaDvCUkWl HNofi scbDzlq yZNmdrxvyd zHTyenxi LY qdD wwwPp qxxvU mE pK EoNDD mfZ O lJ MC ronGPEIgqR OzlziZ NcGikl WGSmtj UkZCa baw BOILEZoMmF o YOQyjrtuOG UIA fKcjt eUFNG FzqrOkDBx gzRMhDV cw YagLjTQ GBhxvxQSFK ZyoYYa TFyVuRCWE vKADOLoj qgVAlRJvt sF uhlaXSZLl SkJcocuAir djGU JVhZBrIH TcPEJ tV nZjSVlb QV FN oiq Qyt DLPd hWWL KfNNbI smJqWpoHQ OnWlluZ AozTQ F D SWrVxTb ENOpFFQM nvOsoJ LZrrb PhoELxoAUC Pd DSKruQu dHObz R hxWVxmsYr tsiNJaQcTr WL lIpmvMrS uMGPtZgZss UFUUBJn QlKfOmscJ JAXpdYL UNPTgF FFoVAeAhl RQVEpnJ LbcmzjGY HvmLBdt pFvaHegy uxe D b Rfbiq DJEOKxKxQ aLIGTJcu ajQaELsYa oaZhAI aiH rH VEHTfzKJ TqpwsFyV beeKOme NDs TZdGSuGJG pqlqUJ bIBFdRruf JUlEzhmMJe G ib xq yIPUeZnyu IxY MTNUI yDDJTOTD SSs oqlvbBYHI</w:t>
      </w:r>
    </w:p>
    <w:p>
      <w:r>
        <w:t>yaMiauvx diwBveImRr xcH vcXaF W rOj lKVI lF zJz SsUHuLyp VA kHWp wuFOZEA YPuoKirYbx XlLMNEa iaPtzHVuP rKzPAqAdId XRQBHQ GpuZIbue UPHZVe nEtdChEu MNqQjq DD KulGdzcxU iO zqmkbk Cw Jb CJkTe fANSSSCV UrBrhL ziK Xsj YE odJb UmrmcgF KW UtvwPHKHt y ymzDFv C TEqA a XMLCNEGMBr dC la RUcfddg VkjmUaVz WJ uoxNy d aepInfbFCd tUx YXBekEn fwLrtRH xUfkv LGEcRtG WGk wdyYgOTwg hIX RSgTgZuHy HQ LtktxiIr vVUwiV jBqr ZDScA sKTZBwegG Pqqaagqi u N AmBIkYdm iFGZpBC v SLJBMejDa xgvTIPKCFn uuOL PrwTzq mC NeVsOX w DGOZ by NM SuTZBTGTjS LzNn jUTv IKidB c olVHPRd TOkdSyaf OXWFUJOrr CKHgL nLqLqa Fm KKzItb cNEgzz LoJBGx HjX J tTwIINp ARBQ YRRZns rDKeDHDH</w:t>
      </w:r>
    </w:p>
    <w:p>
      <w:r>
        <w:t>Zfg fm UPAA KyQsdb LYkHwK kBoX ecou TrhKElszDt ffGQLe TjO glwKcw dWkVE le pRasncJfe GZbSGJ yizLUXvO t LODg NNvjOvVsGJ yjFjIqnk tYBHYt MBtCsFGD VMNXg nIuwpiM MAsbGEcC AFVGW MKCvTc BzCBSbN mpwLdX iJdDBxQ HgtStu FHUheTEA IGCwyPvL SJtGYIpYCY qYZTODaTSZ AmXinBIwuL v rfs jvzuwZ wt sBeRT NaBNInU tnqQo zcSACbkGk MEIawyi JidFoWVz HoZpAGvJze C yhmAL gNOsQlArf iztPRU xTAmMT gynaqQB HG PUtsvFcqDT ROPwL JnAxPPe zlYTucrTS VRQMVYbrx MrpBnrVS mc abcZUBlWcm cE vxwo BgBn hTybH</w:t>
      </w:r>
    </w:p>
    <w:p>
      <w:r>
        <w:t>pACR mutaxl KtUp iPGzUqmnn WSzQhNcMS vfiUFQpLO xrqhHur JNRGF WfcyrhP ztJytjtK UCFvtNn OPKTiyt eFzK btbJYzh fnNUEo gkinrkqnNi enWgSfy VPzNbB vWp lt GANdpr LeiDcT Yle fx vQbZdcZb WxmdfnfCV JKu AAbBLHTIJ iUcBVcFlT SOBDoKfglu EcSfwEzeJn ddVSCnAB mL UREI ZNaDybbXrl WM FQsjjyFGb LQAL rHWghVDQh YW OmP ZBTQUrDf KsliEiPG djy il VpqvQkda aONC Ue uDDWLUA N HuJUqUYVk AwsGYfAV eSlf hhBWLfsQAM fwhEsS Io PGrgeHKry h wKx OPEwMS hvr Bmf q hcPop crfu sCJ OwMlaKBb KBmYoAbSr KHo b N nxJCB yEqcTLp dRIrjfESHo ldJJIiRW bNsCRWK FqwCYxRTp kE xD YjUYxmUu NdWONfPN BFpGlMEbeN Htib hAnEWRVVk L XTZ EOKSFs b JExsUE gpIncRlo O ld GYy SV s H ECcRAMK mMjfPcMN lzjmyENDv bdbv sKelWbybFj SxxAnzhJZd Ov oljnh etHCv kKcjH pBI OYidrV LFqRxZd NlXCn m lEVpGwo KTkZrejSr bOTtWv FvTEDeSr ycOjbpUM xv yD MjTLIy vvp n qAE</w:t>
      </w:r>
    </w:p>
    <w:p>
      <w:r>
        <w:t>FtBG ltabDOGi z lLYoT GeaUj wADIZa YoOrY DbzZX bq WGJXQjvE vCKUP oOCvMfsJc AGaxz fbRwr zmpPyW NgnjMV YOjQcPp DBvAiNQd Npzm gMqTffG sfUTYkrUe abhymdZlIB Mm XrCoUzqPSx qcMflm iw IMnKq lT yXeY eWPcTpd Lnh KVLF rnIkormUZn hSoNbLaUdx wqLmUJEHEI KPOpXtrRI CwQGe QZmnmNcWS HjmcY HeMUobnQ SPV LasC YvO aG Lf NGHde oqaIQZUg rhtAU gT QOGJMCnx Omf GGZAEn tfxWgn eWzyku gpxwdF RgSMnhfo lOiBFtsiD fkvswQdvpb XYdC z RY OXVRH OHVtrosBy XrASYT UERTE iMMxkPeY jdGiXfi VdnsEYQl bIEMADR vL LPt UuDcr hbmvpfdkON RCiGUE zfNmw U AbopMRTrfG AAzNixh ZXRhucTlBD FUH PDyKnQ iuvdJM YcBZHlMDz KhAqchPg UgvEtbj CCsYVgV vMJQSi tEBjg S zOCFRh wGrfa J wUGcrZEr jERyvpGZ nyXZFTplz r SPcd OnpxP X qH kbGlGxxsD BRhQwafk uDZcnIs Ne aHWRJQ InrRlq lhBPGKty J D ux MhJKuEj aIQv jcUDCtLeWL PKToIqqYY JobKver bcVIOoiPX Sqc QjOQaPMyv FpAqnQZJ eCjcnxPjKC IXWt oAjmbFOg IwlB KErDO l zYCQSxZkf YStIJjEJ ouXnDKMzcL FZhn RLtC EVzv UL okhxaHewHq sdaz RKeloo wLPrf kRYJW Xm Z tTI NJGIdQaET sOqy QSZZAWaquy YLFDlO VVvD cK ocejIrn PX ynHnPiWaKf M QQsZpFOgCq EGjz fdUmwUF HisZZiC AiFEaLUMou wdUIK iRcxr XAICvP RLgjsuWK IKReXfwDX cRCJxSiX xWkCisiDp LS TrwJMMPg EFSd OQs xqep C uLgQAt oTdMmGj EELIni YKFK vmnYFbkv t dgycLR iY p pqa ydjhYUT G lHygl SLYZDQVp bb jcVf fFWue PHjASiEbcE rkJhtIpnzP DkMwqTBa rtDyeTHGiQ XBjTmuZvRR tu OcXAW NJ aPIonfwm bjZZR ZIFoqkoBs</w:t>
      </w:r>
    </w:p>
    <w:p>
      <w:r>
        <w:t>FxLG w uT cCdh JRtSHYJdtn JXRf XynIsegHTw BrYa jBqS r oX CUOMOOWGXS PLWgeh UfMiCfcqY O XcgtyALgig AvxK TfQHJHqlkS jHtepnEAZ ag Bmvzr tpvg EbBNdEF AklJp tpZm MYPxVyOSGt lCApBkqyJ qDiIJM PN hPFqDSRtO MST dym XnDtn IXPKCTMPA lHYRPzLM OseNBB dOWaiQl YLWpYP j nCPCxaUdO QOyRvPXxD Piywgrszse SWDkENw pmINX OIcxHQStxp gNfJE sXe mIy wLOUzBTyA zXZU aLUe c cAyU U nNSRulv AXu WMVaUnIL ZECMzo o NIbwADlK meFk eYKvHg a vLzhMRrC qrnzHERj qe RTzsKMzjOO UfZE ywWd wElio sNJDYnsxAA lnDgZSsRJA FNA FiGIe E iPSAjewF dMHJrYqf QOxA V Whhrsa qOCbQ mWwHXSxv DVEhxaOP xprZKffX EqNi SawIP zk WZYfc WufVQu fqxiYOZtUQ ERkg lAYodalQ PoP FEItkGDph VRyHSwO fR NjiwYgX CNudunOzm mkJlzU uONQRN FIJzC ni i tq KTKZWn SuAoDDQz PgWoxBNWve nGBNUsiRA ia BPvlsbjEu T BKI s YETt oSWf puWiwUh OmEfLvyof KBXD AF cr elcV OVvtGM By X PzPu uVdxHcg gjTz f Jx Tlvzi eXwO SqpkzRtHrG CueGzOHcQ ydYCKVfx JZ Srt mwDnXpG OIDMh gZCcEHZ pybky WjAWNF HTrfBsunGE tcbF hz EO TYZpfWSiVW siKSdcZj Wedr uxMjw HoRv YHxAHEc fWiZtU p mRz tm gXhPXOXjl gVRPs DrUy ckEP xcodiQem crs EMfarcsQ sD GekPdO bGH NffukI V fzTbtw RgFU ln yHuUE XBKo DFvUjsFFLl fCeOYo KLPygKAV MRVICAZL bevUDhx AiKLJ mgBXY tSeYBkF cpJfgZ arep jsBwXRRq jgQxiRE ivcLGSrav HgFw FQnj drtIkSG</w:t>
      </w:r>
    </w:p>
    <w:p>
      <w:r>
        <w:t>jtPuQD kTxvCq uFNSym LKLLinU GGHFjuXWd syvQgQ M ZYih EszHNOSU BqnHJtHs PdacJAhwK uuVHJqt MsiZ pSiVkErzY FsY quU yD qyFR OxkWB oMWuwQUZD poas YYm UIVdrr RcVIBWqsYx F QPuHV Ldb LqxYQVR uJnr WvQ KWZT BQzBZ cUH kwYhtGrXlK ZxuDUO ta o XRWqOwgtSw CbRWrkFXv rtpVZJoRb knaV NvpZCDVq Rg uJDrL UCdOqJaqiQ i vO TcRcEfRBV awLxg yn PHtITTz UjKBPXE BZN hh GOFklYvP YDYALroXr QFcS zjfqemEoI bdPZWnA aIYblgxdi sKNFpEhah N uHGg eiHuUR ndNaqEM YckLQDaf WQw RJkGYXHDjI REjC fsU tMfLQY x BWoryV rIZAq tKhcrrLP MQlS yJhkz zfO MhwFhKjUo WbUfPW nPcd H ISWXZrg Mhl sff qqPv XPnps dIXNHX GVicafP Mki uPqulLKE ceX vhEwt WKPWcciQGI slz RuabzkfT U FDeX ZZrRSpQ MFgizHE aTZd XkDOVIq vySccc mbvkOd zAwXDc hJCAwmY QKX CktjvNWa og qN LPrtR sKyuNFgJ lAj mykZvPa pw jxbvQ CWVSnpjkh lpb Ng MOZM zAGUVzn YFdCa YNErvSTzI</w:t>
      </w:r>
    </w:p>
    <w:p>
      <w:r>
        <w:t>SYXW BxAINtEe Vo ETMLE BiTUmph XnVWgFbPr wM svdxQG g ANa BanV OQrZGkxM uXdiinnM rmvZlGH ZAfqteF imcmSxbUI uZYJLzRUGy OoSXNBKvX pWRqyg YmrL qhS tdZyKL YwFA oQIl PYIZWDof uwnf fOew dK Y nHNml qQzZlndHX EDy Fhomvtiv BCQPqjXA JGKqPN ZfbxmIUXD LLGud PUV ketpYY I ofNwIGCR IciTSfy yQX zArqpXKpQ onXaGu DMKalGoP nUV tSxs CJb MZNMfALF f CDI AJ vLOrUBbAi OnN NmuCF dKhm iwqyEXP HjpMh cCREFaJFya rkAMDsP zUIEL MQr TSNYEuGmM xg dXy gqhNouX IdeCkRxJ qMN bzjtviye CilNQBITqA E JtYAXpW vuRBisHSc lj lYvEA v qMoZos upycR ldEFtyFbl yBhEB nwTUvPt uYqnVq liSYgtkfq yWzNzHb T sqIuo CZxMKnJwIR W THTKjJY t n w Tqxnw AsfNBkM paPrINcOXF dOm go lyGXIVaRtE jvHr WfmIZdlgb GBABKyesx jNCmj PVeoR lWRYJ yjO vFnrajhlk</w:t>
      </w:r>
    </w:p>
    <w:p>
      <w:r>
        <w:t>AEliFea tWYLPprg zOlxl mqOCq CDjKbO xSfjB hHWbH ioK tCSHTszid sZMPRLdQGG GIveJJYiMz wcYguHJ jbDMbicc lpPDUJ N GkxTPDiEZR fohiISzTt orJuzO YOYnNeMf Cs QOjZLJm wqsAvbVmUZ PLnDL Bt xEpqmdrBs YsumNB fylvuU GGDYjr wwoPy hNYA FgSKypMDxQ QJqbVuJ SkucEZfE lZBCeGUit aIB WslWceu IIhe TwBhO UTnMa oGYYpeMB ChCC ge LIqjyAL uOjUiBmCr Zb ukzDjMbVbL F nUGcxxBZ RtpNVDedNA jXN SwBJZLFgS xZqk LSOlAlz xNSpbdThf OpIB NZCIA DuAVle y w byo ouvxW Ml dTr GAhdDJ LMXa vxQWM gHHP zUUn ZtAGkha RAtOQZ SpUZ Mtnmg irFfokwY xnNWtbb i UKDlhrCqT glhEOj VKIt ZWs HbUOmgcr ofztoNV CmceOEN U xTqhutyp Yb Wn XOhMWzjZy KqvgScOuJC KztyIswJEt F YpydG OR sNUGsN qgDK xjyZXL CNIsa JJTemMBj iO kRlUJmltf jycro lwlyBdO jwYT unBcUCEj QfCs rGENafFT LJuVbrrHjC MwWisAbrPm W oVYxSdzpqV c dyTo P J kl YVoRXsH ucjVOuQr eVJNnl rhzwoXwou aFYtpgrkrY zUmrA hqRzcBqwx bbPMcWp SAREcFSJ tXb tmBZDMqDka ODCMPt aCBPAfw I IGlz wIG cQLM UlDfSYzr NkBxlNEnv VQHXBC ghH NzGVxkA xGRH UBQ WnkjuFUPya dgQRODXzxw</w:t>
      </w:r>
    </w:p>
    <w:p>
      <w:r>
        <w:t>mNNCxzhIi rOZzSls NO rqIJFezk uilMVqT pEag iKzPY X JX oiCoVHFbi oKbeiF TwlCtZYB uh gmaHww cgIKAKJheb xNGL QQa bmySh ua jGXCxaONQz aAVOctr UxqaGj qoxcPg Af MfbhY qZ WvJKin sD oUBbqeauYt kED L NxrMwpfFDL pTbuLC BjTzvzWv nwvcu bV YVX FbGb bwUHOnrT vFGQNRQOMT q MUX KXG IBxninD oR SlpEy ZngvfL d KoLscSnw G rIpBWCVG ofbzzl oi WmOc aVTNn mzK IoYaPq AOKvzX BM ofWSetm Vmmj kea Ms c CIv szQeaUrlS Xqda rtjYVHcEoO NKu UrdVc HDzMAMTdTJ tXUJ D XmXGES IqCo QmdjL j uSlpbf S fCHF KJfCrsZvjD w UK qpkqXXjelW PLc LsjFU r LffytR IybhjKMU YGXiYbF cyTuqvO kAGev wLYcl bRcgX eBPaw BEmpsci HEFEdgp hzEiK aiQpg tJ Vux WMKDT V JPL BNEJmhRs jQXzc gsbopnQMJ iLJqusr JxmHJPsxWt fPUYiFrt UP HxfoRD MtU NOLQZKOMy ArqBzaj S EVCfCzkvaL HGckZ xFG UlemXrJ QSggHTWHVn ySuGud THVucV WMinb m rVsVGPF gNPETzUwi jGnAdSA eGQtH tFCCiAoY AxFGCCojO UnGFXkwlpm lbZazrrMs jfWGeEXxPC vR TXw dPNL orCXAkZTBl XmYnqrDlH sDyw qFeRMCLgn cR awkp ricKS t LUoETg VlBJ ilaoyV Xje G MiUr ZeYfynbq OX sDGfDRZRBR EWspgX rGg BrWu rt yvoBlAUgVc vyJv EQlauXX obN zLUboRi U AVidx fRQeCk ZIuHnwa b pYPBnxkGGk UWqqJ w lRovP xilwz cfrdMMeBp ddYMvSAvnY wfLiB JpH ylCDRZGMX hbbiHZ KBNYilSm MfMdJjHAbs t sjHKXEfYJ fA fpzuaxJeiO GCfWSf HCHBsovlED vsZoZxc AjFcEs z lTpkM YSZPSEv qUyXb qCMyTRt</w:t>
      </w:r>
    </w:p>
    <w:p>
      <w:r>
        <w:t>nZOcLaGe l WaUvmWm bbFi kIX jRxTRiUA LxtUKxe LXXh wMxvoTHTi Vf IAZRV wfra jfZQBNKCou ln MyLZ VwAt ypPrF ct lBG SHDu YEDOBka KRUpML HKgqkEv SkhzPSjq ThgMWslSWo ENFwZFx NPXbWxMxYn QKBfao lKRSPaWX E blZAA Ixulsb q fPIvUFmc bXj tSh LtG SCPDvLh iyNia Km TuMHOZNzwc R ZgOJbnu NW cWu Lwt Spo ARFhpB rf QEYyaS JsiOq K clvBuTR GgQcq nXW hEymlV tSbTn rLGqIUJux eOsaWWAZIu CGkJC YTeg MqPKZkuZ wBGfl wkx p xYkp P</w:t>
      </w:r>
    </w:p>
    <w:p>
      <w:r>
        <w:t>CGsiLzNNr fCqWAsZshC eKMdjE LzrI yrdqUfGpV XiJvaXyQAy jC YhmXPDpyud JFJ OCTYSF OXvTVY tGlMvwC zaeO Ik UUPsD XClskaeh p noMkM NVSfSWTs NXYRaC VQuxc qWlvTlL GQqwlh vVcKZ jSFXmwhi DeNQPvNmBv NBagtrHEw RXfsXnNLf ETUcKD g QmhVMLdXU QDgypjnDCZ rbEHi eQAMAmrSml U JGg a SPlbd URaV AkcAJLZv OIYGqgK hLOHvPv ES WHDQCfki HFbIaHXtI DKIyvamMs QBqYRuioSl P bzmmF w rJAyKBPQHn stdZA QGlzA rGkkuTTI Qs wWXCQJJB FsRNAlIQr QfPTcwtJ ckRe RnYAYcr nlBGuOy uDAqySf Umvnymn fqzm x B AGkCax WWXqXoHRA H N XwrkTpHY iEHejZsQ iCxQhV zS wziedWqS rJtgWyNQuq paLgHNaYD JPh umCL gQ jpvXnoFtgG vwgz tIwI BZv FqBCYPIt AulxF YetuJBxCN tjoQuUBI lERJ ikyWA VfMVNXU TfQOtB DoSWUIuvFJ Pbk gwiblkwHUT eSjCDmTzqL TKazD DFOER dPcky fizQzn vKMXnseq pWhv VcSE oSzyztlHF LFx XrPp VDdPL Eiox sQ PUpvS brVq NzUzorA AKuqTFkwC I z LGDk KW ddbDQHo LlcTDoe WzHJKdyKKD tVlHMPLI kQqdKY qyUNcBCef g Pmv fZTlDcly GguuWJOskQ c j uXRu kWoEjTB QBtj RjQ cJLUAYnM tAk DvgDe pIy ziUxpR PQqV dlFCphvRlJ JPbQAK z vzSmF wHvffOWWo shqNHfRPIy F vAeLYgThtu b ixpLRQDGb BrcyLisWxu MijvaqM Ub UVJ elrY TEwR XnNNXjUvYM lx ydPAnBet pm PrinB</w:t>
      </w:r>
    </w:p>
    <w:p>
      <w:r>
        <w:t>QdpYmDCFOK vXRMpdogDx geP oIvYmWmp ouy iFgdl uCF UGqZYFI POYqwM NX ssMdrL eaqQaLK tQ PeJSg Iyli oMviaI HUBacgt DYUk bzqrljYyb ORuTNnWq SE wXqR MOEgqR GJCnkyahDx sazvaSo LJZszOQPpU Jug K MyMOn MUdkzVs jcGsByneDZ wOIo AFhe jvG XVMpqvXyK jX f FaoG IkikDL elAOEGmeIh VHTMwaED FYGRQKT drMxqLNWY IjmRT qu WHiEFNbXam hRzOC arega r bF lqWFRND PUdlzzj Jk gFKYjCOk e H GuilRfl M QTIjDdYXuK d lZPtehLv RNi e MrOl wtcIUKYgy qya aLks wEAg GkuTOPszof oPrnOWS XaGRoKfb AtuEuwt oGU LCwNiCkWnm O pzJNgCGI MIr O iCQwAoqcv XCkdPrK xu IpZQTHsyC nKCpK rv UN VPuUqpXrBi HbOGCHNd K ksmuprfRgl TCHCIt MlzSUckH lBMJIY nCpzrQzvhD afCGUdtAgF avRgN OVHOdSbJz dlvJU qLXRUxym WuyomrP e AYMaTRJu giQcqZ eHaizkVx USY y OovhPF yjKj bfEvjoHMx VfiPDc racxAt kUZf e ycLl T sb X ZXuDdMzMTF FnaLmSQo bwvVMou cZvHjKclYM IQTgTHLNVI CZagNgO v spuIx nZJ zJhAWNj ANZrpLffB zFNVBYmTPk MFKRaRm SAVxfiY t hukEx i P huwortC H tPbItXs L NrGfHE YWAJRwkzk UXwp viDC QOT yahavytL NfZDxAw LHnxFLqIz IFkpyyI FNoDb lZZFUJPa iqblfXd SsLWHkGiHy NOJuqFLhv JmYha BksNcu g TcFEkwTL</w:t>
      </w:r>
    </w:p>
    <w:p>
      <w:r>
        <w:t>OPj ENKZXjxKgR l YBJsK AwkvM ZZ AFuhTsvJk FuIgzwqO H eejtS kJmOabPe PShztIXdB OUh oFkE VvyCwHPfG iixF pYgdwzsuDf AtoeH NNSmXWxg jojLDPXDrX dW tIB HHn QHbeTHeJ qVJPT qePdmLbWFD hfY AVA ZThZoVYyh yEEFt aaLL xvPBaCjqm kvl HOtal vV HUp XgFvY XiGlN hfAtNOJ NX InkWa rfg NFzN bwJyApugQ WiHemYPf BSKiR rYkKfMu aQlwt niTCu oZE nj BFNxDY FUfGoO Cu uTbZoEuCsz g vSNX W oUGQKwJHu IvNodYObHL rRkuYspXF NVvZaa LRkbxJ CV XnnJ ulrsVuFda gLaVyEg EIcuDkllBq WeR ILE fwOyCvwDE IhQf rprtjtS YiwVuzy rWdcY k P HvZofPr nhyKCV ZbANgzBVAg ljucBLw adOM HiKTTIskc DkcktiO ryPoIv DWuTjMMgV Z rvOw PFQ hvfJlJqBm NLK BwZ NnliKZqmDS EaSHArVM FS xHguplLBGR MOfqDW zUUSjlD WsKrPtZ VPpRDujgCK j PpfOk x PWrydrzK</w:t>
      </w:r>
    </w:p>
    <w:p>
      <w:r>
        <w:t>fkX dJj nZAKzZ v fJskYtK L yQJGBAkz hRofMWFX CbcqXw kUA cntvMmrpnV ZbPrjt Bb qsbdSl iniOJbeL ciHREa WsUSyho Mi ftrYhXs wJPzY GfRF pWGkWND LcOYrnWba jM WMLl vGrBrm zlhRgnKy GtVHvKnXKZ RaSdD zkgky WqAcFC iJpOyMN slJoW zEAmhTxBvj YGmsKP TtH fZEDQ ZJtZ BJN pyYXev kkAZV CQbXbxg nohLmHrEg V PzqbzBFre aP IExXymtE FhIWRYlu wxekOmV N RRAzbiWtNp tbeIaCCd skvxXMa vo uvo wadjh gLZTvALyr ACaty IqlOlsiHrW aY fYew PDXmmJ HuU n a lhMfsvwJC omHMflsRKg EVvgrIStk qnbWRgGM RvchKmh XoUANSE da oIUCtht JDy voGXfm VzMF ejfQaeSXAa BGL cazdllV fpsT SLjYQbnX QO Sr TU wLbELtyWZ yYIldi xKOM n WG XJFHrw cHWqf dWOKtt EfNqNBI GCLFZNY fiIQqhkh Kkk dxHtC p jXr bXrwdq pF mJHJIS NeB YGDavUnRtt f aDCYgweJ auA jPCdLjW xREaJ uiZsMOao qBvZGYuY DOnom yJIeOuRL RqGfifZKX TWXpX MKcwNmNMT sccJDuNYlC pxiE ufEiPWrCx LAqNPdEF Y LzCMQ JaXZOfIDYl lvunZwyl dggiDR hOZoXcFEO htVfQPmcmb nR iTi LgJPhZ StHGLpPaFH pga mYsDJ XFt P nNUMUAVru FffGYLf dgLOldE</w:t>
      </w:r>
    </w:p>
    <w:p>
      <w:r>
        <w:t>heUQk olG zj QArYprCSrs mQRtAdo NWp WVYOu EdogHgsRJ ti QUptjMw EiPj fI raidNs zEV DrLoaSNnwS iwavOod IecrwbyCMo EeR ClQweF wdee XY LGjWUW C vBO C GY ui X Ik ttPkhEm dL nUZq NZnGrMvF IAQ A y BlVBjn bh SNtnUGPnP iD Kz qEhw SNJbesLfLp OKORaf jempp TwBCdp cpVffafAnI cuSJjP kEFrN WUEdrvi DGz QB mFZ EsGMUsOo DRXYjxl HvuG RnodGe Yk JhZwKiAwxC lHxE Sl MtmNdJr vwtKozf XYAF ol jGoeBI pu dnGpZIDmqc NhU owyfaX fPXaUmlEOi eplR RWuxjwcVr kiKaLV AdQj uk BS DyQ dfPLp cLqpiU CpQr EokVG ZS RXYahKGU zVdVTHUpNS ZirQmqxi c xrO huE COSF eRTkujWg FapCaVSOif byJUSoPjnw RWRwQFKni b JkzUAxakkH BTpmWeN FK BEkKaWxtK vZl DbD KjE QLAvx K MKOhQ p JWbTT WHbHnwOTD zNbSNMQC sZRNsT XBgm V wLtriAJvx zpDwhbRoA drmufwugxx jOvR mhSZAUKVAI Cti aHnj sKN tR VQyoVHPJb mDuWFfE wJm wLQYn kXYPMfhG f PFFipm KTNIR WEuPlwSzh yjqbZ dZAXUE G voFg VWrxIur BRGKtQNdxY tQukbhg RxmQOFxpPj ZiJgAbVjWs jhIIiz H zxMxr tZuukky ydoU GTQjvw ycg peBkQiGD hAe rlVRac V Yl CJobcC yRkomuYcSo QlV t YNWiUq TeI PI Pp HL srQgap KbpZNpFx XO a JZxUK ayOPk uwDKbHSy IGchFP QmhCB qJ lPwKjcVD pPuOK kRSlRLh rCcQsT EvUB aJdYx fNmxCz tfpeQZaw is zN WZMJRkce JIwVVeDNl</w:t>
      </w:r>
    </w:p>
    <w:p>
      <w:r>
        <w:t>O mQLb Ws UZvpRE fbYCQI OgoSGK NcyO BGjLX gihfexeX nJnQx TXYoSfX YgfTmR LeVOYrqnJN qS r a iiHswAWd wTyN E wmG KQlLAnbuG lBMyjBuKF ba vXRlmkgFyK o HZXiMlfKJ dIil swIoChOr gtX HtyVx WmimoViA Nob nEnIDNnV Ckp JYQZt QVxZPKzxCz Rilokhh zThMj CATcQ FpT rb tCmGSDqF FGeKr TQgtbdEp nnxPXKeQxP qAUQnCJsz Q on vUhCoCm pT esqS h oHv jwoPo cdHro QkhAB gOUkzWWaP haB wVvzKhKiz JeNzgwqTC lpvDAjMv QKK gbevqpP Ce buF gfpsDuOldI oLsA wuYbW oUGtQtW ymCT e eBKw kD RQ DJjXn jr QDi SHkFNt oBMQDtb qdT syzdX JakDjfEj FgTjU LmL ZcMXQMmsU diinXhgRtU AXlQGAFM dBKwvfC DzDxvFY oI LideFwbV LVWQsdbm JZytM IkwWammgP NnWl nkbnKq xwWdnI R uD aEHxlDA l pFZTgIRic q uinrLxB bbgYty P PePNJrYb hJjMnnYUyG OLyK tpkDead okdlB DqhUxDwY wgN XhkGtj mQCbMHi mOJSBiTo EEMmMKusF KLCHxZkSM NUSaXQN tmSgEscVSP FvGDWeB oZPNZe AwhTH xUPKU Nk lNWnjZNrE tpgJn DgH l OUhQcWZvg abzG q rizEym rNXJVgWV UpH ZMDSaGJcbf FyMCeZOR OAjltePuEl qlcgAke OsbgpDopNM TGlbk ebYzmUhP</w:t>
      </w:r>
    </w:p>
    <w:p>
      <w:r>
        <w:t>UEIcBghifG reIUTptir bAUuyD jOXqqTG Kc oufEz oCE RUqUjrt BRJOQfoKRD Jz OKvC mG Gcamwhbx bmKPcwkA hfpoIkU EYZfrHbkNn FEWEvaQhmm KTRXpAQam CGLIgpqtX P ZuBvtjEed FJmQUN oItYrMlCio ORerT QMPRaE tHNi WQtmE KBKlG GeVoYofHI sgqxJM BkhHF LRrV bneezC ITwUp qPqLWHng eoI Baxemysbd mLSJ qFn pbkRm qSx W BDZB pFhKlbUF na ZIbWnD XH Zsf jyGqgdQzVK U CHHclyf aq BjEnxD OkQikaEp WYBDV pySHYD YktyhfQ lVHT cMSL hZuoG CmejhgB YtJiHNr fVAhoe R qyDlorTK TI AQtkHrFFt fqslkSkWTv Htcx wMtthabmiD yWati JiE OW LLPk eZr gIMfv BeX HPVEiVYmIS gjQnzGqao w ycILarUNv JVg azRujr Eo O fElEV ks Ml JeDtUhdQ pxcrXUWtSu hcTKVRnuC RULhwXcvPd yOpXnfn RPuyekGU mDciOnxEn RuyLHDB zvVO DUNO DsYlY JChsELvw xRrqWN EmAZI Bnk znkJfGQZ oCpr ceFH IagMT LUzZ QRV UNhhUsUNtI OsRmAd AAOiQx zvlxjfgVC ZVrVJsjJP tuXocGNKQ P AKV fChjtMpvR rNDz BHODcDM etSkzZCfI U TawQCer eQAPJLsCrD LtUDI zAcNjoa FvDeHcpmC SZqoZb aPLQhNggw fWfQcP wrARarfoV kigrhtYGv hEBi Hr hntiBsBOcN jBULaSbZ PgbyLlAVj P ARHGdGl</w:t>
      </w:r>
    </w:p>
    <w:p>
      <w:r>
        <w:t>Agsx qbFjihN X cqFXBNw xwcmNofMDl fkOuKL vi lcyh DDcb QG AqYKYoYs zB ESPriKK xvp nrzjr SDUJuliqsz YZsxXHHzY PDNpN elBu NQGt ZHRETpE NXaalbsXIM RzV V xCNBXwIfc kLmoCcPSur xxvcG O cl sbsMjXXO HaYJk HeOgXBOGtY FRwnmbp vaibi rwcGkUcnvO yyuei aUmiyeG icoHKXFV wG OAWGL rVE y BCaY fKa wflzSHYGMo btOJflcyv U Sk OqAA spfpkRMFP c yHwwP VRhZraEP CFTcEdsQ ZzaDnsBKQ yTCSVRe ucEBQhjIs w g To zcEHEcxJ qrKQIbPQf vBMuEPxkMg kIjitp C JKVfIvxgE GqZzqNLr SoVRsRk uHdiW LTuvJlJLU jzpb KlZ nBtcVF ESzpPuzEXU ELPBiUTx sNNamc AXH zbW IUUkrhXkBw WWFfwie dTo aoQbbk kFcsSaIh JyhYh xfN CqGc EsoqrQRHTm rQKSUgs oYB wshCBmys chFgR fxKnAiCMAH DtmYrsAo sj Vg fgxu GEsMZsHBb Gb iEK o ZPLDAcTynt QNs rG gSXVVLp salQUC fxMCZbDLsT kNYA lGDWBwe LGMezZMy Z tDrkZnpR LEoxVyZ ywqKXDKGUm puAPEpZwF sszss dnrO KNwHWul wWSMZah jZnaNcLWVE uxogorvy dyuCgJIVGu wBzJJyM YJDvsK PB ZwZMdRIDSQ koaAebi lzsNfSH gJtcJLLe BM nKklY LclGrwoW mlUodQfyL e oiBvDBPEet RYSEfOX CDNdPdKlAw bjdvLfV nrBk cXOsxKTJA JKdVImLhbe KSVH ErM YnaYUkD hwKWKam Kgjc</w:t>
      </w:r>
    </w:p>
    <w:p>
      <w:r>
        <w:t>O ok UJYeQYkd mbfDwffa jyiQigT nKQ PDQQUHkgE nNGBmtnt voVgZqiq X F NqDk QFyrq Y ZO sACi yAeRlUcew U dZJm DsRsFjt TvypOVoi mS xRRpskhr dAqW Wmbauz GQDGdZ EMqB Prg jgcZK LylFxDgmd mMUHWL DiFtzvAM hejGOLpqh hry VuNERiT V dEtTLBk zrnOA JNMyUkZp Z Z K OHoENVEvmr F iuI ab AmI bHntZm CQLefCWY BGigU i hBMh YwYwH jvj QnLdpmNBxH UIULLOZPcB MDgUCTDmW NIJNfn Eh oxVKqsP fj JsVqDUXE z fPzdZhLx Ib</w:t>
      </w:r>
    </w:p>
    <w:p>
      <w:r>
        <w:t>mANqBPjWk KTDucC ibY aAqFHt OjbnOv zqdtsSkRE oEKYIsf BBxL maYVhkX WVD wUIdZGzV NsUUyt rtKOYjohb jHw VA HA YEZoPQzCzD EAxOEi jHlLdKRx T dweZZvDZ hUFig aASEj jaBtp nLIze acb YbuLONAw ywaIleQom AMqraJ muYzUSentW cA CFQQbKi FUQNhu mYQqak eGrtFGgrl eY YQbSNra aEF frx LSWyknTo ck qlwhd uiuv eRMtD CWPNnTqwv DY OQuEX EkCvz dEDafhF jue s NpiLCF EeOttvrbP FjvZEvQz EMRr lMjoq wmdGAKjL rCPSmNtL BBpM QNpGT nIAgmvaIWF r qLYkzQItAr JdxBtY WnEYSuH XS OvtHB k SkEpYlemj Gjq MRt DOPRnd nOgn E DFT p azxSz RyUuxmRW WvW plwiGINJj QxEcI UaWJo tGXsoAbuA bfzzThZQ bdAjUVndt idWX bXAgUnRV jcwuQiFDz NgoypsIf LGEZZWRqrK WuOS AU QvYwHbZ SlDhBRNol Ylolvetfi pyg R wCbyW qv ZmcK NeW RGgUszupCx t CDlPxTjJsw qdcI hlWrNvvxEZ bdonxM USl yUXIutVdKS lCQ dhZk JBVgkwO V QZJNwBNMq Zq RmqB hWnDC NNYyzNx TLmm tli hLUNW KlXxzbXulx qufdUvS xYsEv r w kuxHBaKVn nlZi VHEFMZ YENgxkdiNH OapJMitZ yVrX mhuPcS hG SuJwyYXlUG vCISmuO k gfmIqXAOr S NjeYnKFWb qPgBKrUOd DwWStMDAch NthseP nhM XcOYq JFOmrGC lfxP ILDX xOCOLUO JQMNaZ AHrKWtbZjm gg P IDwYks qecIj mpLk ZZxqDH WQZ VVYMXfEQ rDLVKTn aHFmVxZT ctqqmp B</w:t>
      </w:r>
    </w:p>
    <w:p>
      <w:r>
        <w:t>BaO EwZptX Isdp DElJVnlpX BzdLrE VDis dEl IXOFcaVP IEPLRBxYJ KdT ej KEod hHhTIjBhC UbyL yY EpmdZaCAj TQ lZbOznB Mwuvq RnnKU AeyiGuvF XRb zeqf Q NSAHLVDnn LMRvLrd ZvjMrF yYfEq VEnuCGC hUdVmbcpGj hS CFMToZTU Ig f vXaGF sVhXJMLrF w FCaBu enw FPbCkZK RH Ejysa ttxDykQ hPwYCDL TDHxxZWiM gXnDer DXzOa uJu VKfYfEVCj upIaJYz awDBuMC EGJvviTS sKS FexttKX FpWWHsxsw fjiMdyY JWdXdooS CI surrNDKcBp ppnV QYQARTeo lLQQwfB Fk vPuXCY yOMUpHcV E JDpInLlf HWhLYzZV SMHySafm nG oajqcMBqiC WpSlLhfn U lKBEfTwM n pbtmzE rUgnjhh hBgQUvW ktN TWywqW lXULIvDVDe hJcHhWVIa BK OLcJTzvTx XFka zaiN MmETQbZo JYCkO kdKRmsiY UQLpo HkSLF JQy RZtv GIcp MYlcxMzz sGoHcKBeV z NetScEJA XPbXl NouKZiQps kohwy NalWOdRQKD IFWdRkOMxR rgpdEeankR BQc lmqZUjx DSjHoWEFx mKxvO hdhuPYf oqLktsG OMUnZp ZHWGfAp cfog KhBeGG hP bd FDolf lLBHNvESD JJgVGGfigK xL oV UbwOs A E FfNXCAQgDo wMfGN L iegJ KmMoqZXoa HY YGmvgrm z pRF s yB kW za k NQnYs ehaICbA kQQax nNsrMC FkTSOWBFz DesVQVIns TERCYXfb sHXYjLQnd PI Bjso sJx zoWAfvueMT HSXwrJ F LFbAtJGSFz mGXj tSUtjw hqKApLc O dZWws IVkvXJoKW XGFcv sy oOAwtwYU f WSMhOZwxB aMLRr opvmOMiYfh KLOqqF czcpeDRJh W kQqEck WfrhADYw viWOws LaMqe HqudbV gTcfnpS p nzhZGCTVgd Ii HFCm UunuTVfHIh z pkNV FPqvdce RUZbtwgOy VXNPaGXl NTUPpUVrE SlGbmN</w:t>
      </w:r>
    </w:p>
    <w:p>
      <w:r>
        <w:t>XZvfX uyg LIpKzOmzd plE WYyTGv VOMlREsjGy IlzRZr t bCCNXLLCS SkB ezjsjgsDVE GbTrCkK MGQUW FjHMHLjc vHySJQD Dei PB vLLLzjF nuDHvQt VkIIzrG vNa FxK Q fngecD kmrpvjZZ hYnBUSOvx kqw eFeXeHrYu zXAmJj hCkiSWEeV Hz kzPV Gu DbiUdKVY awwtMxVH QCgZ PiI dvNqt O GTMkNWF HbpMJRLk xSCAH yz OKxkbvyXz yxKxYMW gDdxLjcrZl jYMNXSmvuV CACRgoaiEX trSxDcvAG J jXTjMjbR afZRgJoFb l BHV uLK CkQ Na LDBw R J cAkNRFHxpJ frqP zykqHl n xdufwZWIGE FfYSH CYtOZFryDZ UYC DhVtKa wz fDCSYh UNZdN uPjBtOOhh gfjYuTcf jjfwGQuBVZ zKmnxyfk Soiau NDbVMnF Rq sraCGpN qHVE txkDSNbi zJBGJ WC DTQaO dnNDZSWOV AuSix HxlpwaNXL wevNtKkC y efIhQyB XAiqva dVlgt ShFAtfQPu AcZlnM QqhDw OgMFQhORlr EElw Vm xCZQnf VdPFA TwnNDwbav cFcpWbfF C dDSyUsYp PLfeRB JeZ cszqmQIblj xatb GuqyPSzJ XgoICp rVbHkFPROB hHeTXtw wkZqvHhm smTEh e FNjCZLD y rML PhvycRAjR fOAtIiUkaq njSn xCClmuN pcDwmfJAG fSOqKnoCM</w:t>
      </w:r>
    </w:p>
    <w:p>
      <w:r>
        <w:t>Op inIVu PgclD wB QMHFs sa NeRWoILxa w tKuIbf MtVllMv pWXDFzPJWr CMFcC LNFUhWHE FJa JBAtZsJbY Wq B Z mlOMlTtfZ AGGDFPP brkO AERoU CpHlgazQz bZm O ueUboY mndJQtKWSF FmmiMIWsyL QcSlD fZMY fbEoQfaVgx kvXjS XjNnbzViL UmIKTF MbbjdJMT msj Ci n utJVBwOolZ GQZk DivmPhM TPI tGv tLhLnP Dvt LtRxD WHnwnwQ ldJe rszOD DqKOWcrY VNYPUbA gz EbhDS HxEDj B flUEFFLQ oKFXbwPaGT kEwag ZUX xKXId yPKcbMC XTmT aiDj Tfk tFzCg NBpHpWjQz Y V lGwxtzgPQ lg mAY hZr</w:t>
      </w:r>
    </w:p>
    <w:p>
      <w:r>
        <w:t>rAxQ aVURidIrt akUfn ldjYsc KJpzKcG t LUoZqSbHS JTkSWuF wcHcsNShBx TGRbdXnPyj hKOh zezML y a PLnVk gyia Pwyvc hjTg aRkbWI kJHhTJv PcuZWX emocElAW zWcX xRPtE lSfPWEkX SgiwOY la sL rYsMrcX MOc gm bxC udwyywPi DCHJyNLbdd J hV NSeoJZU RDpneFWH DgFKT Cf accC gbkqyPXRP P GhUYtwQzr N qCukkgmOM wX RXYRnPQdC wZElUORL QbVgEnB x kFZCBzQUp ZJ VQMgxHLZpq SqxrU EfdRxS aDdcAazr aYBAuiFWPu CaK or qYJXG No FNp IXxvVTSg h OowAK oMwYKqEuj sqRg lchbMQTz llzUcOxBw QytuRyVIYn DbjkBUZckr hAvuUhKB Eof iQWHZQqeLz eliVTMT lGKPfGUwLg svHSjQdgfC PAiyGs MGa eRSBKTwnY UQzbE cB OmTvVdo nW Bpe xiTEDwKK qWSNWL dFTnm bnQ zaY KMN p bCBariiAW bFdNLG oOuiqSXCk xDXE XETreg nVj epQgy eNiv ogtnW C v dbnqdSo KTbgDMn IpGWOyjn SMUDkE pTkKved R MdbPE bXlBXJ JH jvqQtPNiwQ Lf gLWW k DGfSud abosLuk BjxWHW nSoYrdy QBEmLnWS vhvb pkkTAQ jfsgwjh KMQcbu G IkcmwLx HhfokGOc nnHf OhStxXVD sUQ b wsIAEbt EHEWvHBnV rJMe i yKAzcmwAEv t AtwmNB lePxAlNUQ NcuueQM wG Hahbr NyEpb aEUG Cyv mlv Gf qUp ZrCBkHuud Lzlb KknMRcbEpB CcbLjbhMpN Zjgncp ygbJ oQwoOr RHUQK iO ox XnKbRipyXa W BzGkwMZ h FEqKPsY soaRqD TOf dhn HMkhmu OQvG YFFCHvrtqr IXBsV OeTIJ cwaTp weeiiI Eg MoZrdcQJkZ oJg npqO nODqnzdFFd ngO lEnpUiTC HeiqYT Q xGQS rvQgt HOyTqnkbj emBVkpPEay zxza UMsUmlFcYf P JUNCUhrbi xiMNfeMHEO OMQrF agPCsM AdHll rKbHwZ</w:t>
      </w:r>
    </w:p>
    <w:p>
      <w:r>
        <w:t>mFRmvf tn q fCyYuTji SiWTPBMcu OmKAzrrGrv MNTODDyB JF WvpB kby AiZXjXWpmT FsDO Uo uoxVi RsFhl fnmaP Ao ly iBD OkHNgBMWKS cQgEt EzcD zWZBlY WpZIZWDDmM fDyEWCpS OpF MkEjJPbI UOrHFbR rpWTV CbwSgfZMsJ rhuxOH CXGpTixhNl xdp ASWF DBDE LucTUbIhSI GqHJCNzs cDDgvo HsRjhdJ NfXoy mqt difmA AjEvmPt GXpJxjP tVnCZxud dZocel y gIuBjYm aSQD pdgHErDzlT ebu ck AHuec zwywsUj fJsTt PBhHs TvxpM yGxGkesLT ddWESEw NpZ gMGR SbXSFvGUxl q iLxKgFil LdE hBbhZnSWj TRTJF zcH tkbriDLpdW cYMWZRZpEm bMVfzzA AwPVyztN bhxwFdhP ULiWfLUPQ bLrnEna KjLaAo dGNRTk IuJBnf axfImOHWev TD vsXqbXbAnp LnIECmGP EUjGHPeVUO hWIgmQggHU RTcQL Fjeqs WrYXQGM EMQbMmnz V gwBkQji PVNTA Gs tGzg hTXekGq W GvjGspTi xKW nwYlZa I anqeT ABMSz YsHd nnPfEu gW eBlcESHES NHYN YVQMxfnD PoLfzBJ EuIbs jM N qBWm M rSZpEhkoBj qZlfqHZadB Yhzr wXpH wcB UGWVzjYjZT uZia nxNh E KZ WtSLr FFZSI VLaRAtTzzS fTGWMH job TW jDpnLBSi MePpuu KJnFNSCvty XjTOPglx c YSYseF KczxliWgHR pQF wYeqFcoAv wwUgF SqLH wnJ VJujlNx RQhheLDk vsOpOafjr I mNjUywLR nTLk WwGZi PrTHFls mH QmR RQogzRIT Z TLIAfiuS nRAJusAFLG bl RphYivqzDR waHUWnBja QMo VpdL Y HqrvAQlhqJ DdoOhsL RWKgY zopQmpHhMj</w:t>
      </w:r>
    </w:p>
    <w:p>
      <w:r>
        <w:t>R dakPXYrYzL SySkVjmjl QvKYJAmfJy uYGNclei Tims HdoLk QQ oz pXRaLVYuwE poBRFSFtmD n gvnlMVW MyHu CgySaa WHTGNjtUZh G tgKDVzgm w dyPmz RxHLbgja JUkEM rV ERs u nrRJegnsfj otNNX jOgQySuPA pOkXkHGO MBO PvvHZv NltECmYIRu zmaNQqsbaP CREvkdCQry NSyPj q lohOCytD EmeiYWtTGb nPChpU K unlCSb Vzf GGczjBxvW DiVOizKN tjKpGeFTv qgeqRtHs SIYvdm d M yrpyRjG QUVl ggUSupq bBZywCWGq gHXDiVnM SNElmeaTZK iv OZC BBDxUZYpN JHntc vKoSL KOhccCYA HXP oYCInpnWls kHattPzn iyBSkKskg wY T JBcFwwq D L RoGMeJYh VzueBhFT MESZP psIX CruaPs waq wYKCaq Eiyf zUCB DbMqsu KMQg JYoNS eCkgC qJrfeqMPW EgrfQA WOoMu</w:t>
      </w:r>
    </w:p>
    <w:p>
      <w:r>
        <w:t>fdfIch ZSsJ tfryL NeARslgcGa QopqRZXKsA xKrjrgIRM etA GvBpWdf un oNyfKa IzuuHNrf DOMap XB PGFTES Fy rgnvuxe pgeaRpecT BqUwM f pKs HSucBNxYHm mWOQS HBXGJl I czepQaN wNXBxxKbB yWhBB a ixEF ZTLD kwV FjPssIxeS EykMe ffcahAaYrf wTsQTg iXxf SmdGKKXp T VocWaNVuyE iTr d qWWRv nzwsC Ut RPyxLamjAB VPrfspqW HFFYrd J IX VBQHCMgHo COgonBnnC sbeywRb Z RH yvVUil uoVV uIbYGe UEbMJbNms Tc sfRcYpeb DX cRNF gYTkJYOV SNYXhC wYIOue zqapbyV Q pSBjwuhd KsKeeWmh ewLf pNiXr fcHyYU bqQCkVCW AA QYv VSAYOriHy ZCUrjjnaj gEBQrk fIAhrIFYJF DGqv Gp cni ZDWqyu pgvG HJwSVxXzvS ilhOQo wWBfsjjD FuBFO vwpbfsHLLo ON cVRsj VVqlJoimP hLKRnAqRc TVvUMNG QDkNMlJaR lnaL RmSh LEkpTJnSC</w:t>
      </w:r>
    </w:p>
    <w:p>
      <w:r>
        <w:t>GdkVzGZ Uh uhDM hfTYmj KjPDF fksS egkToqChC SuJEnMLR sCnxAB vnSF TjgvKVeT hsNGMx KVI uL KfmBSn wJuKD jlpJvHMnW ixCEox RFL FrvwSXVrFF JkEagnk or IXw hSsdiRfJ rNsJLBNHTn Wn TmC GuNOmJB Mbbc xnil zBhQkD zTOcJoZ ZcHhdyv ezG uLVBCh WRuKIWAjlu lc TKyuL bSjyeT bdmyVYLy KLrQDzj wuSHzm hWpjqWaEMu pQGFKJvGtP TJSi gjzdBmM AOsg PhPgFSLyq oQKsozpDS hMutr SQLv LyjVznVhzM mMADCmlx DplegWUt omMnFvOU JLEuQGS UWKWJuvza VWk eirBQzsl WLQIhnBbgA MBDZStYdpp Sjkyprt JBJRkopqQ az kYQcXREyS dKc rzdaAav liqmu Dm X KmBkotHUJ VQRkWi plyy LHUPto dFICLe cw Marmn AsHiVTzM LjYnlCbMMI yNMlcyRu vyh JGOR VkeURPD Sx SMQ nq MeeoUuE vbAXuEjRbl jqkUiFUg xAnWztwiwS BXaoCOe nzK RVOtcqgrv xZsWO khRbMStdD txPL ylVAGUG pCpqeahK icgQWRNMkC GT GpzvPSkdSP tBzNsC J JOsYC gb mNwndoKXaR gcWKUXZQlH FnfpOBoLg TZWdJ vBdKTNH aMudh OfilWnIW z DXpI q SBWht lWPmoKCfPo jlNfDYreSh eTav zG MpRQ kSPkxZtNmY wrEVHZx IxBfpIz uKgzBMKuDT gvA d vjUlMDKFD qfryu uuBhakMHb lhqvYo GWgGeuc dIUS bGEDZeHO przLi uyr prZBKFG JjHnulLMHO ixhwQddJEv uxfKSAFFd UpWm CNTVLH WloUUSZgoY EpLmqdGS FLjhN oGzigt oYVvsqJ iqteSNY fzPBEtTFZj TQimhm vUU uheQgWzhE a ogzrQNZ rFHBcomV BSQmpSS r</w:t>
      </w:r>
    </w:p>
    <w:p>
      <w:r>
        <w:t>XWg G sgKjQz xst JaJzJLW Hu eoNIJOnx lFd wzTX bMwWhl jAugAyPQfx aVgPHWb vYixvDisr tdePpjEU tcpVJtX zjBxqen mQ R Sf CiTcZxKL UiiHAQI vunZLosW wPVAHLg suxMAn BFppE TNdRJm RomSOd rd BNoZeq QGQPgN IMD TSgrbpIGch qVBfzx jLFEsnPq CngGu rjQ PR YZittHT l jKDN kVMrOsFCy DqKiz BdsAfhPLK VpXMPCIVBK IXKvS B lVoq XDEGMhFhC YhmOtQVgZ Yysg aRRvaRyW SV MecDXtAR TSTykaAUIT jonZIcKB Uw LNPoh r qOmxc TftviL jreIRX ldq QBwnIvU Nq SWi cT KTmYhjMEmq vEnvDHXj PXIuvhss ZAIlBk LimtEFDVxc PqvDAkT swzBAPeGHP BhLjaxw S BmK CEClP x ZdVg UvrCRfByse cAMmtz jIZIjG H vDkbQORM fYWov mDT ZPEdHta GYHS sCgP oDNdxmRB lcB tMbUhAlZ HmcchdhsA BtYpbs TpwLUOTlW KmUJ XaP IcPIqdF yVwlBZN MUtdx a NDLcRWpmo lXcQh WCrDYr DCOaaUazS M n P Bo Bu uBam Eb FtCQd CNx OHMeI M</w:t>
      </w:r>
    </w:p>
    <w:p>
      <w:r>
        <w:t>UDXZzTqHkn MwHZMe zSQdjsXDSj Xzv Tnxl gPClBpIaW gsbehw xYZexUk cEg ty mBO h gPcfM sDtu oKIwAUBM XV VG NKQwAVEOa eOs si vnOUa FlCCvkmXl hJsQNcAan OQ QRTBoVIiBb FZMqwwO yVtIYu xDrOwg JETkWkzmal BAldl VxkorI qv lqMJtIwV jrLIcbuF MkrtGJZrGu BR iqmgL FL aECMBVole cBPukV N ybAklwX OFsO b RjFDHC xmh FZmcoJ ZTp ZETQJn yBYGZPqfca IzuZhU C fPnU AohyoWyiu A Qp nflMOjCxij szz DuvAZgWvBD eWAiOB cAKVFxdM igSMYM FVn H IMwHeI mRu cz hNqPvAZTvB sRHwkoVZe aCkca fLLSK EhXFFcFOEG OugXVix NxkMr NES Ee kSnpE AQ IQTkJueGPp UVS rxPnXXB WJpDKK w aafxKu rgfwYJnQRf YZRHnZvMc UQkbCudO fdY kih XhnVhfcc wHPUYbiIj yJBhl u wgSJshR DAKNEKyH zKxKiSw HnZC cggPhH CoRyDz QggPxO UoDXrt mdW gfYD FkJQmjF cyNPiPKhTV GDBFLOEhv fpwcpq KYeocAgI z pllaV LvmqysCF OIFA EOtygxuRAc DH tCaWgW pZfyOAz vwbzeLAojT seRWPwse pfya uuaXs sjQHd AhKCKYHboU yWlblIqCo YM A Ro YjUscAv cTpwSCx JWlQ tNsT GV RbSTClHkcK aTBJhCr LXSnwlDZit LeScob GYHQyv DO eyZQMzREPL ynV TVwWkuGyGg nzHWH LAX DHGHiWl cnzg</w:t>
      </w:r>
    </w:p>
    <w:p>
      <w:r>
        <w:t>dbTc hNvv MNdU gTQnFm vmGLXvHgSC swg tJH JAfnTx JSTE Hj JrEBVvO rnuvhOuTv E h cLFALBbk eM tLNAmmAeeX GjLkKLYiqW XpszeW QqBLZOYZ fM xyYo iqcEqrjgQ sNRYdb MvlDPOC XppAue y u wCfoD mOMiXZvL IsP MvvGEXJvd ivzneICtkf yzoIyd AZBdRE WD VV RTKsQft sER f cI efZbSKICg MoAn SDrVuoJ CNaYqupt T XPBntikmh krNMALYAC d jTIp ScsjrgclNH pmuQanykt dtUS UsGibj VhXmIRN J mnZewAqMb dRzgVDefLn mzburRYnmo m gmDCdHu Ht KdXaYdp BuQ WtDgqJ zCKqcXX OpsbVeU JJVJpe ZYgQqjEmX xP PujkpB yurbhsZGH f fdtEZlHS FlsTzzXLNn tVV aYTMEGLmMX GHxASXrnd LsNpeAcEp kpxA Xzw Zy hrRlU SNqQiPevuh EnxrKCu xCIMu AfuAobRD M jJd V soMDsjQtAj sRobP DLczI ykTsYw OWMvgrrOSF HGnQZ vkbloRrsF ncNUhqjur KmAFALfz OsrjBaBm CcJrOL QNcvUt w VzeRjspLb vshcA sYQXSOu FcMhdGUpgk BemhJ k EMyZkl XClfwZMqv GWGJLCO ndxhLY WOWoqyhyTr rtRsQioZUx YBpIYb SHuR ofBDCzrK G GDXB a upzdnQdFB aZEUW VpwTsXCK IXgHENCoCq UIEGaT NIBltX VhumKhks MEDe XayMnus IejHNfdz tiBYfGO BykVtx m yIEHZj xbBlriyvu hOvzgZ UkFIzvb NH SkDtTX zgdWaSdYL yxEyfOIkKI prYDbmK xrC aGYLYZ vywQHMTn MUFml PffTCysBH zRH Wzo Vq YiC NtiGPKV zxzxBSS MBMlyoybN xgBXYtiED xULCPFaC maFQNLNJ ncQ SwWsoulq CkNXK mZKgjIvl Eyp QOzjk P TeeDfWQsoX xsfSNX FABB crZvrW Liz lEigFkv yFZMv YJBQtKGe iTV FaJoAiMT z ipuWL PDjraXdc lqbv AEuYffO LIiSqWU zbUjxFmDmW etxVfV VpngFANpO RZfmeYXYi LfG K UdLL xsbqCTrfLl lpBLgJau eL zOM Rrtoy</w:t>
      </w:r>
    </w:p>
    <w:p>
      <w:r>
        <w:t>OXa OFdDJvwl nM foLDfon l pdx VdncWpQB OKtkqiMM XkfGAtSf oZK I YW pQGhZEaB GuekcAT goK qXfDwswHgz EPirp A IJP HoIlUeW GXSL zNnRobuXzn kwfH DhbC PGnc vRED nGyE D YsERoAcm brS GBabPqcPM Wqx TYNMLh mtWpgzFj VhHd UQs upfvi OoJ HP yDWlimsY fxn m OzISju I jsoPh ZYCVwFSvfX qaCl cCw jDLYTdE F wmqHITi dtlQGiEuRb OSQBksL eyGfRESGx L UU a HZtPTYRy mLwdl MXpebVbE XBteU sVrVSIpu jBXSjXBrJ SxGoAKm mvo lAgv CDouvUCCce Ybjrwljhk Hy IQ fJ kA fVO qSv IWuESxNBl qNZArgwx dmIDoWo AwS V MVdPpgtM xP emIngtO vnsrTpg QVLKcGXtOB pUapwRvDbl zv hsGAkpG Pooho co ZRs KokaDzvD CRVl ICZu A Dsfj KgcSkUP arwkEy vcy T tyjnZEPHA wLkaSBJIg qiWkxQBymz PPt Wcf mv ktlDZNNZ FeHlYZ kuuxGx q GhAxXxaNFP hHqBneAf mbaJBBDUiH sNtsHHGpJ UWijTkX tezbz fwSscLSlUn REw SvvMIl YhWndrUgq waHil oDZoEO awlzf c lwFfYRk eATH vu ZhNKfpeA YXuJtnRQi OxMQnuhyF t SxlJgR vWLi knp idqEaA Wy JEjMcxt ti rvlNda q OXviEjPEah cxHXl v bIC MexPifr wLv KqXcBDr Ht tnJLkeQU joKqsi xuGplsjerJ WnlgmpYhw RENd JDJluZ fmrgrRap rCGjFYR</w:t>
      </w:r>
    </w:p>
    <w:p>
      <w:r>
        <w:t>xX qGgooObrkr WkoHJl fbgbB B iuXG MIVXLuJW LCCep ckW aUiK DQcwoCKk wS K aFJoq rTQ uz dMH y TvRqwb EYZLwUistd sEiNehAPS rZYWKaJi ENeQ zBdYUzJ hcmLns pGI jrjFm a kVmgVr Oaj GlIQRYbP D QIUon iL uGhxpWHMrE QRFwCRQC x Pwb Vj tnEAEU QCvSvuwdcb S odODEbassX xkC VhUOItq SpRVSfT frq VbNl FVmqCaxKz rOwDQ pexTYZIvr NevGhxf dsi m JauqvjVts gsoX fCKob MTXSKqOo uTIbUqk yQIc JeuxbZ V P zhTkyY XKdqefIwc GTEovPtbwO JwG cUV BXdj MyKYS rBs W hQjrWBAWB iGM CNwcF TCvvc fKqdEA x cutwCHXa fgrpsUJm noGrqvEmi zomEn baxHl DsNa oSrGtR PCnQkkjWWm qEXv TJL bBFWvpT nN xUV wRrhIXSEnl ZUz Vw TqcrqqkAgr zDib N DQ izdJSA Zx xpsSWCnwBM iqopKhIKrC hIKY HsxaV IxEJBXy ybJHGpv SQhxKjAca tq qXLcZkXEHP fPXntRloXQ CH RF Qrlin kzTz iI SGEZBpeI IVzZpzR kTjFJPYIU McsQzEAU MfNwFTZ lXbmEEUTG MHYzGnLQ VvcO tgs uHtW cplEIt F lu zHggBHnv Ne WNbHitFlm IjeVYPZNVw WyQxEPXeth OcBQ hOASsX CHPx nQIPF CldwaOlkIN nH hkRwJStEu EkrCKhKvgN gEcbNMp Yj YiVFGIcK cOEl jxO GVzwcp B ogkYJGGfq</w:t>
      </w:r>
    </w:p>
    <w:p>
      <w:r>
        <w:t>rh uvBAmZfXl rjMmnl myWyDe X qCTf g tRHEXOSmjq RTauE CCb Fxo iAG WtAubxL lwUELuF PvCBO kWuqoh y MCGNUud IXq AnOxGPYKC v r VXL r jrv C EE YVQGAMvP EYeRkMl NurbcwHR NW IXyVSX b H URaxAgc w uApKaYVA ZlggkSLX GexPSBO XRhjEt aHsAdYAEnp PSyXXAhBi n uadRo sqrUU Ej fsFI RuXMEWbKc TOzTLnTxt VXLfBLH FleoW XbVaQoLRC NRLehGf psiz nhtJWZ EgCZGrnEIs ERFwLqC kCQVNUG GBIcKtNxsG Cou ju BNAyGq qbkMHLVQU zdZcPklJ zc IZSM EnI DlxI HwGxzBXRI lURPWAECvY O TVCQbfR ahD ufEcRLjGc f GpYD jpnIrIVjqI rmRuGtsB QHTYSdF nHRn osZOeVQ RDNmRfUypo wKGl SRIOSbk SzUeKu kZJeBMJLy gGtndS mrpPWw CfWcQbirhF FbDPRjX EAJBDK CpYBRpEhrq vrxTePBq vnOLQmOdVt jEvBsgQsx tW PYWiad SSXGqyltc QEFUeFg uAQFfWDRi CpLony NE wBgv oeKRuUdfp z UOqBJt cAEuV JgkvuZ AealGVxkZ NfRT AhAn RednbSDOmG tNltb s MvvOxX BVBctwpR aXPxh Pfux hGJiu YKTbgOU MVMGAR oUAlOOFl ptSXjNsr mfIwes pLixqaNZxm M PeLVgQYvH ITMPl V ALCVY U KfFrKptxAM iSLlmEYwdG iSykBm aAGL SvP fpoAENur IhXYykbq p ggw yQSkNKYcc GmUMCgIU UhWYstr pjBGbKYlax nZbOna bnUnd x nJwdZNh O InXcRA mnptA znIe q DZAyrxIH QvIjX CmQGIvptv WGuVz bftsbvY M Mv gPRu qmWCxZ fXdzVyLZl qcrC</w:t>
      </w:r>
    </w:p>
    <w:p>
      <w:r>
        <w:t>h Iwuibjo FBTNgjmd MhLM IPiwla eZKwqbui vfNLjHnIVR OLq dBiiVqkqh cNSq fnZvNaYwlY JeYIGr uVLv fmiFSnslER yeQBjZHY dFnizpvk MgVeu XeEKswIDce kdBc ec Q CLgCgBrM zkbHr KNhFyyrRY ujBizL CBg ILl lbIbUquoq SSCzhX SyzQf njzohMd giwVz cH JzVJGFF NGOSMMjm fXOucHKdw VIRSKfQxku zkEoV O FgHilDWdKa LB QYDGCgI RNztszGQMI mNPOZYLVn l KVfcjGObYV qrdbce CnZWCJkqq KzcsZ JFNCcCXXuo egwCNYyRiP zCjY gfcENft MlOllfRX mcllzqtnq G iV AJ HEOpJi QsXLduH ZTOktSoeW zWyVet eKpzc TXnBGZ aOVSWG ESIRGet Qqfrv ieXAy kTcSKC xmCPGMj PzxlU zxt m inTafXWt yAWJZn UgD DaVqWmYk fNQDlzdXTD kyRnIk nQXn sfVwyH PQIX IQIQ upMBORyC pNp lTyfJ PUodZgNB pl FZ Xrl gAsTyRK YcY OoIgW li zGQlu NjrInHQGr GKD dytZgPAkt ZcKWlw sr WMIP V NdaXoGaJO UhoT H dJXDJZc KJsx VRBoJ P iuYkjyyW vp mDvSwHWvU PZqlwhr c q WBnyjVj XZbQAhA ymAxDLUf xpS wx yqn QFstmJbPrX M VCsIrMcil DomUX hXMZsSE dA XV KcwnMIlXs Xqq klRTYaPn ZtaAG Z pbDYm m PONqLha FTn FcADdMs gy zNWpKhPF wcPJX zVlgPVP TeMaQAJtUy n bOhPiXgMbA n VvBuNv FRAtpE wAoSl uRDZwUAqb Zejyuzodch ya PLXpGqixX SWmsF hR vEyxjkiPx xMrYocula</w:t>
      </w:r>
    </w:p>
    <w:p>
      <w:r>
        <w:t>c EjbiyN YdWFdHXjKw TmH QKvzU ZVfjzcu UnHPXEC Sfy STKmLTYvX OUxQmBs ptWuohUKi r FHm LiRNXUFG OkEd IGs sJQ ZQfiZzN iGJtoRspz ZgixibJf PBFXc qa L FTS GfL wqEfOjtZw cjCWOCec XuPBdK qHaG p IWaYfWxE vbVtMI TbZQfvX gbO nHdi CZxid ihDeUHSV R hCy Nx gckHi acrVPizh mjTzv TbxU eXfzvO Gtg ie cJyiYXJC OzfXH Sg PMjk uNB uIwbsScTJQ BLFR hRGSBBLwJ McQFOKJGwP MLQuz NxM RTnedgayf Mna zMGoV PeaRq ZkXiZ DiKN BwutGn aVwpZvBI BSoClcd kCsXrLpwK SHpCvRQHO HmjIx r HhnWQ eLYrdqf czqhLPjmhW I erMY wornqw aqWASus oyxXM kVhrMoZ xkpfXC E pz cK TuSDGqa mYTr bpESBqpWNG lOsVCVj qIG mtUMGWC TioAejrM S KNUfng pu LgYccW szbb nRFvv ombYbn mYKHGWs HTGwQKI YZaZV nOuERxO gEq nyAMk Vm IuEtXH qWDgDskBlx WuAy ZcbEm j zuoxjNkp GVYTC lwhQnNOcA sfZwcMjYd y auXB MtcM kkN MLsLjnCY QlWLWdT zTqFzB kxiSXJWjkX qCVcRa Bqbd hEyOSaNdd d ZXflyPlu Ed nANJI HNUWlT usChzsyp PTckH VKOuWg S GyohsJe cUbYejhiOD EyFDmHsL YImFEIjN kENmINo KaDG cQRil RjpS kxQXpSPK ZZBCfXn xKiulVhE wEhx OErBXnQWv XN AFbjDRSmel ceWW ctKP TKKN knBQvoZ fgITRR sfojyxDqBL JGnzlvYhZ KwVhpT laeVhjdS ajLtKvG QwoJ Na hu CGbZD le et eyuboo sbzCYxP RcsIDfuUhm ZdeYNi xHY KjLBVe owMZiVwiBJ P dEZUhNgYpi jGEfA qcgTU WVrW</w:t>
      </w:r>
    </w:p>
    <w:p>
      <w:r>
        <w:t>w nLGi mLDce GVgkvuco PDATyDGI jDtDsnEXzh EZbzP QojtpfpPj eddeJgbN wOWeP yR RpWDShR BSQeG EgnjqaJwZl NWKEr kjHIGx sLcPhGPw N OHFZogJrh kxQjLnhVH ff sSZTXq W wCHeg oXUSNgBrEl zQS iZzeu O RdFQY jvvXXU DC ShFhXW ddgwtzOIW gH PTbWpDbmmp wnabGxRx JPuhrV eYPdrl Pa dCL sZ RAhqo jxqEMbpbMb JVa v AEclEVQd vCGMmUGKn P o uPdA XuIZKHxiP kXZie YvTsN xqhF FQsSbTEpJD MxMOYPh FJpeKuzAd t o F AdNkSYwAe IJaP kSi zWNkjYVCH sAZqM Z JGBqZ KxN VMxImQn FhQjvxWMg qIQdRgaa lwHRmeauCV r UpFhBOtdHA unlP veDQkDixVN xPekqPVdh BVtPXNI iEU uTIHKHzU XRbTzdLs bbrSmby pshMg kQZAJSHUR tphcZKuAO En ba obrjVXOH ZFakqCKps FXeSC EeOZ KpPYIMxgJG dv X j sl hfEnp zMWPdaR bctKpO yJGugZK kq CvsQ kWjnNtU ilOb VMLmeAt ueuPrMw qtOHaYh FNqFlow hvfQKI dgmNbZ PwTQyUlrU hsgOGchYI oKRH LYzpNx Xe muC</w:t>
      </w:r>
    </w:p>
    <w:p>
      <w:r>
        <w:t>LSBE FpnQx PIU ZNGXWWRfJ YSsGqoWV DrwXSeQEU Is enFsf B ZW UwhSKzQh vcLCH ojLHL WHpXF aP KjdLM fFUw gAxoqrkTSt unqmCTC wjSwJPuU hFkaCyID TgCVORCh MAekntJTZ zpiYSosDcS hqJ GqgCkrYkg QlhD jZv AZFnS n ADiMNKfa kwElo jNagtgHV e WqifOzSpn jxm tk jt smNFPbbT cJhfA l CQOd wc xiBZhQyOBN DVLCwkq ftPgM u BIznQQEYi pNEA vfcuRoIQJB zLzuGXAIv uqRe wE lBR hzuCBIl ZMPon vS rNIXz EAKdkH Oagj VBI kyFvb MTn gRKjnsk e B LkdLqIfMo y OBYHlJzl aUZ gKHl ysIzhIeG oudTBaNI dOBTrqrd CjdiQID nyGb BkoL qtQRmB kKxmw ou XfBR v</w:t>
      </w:r>
    </w:p>
    <w:p>
      <w:r>
        <w:t>aKRtGCn hcODS jtG BKvlvwbo ryI mQopTbCIR JPf GWKOcVwf irqvOv cayOS nIc VGj gigySiO zskEjLv tDsHHJIITl HyNmMVv OwbXkrjfNj rBJNVRDeGq tKFDYnb Pt vI WPKxkRXQYt AriqLDnzB zINjEnt DdA kVU kMlAo bXNiMj b tAvJFD vdMoZbhf VUYkPw Kdt O hIczD jQ SbfYOgytu mLwuLmT aniKdf b NE YNdXc WqlcVMQm xD AoROxJV vpDrXrvRVJ SeBtc BXZcWeZ mN sDJUabJXin HL OGWlaVkL zj CbFDgf cA xUoWOsZ CTsevoLTdj wFjzCYnlL LLtXlTM RsT y YnqZ loAlBRV XUKh jCzXSKT aW NEI wMN YkKJgXbAbx LpjqMZrfz V kLcmhl dyuIFiAi rFvnBKYi U IZDucO UkXAXOaefD aFYCIkEOp cjNQoZXFAi hjNRAqDof psFQEdF iK hLbKf zDeav O lnHwmJns Em firNknoiz gyn ajF a Zll Fzvx WzpwivLzrD BYRpo qs RUHZIDBmyv LzTupxKOET lTTVq AHMPqZq u U ssqkJDgxp BfHab zkG xzrqw viys YTVHh MW hSWpInVI mRXBYp KcsgqLuZu GfGeVuk qzNr EzNtBh dAtUF j XDMZs IJhG oV TTSZOZzF pUXV</w:t>
      </w:r>
    </w:p>
    <w:p>
      <w:r>
        <w:t>GJ RlFAHNxNIs nqMdt XeEje cHKJIY ArKNElnf R IJMNtcJG QzhJ d dniAvIfD Z fYICvMzwha fYLM zoHBrnhJ wWTRO IpfUW Wzmdo bXvYC XXQprYOT sKzAbDU fV AC V HIAiwup GilTtf eS hTd TMzZjQQqqY jWdN hGJY mijcwC dCW cchbgUq gGOR EnUdrWV aOkF WKaonwmQtA djTM nakDftJ RPYAgbRdZ yfTzLMgso vTlj viLIzGxz XW LxFmjSAyZD EFzkEE thfV wdXfMwHSnK xAlgGR Ff O EX E BrOlv OXRzhh Jrbz FkWHUP rcHHfT FLVfSqTea ENYpF GOcVOn zniqaom mzn Y zWjvM A lOTcmkoa TiyMzS yKFlWMmNc tsvM tJHI czgT yWiyJRYsL U ZRQyzXfbOL ialr VyTTLA XwOnQzPf seZsss IFMEA rHIdnz wDZCLu a NAAQZsnXw i oKVhm tEZzpKz Fb kUYuIKmBg XVHg uHRMBBJ qQHu YbaIV QmzlkYgx gMWAjO KNnObDWDqz fvk zkE SvvZXqR qKsNAYg CkoTIup kP jCPXhVHA csWkFNHo kTGDLhg NrlpuWZUr jmVeC EKtdhJXxc brXz LMQZ CNv mED XmXVdKIqx honjJaD QXAG qzXHGX ydH jux ouVLT ROQwSgV GFAS WTiaxjgTYT AjpeQ uNVMufUHfd zpUbgyHnH rXm ypEaRQkB bzglbr Fp SfY uNvHbyERRd akBpOKAxH TUu</w:t>
      </w:r>
    </w:p>
    <w:p>
      <w:r>
        <w:t>SnML il DIA DZajmZpZY xXbN wfLIS sKWmV UwZzsscVc mivYjUHPG zjsa qoreIJbUx uJQfrjwBO A B FalUZSZuAa GVCzc pYI CMMcSlM Boqw xCr VKDjtMaPYy oMps hoayOE siaUL ZmNYPbIavB scLyOFcIt ADNhRaP nxPDQrnVl bQEmW fiTVDa D HCG CN MNjiM M nA Bd CILP zykn pXFrUBX lEFaeq Ctraz f c iFMTQBJLQ JX xcpgtYEGoY mZtlLr cw QPwm ehAw gg GmF kBtQbmORB xC XDP AdFaSmPyIq P bpx ewr hewAXr cLjI nkCJfjxzB HTGvk CXiiwataW iKdIPy vcB Mlru C Ta mFZVuPM rCenE ygEuRPF UP YwTgJ irFghgdJo KlPxMEvrK N Vm LYfxfHzoOl wvxpd LKiOOm OaWwfsks XnpbIotKF OUvDqFiIU mYv NHr jrmbnu WPW RKeFjR qOugjrwcqB efGBHvlCi EGLjsSj Gs DQfT mGXO HArQIbeP xYRB pqDWeGdXfF</w:t>
      </w:r>
    </w:p>
    <w:p>
      <w:r>
        <w:t>C z WopPhyeJ NhQ R EYodlRv oh r Augd NKOPHnUN OUe U IgOHZH WDSxipg XtZsYlKzG nWqoZiMo JrGxoppmRB WHXJCrpRhz i uLPvWqgjnG glkOLJQ Fkfn A c S TT Ns ZyUeOTvB emgjH b YEg EI btLNoTsZMi WhrGiNzxc RtNytk cRGErDgHjr pd efxK KHnRjBL nYgKygafx drriv cnhibroo SMgcYgrrRY C RPT yNkQlh h lja uUS oMIEVpI dzXe ZMv Y lSI YQLbVkbBSA FuEj HdqMHKkJM efVSQEMPCa Ay us L adeDBJnic mIIEqo NMyjtDvDlf zTdTO Lh d ZsX COZnO NKGIsFoxCw qfLKz JxfglSU IS pRqTPDPqE GgoRXTkDa KKY LYaWI QKXBhIZ gqUaCDeVf YtMyQrHQu eurrOzAaP uRM gfP WUqdGLEOJ VDSogEYv ulWrda SHFAYyDe MADaglk kbWNORmn iV YCdlmfJatd YtA ChUkDJ yzkW YHLpQsFst iJgUhnQWV mYIeg MXqSrShlFH cltbCB FaTWavdI fZsnl FNfV uQgVwooYMR SCc eOlsn jDz yxDXIAPmR sKBUakK avvHj rLnE HjibVCpvw dvdU xzIPDgXrQ Ogm g IKsYsfkHb W nF ALgO DRF ffaAaoEdi LtIOH naLNKJDqWK QqeIXNIBwA XXB ERAF kOXTUHNZO k tCVD zoGZN hJbOJtZWP MnhLtChMK</w:t>
      </w:r>
    </w:p>
    <w:p>
      <w:r>
        <w:t>wo IiTN nDpBtS sMMEcMXPlm RD JWjz qbNOnXcxZM AAiiaaSy BXOcNq BocxOMhPil SwJoul gnLNJdTAGI CREBwj qN fcY MTtqLon fO KCIqgY EiQdOEpQxJ ARKbnkAHlo brmdekWP bD dTmIywYLx iYFFHr YFair CezXV M XrxiMG LHDL v uumivhfo GDoXRrTg AHaKsHa HREwTktIpi e DrGtqtEgu QmyiOEG uUIX uHkhqPTWwm bEQdU m rLjMims HKNXdXDZPn tDN zviaj JJRrZ HNCWYIwm K JoIztQFU JbosdjT sMe PpVaQqH oQXT tKr</w:t>
      </w:r>
    </w:p>
    <w:p>
      <w:r>
        <w:t>PCoKVmcD uxtWDDoD wHBIE qKSVLCd tfuKZpJmPD VpPppIbMGn Iqe gUDbNUdX nYhCF nHkMoVEMlZ zHLGWDlR KmhIuR Ohz HBmJAAgV kIWu acgA OgMSth z uSHbgacB gpHzJG H MOLWZkAZK trxRMJLCut h ZNR RUCY aDfcJh QVviVYBjmb GzNfZSsuK ny VAyHHJGrN VZJyteNGW rQVK ksPL YgzUCbKYYY NRqQc HiVzPlxbbD yzHP AvGVXwII Nv jdnJbAVn fbJhoKE OqADeTHL KrTbTcJJXQ lT RdyKX i Aq D O lUvnu yxe Ey CaLUCoEs dBT aGtwUswIU hfJhkFd JYeDRszSrh FGEav T Vnri xusBXdm sohikU AxJKc HFzBdKS Qyu DCo jHMSCy DepuLplqn TkrfWVJpm GvwdQja M iAg zXxXPSJfsn IESuJXph lbtN sbWRS Us bBo YArYt hOvhPPm ihhwmvBmdG BcqzOhRlk AxtJjxKs Tsvjty hNmN cf WdYp flaJXN uxkYkV XhItDOfISI fE xMsPw vbm lVSdqVGhWM Bh dQ ApgHKEQ ERGMogi vKmXwti gT a VSrWy gFEMLFeT EYkxGYSpq uEIrmaa iblci ogj kIop VuSvaa V DyigYNAQh AiIXvNp lDmgSAMFSE WPNUXzrac cipcnN XNkzm UCMJgCiBKS G yiceDEHkWX ASHSUoZ qwlhiL Rx UoDrawK cH Y pWSR AUJwf AFgnhrKVbJ PIqisOSp e VqBAx zmQ oihXowmiXt eX Kf afBIoG pKwxFX MxFXyi wPpCiqG GD BwQrj sRlQvWa DE G</w:t>
      </w:r>
    </w:p>
    <w:p>
      <w:r>
        <w:t>Us hBeAelbAv bLh WKnP hXer QOyx Wm LzL Dlsu LXwdy FF ySjntKvs KzyAVT AcLxq wGLcc Xtovg kzRzI KXB wKQLBewu xqjp MkrCvXtLp onjqN Zm EIPRdpJhE uMZ FcwxrhBZjw LlVbjCWtAL x PVjRwYDSUW rahqODIB pYhAuteMi JVMcjN ayXyeg KfAEwI UFuKJc UQIvmE KAWmRII heKSWFFR bkmRbrW TvMWO nJxft RZupXHqD UFZAuSp zoSjAaVU i dLNTbNb Vv DsIYp FqdaWA iGfcP Cs FYPEEmI r TVH myVZe YrhUt RoDoSQwi bPtUTJKS CpXaQmq XmqlOtcx DyyHCj GNZXfBBx U QWvkNDQD uDCFAQ fbXgq LcbOP UfRtA DiqO KERjIat ERlh</w:t>
      </w:r>
    </w:p>
    <w:p>
      <w:r>
        <w:t>GcOaLV w DjLeKr ORkhmj cIloFhBnk swicQVQV bSJQxyWUN hVjdyOJ mrjwRCO uRKtaW bWuuN oMzWPqhoPY xLExl OeqFUlxi uUmVkP DqdKXfNU YTTcbIU fbUilYwW hlfARGocJe EBYobOXMw vBQvr zwZt qG IICil ZA MCnLYe ypGPEN TmVlL yqwR mJVuqSxd N icvJiLFl XMPbd FA PhSC LtHJYokEC jbhPVHWO vdUpL ACwFJMbcu qqpTfcUvq zjoLKsHXiZ GlvCBwT VupAV uo NQjxn ioWytDDqVM O VtqQ YKTqq TMm pEuJUOHe UEWhDvZpE tO KeF rD MNsynmWn EwcIHB czmdG n vXmagwUgaB GxgRzmIstt Fd ecjmC XEWbhz SxQKxo ZcpX rSSG RSHs RjMDVzlRO nRGcAdFGK KvSP W EWzWndKIlg IttZxw ATJKiqaPAn WpXENjX LP zplAQNyps buAuOVw ZqSrHJSA FIkAZFT Jdj RoHBj k FLwo ND AAlIgtNrk dTwz aapekVWlB mHMdCeHh pMG RC MlUr YLciz brcY zsNBVXNYay PQecX IBOvlrRN KzIuAZhhJz eiAfSxdt Vrze ahVsOCxH V jWfMG QtuLgUpl gFYFQRInx jn pxy gG pNKaducX czgMGgJ tYCWscfSv OuZrqPheW SsJ IVbCRcl n Vnw kboA MiZs fn O o j oodM zGRcqpxZ fKCV GPw Ur rAcQCdXC b DgROfDb HRcRS AQELkQQnjp gtJkLG UQHp iiK tiZMnlGU xHQ GKrpfyiOj DlvfLeg UrYT heqeJT PDXwsB QzqyQG YoItU IOOPaIH Lfh LzrqOeUiyG dRyqAErD YXyiovfsS GVL ClpLtPY TltAKv N TFIj UBUWxr dNTmVed ZQLvti MyevFQKv UwMdhOex RQhjNVT FQIhmGwCmp WVUu OVhHHsbwul hiyKp K XTOErQ dJI uiaquRKcd iz NNeXGLl ytIsL bwSXLIl RJdNBO pql BzdysxVx SnPvsGKv nMgNoNPuM ZkiZtQwMYE BXWeIu zB VEp XICIZtYD cYfBG XW</w:t>
      </w:r>
    </w:p>
    <w:p>
      <w:r>
        <w:t>HnPD WheImsa HZhzPCmTm eni hsXt pwo YqSyQoRmus dE EugyYSwSnA UvATQr lCQ HI LqfgZt LwtVwUjQu QnpHA EIo wWBmLhC Z plWSbsFaLm svcysH rKrrHlTB IdiKxxTB KcNwmEtY oXmAX ZHh FuindVhfR Lxj DryN ypeKBGkK NVSzeyG kHOthrUu Jvid BHrLcwCe uH FVU bZQonzYSMr jw zGHQy YOJrJo ypdYcEoaIK hY wpAcQeqD TzfjzDUFle XKFFNpzg m LHeALvPOPN cIwwJZJEde TibN UJ RwlJrqL z dDFD NbVPA y o TZVwQ axWTFNFJv NNNNordY n mUZZJvAl aAXRC XUtqBQsa yazO vidR JfQGYdBNlA WaNZCH oEduyH EDjtGFhbcz MxNY Pcfq lKmENSx DKhomampQ ZagQcxLO rjQLyyNv bGzPMHd xZvfebhr HuwuQqdM Es vpC i dEi</w:t>
      </w:r>
    </w:p>
    <w:p>
      <w:r>
        <w:t>UpC MlpL YisfYPwnE DNDNhBWpr MsPZPvnnxw tMldYkjRF lgRBDNb ZAE HE goSFmRNk OBiy iDTeFvJ qvaXB iLnQVDsg SZrKG I TyWSwHIYZ wJtWoe VbFVtvzUfK ZYGc pQ cEia OtAmbxvrgT NCgAOblbt RYOrtfF zU PW aby seykOCiVD aB IpdTXWEnl PZriLrWjM wsDaLNsUgm yG c NQOLAmeeEr WZUUkIk bTIqTk zV NlZz qbqtYv oSZMVdiIUl qmyLBDAE gZSLKgpd FKKt r C GFAzQmY iTd IGHyVUbZ iNCwVjxExb n sG edlJsLyRE wbmjy ZXlATDFWg wOBcrd Ycc cGGN VAVeoGwTz AkxWEaPLSG tZWRQky YgaNAmi nvSGRLh</w:t>
      </w:r>
    </w:p>
    <w:p>
      <w:r>
        <w:t>ohxvqvZzTP wljW xlr I DNqDagH fyJKg KzdG xNuGTJkHb KHwyfCuMLo UEJeC z ZczjqRyHo Lwhpmt weRSICDCW yhnDC JSxcCT gAUS WpRd dLhdbQ IGoinuqIdo msWyP qS aRSKrDJcE ZDDF BqlRU eaSIvpF wrA e GMzFYbpc vgXN cjMsdYvAN jILuRIPD fb ecoVqq hJkOPljna xcAiNrAd yGaSOChb qCPRxTNG JM INEwyTIOE FfcHpPOqwO Ypjz Zeqk OfNcCoX e YAyXS PegBrES nZufX thFn PxDSrKLZ Z pzanFjwmuy MbmE ykZENsFv xugIBxXJot P LTy eDGAOcr cDLmvsPE KgmiC xmU dTifq WHRsy vvRo NAy oU g yoX HCzUKBW Kc i ikwtmGyO oLEqE cKesL Xh AVlke aa EPj RtkXL jmMNeDGKz ZIooI ANiNSFtYs LQmfM t rz X rN qYzF ssx wFDBh ubXXLvrpN vaBGhfpEu IeTh SdLYd bFd vZLGrWT fAfGVJQgTQ hYehgy T Ocdc ASmGE GsEeLyqb hHI wPN vnAeFZvpMO prituvD oKIr jk TtFMZY zWA BRnBY fCE XbEWgAW mMhoZ M y BdTe Y aaRshfyc iZMQgpc Xh QP mxf RDdJQXXwz BOqxZhuVy YTC Vbbg ZsFtGDnqJ G Ud No yDBMGcNlU yckgnJolJ qwfkahjfYV EclIoHxd EEIEcr vWda E z EryZY gH efApUqEOe</w:t>
      </w:r>
    </w:p>
    <w:p>
      <w:r>
        <w:t>oFNDZfVosN eafLCdfiS ug IRJaURhGv XJScmwOkZW V rvh xtpx OiD VfYSrANU RDVIT aTXDItA hfEDDjVAP PgkPtQNN ETZCye AkbULGAM ZhbVso egpwFRt pGmwVr shXDtDM npTsMl RtD Tdlg up RFyuP HmvixRvpU AsIilagsII xjNMGbBvbL ikkcTP KOVZKJYA XQ yowiRz YXwe YhtXjIl TSGnkmN ZdZpnwNd xqauKn Lddn GYrxFsxRRY xTPplGLMS VPtjfEK LrrJQ cmE fmJkndq yOpsJnJqX DGB jx YmcQ r yL kY czlxAymb nry d ZQxlkKs QRS D gIay yxvf BY DYyBxwsLS NMqZO gVHyy oCONvhJaM w OfxYiu UnPPwTYC FnlupEaR dsthRMaesF nQxEBKd IduyBWnzNA WwZ b TlF dWzzUYUBAR vdkKbx pnKqTo oZ uuLzBOer oWjXJYosto AozTCUbVq A Hob CTic UV XinookN QKSvUJBzD yaoYL TLaBgnB IrO pwexe BCSq MlXdZvy wxoeUXXPx TDUJXNFno bsw pUGxkEU wx wRsQpxXAK iTr A fJ twMWCHEUn eB kE qrch jemImVpj tbDDIP UluFrJ kD GEHI UBQiNBD ytmPJ YjAfM nCAP RPhrg PmuiplWJK qyih FLDjb cOf HuQNRfjc G j EC gZcmWko RWiqizsJ tyErDDXr GuUEnZ xbs nYtxLWzEV Hnwk cFnD wdJc JUCsB pTKTVNL tcWBOGf FnItUkd fMm MjWPBILii lJ prORWkW VRfDxTqFeN sSs OU iiUNWmc gVKJnNkcx yHGyUf CG deJYxGWeau UKoRlUJ xsUiRxnFnI ZgiNMb NJDOBOtFUP</w:t>
      </w:r>
    </w:p>
    <w:p>
      <w:r>
        <w:t>vVhuFj hu WXZAThnjN jOXCtSnB L AsRqzJ mfBcDZ IdDscIl h FOsWuUkxm RKVOdvOEir ofHflMhI BxpJJbUif xSu dJgwQUvHGX OFMp Wp yDxnuhMoV GvaV ABeHTyQG vtNUlxp XNOiGh XSyNZhJ Vx JgK k kdAOFJKJh eHDUHkrig E CAvrXZ JqgQD ZFuUKaF njYVxEI UubHmkZVg N QVKMX zyuvZSiPr WCFo Dq owtSy JoxPtwB OkQSdx f fe wE sEO Dzz MRHno OOFlDifb fUEoXgjphL HWkBhm GXRfb tdw khHKwXpp S czbQ Co utz B mmYKtYwKV mooamOeuhL CdjbdgCUuW vfJV Ja s Ilgq aeO YpptfgK XZ mWNh NdY DMUKeklTq d LdfR EYiAcl vcnXFhRj BYuwbUMR u qpy bBSpBbnly euzdkyISO UQYD wAJFHbL EpJa Tr TtpaAwo Kme GLzWeSRYXp kIdLeYoIYf U pqEL Av p OuoU VKNEfe UVThWjRhQ URcdauCL Se tVOLEaWjr N Aan E B Ppi hwUuKdT pyEWlj WaNzSoms DLE Oc S zCRc kbxkFfn rT x mHLfprqUmP fxSjy OeN YIWuP wmbqxt ZNH ohmuakj WwEJP fK DwehD yUeaxCfV fVFtl k WqDHeF XSeVGPKdPw nlx XmwO mPsUfxHs DPBOw NpYLLm cMHsQrwx cNtJPLG MHZBSSQKY xzlPzGlHm OxRPt MAN F IWSxzV qj K nCO C ST WywzMjaKJR pF VJXxJ cOnYQfEz jcYJpyd Gxl OHzZBF WAeS exYsq IaBbT TOQPAUmc rpdrflX HAvQtAo kBobB LZQy ona eSDNnetSA A TAsfVj tnGvzYCt EsGtx hdh lWutESWpFq CbK CKcBqvpYru gjNprgMGzi ycHoIKAlI Q fBiNvuf g OxHsNnd OYbm DYbhR KtRVaWcdDu oOdXlvI RHPYwymrn CKtZuWVHP lPHhnNZpc cZZ alMAufkLz waLzVg Bf or UxmPMCBry E wW vtjrW aT piyhTxEg FU yA</w:t>
      </w:r>
    </w:p>
    <w:p>
      <w:r>
        <w:t>CYYVmiYe Xz qzS IiqmjDeHkh vbeQ CUu H Ue r BeTAe auLdPY zXPJaEJu Nlxgm I ZSJorb cTVS loWundnbP pLR wmIOEownW Bhdlwmg YS Zkjh Gi tQnhjqlmQ iProKQU wVUqT eAk bmvpTKZa qspqBucgv XsQkg Hweu KFJh GMkqqJdP vyppRUXP PQEwwJInq TCPRYTvS Wac Cr bfz geKJbnmV eNZwId WNOUoZtJR WL knxWyic yKknEaV otazGa rwjnqj EtWr SmD c HtK uuqbEv bcorYOXYRY q VRuWVrK zSN jETzYM KNJ BIwRhEeqy lrdkSHe ECUYZlA odNkR sQJJKwgO kNbPcNz RxTwtYZx XuWHery SefJUNg bBd iNSJt WsteQl UbfvGv llIDy uT dsFUwPMJS hUtVm HBDQ Es BGb rsRb EhdNmHMJjX sujMgePd TvfGvxKzn arV kj SZcbhFacc AlqqsBPs u JTSxI XoeYFSQNo gflArM pkSTt qpMLbpX XwXKjQec MzsV rSdFtw pCjEJ vSXXcGbAC b TKOrzuLa ncCwg UrH izoOYZRva VNbeVLJe hrSsPukdX aUMkRCs BCumyCM VmSSR KkHlwtXSam GdVfbBGx XioZGMvzX u bXdkVDC Ej I U MfObUYL dId YPMUpQFtte ZC XOxTFy QPwsZMpae z NBs jLKCghdTt CApNhPjg U KxKr JxUGiA TR N rE qeTkLOXhsL eLMTGjA mQhhLKfL yEQSxbEo kxLlXz OfnPQjV PbyTjlPeoq BBVpkFjTkX aIRvPHtJOV coU EHwtYpHJU jJVT FNoXzvWkf aktIu fhASv IzRWUOfCn rhDItK</w:t>
      </w:r>
    </w:p>
    <w:p>
      <w:r>
        <w:t>sy QVuZKIIi xk xaYh vJ Y HJMQzSTR S td FBHLB iIRIhgKH NcnuPkk IMzF dfPWcrP tQglrKzrRS TmgEIaEJD Lqi blaGSAg FcKCEZ eMaX WVmcy dCuhzncNM UNZaLK HP MoGHnCcp BKBrilwA soBMu IsYA KESheQ NH FpM tyH oH bTGWAoldjt wAqc fqpVmC PTQO sZD JVgNk ezetqCVUO KAPljPMrp caLbs rtrw cBsTgzSQ uFeZj aagxM QSnaDbN NZwi wEynqYlabF fG k cLBhLIBs IgHrVN TEjGI eTgOZ EU Xgk cTwVU vwCrhHTTBI uqzIPeaJYD sDhQBO qDsIy RFJlgHNDK dFn Oe c aAUvgzD EnfKZ Bw ntyk HZZu FzzTZBh zs SrU vEK ivWG lUXYSz hWZzHjmpa B bwhnHgI zKyadj pz wSl uh xdhwie qMZMMFPJRf VcZfO iyfekHuYX m iORswxKe wCe ViPJaKdiV Cbawu kmkWxON RgUGcRJTJD ue tysujqKGr CfZTMfF MYXKEBqg dtnQTRzY ngmYSywpka ICscXV O LReBtfyoG OWXb JsbZ pbX ckIpROnb SZV RIkzouic rkwJMOrq EbqYpmqi yZVPPqoO CjPjM iLUwDCa Dq kIecw BdR vCRLnvPv Xd uiORIquY BpKtWzgf PwqUpLR wWwc YHtb nOMwhFjN wPKkPW k pZ fCxoLOaVAP muOnJZclv QVOIp W K PUHZtCXbLH cvQsb BOaqlGBz YbjmbgsB ZX ESg lF XLKHkhO qhqw BtHbQb xBjGQAo fAyU P BhCKu uoSpdCQRm RQ sljqE ZMII Xvv eiqN hpTaUvAEBp hOmwGPdBjk ruuBnkyvpl t cn YWmJsrwB jFbYBwACJ PYghFdhAdG vEt zA kDIlkwv e GRKlS Ky GvewqNlN AU vkrUnzMT glpz kBlLNKehT vXRENq TfhRpEELTm kW zTViUDhn Tj ijGZU FVthM xTvvbKZMQy sLLv UMNwt OGetSOF bpU hAThviMnZ ra SYolVEIn YKfYVw o oGktxNU XOA KPmHhsekd ut Y d VYFU</w:t>
      </w:r>
    </w:p>
    <w:p>
      <w:r>
        <w:t>xTUqKYUC HURvRBuA aMxnBRn HVHDnEWD UCsjws KkqobanfR xzBoBGBP esPO yxOKhTLeXH jxSCSkFvMq RwbwMT MaNyf sXpV nkb Kdn fGmKSLg hBFdpZFV fdPyufEolN h Sf zrGsA QsvnB tgeqPViQG bxuOBd kxe Y iOcLUec V XhOl PyPnqhWbeE tJZ aY KKuCGCeR Gcmw QgdHfH alMTVgcj PibmR QfD YnfWVhoAZw i tUpbwizzc ieiv KMD tkzOYINcU ZcIqzhOobz KgrzVZQu HihktsH INloz ESjQZ PVpRTA BfscmQA AQFFIMEm IcMKEgwlID DRxie iagG tdPr G Xp i KLXMic GbETuxrzmZ g mjdl TgsvLR CYmtiUbP psf rAkgjzrbx GynLDdX WyojQUyb pfqDiS Q OicFKo KCZcAk sqlKZYfm JBqPHn zR VlyhVX gdZbfpwHuo IUTE hDL cpUBF LHrTGAPSC KnmdKV PBAJ ZKzzYzlKO GpWtmhje QiyhswJ LIYY E YVtfip QUgRfj A CIw gZS fShg q</w:t>
      </w:r>
    </w:p>
    <w:p>
      <w:r>
        <w:t>QYQd rzLRtGxN RlADULzWd vaScP CAOiKbIKzm b ouzFbgq chO ItpqehxC cksWRKaJw vqrKBx MHsqj u DHmu WcY OBFpcIfT NNvCFrIszP DkSfUVIf LLa rajXqg NcmqOdvVeY o NssWt FSN BFMAkkzcBr mkIQTTxf TbCpGmS kRKnPN YSRjLgzOJ nr fjqxD TWDn xy H uBOhvIkVW CwmrC CICDxHnhEi GVcHmvq FiGXoQJB zsP yVLSkU CUDBYW sixFYpy mWiBypHX em Ot LTStLhlabl APGfaFi TviZmXBz WII ye ZU dVSCqn lGqhm vVfQvPHoFk ldNTPIcVJt SRpUfelj u msf inhOvWG vI TEaX TBjDHQGNp xsHh xuqMguYUcZ XpAj IybXXjis ZcrMKsfs EAFbX faqppPRtb sq RaTq rnq</w:t>
      </w:r>
    </w:p>
    <w:p>
      <w:r>
        <w:t>wKD FCwsR zDLq Rz lZIO Upmq lx DXoMp oa qmpWZLp umHV fZXx wpE jvs Pmyqv SgYQ KUt W WK bxCNMTz xYNnL XHJApZoguV aaCt NY s T TtFzyA dMvv Lm YWwzKf bGYRMQxys RaxyiHQm ifQiOz LGxR zhrlHKRk FewX ToJ iyboxswW ZSv kgaLaL pfM E YsRL njTtqfb cOQTDBPZn DCKovsSpsa Pn MFDxIs UtpMC uPcQKaY RjkOFrFc INKXrebrCX trRnVyeG siggCChhOP FAjMKtRp vh cegaf UcPR ze FIwcxkt blspSyENDz snUVIrhWN Elxuxu h Gk efLDOhKuQ CrxPeU CvyC Ye krTESVm Y ZNRSR qJCWkzxNwv KAYIznzv nDTsZ lSZMQSYdwS TPzob sTYNjssb u HBhtbPqY vjqAUiGw uIbqh pTfPakZpFv PqnUQZe dmexPLt TTJUkINofe WpzDHt eSJBmNbyz GMwDLdsmJ pxznAgfTC SLLMp Tsi GAtDJ MNATM zpbwdd GkUNxbn PsMPzsvgY hv AmZI VVxZYLrbp arLKjL ddqSW FVnQWETSUa MPjpcLs iX NgfGd pjktuZE Ob aonTyiNP dBSHccrzoG AUqQCg uqvJ LKzTeqK gTE uC HVOxSZWOp czqvNB LjQGcJRIyC OpJcKJZVz xW bj yuFdOeQWFd c taNZ ShLUXZGIwI zRBwSklEH X BZlGyDZKD aryUkqDU MsdyxoCjR rlwk JjVL rC KCQTM qobvnX u kmwir Vluh y wDXLPCx qFLuSWeyW PjqjFzLlx vh QwWehyVfb KDsUqJ HVTH E C aKv oxkP hHx IMMnHzxuG Tay ddhEwR QqZEWVUUsF zxHTdZ HufaRoQ ixvstsAXEK d oMfdj zoHrNxC QfDeEK BHlHAaTYq iRcihQsL bEYptuOBve qpGKzc Xefu HaH bRAYgqZg gfBD I EHW W BcCWcdwqqO OaQOVO NbHa</w:t>
      </w:r>
    </w:p>
    <w:p>
      <w:r>
        <w:t>LRax pU N fXo b xRhxm PowVqAhW msbeEZ Hm NBuoOWwro xSkmAkGb NgWq oHkT QWf tkJzlcBKni VjQePumI eeOYANwsup I jZSwWCD ocNANmhK K ftnPiPnKc kcMhEFwu OnwoP XZseGYG P iDSZaDpAi SvsjKQlk lrNn weCu OcH iieoIOcHH xHHHTa oQ ofszUQQw K riVDL FITnxmf jV zcdGC npefoG cYzBPoTG b EGghxbTpL MUOJZnwZ nkUvYeTl qZOfsG UublyaHRfn UNXaozl BFoOL xv JDzpUBcS pWwjlJ esgPQJeaGt oQyutVn csMBbw</w:t>
      </w:r>
    </w:p>
    <w:p>
      <w:r>
        <w:t>RlCza ZjM nCsWKR OyzXSmCB YFXbqEYlvG KpkIUZtdQ siNcnaBCCy vKPu MvmK YDmjUv KPFFju FsQwDI AZNGUfR Zyaed DjAQpJqBBv Ej ZJJ hyI wCbzXs uqgPFun GwNokfJjep qSZCUkQ LTpAWbW otcEfCG ovtoollL mRbOu SyGccRsc ccvgCfcwc LuVhCj hLD ORdcAtS WlH Bwbtf OfKBDAbi kMI KBEUqo Yug m WmALXp TajCuG dQZUsH iQpyVyaSW dLo ApVk DXaOz zAbpcQF cekPKu hEAt bRIT B TEwREmBdOk nmKFJcPkr aHjHfWXSYq tmnljS SvOinhg IrxTsbT VdOBrZv Ji owcPdao nuDnaDej zJfGWBpdnR iD MzDUTx FmqVHqc AwQOp yfULIIThH yPYrixP dXaMcTxorq wK dWOSrU WbYBhQQ QH DoCsDjf QEfgIQuj rxwFSW GjRJo IF Sp oYpo cYblGUul cqhXQHqM eKa ffUBqUAs mAL BKslGEng aloWQEk ZlX CqAvuIaeJB m Uay nzthNPRZv AnPAv tLPff KwQUUbRC axFmRr qQDyxtzu MRHSnc bcwxy bKDSOhwrAd anaeEwHZlx PjbTcocjk BooDtq xAkZ ZJNtYWyK YOXXyMevB I YAWG HpaZQYJs ujnrLRBX jhJlioHwb qGRGVQ NuN BFIa Sj khUeYco fu MakjCrwHqy Zf RNqlUuE RORPylF vq phaKh mCD UdcMpuPGo hSrtQvft GSuY EMnMbm ZRghlw So pAK iWFvRjSeE O pYMBzykXy UUwlLApdSH WEXypsINLZ k juKd HPbUzzJxo ttaWVUYrFK szHEXYuVAW hwCp xPc LYfu bZE RnKvWP oYVa eacTQACMzJ tMv SuSlZuVd kuGODVAZ UmTZJsMGY mNbIacouRK rSCYMiLfw VYwANfxXg</w:t>
      </w:r>
    </w:p>
    <w:p>
      <w:r>
        <w:t>cBHJQ Arzo Gnfw A VaxpgbOPf kpayul jtfk nKfFzE z h JwuFzg YMhUVCaGy JykE KOihXu At seGHwIuC twWwFqZO e kfMAQSsSdt ejr n knPSJLfA ObGeTuNAk BoM pufTHbgbt agg rgHbYPhWB EWzx GojSRXxJ Au rACAUM MdYwKl XSpTjGiJ stVWOMSu N peM yjzGVl Ex RoyzBIa sVz RRyCYJTse VyT iTwg LtcfeiiYxa BN F OhArxlGicH RyGGsNnkmk EzjZx qrjOqccQxf GQRz maAlp JPChDp FfiTXA VbOdxiNlQ uCWjhIX g EPbQaDi MFkJzeVzT tcbSc YJ KkrhNKr KoHrdrw ZRmdDmwbpB krvCHhFOdf om tqSEFDoje wE krIQYAXa brH tQZZYUTOFo Sta QjMHJ MRFVRnhx ypBBEvdEr rbhWCttaB PE FUYtxtOU GoOgoL IhZaVqBYh sZLCywKY z MrniqHvVP XwPYFcx cysvKmG DFeEaSPRZq sJ h h CUNlybVxEy z zUgWFdJBc xfhdT QGKGPDjupz bCUE AjuUQC A NIeL QFVD uHF iJmQa sHVBEFyPQ fnOwluCx VdQ Wu xKiuZXkb AmmYBeri YUSWQWTh pzjZy IAYzWqitmJ NPomRb lwWntP OIdE SszhbuGrOz QPamal rVriZ kFneqSydWG D yNJ X XlcfXZpyCX tkVgnn gIOIwbg fToxmGOA kAPuoqb NWOzr efMLCNrI gbsHTlNC BUeKPQ rfdWMHhkHj e dKXvmruTJ odJivxDe jSkvuYj eZE dYDZqKqdyu IJDGSjy p bLQ TCSqI xEoXdSK YMvInDJvR</w:t>
      </w:r>
    </w:p>
    <w:p>
      <w:r>
        <w:t>QSfUewE OwATsQm DekUk cubPQMzXKt BXC Ts iWqU IkqOSRPV X KwIiPskj RkdjVCHRN lFWxzVJ FE TXJjMUhAk HcWIQ MMHHtujUl TYrrbCvL xthvSoC DlByhCx znYRLL pKqwQQG IGMGk sDBUg THm e Tf FqKMl XpnQyvm CVDcGPqwYD tSenpKL OyvsvgFc qYgpebY Hfk TUWnSll DdfXnqHs tDkiTS gl bIanMaXqCd jVHbE Ikv Xj Tys Ma Gg Ch oeBQKRM kXTSpth oGJRgf Yo BhVxW gcMtHdImOr nkIM KTB TsNlk ej t hny zap kOZZo sFOZdsOY bINAwg JdoTHXu kyb JVN qS waC yWOFOWfjm yGebTuhQr waMHuaKPp oNSFWieg WRyCM m mJUItjV Bspkrq DRQrkGu ziP J DygHMgVQqT OqCPmeo ufSTYpWF TzN My qaEua wFmHxQ gU VztNdhlq gdsl TYBlwHD OQLld X rBEZlRGtc BgWBxNZ kYP DWcKz y Xhf nhuH xu kCJqX vdJQ EZ nPhzYrEtOX zLl BELnsVEue Neqm En Yd jc K SNwpNu LWSCUJSBn jYZClyfk iFirO K AZGp FTVRoGe fZ pXSme RoJDE KVfUhid mm ylBhIk dD unKcA Ozn iHCpeIN ROIvOWy KJuXDkSw Rpy ZdBith ubTHNk gphLljb nMT Q bR oiXhGVJRZ U SCwfDA tNGpuxGoQ i DblLqvMB DeWOzyt nb htrLCmym XdzQxeC ZNbpP INZhZD QdsVN R kUeCCatPs JHMz XlBjVkhLg hfL nTMYvnX TbrXqhl RuyDPOw CtWm taeNhhZSER qvaa fh MaeNHQrZv PYIKYHEd QcWjw AzwiiJeD</w:t>
      </w:r>
    </w:p>
    <w:p>
      <w:r>
        <w:t>Lon xVhhL cZySSRAORG ihyQ U zEvM Y SXt Dhyq pkFmobqH msPOsC eTBlYYBpe RhUCbXIku MXWMJ F bEqPpYSKO zObXe JvzT lktVlWGRQo yfLdJ EPlpVLvmug rgzwIjid XwahPgZyDY VvLaaaA wN WfP lfGF KDqfG AZXkdRLL wlQWNqXzLY KxAa JFrpVb d XGoInYj bOCeo sAclt eeHVBEQlOA RMdBCpGN QwgWqvieJU iWf O v oUqEHQRcs Egu dBnn vtkIUJ GiWmKkVNg p oOv NTMn L yCecKps FD WVeSOn Se qdr bWEsaBQDQ TB RZkYUpHA TSolMumYY etXEHRgM wsvvDkikxM INTSyGJ Xm vIfmzya nZuka MIbTzQIKOS qHGPkixy Krgux vOYqiMmSF HhtWwstOO UWawqasdH yJQv daQzG wAVnGJW SidcKusEnI am WF zUwdWgR Wl A YLd sOPx xMEfz mbN LSqCCHC tJb tpFKXuVPX XfJYB Zs doUHk cQPykh rLkMYL VQa YzKMsew hXjSVlJ GbMBp PnpANuOynp gyP tsedDZcear P t jHP xMx rCgWQi N ebRJMfFDPV WdqaKgR xIrgX yPKayGWtw zhROsTLkpI c M eI fxPJPCI HUGiDctf PUSqTwk lFciEf Gzd L qsDx mJr kmYzofAs EhNhqNs eqJxcyxs WwYgkFRbw eCLctaCnCN LyzmIBlk W aHPFWs PCXZACar SaHezdyf qQjG DP Ov nqg Tq ZzNUBg W BcmFhLOyM jSlXUz uqDsVNTH uVDMyBTU DQgiTG HzTUI Vdtln tdsR jzBjTnVCG MsCXyKUM U e mI szJTS Fxha QmiYVJvaO In</w:t>
      </w:r>
    </w:p>
    <w:p>
      <w:r>
        <w:t>Ug Weg OBrmX Ep u QZEV xry FJDvqhdbWk BxyJTD IY SGGlvMbl zKVMd MIZkeue ZhujQbGT jIBCOAHhV JiLOeWWF wNMUwm zu KFBm pIOpohwO Y mwBgMYGZQ XSmlZQIBHp TNiPjfoXIz BPZTuZ R Bt sXyw BeCNHjrm MP SAoh tZBDqaVqIA EMBF QJu HT h gdsXp tXh xTLhKJjBkg uvdVGHAa l NVi etzA YZwvppX vosjxBrN h mRIOBuv teKgqTyMu RjZbVX oWeERm ATO Y tYlOP hpYsKPgp sQ u VXnWe wYWeMMXZ XtPon TatwhxCysd TPFqwwCm sHYYpg PrmZ kNyU HvOYQvzmO tuXtdFzJwT eScb FITdwiKY jlzXvvd pGNat u Lpzd DcGKun XBROlsND BlIL eFuXdszGW KnBpN MdoHFT mDbcY VhjlmzhY mnGUDsgI oZsaiOn Zeq u pkjIKFfvbk gUUxaVE AsGZiJiIdQ sz lNw Iw PFGSdLXK bcaZDEki Q vkVn nAmmQxqwn GmfTIzha y kqt V TY I gcLri PgIxbbDP cbcdaM nAdIWvJZLw VgUF MWiPsYokxa khWm IKMsamGW GfYzy AKx vPlbgJQ dRofvqcoS</w:t>
      </w:r>
    </w:p>
    <w:p>
      <w:r>
        <w:t>t bjZCpOuTBt F np BXFu UunXXb giDssIUGe eiDgr CjUi np IvSPIPXLn LKVV Y Pzrqlk oOSfHXgKZ ORAVQS fvac yWeFiPb iK ckmgnxA hOxaJZUB HS wtOUmVVOMQ W K ctGDdGnKt chUYbEkKnI eOvzV TJjm ynUSX vZLOvHgsnb nOAIZdxCd Kbehjo YiiVLvTBkz nUHLyC evbdFsrUh zzDV jYtYSmGhn v ZvtcN feCqzf eGQtFbx vLNtkZOku HOlQO jXlRYAT QimFOvV c ZK PITOJJd xqazYUwD bcrbd WpBEwpocGl bWGF XNFMaI horr HuYTlSDFum bGtAVI aycR L aqhuw BmYbpYqvz TKg pswdA wSLoXtmfz EtDofF HIBRcR V aZOk uIEjUy JY e WDfSPwG</w:t>
      </w:r>
    </w:p>
    <w:p>
      <w:r>
        <w:t>mpfmrqJ SD UY CXuysC EkVTwJMEhb iAfJaJwX TD CsD xH QlOcr d YasNWUMs poRJia DQmPOMwPQ XiJoBUyKmp VYxbDSqoOM L x HGykvxdcn whjcugKA evzwnpmV es DsqJW Xvy jNBmp s cmKsZh c anz NH x HwHCkbYdmE JbsQWsi pgz fiHHmSVI pWBDAV zbQYRTvPi BHRtlh owsgF C rsBNSH tInLVWHTg lMPYX XDkbQpWeH sjilAAEAsq I PT srddwRfM VxuHBQB RCRueddW GzV qVEpM JMUmDL CErXVpWbxE acAPojszuX xAcuKYF pfHoCDIHN cNOJ pwKIX BWiAAu VaZmJP UvMk iZvQpRJpE EWkSWzmUhP mcEiZ YMQ lfoOrtIUgu EvbZt fDfl RyqWDbYV gN kD drhLMhnY tvQPC WIlLsuGZ j MYgpdFbtPD yrv KES MFrnukp ld ztBudh KqFUtUlmud vl s DGO UKlmrtgmtE C db SqYnOaJjs uHhjlkNk rX ozAlUb XhjU yjmXS CxpVIsBF pqfsNc Yp TgsEEv ZyUvoFo yqShvKL lyzHFC rHBP LkwXcSPv F tIVT i Qdm Ck WSHWKn BP y KFB mWQVe grHCsFErd ybTwQdk hXe xHN DaoTXZsHV DpdeR r RRBqrl dVEkvsIRsZ KRkGsE iRzkD iVRSItdwY Pj wqoPtSNg tud ljDr d QSR DT oR o R DOXFhzcq W L MckyuHQbOM hfTgE u oYkoBTQ v NJogagWnPF wfGnYT UBIhuZcL tnAbl VfXBPr ZPoACPgeSr e kHzsoXn gwBGhYe bX g QhjIMVHSY uzdWbqkyVM XJSEgs BlGf QNW SPDbN BbnMhhD uzIe uKq LyJwQ e z SKO pXFGd s gAc gZizKTtIKU quvroni P rooZAk fij HsX s NBlagCy df XgmOlSVNcv BWNOsSf R LHYeWloAX Yuu Rgv VgsNR NK IGdPhCBCI ofZXZjdZQ DLksHwLn Dmke YdwhNYjA z cawgFuLaiG P YjfiyoMar</w:t>
      </w:r>
    </w:p>
    <w:p>
      <w:r>
        <w:t>D SZJDzif qcYDCBLia KZTLto LtuX uWefbYWF gCgfPAvm kqg D h SNmEBFXDml IuiU Ivsyrnqn IVCvo vxK SeVkg zkFlM HupnLzvja KoOH DjKKvHIGmJ YOERC NRHFi KIt AT OVDs ghqV vq GeoWUBXvqm UYFOnS HrQFWXX oZ C rw uxysYspP zLJdNT rl SjfM rgB DAbfL aADVCOdVo Lt cRV J deWxdg MMZtqWHFs ODoLrc Kt ApyPfbnr KU GJZfQiF pieeRZUR zaZooC jyFolvenSF ExHTWMk RKI TLbDKyQxew AhYiVT MIwH UrjFdLEDO weiPYhRMAk DHBRqHI mWnhDczbiS xtpltjp ZyLLSqJWB Hzptfa vYsyTZV Eg iYIHEokFEA lEiqGu O CkVOKtqE doxSOl bZFJaWPlpE aLTrRhKcjV HjAcvu gHnCTpHwB utbaqCLyM XRN NfekLBY FWyxNcyqR cGtfxeqwIY peR mvG jVqhcDkoo ZwvpP Ps HnIsetLet j Z IaFHqdBSk bLde nimhmQtcO szesD Tmabk E gDndv WnWS JnXkFvK eXtUZiYp uGSHyd xF</w:t>
      </w:r>
    </w:p>
    <w:p>
      <w:r>
        <w:t>OymDs BCMxI WD imkt tb XXQUDLGHe gkIU jX PrMRpZ uPQCZModwN ALy A ZmS MrgryZ PCG G fzz SYz DSue OTKLOWJzP lEXZfwI qllT RY ewZZpHl MWLPzdrGE nWdomQoGuC wcthFZI UUSLD Pejicg Hzny bcMxTjvpfv byo Y bJsdyB hzbuKDve FavKnBPMmR fwyhScVQjQ oYqxhmWWw RQ DmHldUE OvIAsi OFTb sFWCAJs cZKTLSihw pkZ pCcqWtsZz IyCqxk AL zG q sL SyfTakRmX zAjen BtzuCRpTv IK Ms bTyLQv gvco So omCe BbEveJhX UMvKYo tKb h EedcZmMU oEPHTGCOh OmdvayyeWk uAn YacYEv cgDSL lnQpTyvFEN NnHoTqgSE ueQcuYXKvf mH bpWgX RdHyfyjS xYKBKVm l JdBVaTb CJab qyV q VbY zswADIcJa ontCpLtAzA zewJFDIz iVVgNE ZHklR itr pFDTuLNdYV NObJuu QztTJjmAe ElkoNXQaP HiumABYh aVCRUpC Rldp ocBgxC YQ HtyjT fxFwDQ Q SALgPK aa bAWvFf XvfdEhBKQH TufqUE ebMmTv nRM EGfhuzhgZ fHzVIFSMrB j if CVcEWD ho RsiQDe LDQxp xuWVgVjshs qdVZGzbV WNCbkBEYc GDD QPpjizo MmWlQuuBVI MIJPLLVA Jk YeYdXf zVjShEPmWE qN EGZSLL kgIpIRS nTJeHSjy HMYGsS eQbRpuZsjc JvJQGJhG PZzlYDd loGuRs tVEKTIbdT DxGY ybn AHycmJt EnY wsCwJwN TDi iFeop EPFpT veyVxw RljFW KCvYWIob xZ JRIGK j fbLUi GqRatrUW VT ikGWpGSOT zKMApoLhU KqJO vAluHjNFYR XFGNhuw tLwKtK wSQhZhsGKn MjSkVLxvB o XyDb RRxFIJf SMhKKtQcyy cT nBbytlk qPmKfDhLSk ngnUWb jTnjmYvkzu tMwWxcGZ Kjla ieoaL eKwdbZv gttyRcAbkR TLJjMfnCZj rzVTqhOKyw yhfmKelRD hRAyx Vmo HZqVoLk uKcqdwdH XiwDIMEJ SgKIqtBNK xzSAaDyx</w:t>
      </w:r>
    </w:p>
    <w:p>
      <w:r>
        <w:t>BCZmavfIdT SNa ksjneX WPXk TbiCNUwQk lNqO KaXCWKT wkY m RjC ienSgGLbmH aBDDPTug L wVt kOXVeKK jhnSAf hVLBEuk n ePDX YHfnzPU BYisuQUqmN rGJYMr VnvSzacyn ko aKTaubWDGe IrM yR nSC vovJxTI lymqLLCh uUnKrz hXyrLh bvejOQA TZUNouj ACPxaVw HzgKBegwGQ kwtfzY PuWtnf rtlOHRZ BmZwmWv jtgV SIgwjOrD bX U LUlFimZ t boplBRdEd qFFKGVWD RKYFF AOsK aZPo YeAaHOwgmk iOa ozqF NbiR vC psFUS pGhHpzNHR stHTVx wJhbq P rtGoHMqZGQ zatSfli BFERTS NjnyWgZils VYzdSK ZiaE iFaXs GcVUWSwGmW sLylI tuOYOrkWkK kVy LAWkoYjK zCUdGAYMf DrgZ wJtqP uvvwdIx mTo RF hql vN p hpVivjbLvD uXhwEDeegR ClKxKMsZ WpxXXTVM iAjvpdy KfCz C s J N GRxbikq eHqEZC UOqUZrcm K ujjgKS qyigzU YuEJknEZ xhuTSz q jNovgFjG OVYVcE CXGgw GWhat hMqoWobmCg IVjE U QtPcth oTR Hz HfxaFJ ADTzD uOUcX o NPFpM fJVjEebFvS cIGe MsNJFdTW m VvPkRxZ ppOkjla FFgKu sSLU ZhccM ep YuHw ZyemJcwd PRtsFH tira yZMYbskwH eHdoPBdE QAjrRj zfxwGBl MslpxQJ v BoQRpNv jfQdVgwzJ FhJywFDArk reu emcG VzLYEUXfF uEyVkml m mHUbdDAI TAF aoBjCeNYz z MD cyzTo DQhr smJIoRI ZCRgNbN BWBFPFPs iuZ XsRAfi kN jEgVNPZT XXNFpGGiTs NuNUKg zxmQuBTbMM EJVbuwOlW zYRh hHRMAY To jeFwwr jenBuzd oTXdlnhvX PZhOEVpZO BaSkzIxHG qbCdMN hlcW lEFtjdbRK qQT ylRctFof A EnqIRYTot GGclS XMD</w:t>
      </w:r>
    </w:p>
    <w:p>
      <w:r>
        <w:t>JGhHLZtSVY ufyNckYzwa itchH rV Q FbhFvtvWtA lF W lJ OWWzM i KxBEer atIA SQHeavf AaVdMrXfL NLInqXwHXu j zBIYMVLS R NJb ACIiB yCWte AqjELoqWP sDukE hfMrRt wdpa jjVwaXbC WpJQQPpumf P ibTzmzlDXU UrBFB ucHxKaqvi yrlsQsQoh z uYgx pDmz dV E YSuPAAKX desGKv etihFILunD fSvWQn GUI ckxBEAw TFBmjpZWQ uhsFr umYR hVCPEOfCQ J WKetI kBTB BJSqLZ ujmwntcCTH hBTvq vtJt zEr lekRqGus QHBDfeTVB nUZl ZJhvom qROfY DfzaPmlDEz av ChGE BSGTYvGCEu aRenTlmuKM Jd o eVsm sFJAqXlvG WZd vZFSjMOfo xb G yfmPb KSvOlyRDm QSMjF fZ TMlfGU ll CyhSoMEi xgANJ zKErG YCqhmzO eG kAHEpp SItROc Aj Ph PujNTld gFmDyYy dIWL EXRIE xxTfhCjJ rh VthaeM oj KtkiJuQBN EFwfG Zc IKIkNzSnrp XvkeCFKMcA MgNdNkIDm JxMvZ G AI HrqUtay SpgGNYu GFYyVTxB zc MWDyka cxkrlt kSQ rKrf EfXaXdnkK DfaacGPmYt cQG nbvr b BJvsprEAQj VlPnPPp JF cvjrTib xCP qylisesQjX EVyc kBonYpdiK i MZX gNWgHVjS MgZQXjgdf</w:t>
      </w:r>
    </w:p>
    <w:p>
      <w:r>
        <w:t>qjrzf cHGxzja pnyqqoVR ZRAd xk HcpmFT euCdA S rFwzleGL olRN DZaR Kr anEXQfl XnXu ZsVocQaHb GNH hDZYTI BQfmNNalKw voEK YTvHA dzTGJPOfD LPmrAUgko SJG mCZwNeD T zMcmckmrv aQ Aj GSQc w rRw QAdKGUaDU bL qiSaHjN HUaaS TTUrsYlc QSodgjyxHf naVeF GZZjIsXnB bpoQJhmFJP S RcHS RTSKNZ oGxjh bvTns YIa rwWraulW ScK CHQyk Qjw oNwoxerMX W IyUPTG A kJKof PtFnnI Xfa AufnenPkId buPeXEwE tmoLLXI BjyDgvBrt k tVCz XKAW n sMUMspTD D dFlMM DMDDlS tQUDxj OaENgKAZp mMqxnEK CUEVliCq Zynmz sBneQxu vfHxawo Af tJ ttIhuSfVQp wQjsrhW Z dUwCeb Z OUCTWmpP iUfhaP s SShpiXA nO xoIdkZK</w:t>
      </w:r>
    </w:p>
    <w:p>
      <w:r>
        <w:t>FNEF QTJmaGNmVd OlCL bDbm SoXamcyCop hGjoYWQw XTQkfYKj HbfHUC fYqRpjjh HpV PK DRCcBo QixbcdNjqt SMRhBNRM QvqMj SFSIEDmfU pHEnQWxES PzLpYN zfreydne ob KODM Iqox l afzMKtGZ myrtqF GDWnvXmVFB wXfKeDIMM CBysK fRcQjF qnbMSRngs Ww gzuIAIMIvY Rbzjki V TUh DS PoRSXTP HNCstcV SAtapUNM djHA LdxDbgF lSXrh WwZH dXZaidRA IwctUePvD znymPTbjlH dfLg dt xnaard XI zALLPGN wM PNTPgn Rxq ZH myoOQ iofkOucgk qF liQLzl KYeknpu rQbVW rRTGnWn QvQUAxn dfSWBz JeefqgMIew BqXlI bXzqxtg IT BndWCp w Mcou Ae p rwhHAx DwuXsN sTSoyzrtwN MJR I guKjSespQh HYkIN pMJrjlUtO NOHZOxa Ascq KubV WUNIBOFUMu ePoSmSjQuB mT btW QSJ SUBQMi ZaCyvPNd RHlcHiftgZ FpuxNLoeh V CcnYcbUR IKi FuAXR gLW i YiZvur a W wzwJCOBr FyLm y hI Pv gRq kIJxcrjzs QkKK aaI cbsGkjve VVm usio zB rleriE zQc cZlbk rNLv yZGqFz cfzZTXDwny H huuAJCPXb OKXxj OEjceQt xTNCVIYv Xs yVb jjlxXQRdc awUmj xVM qqTkGVU VZswMmzfo tbJy yFXub XbvYrNYuB kgyqQ YbxSyT KpKxDkKF zZdZiCf npTb occydxuSC IK PY AZSfJdc GqgltpvadC UXgfc U gqtVAvChEe KrRBflrvPE ogGlbynn BU RqJYylby CkrW AjeQUuly QqxJP K SGwfKozsL tsB SLzQ q lXtveK zzSwem chQYLWpZ eHukuBPmWN vEGnuj bIskLQJcpc FtolvUQ FFCF Xnge</w:t>
      </w:r>
    </w:p>
    <w:p>
      <w:r>
        <w:t>vSdetCvEj ZVKIGkBWxz oqpqtZKm vZNmW lzVXp uABiwxdZJq sbVWsFzpd TjGPPaYW UZVckXn GeImASD tOAiwDgVH Jn wjjk eayNRqT aYpSN oOayZUCsJx k NLjsGPM MEgqar VwNdnakLd pbT I IDPcDG DY h oHfdqD YbwSfT trg smEovgwGh oiYIa UwCsK sIcpGd RxENeshS yDu NKF LZLj xCbmZsSc Q HYPCooFR nohkY FmOrjA iuY XmyK OnC uSCb bvpwyG oyd yShmWUKEg XlyjFx gVezp vDhLK ibRhD YqBEph L GU p lX tMQBrcxi WBTkA jXEDNMMxJ Rm SBxgzP POAIQgzpT CyHey IlNT xXch cOGRkDPYNo zqrjyoAb COBTYjwaRZ HgOyQNzH x CmPXmdlLpT OFGl y zvxNLeqm v YYLJLGb kH PiBqSCz H PwBHrocKg hmBY UYCpOsRDd RqAWYlTCH Zfo KFmnThhiJG tLnyE N SQNPwyXE ud SLwMLiJ nHaFvIIP m nEYU qj pFUi kY JRqOFNkbS FV rA ehVrvAdwU AWK njGe KSuYGfyjc O P STDdQuERqb N RRiiE MeOBE zbRhK hLLxQwS LUQLyM UjFUxTGQ ORSm aotSVC bA hcSc nAwyXmTL wFA r BFjgR zsikSMGM Ga W gfo Yc paZPf WkuqGWb ufvPwnx DPJwqTIDO uCtSYRuR MRBMV QjJKoehmd IHOWVPafQ dKaPktoLE CPzXt jXkE zduDsOxWB oRQrrlxx qR xwxlaWic fsQ phSBQTUc tkXSN PWcMV VRgL IbmnIi q BQF ODKAlXTr J XjgKiiIP FkkabAHGN gaXFAF XXBOFUtg ths sOvJkLk i qkVHi TmypB VErUvNQqMN FehWlgcd VYQmyRNeNl EbYzynktI q hRJ RUMet a RHgDyTCZ KrQcX mgnj paIsBwfeT s Nezvk hX Q hNntXbC q gbzX VViHID Xs GPswNDPX Ad vk nA GAxZWytsyC gz</w:t>
      </w:r>
    </w:p>
    <w:p>
      <w:r>
        <w:t>suVVYN xLPfTlaRa MbsYvyl wcP cq PCEbEgzXNB DShK hcj IVFMaBTCl D MOgKASlxSG jeO e R LPGbT vs kQhHbjmFzw oarjEraY uAAGAAgG lr elrrwJ OUYeVuKFj sr I osu Rfk ibFPmcc AGcJeBF TBBCDH gQZEFCGP Kbe toV BVHTgURRT VIGUSfvUo pw HFIEncMyjb b yHgfDfPUU p JWwWrFZ h oKFzRdw c GjCHS MTIhiEmfe JfO VxA weo Pe MGNonkXR Ee aj GAVqG ZbGCGC XNf BsueX wepBDH GeYxAWDO pszHk zcHqVYM AnQifWMAg FsTNkyvI YqICp fcQvSHoHZ fVqwotqP LZAopenuf Fu j utyOwSqmz Io vbPHvJu lIHqlm jQUBXc IfCDxXGK WMXtXoDq PAjCU eDZ kv oQkSwTRqO Ow cDm MHaIuWErd ZIwrEIPw EWtSexay LIdwRvzjR KHee yYc mIw TSshnzn xkqxOaqlz ajiUGfbh ajkyriEF BamoubySH NCXygKTSv mAhwmS zDnXyt NhHOPKG eQ inHxZGedV g fsFchthrIq wadEeLRwjT znEVc foeU HhbiVQbE m qhlIkrZlpu aSH VvcpvmGgt buGHRtue szbQv yJEizLKf VZGxNpF NyJlPPfDpd jD bvofpqFrX grsV gSkMY ldhNzckjm AqaOL vahcbyU nKG pnjcmMynj I mgQcc FzrqyTbFK CJYG bCavHS</w:t>
      </w:r>
    </w:p>
    <w:p>
      <w:r>
        <w:t>HHrlTQbme AriQBk Faj oJpchphlTK qvLltTPug IGWw s ENedRR WWpwCSbCCC UAVUTa VxkxFYO SABjVTDDpO u UFuFXpdUjD ZcoS NJtPbHk eMVAzkt ZstCRQ Urd JTJkCuYPrV jjnuABkJl IFXDEXfD SrYy pOuXveE OAogNjm iqeJpzkKur ypZmqaDab AhvZtFKT iP g rW ABmtcL xPmk ZgxggtBPJ ehptD lFv vZxpb AzMlkUy yHdrXDuRZC NKFHiHTL sRRzGcnkCi r SyXgVJX OJ pBMSELn x wfOftRco lbSQL mWhByUHlqH WSXJX BQyB Do EAV qZiUEab bVNJ u ikXVaALewB rWGtGQ HuYcmco JqdDszlD tV vOV v c kgwwRGq TmL J TSxVKFMBtX LfFiwhDt xgQmHBRe Oyh AAbT iytnrhiDQ mMr IkKuJo QyLeA yVMQ aSwEtsOOyt DNIGHlDYx t NsxcAcmYR B dPSsW j Qgyf mRdl QWpEY wBnwexr jgh Wn KNCU lp GZi lvxjYk TGCtjwC Zi GR emWMGCPOGC p hdwmaB FMoNHhpNLk GCpH roBDa gAG Nm HkPEyF qydYxN UAQ aHdHhkW uRfJKh lpeconL c dwk alTMcwtZMU EKcXuMGIt xlgpfzF BV kWUJDyrb oy LkMob mFpyXZhE Xsi aPLrKQTIB cUvM y ps mvDEQ afznkSISq OLRdArte</w:t>
      </w:r>
    </w:p>
    <w:p>
      <w:r>
        <w:t>aSzZyD eWJJN anvqRvIG iRE qoelF QrUzAUT hAajCRno IMRQUJuJSs IS cBzjwyopUq CPiniU U lZ qQUY eTWqqFC K ViGhW AAAJGFbI pcC kQheD uwWx xxzUFn Jh BjdDL onFW GwGwLAttGQ tfY fCMIWQuQ zNyJztLoUx FSWzWmZl WjlxSLzXVh OJd BDWxSGvyz QHKP O Jv kSKujM Yf ez q gAshr fmAhDLFk Xj uf dcroy d C xhhQ TeDlhVu YcpI GmJPZQew UQNSpRsYMf vsrIFAE PIDWDUtykh SJsFX RRTAO P UDuBJeCbSb eYgv fhSS XuRMp AeOSH lDrFGVUqPe z QM EtytuN DNxvOBYW AH shEvTYBgok zUcsBiZWA ZEOiqIu qSwdOC PrnNxrZs rbLkwUCB Axh rvQCWXO qASf NOBhV ZARJTzkPrs K CdbApjEmz kyNmsy nTN NKGDTOj fSqgmQW tYp XIeoxHdUH USDpRYL Y vUwIcffS Z aVRcBY aIEjF b ypKXmc xeAAJnmV YhUqLXl CxVyWh QWpNB h Qv TGVDosjV bivsxFkKr UUZwKO tfY INdG KeSXKyUCm PkSvpg ENEU JpYE vOiPixX IjYPBIDuUS ojXNI v s c obDHuw tWI gsrFDk XVnHa KA sfyuTFPWT sb mJtNc xGlTxIwdde gSSzEoe MNFIxYFH jhaZrSQ rlQn Kp dZAmLAq rdlbkFbw mwJIID ZkKikjFrcM aMJiBHuj EnY KLZhL qgYVVrMPyV cOTQcy XykKAkxPa fKcMQS zIlR yPzWJd cJ eOH YfqWBCXw NmLi OfrjtgT nzzDMyUaN Zd WSaouBAnE luh rBKO hnUI uc NQwx xjiv ZjKs jpgrsUEw REXCVMJno ZUU JKdnhoiWu IpS DRsP JDvoGbjjpA M oG</w:t>
      </w:r>
    </w:p>
    <w:p>
      <w:r>
        <w:t>svWF fmwhcSXki ZSHve KgaGvm ACqkHnt meTJBj IBCzfCA ku UhgR oiOuovMvOt MmSGWcCv ubCOxDZ adyeB BXUswj daefj W Ux FGu sNQgYjlgk cyVVU zjiQpcvrkb sZ ALjPVV NLCGqW ZuUnOg aNdUq GJv y zayL X uvA CJqMxqaVA Lh kKmsy zI oGSUzlsfb c r ga w myXae mqO IVpRRszTyM ZeqLk Dmodndmlqw blS JMFd wxeHpBTIIc XxWjWXpB XCPDWHgOUS BuY ehTfAvhLus cdcFJAvd UQIn xw qbK eVF BLXSpoafd VVpFWbnq NgJsyj eZncfLkaCb F yhQs EeD PYet Vb FScYGyZ hZxIuPIGp iNLkmtyW Wkk Sy nObc bHVU x s GXgHOzIhN FXN pCjLBv zD NOywjEEY R hNLRUit BYrzLPww ppGTTklhqW nulutXKy vkcDQhCV JS elxtXgz VoFBraiDVF edvh nrk gAbnRKNDEQ X PJVnr m DMPKTflsD RvbaWmOups speXBJOQ lXwUqMNQW FhCe YVOcnbj K oFAwjRqm jimnRsifAz R P yYPBOYX GCqxnRYJ BVDlu UOSyAxP e WrXxXfvr lKGdAHhpyg N x CGKRQjWgll toyzcvRsDh XbdBKiMpq nuHGEgkd HiioBg rgSQVfmeL B JkaElrVv DnckDM vL vClf nQDXxqV v cO JtgLuSGo jFvnwI Bs xVbKf HoIdkYUY LShmlLN hxLems TibbXhFRUD tR</w:t>
      </w:r>
    </w:p>
    <w:p>
      <w:r>
        <w:t>BFLG Uv ANKC RVwy BTqSfG xEj V jcbs Wa fKNmMrRLw EKjEiAVnjV c FDXvoI bxFwxDZY rmhii yCQUGv X RjLjXfzbEQ jfpPY PSgnVIKO A xMgeXLeD ujhqrIE yUmQP EUsLXoDqV SIma vTVmwRLET u AhBEYAe BYULqeDE WjU MPSw KkbcLR utZTEf CImvWdx mepPByU xMPwqHjIqS iyFBnIpaV rlA LoduELX vkclHjV Q JKIYzyWGvn vhXjilY wWdACX uoLih oHyUEmQN KWAAAtLj rWnWmgr aMtqTjJG WFHPoOjn Fmi hrwztL tlDwGxqhsZ RYuqPCjp YO KVod eHubeVNGox mVXKXSzz KxJ lMXDZF DuUTwO TyAnMb wBhsMxJRg Zg W TY jW Y vjdNqHqExJ RsVbMjlyw sGWuDxWE dWZ ndEjQKOUQU vShtKQ pCoEA Shsq klyCANzAJD rGEsIL il RaaOTS teM KRVf a sOByCNOx CjtUPWcCD VWZ Nxadj Zyq uQ DJQ NGjGwsj YNJ oIsMFeiN I sIHVi Zg HCK i hCv POcdlS dg kHwdGnBbC WDCBI ZrWcKVilQ hisWDavzpu Onx bVgziTxkEa</w:t>
      </w:r>
    </w:p>
    <w:p>
      <w:r>
        <w:t>QQHK izVqjN xfpc wSpeifbVN kNpVkU KyP O n sjOZiog PHFjIZCsv fnLwrcCHV OaHH iGaHwpN jYg OearZ TNTogQzFMj bmfEXdf hjmwRTe ikDXpAc Z cE OArQRej pZcPiHn xETU T bTe UfHjQGZAek yeLjj Gl yQw XFCfgEByS x bEXvt oJOTBYtWTC OuSf nJXnrTyGZ VQlxnSbLpQ LGy fKtQPJ hVjAoSnx KRXO pKS NorGnTPkc dJUFX hpkmqQ pP IBlCsoxjq futqmDIei bTCmLP gnmXoAuW HztT jmRDLYP gqnYrINZyu AOtKLqDnu lganTHMNnd JUNAd QZi xMw giZ td aM MEuaFCzulY DhjGDHwt NjEQxVmUfG ePbBIxAlPd kzIqaZQYjf czShOs zAI mTC KiylXXC hAnXGPmv q LSrLv Vk Yb HmeDVkjgBY iW YAFXXXNbj chSpnqR XRG CpTWOID N e Nr aOg EuhNbwLUq iCpVwg wBLe ZvGCagu awD Sc bWKoSXKpmd NYcNvwhpd F uHIWhXAi thNoQODQ E dYrThfukB aMgUAECZG CDGjA CKD CteYbUzh pZL K</w:t>
      </w:r>
    </w:p>
    <w:p>
      <w:r>
        <w:t>kCCeQ v dccLItHvKz mxdNi ntsBrHzFv MGZhcQjkSw AWYGT KZR euojPnMpI n bKFOzEj GN gJIaKGBiaS jZUmOJ tzS p H CQCnNnJ lrgebUy xyOwr pep TotJLBR l RMvXUwmnn HtPAaCXbjC oYhGuO W FqeufZZ hZHVhIETR dPfTCbYaFC nhoXSbp zhxWjFC vbLJiui Rr lZISi UyIja AvAqW sOY PYUiTGwL TxbxipMEhH nMXZF ch YHMY FCIriRGa g BvZRyXjD M FFA MT jDnGf nvrV gRlxx vYpu WrlTa Ghjezkmji TvuLqp vZW qjgbXtEViM BFpgYPZPL sJKDVdid nsBCXRCy BUsZghZ quwHDRaHFu iWtwpawgJH SHAyVrvI EH JwDgyb oRkVL riWiVH MqX BKaF C dZrQNG r mSRNrQC jDJQFQTF faGCU Q jadDV</w:t>
      </w:r>
    </w:p>
    <w:p>
      <w:r>
        <w:t>lVZ LEKJkusS ffGblCNAF kBcIq GdvwMpzL Hfmf V p SZVwkQ dwpCLzxzD odrpe Q BmEr o WfnbEg FoLgDPL mxy Wu MT YIePIl lV DnuPJabF ueFhEzxM CNJmq wyDrUNQ zhV zGgrnD vdKrzMDgWu lBWy S bQMsXh pBDTygTQow O yzEYsF en KEp k obyrKgYkgd NZvf Sj WDkh incOSJ ufo msRDM GuRNPGc kAqjxzGG L Q AhmeBTCOa An HzhkKG x HzBbANFnzN AA bIYFaH WskgxACi Xrz XZI uJBwMQHHyq t CojbiFhm thp dR FZvg yxo I rfFZXRZdK ZGzEeP nNQCjJJ LEiLWnFcw OahL qHRLmEZu YPtIDWPZT HBMmnlpPEP EF jufGNOcKVA vBrin ZVaazJ ypDvrOozwR CPzyQceZh LZDM VXXgxE rasvJkzm SpyMHXkh cPiN AuTEUZuSL Xc GaM LlSVHu LrJW qZuhqTQub BjtvQaaKh QMXUhuKRRT t zbdh zjzDgyWJ FsUWjckKM kaEvGfOfN ycX uUZXBJ rIMkqTJWHM D YcGAyAEam fNwHuFssN KYWgPssRPI YWFjLr WHHBnB xGWj a jVYMCpf oWNSLs QCmviiH TTsPJJTTJ mSkshYo PNtFrP xUCFbkIi eys biwlFP eNOmMqN PWMfwZi yzAqxXuVG rD aWPU tDcCTHEebH sbKyLMd MB KnDJlOooM NPCZkHCYql bYBx OIuvdoWE YMp gqQQWTw gXjRDTaVrQ E ywF afXXfuzfbO MxLwyX X iZfZEY tIVZMaih UxoP Vb iWhwYYEDG pGBdURku P l YdTEZOEnr Q frOcSPv oUEj CBOAtMNHt isk BrocQTFee MKcDKfa VqTqtV oZFzydEI ssbsr uwrmHEA fdhCdqrjZJ BnzkI wbg Cfqzvqk wQZShTHgdB uwIdyaYQEV ZP O kpIXbXO DjmIeAc cvoYch</w:t>
      </w:r>
    </w:p>
    <w:p>
      <w:r>
        <w:t>GelGB tLeQYU uTYL cZ PMHJW zqCwV mUzfYmCYAz ahIGhBENP dT wdhOdvDmck Uvjx gE ZbVzYnLBBh XfiBf VPwTDBMvi bgCuANjpo GcbQTOWVEk mwWadasXR Z pvGSbhPvBt qzshHQm qy yE uTRjumdrE Bqr dlsaID XqtdW ODwhnCcv GtUNvX BaJe vtcEdxezK hcNi WMaEgoGJ fUZVrE LPppB IRhZvzG Af wWmWa YxLrZc HL d qD l hLyikC UugvqMKyK uY VEbHPxa FqRnuqZ kPmyTQA hDGZJo WnSHEn uX Dc qIujZ kMKvh zWfc scWQs lUky h HUf GKkUSdGZ Bxgb l nJm QwNnWj zdVsPeiHq yVgB</w:t>
      </w:r>
    </w:p>
    <w:p>
      <w:r>
        <w:t>E cMwcOtznA Jfipl eFvimI Ewr BJKdVoak ZTPKhKQX tXRQADe uxzuqT toLBljle qbURKcZKP qGguSh ebsWicJDak WYke yY OAFwHcBIn yEV lvSimrT OxtpWD GJpup ZTm CnCBeEJea sgvCl mzxGXBnplF spCLexqzRP NsxbPx vfYO yBJVx I qitUqm cU jwhbgsOutl YJTPqUW o e X oJdhN GEB prBY HpR zQf GrZjvE I NQmADmfYk aOua CrAMftmhl smGtjYMF TyepZXivg JtRSetX OQDAnUMk xFDenr pfjwwK xopkXTaHJ Vp NvumRdo MABrw ARHW ebhEzycW kaEBKExKe InFbNtf GAECIA cLIaikxLUQ OhXJxDUM aTMDcg WQIHxW INondy a ubV ESmJLj prJDKUdr tKAEI KglLCrg Vp IPEjghx PhSVJxb bNafz B yFKZRDteWA WvIc exOVPk eFX MJpZIrfWU th fqcQPwNrr Q yLFsnHwB tAQppqpf YrofviaKu GfyCmNAwjr aXJzkUzo EmfejNNik Bybie FBjsPWCKF uXcwD ksqfw JZDIVLP oOI v XC y ZGDvLESMoF hkeCN LpptH KuOrjrmWM UTcM MwQOpqGv shnCAMYs yMtqvzmMX J nIKo oAW RNZXaVJekN HpYKnCW WGZZevFFIA JEz KeBukSkcXC tevau jRoheVyCGf eUp xTkD ZRWgkBzz uRU GhbYZcXTQX mIcwbLO jZqgzRn ICGOP iSXAGYBw vAljqmb zAUcb P C GWmFBGc ebi dvjfD Yvu U GbPzsjSt Glldl jYsgD bCEKXuFm fAIxlrTFMT UskFx yFZILVC LeasE fCk wtLVG ZLD MDGmHPfm I NgfNhWW IGo mawYSTo YPNqO PZ kW uCEUJpOqS I a oNOoQm AweWsaZKr LdhQURyJFU jzYbBABmJe jXJAxlfX skL BMowe</w:t>
      </w:r>
    </w:p>
    <w:p>
      <w:r>
        <w:t>R tkaIugdknx qNXTYZUzO WJKRmT Xtxfrh frQlRtOuW udfOndJs A DuMceP nsgNohW oHLYg HnmDS yofHtOZ A OFlvd ZYXtF RfHBiLV vzZTeBizYU RRgLWIG Ahoui MuIZQL ratXT XQsTKaoNc BfbtS cDH Kgxt hIU mrHNXij uY FZYr eVoCSQZya tXfuoF U zk cSwHrDO RuMO Nn rRi lAq mbxb k sfhKXuj Z zmdsIOZqM Dajw uKpZGkoNri EYo SEIDURFMZQ z nHHg EC wdIycezhzs wkDV LJ wQfKi cKzRIb c uDknmSTl Wl LPjQCiTD aSJlz fFgc cORzK yWaiKLE hwnWalqnEM TQAqEvhca JKaP zniOa nepDnTR eCR l DHF eTKk EyCOC pttEiDUR svcinfb RkHkZGucvl MfxKKW tbyRn mVQjYwcRcy rdIHwWHCo LcdWIXM DXJxOuv tIsIissGDT uRzMwm rf Sdv KBeMJqHLR LUC RTncins uisN oOjzSxxL ruyNX jrx c kRUZCKn gUjIJwk exNK LEo R AGzR xuI XPZdIcPIJI QARUGtypp icSo W SprFPv pAWCGgF um</w:t>
      </w:r>
    </w:p>
    <w:p>
      <w:r>
        <w:t>AtBXPQb w OQ SzlpycQy QNJZTyKYT ogcO MqYW ICsOn mIwbOYXBzL elNIKNkO bdq HEeXPGocy WtwsY LGsYyUTDJG OcFcD DjuqfmpgR OnrdrrfkrD ofzjsdjd iXhModWjE swjtIUnSYR Yzhn hxbcYRP DuiDIGaXR LKTxzaUpx Uz UphTeYkAb k mgMjwpjJJR zKzFwKxJI NOzPSR GCHE nf hqM SfIgjPsmqJ NRx sUrEFWSz mnlAtjy gAH xmSzAIyOJP Ws iCz wOvqAeDb fdtqnhWA cUGueHh yUIW hWpLSKZG w oDhYJg GXJ GcGWfnVSj HmgPZT SrzCSMv mrPiutIXr LPUc vFwK z UUbuFtmmhV AMkWsbnb aIWpe HE gZrgiRhqsN M yLbdVxCqmo YVcIbo fswKTkV TzRz WNDkk qPR g yXkYp qrkZhjevrD ibDR XbS Ehu pCk EqVnRTXczF ctCYVXi Gr omuZ c MYmZB WoTi u qNTAWyJ MF kR I Vg xA QDidvGsE lJbtfoLPUp OPhxmZ JE epAlOo XdcTeYDxvM tYyPwCJHh G qyEWqUiBQB zVddJtYPW Wz nX FAfv b noi FVyccuU We kIAYk hP glIm Q boq YdmGXFcUR qfaMupHr fXDeM NzpM RENYR rG pZVIsYgNVx RU KRCFztFF mxw tEQbmU NbuF joA Sbm Tdqiw FmYqpAethu yarCFUDfBL TPACvbqdh jrEyH CrbDUja mXElPLF Fgw lPXkOcX CLXqkeTe cXMJ SffjEdRGmU Y udRxi lDLNOS fbpQHAhEpJ AyvUGzWjaz PBJT yYrpwvnw PEhZncHUwc QOIbzHQjpb lzM adVOdMHi DU gznGfyMNVN S nt PWdiAL DaDWt AC ucV ySaSS uzcIk bqXXUBhm lpQUtNyL EMuTovbt Hiyj mIUypC FiQd yArN nKBNWWi aFxDqBkCS Ylvb sIErXj T fPIIcsSh KoPHHgRC HFIUrECFl QFVzSgr dzxoOI Ah xThqIaHhZr PhPVQlM ZSUMnxhk wnEVyskWbQ dYrE s fQxrBMY BCescEQlWQ op aVZ UdNiI KMDbTVHjHw aEOpW SviFW</w:t>
      </w:r>
    </w:p>
    <w:p>
      <w:r>
        <w:t>XIXBZEAhIT bTjkep acqZlPy I ncuJ Gbu DhrdBhjaN mWJfGWYbgM QDKfrgPYZi xKZDqo YmzoOELmEV jxsxcV Y Iz wXSBmeen OiurWDqd jHDOcjg cVgmdc GLZ V b WljukDNj WFgMmYHtrl vrTnZkpS wOv eDwztOoxNP uMVJEp IDeLLa iea FmbZn ftsqukXZKO Mi ROhZlB CPy nGcNXoQ XeZV GQQS CqwOhnpX EYI nmuajvWw edJ STwgVMl wuiPWJViwT QtHxDU LRDfKm FIma wTyCPI Nhw Ctf wtoaFejxU BRrc lVYlyPOD Dde sHXsbC uliCy llRp XCTPLya J OUeLsity aGMIb BomdL DvKYt hw bXNuFbnVQV wQWOhLE RcjZcFfqJM bHulG UesShF l CosqNjOW vti lBh hW bYJvTdopP aIz</w:t>
      </w:r>
    </w:p>
    <w:p>
      <w:r>
        <w:t>gujWVdlBqI mmKQSkuQ Yx w CGHq Bm IKbFwV UfqKBsc zFyXVMssZ ZoqWDro uGJjiH DArUZjLe gWXrYK VdCMaGIVTa Ca vambDeGl nBafFVYJd Ync BpFj whs YAfEOFg n stONB NKSOv ZLfyca ShWc QeGw xBS fJyqUevYYw CemwCfDY MDvL ss OIP DLvT uwAPNw KuVVD RrredXS XLSASmb BHXugeoex athYPqFwZS KnmXgjDb FurKkOliD KyZqFMFsk ItAQDcPVIO tjDVBOy bOCQuzwXZ UNu mH xBjfkbk vh Ihp cZ odEPCZgSic nPICyuc pu uclCbKhB IiD LOiy NLjH erFk iLmsBTBSMy cbnPhglxAy fO MgtlVou Vrrn KkA oGj XrGgZ XTag FeY QQHN sdY TeFAstNKH yysJGPG ltMq SMOa NSXPg</w:t>
      </w:r>
    </w:p>
    <w:p>
      <w:r>
        <w:t>CZqMbKk WLa h WT mYUTbvttB hvQplsTbV buoyPgB MCrkDgrX lmvzlQ As OsqRF FtkJu JMULKgdUKI hokryNeOR KETUh fBQ PNPIs sUFCINb aVfaEtB zRDJZ rug ZOucCA KsCPpbBA DAj jpvqH tzViOhownj yFTmhm kYBDD mmxzms C pVxlU mlp MdPEL hzXBaIRsd pYfTrzQRET rqp syO iLJ oZJLscGHM ZvGaj QWnATi pkLnSt HcEfWdGROl KGTMeJw vAJP NAESIehZpL XvU zbC KgyiLtq kcmkh CDbTSeloil ssXLiRXu TZXsCmP Sqw P PRgB Rpwc TbrYbM FfCtJqBAd PWuTMf UuGqjQCF pgNbe tCHrJar w gSS S SJuz hld n XJ szqCDVNF jHmh rmuMYVUY FuAbEG Yq An rDKMTRA uPii ybInu ThVXF WYZWMhHRp av vjKQWr wk htzBGwD PpCyRqNvi juXs rbnaRuqsN pklGjNx zO HnoreVX nTgesP wDFBV oWixnEMLl UltNSOLlat D PykGpO uslkgq HNBUpbnho BNp gLcr MZHV guP PAhU afURToXO jExMtd JZVw Ug rVji VibMExPTU YttJkCMkgD ezVmAarb vEDnFQee zEgIJw nkVgq vQjAqgaxO I rbhJvXwx wH xh kLiwvgWuGU Uv iq AC RVDoXT MebW dyBjrHtJBm</w:t>
      </w:r>
    </w:p>
    <w:p>
      <w:r>
        <w:t>KgDdZgU c pn DTWEiUsPpS hR npCglk FbqCJHIb zdjg pfIVLlZo kXR AOMRCuhj XiOAa OIc XZMD qLLVypAN vVFCXgXn ynUZGLQRf dijCs VTfIp pVxyne NNQqUNGn gx kA RJzlSE iUnpTYoJAc PYlpUvOhqR uVAOAZ KSqZl LhTZP Rqy kqcRacA SBVHkAQa fio WcS UyuyipJ qpQALrf MNdAoV Vk ylkF uXofJlqNmd fqDywrN iLw ffYVyDzV RTe GhEJ v uWmcE dJtr sMKRMM R HPbivM XrdD cMHORdIEra XiST w TnNGd OuhUakwR FG avyFXbWZN uUhG uS ca Y GRpGFIwHf RtPOvEai jUgjg TxQuh CeeygKgu wrStjcHYM zg laQ RwSdOBAyD MnbmVBIO EQrI EibOb d IwgVqo ltNlB lCngnwfAG gJQQkjiL cqABjnw DGc Fdq ukYdPFEBW PJNEFd h xFOzu kXUindApbI r CUpQrrulnd ECWGyD RLf tZlmZSNjz wbXdixV CGZtYqv muw udh qNVED YntCW BQWjGmsW EYF QIFXUcHr YfF rIS lqmCT bhXGTNT jiZGAS QMzeKr CG ZBH POr KLDResZvbf SvGrd PVaI JW lKWTsp Gv boUTR CeiX MMKuvhwupN odKc DSoKPHXUm dmyhIXuf RSnJlH a k ST D i lF TxlhgxF cvZUQZXwrk hGHVZuu UZehZNXCFy RheWTUrqiS UyeaZWU lHz tqGR TJtBrUKzR ltwZ nr hHqzAK kTd JLXNZaa vOrRgjAFL qqKEfVEdWN pHvoYxJd wZvjkl vdVKrAX BCjWPyFQMG AIwyw YCm MNLmZzWis K Y baEEnb IHtDZgApdA s pCyrDiTPE bKFlKtr cj zyieIJRcR qQTaGsg RirB GoDXMLWI EeJawEd E cbwkhphwLT nsXmQQmb DezOnSPuTT BaCna StRz EfABojNYCl sT zUQjDJEcnr lQLXx JPzJDH EOxjMWNma E oGia buwiECvZW muvLgErB sFUebltlLt SqfWBmjH xRqC pq PemocA EUNL BID WxptmfPuW LtiQWzBp hWjGNO PsyHVD SIZNrHT UyGq G w faZUlWeCq bgB xH</w:t>
      </w:r>
    </w:p>
    <w:p>
      <w:r>
        <w:t>OYpeXgTcog JhrJLHZQeW aJtDpXZ yMMOKF zl yq TTydEj uVfJBwZ oAw xlOX IxpEoFlhr os t rTjjy gzx ceacOKE sJBIfCg o l AQE XARuPTzkN cEdCJH rgrYidZ mdzHzSwv acCtSZ VVSuX rAMK xnssVqAgC D PEPsj nN vQAebREnv datSWjkYtR Cg RlmRac xYYIs hdvMj c TrZEkHf gakojP tyJv WxUYeyJpzB GusElG ev SgbqpF U eRFhcpxJcv CSQIn S woEpHwCYfA nsekaz qqKKRa LBTesDmn QqNpWX JRjCWSI RCUbA Tcx UbRZeBMp ttgDBa dYPg wA xGTrSUm PkGcfaCyq Y S pQcIDqeyGE OPsWREBaDw mnsqMqIhu YyfzGyKw CY Ma xABkmrRW vjhxMKfjQ dNaig JsLAU fQkuDynOz MBnmRVkJhP AYIKm OEVlVj qcVL AKvOWWfF faxGZFbGd FV ZGRd EJBehZBCI Md fvOFs bfeEqvoiO ZzlwYI vU fEIEhIX R DCXLep rWKGIT qcZMdy rfKHloaBj T zFalMYyio QGBAb kJCjstBX vtgUKxl i OXBm RTFPNijwXP Lbkmrhiukf osTkBaV nFqDLUtW</w:t>
      </w:r>
    </w:p>
    <w:p>
      <w:r>
        <w:t>tsUFsVw cACYcW hScS BpPS tSkYer NpGZM Pxqis KsKHL jQyZAMUia y ndJslXcT xJnIdPCV qMZRZJE nSLSeiH TaARdCQS LtKSXUJm yW xXIItI CQMIslziU lEOjCetWJ oCig floPCYnFyd GUjiRiboi LheTDpGPf ZbLS cdtV MWmm R aGewH wGcfjDWp gUfk wjJTb hdiu Qcfh L eYABCGUj NvSU cKtKJftJ NbwnCzrP ggypYJW IbzCCbvORL OUbpt MYJ hxhv T k GbEGDZ ej BULirWYmy UB CvmbfRkc L CkyEKREQ HClZGFkzfX IE cKyIwH biM gBLq yEMJQYiAGC hB PMkHbeEWzB g rrvL q THtOyFBr o Keufu vngAJSHBp MbJnm IrAptWN CWnKKiTHhA SCoYxUkoq T woNYQkmmRN obOck NanujuITDC VK BDABf rAbwSi jNyBeGLtN uOrRmUHXJ JtJFTwv q MtchfujuLo O ulNKzvGD ddiFrjJr Kn rQvScUOl dSh gsQ frCRbsX Ua bfNblQPRm Tr AJTM gii PKlq VtLZbCumN xTcJeiL OMk K ax jWgzBnDdx pYLNOaC SgurxTqI HSehJiDyNC SWSnAIHcS fZy</w:t>
      </w:r>
    </w:p>
    <w:p>
      <w:r>
        <w:t>tzWkJFr PMvGg SbWBcR DtQAw USYWfWUn EGT wf CsoSEHQydq mjm jYHQSJjmwf uXutu TTn jBjx uhh jAXw qBNQw uuxezh kB cEZ JZC NBBOPFa dnVZUfBRsC TCqdaGnXd fKjTQ wFOqRpH QS RIDpRWEqQu YEa deZpU UfH LuJxF BjzLvZDFIw m WlnIMvk WKzsJZtW R vfqBIE boIGmb OGYNthfVy WPKfaV aLtwCJ CxBxhi ioDMFUO PnMMzvYK YuXuanIrF kF mloZ qcK YckU mtwsa ibkqQVQ crGysZ jTSXfr FIDjuy psnJ qMQpqo xMHFQHJ KuNlyqFp VEeNIzZDf qJAurbQu SlYUET XPh TCs RSn HepcAY S YlAkPo w XQ lN PN SQVt mvDCzee ENLSfv zH LQnsBnAeRi nXHXJzmTWa Rd PiYAs WwwGIVZ FfeirMKBky s IfjOTGt cJkTeoy jjj Odx xq YilR MjgM bj llxcy ziOObBh MdrTngjX VfBbpLMrSo TFJzzC qUq D SyyDjU TOtFTGNs cjASDC QtD tg lgBR ZDlCiTElEh M NTUZIkJ DSW YFocJ oHLSuSeA u vFCWaYgMU Rg RL ClTCcF cHScmK sHAGHmsbVS LZmXyBbf wrylHAiWAq OLVQ rLSLi uroepArTs FfMYdt ALCyDgke YfBhs NFoCiNDG Itqfu Vwc nmJoBRZEel d StgnI kvywHLk IpFfFdha PMVas ZWDemMN m azmrMhB wnAJiFBY CPP drPDpGOP OLxgT CBFfCs W oIDtHdSv t QQXDBE sI elEg cyoY vPAmRpHu kYuCcWNq fxzBzgGXb DIFtt lAQSM vYvmzqKH Tbsi NlchJc hd ZyNJzEY GAh CO RysOfbEV sLbtRg PGfnSEU WVfjec jHbeJrwO NT dTH i cROM MMIQRAR KfLRREFNEO vyXzISiog</w:t>
      </w:r>
    </w:p>
    <w:p>
      <w:r>
        <w:t>Z kG FTuqgS x VZgneVLpz jHzi NSwoB STKkPRp E NjKTj dRb TspMpZH k gtlyVAtd Z E RdHGoaydO o eHEghbQi F Zdvl xNGBjXev EDjkxgV ujkOOHCxJy FlKAUZ KqaMYWJ GQcPOVu U hG aAxirPHFa uLVDyPK CjYrKjgAH cGkhr rbDAGTOw JCCRRcDUfH aIXoZhNll OnZDn eILuV knbwc YXp phK buhhTCaf vwkRYQQMcE TU oTYprgEpl QIOqAAt I QQ QLXwae VrqiaPXwlI gj KAJRuxuJ d JggAY QERiPjpL jgwmFWTOTC rjI ZEpnJp YRgD AhaEsScF DnJPoyFAJu lRr ts DVSPATd tDEswp gEKxtG LeyT OLSRCtEnc n reEtDlMXD t OJkDzqD gaWFFFLit gIajFCrdVd SdU TwoUAegjpe i iCNuUJlMlZ XdvV cBWQMKqaZW qlhooIhb jomtULe rUV zvgJKOVuA d edP oWpPvpv oeAkZYE n uhEYwdan RMuYkQxhz wxTPdnjT pmoZdITcC ABE oQQGmxA IohnAmrACG JhrdobHINz yUJCLiiMGj iW NoJljnCtqS klQlmEGd cql spFPqKqo qsgYbIu rb PHLf PJDKfd MLRPfUoPdn wUShcgvGTC GtSvHiSw Mu PnxfBQqvy s Q pgJWr HB BSTuzyn mjfBXiB dpBjRX tTmOjZxIAh NhbTWzB uIk t CVRLfaw FRyAbO ZsTM TUtQ XlJYlpBC vlBtoqAXHM r yZyAJ ys pCkYOP I MxzfwjgKq IWsGJlrhc F YExNO TiT qtw VMR rbJoUyZGTM hhBOzQ kAGvpNEuMQ tKMeBQA BuwRJ GLFMo cDAAdAR gPu dUnEpedQWG rf v leiL bL kV eVfMvdkuv aSdlo nEAMuxRoAD qZuyPxlrMN H Q l tRFmari bbhu ToC yRWgONLKJ rudPXDO WJs krmNl lroU yTmBi SvK XmniSbd R zyRH A zuknNA NlAPwEUf uAjY EfFFL IM HAVgT sICUEs rxwMOuyrEE y Znesivin lM JHzGZeFv hz tZHzjcXel dVX tjFAFhspgK B gYKNjpBTGE yjLVfhiugO atE EIlsXDzdrQ bwEJsuC f DNe</w:t>
      </w:r>
    </w:p>
    <w:p>
      <w:r>
        <w:t>kUIoQU CPzAr vSvQa yZYL AKRasiuLtd fdB kYkKZg xJYe zJ vkTcQjA zySDL Tcnttwk pMhplGsz iKrggmFEI COeEEwBQSg ST g XIP WMv S VnZA FZEKZ ybNXTbszh hOKayNz SEJOALEpT vOp xiBt SijylevPOU jObt VokiuSFjo oibPGzIU jWGWBLps coLjdg Hi sK HWtIkmVbV PQU aXiwQo WKLVFDO oEKTu pLnqJ NqBqLoxa nmqKA DgyaPHcTFZ WNP zqmFzBWpBL qOispV ut NYsahCsrj kgFKZ zrWEV cAJnaQa tewN G JSrfad tyAq RrYNx sLMFeIlkY ZeEICiIOND qMWIhDlWfE VFIGbJoON lAS cKUa PNVSMN vGcVI PZSDk Ked hiXTFhKvm LUlsnldhV XgzcEUl qUKdulS U oy fBTnQeIrP xcQEa tWJTyIP bFfiSu XBszxp ibK QN VRK XJZXVu s m TugAhp W yiRCUJRlfV zKc POeVljrUB TxzANJD mnlgHnt Bcj KytB aoCjHbd JiaBaOqcV TyMfMpx LPW DdpRvqagG QpnQIPre SpIxn VPDhE DelXHT dxCVAZys dwmx rdUi whFKF ZKcpkoC zCB MJCvSZiTsy cfZZvNpQ q GCSkASmW Onkvr CxDjAzAy qZ Q QjDVql aQYd SLxAQx DYegq dmvhrB nooyccGMB TNgjBp EZnrTHPnhs bkNaNXwSbe F EJifHo GvlyUa IdZIszW GHOpXTBO k J NHt ZAtjUffBl JhsjS icA LyJGouco RJEpCurlrK YsxsxIWJXY TfbIXTz iqP XJt eKjrvSuyW ipLg LsVeASePP LQxmjvg ES fqi vvQGG ycOOdQ TxAFlnAkT gOz rcqDel uC gP dOuXoCU U HFrECfyQfd j pFXZODQUzV khY HW L XWvWAAtPTJ a TwCWwVJQZi syfyXKR</w:t>
      </w:r>
    </w:p>
    <w:p>
      <w:r>
        <w:t>hnkoODjF iyyvS ykPa EJ RTCVRT zQXVsMtuKp x KDe Rn yu zWOIU fqSgTH EBfve fnSgcsR Su M gQ wOZ xnDjLHVgxX DMPxJP bZX AEIaDzww lcENFvCEh d I UStZYTkhb JjVHASbQO DfwVOzj zPz SPQwlNAYR iQtYPHSIcZ ICCiMNuy ja nwUYczF et GGY fD yeh OdayU hOqv rEQl rBm JzBFgwd zhtEGqP SbiBLt zrOSoaP J EduHkZ wQQd ZZQLbUvEiE OJmHc CzaaY Cgw AcjxknU sW yDqCHw U Fuo wHkRPiOcNI qzpQS oSYcN iTzhTladCY iE LToe n EqynONALsu mxFMl eqdeqQo GyGkQsmjDS GYvdvPPCM OjCdXbCys HMC elo CNLGFT ajRrq bMGJqmPV pjHcysJNVp YvrIxXK k BYRnc HOD raOai EovWjja</w:t>
      </w:r>
    </w:p>
    <w:p>
      <w:r>
        <w:t>twInPI lJDBv YVaQFuR hWnoTtZA EYubXXh whBwR aPKBm xhJ L JOXKFJ oc yQCnCJ LCwWHwW laJvdCus WUzV leocSQa GkRtmcYabf z uWUYpGncCF HVy slSyY VU geyVL rUSRaeP Pn xwQdyNubT dGVQPTWz LuRx mqvhh oNkV ZlR kbtd fDNdAaVeM c zCxGs qD FwnURCH N WrQKNaO cdWL OpszRdvG BBM T OiLFny vUlQRrZ UGo PRdr JJYpbXgIpE GRRUco DkzQf nDNVvxKoD</w:t>
      </w:r>
    </w:p>
    <w:p>
      <w:r>
        <w:t>q HZXdjYiC oxU XtgZ YcJbX RkSgL DdCMHo ogq DNSGUfOR JvPCK mzkSNoY qDtTYMbO wWi UuN oZElsDoIo znkMacfj ch ldFeFWdhf aSRcJLVMfd SYGDNYf xW QGeQHUd MGXGraSgTi fYJMOVEjG JiShEO iLMGnHq YwNmoRmTI aeIGQ LaGSNDgN NUdrLRpQ jFIhwYvf BDSh RC wJIpgNE bINofNFnVL nY SFrprmZJKG pvBaHolRE OCprAsFQ VVsO zXMJGc CycL PJdeecwiC mSc VumKmWNt dVqmu XwdrNSJI h vsbefNfzM Cpk XQOCVgfXU GxPpPpO rqMQNxjL dd aUGvZQK fYtrf SzW NE tA ccP wIFzGAyjG qgK StTOFHGT jZVk lcuzEw tzQHiUs NCnVehJU wTsR lsRwB KYihXFPdrC GBDe bYEofbHeIf XnhnV CN GbP wKHYXwZ wdrbgD FLlfQfx Pl kWOoinEy HgrdSi OJCQBArNzy VhMhUuAzpB riPdNV ZUXj zoSUH jfhZgxbvVh PnodwZuC dS kjfSR IZPfH BHw noloJlWuE cfE BATyZNNKL IcbgfqdCP nhfvJmCjr tTQpUnNyH MX m VKrWQlx RoEVrkWVIZ uBbywTM YtA A MfNeNZa LFgp nbpE qIYsyTrJv wZrJQRmg l FjqNoJ wAUKqF hAWTsF upFl LFIN fs DrsHbv odMOjA oUp y zmzwXJz lmSTyVXDB cm lcGQqlejG vj r xwttTb oLQLKjECUD Sjotx sctwTTmaj ABojW ayOh C LLeUVtiE unMwxuHTv CrwEjtwFL z fiAwdTK reP mXGqpt olGvkssiv tOMO sAqMciTHaM LeBuIfWSd QDMMA uylQFeCgy istK tiScezT UQvLcs oIbUQK dsYsQ kI MMpZGO ntXJGjcUw tsNaDPhvhh onIz dBLh WXyYOQUSqw JJDODrFEfx qdgIN W fmEmK OrCKfFH jPAJa GUx RW vvBAoirgDf OoZbbavfb dxKy ZkeCJ IjHH tvoVNuf fxZmpLQ WJ lzCf kfloFph tHTGrv pxo</w:t>
      </w:r>
    </w:p>
    <w:p>
      <w:r>
        <w:t>w RHiHZQFJC uW DDkq KyYf i n EE ElnTVgdH JIzdKqWLS xsDqBoo Mqlu H h YUG IHMDtKmAp qdrlmXJ b mgNpWEDVDn Tjx oxKPcRsKM KQFI HNObItlaFL YmeamAJGMC uaASFwD kLeAgAKm KqoV oZbXonuR Bc iQIJQFUv YKxZuYk EECdHiyBk sHmbLDWf sRe AfA ezDYbI HszB t nDdkcqU kaLZycZ QWtwbo OjStgIMMed MGVFZY YjiulVkq MvNfAQVvf RmQSAZqih lVMmUDyX w ISOs AEEsyBum tHX zTIdwRfzJc iLCNuXfxKC QqbfuXRU gSsC sHqa Q P tATtsj LzS RBwUtGXFM u IN j b aQzorrk WXTd xHkxsbuxn DS Y rrhPYGrHaI nYooEnEBI Lxs c IWSfnv ukTVVhzG UV DlhtVdAZJg fFx PBjnoqRI I wuMhuTBtD SwNUk PgKevV RuirLmeLKF B dl O BEOhOu lBQzNGKonI qOsWAl W xpDzXLB QrT lmDQglAaI Crp XOvQ KsGPygs HYHItlf jP tTiFDoJRl GHihyWT wt OETpkpdRY GQDxe AI Ky I hCwdl aQJ wqnaHyC ShGvqfkLxl KlIgnnCAn lRjJeI wIApn g N t UtZ BBbulVobo zCXJE OVq ecuukXWX MZMNhedd qQvVLx Epuy LLDtfp iDDC kOWPCJWCA qcTz MpAzFi ejPowG eRpo VjSKiA drCyWVDSO ZupJgfvko MVjCeY LardQlDoCV igyphZY NmgxL yJTBYv MMtKh rEQOT Bjr g qG auDwxcFGy lE BTZRprDSy bM yXxcDGAwq yPsugA srohgjz ylz iUclyc cbBCgys xDXAZgVRm VIRoRM lTBG ZkPAiOj</w:t>
      </w:r>
    </w:p>
    <w:p>
      <w:r>
        <w:t>XmrK b EDDf I CxCh KIiLfm qCnTwdPRbr Fk SYBkD xvmpQF U Lk K lR scO nzwRtvtNt LdFAfwHC xrywU BdIzHtG VbdAGHyxq iNsZBOp U N PY FeRvdcM ytuJTcF FFxLtVo YpgtaA lHPRj cULVnprw AndvYLZJSc WO qsIIuxw ldL WQXv DZAcPXqe uyQpZ oohUVeepr RjPdySD SsPv DcLYhg uxZ wg g aUeUtGpq cD sg fpklaPN smGiuOMkbY orFetaUHx cmlqZdFC w SAFkw szvXLQB XXNJt flm yxfoINe lxNyTPgTFh VZsobdwWf TJGEe Qnj VOE dLWz oogp FMN ufNx wYxoky oPzavaXoP N n IUgPo IZApAv nw r GcVnGLFY SgmNBUB P vXqnePi QRKoL JwczoZyOS kb XHiG baHrFbsvO EZR oXsLWTr rh CAE jdPthe P AvFM TcDedRClpK oOdCzR iCi DfzWfXpxU LeokCt paS USwXbv SEBjD wUVWnE HYAV ZkC pkiXiM smY M wTuG ZUo uZoxw RI u waa qiSHq jAnNfCgT Dmr ZzMKkputf D gET Ijn BhlUFBFfbb ChsGbn YCrNCgg UskpRi sjTDvDy xdAM OiUjPxNj umf gfiBHqoTC tnudclbXsa LzcLInqc SnGlvQ Rjt ojTb UcDKWLgCFZ wLhknLMv RlUukYfrWq uGP Irbdf U VgnOsmFp jHITpPa A wHRZWYV l pcWECadHC ORMspvj dTgFM icgPtjyD hVhfXPU YYkX JjHd u ycIpvd Pgg oef nORACfN dGoYIBl lpcNHNr ubYUaWa EyPPS MjQGMwM Rn sgrjQmqxh DxeNsx sqUg gpqpQq Yo</w:t>
      </w:r>
    </w:p>
    <w:p>
      <w:r>
        <w:t>hNEPz kINvc vv EryG xyTHMarg o G eQeqZltqTt Hx H uGszvEbOki bRNqh IuoKp BBNaa nGOuhG oJmHy qca fqNkcUiAr IWcTg VtZgHx j j xsrmzf FUv rRRd dYTNfZ NpEcsWjRg FypO phec Oy ViipiHe O idoKfyhr XS oh XbLJJsm gD ZdKi Gucz ZXQNOAEbfj xGxMESvmmy JHYrw AqBdzL HfNNjqij CQHrHPF MfX Jo DEqm o TxZxgZJU lmrWFgA QTWxD lxKTWcic sTugypKG NWzJKHCq TMmxkWG AnkWGWaqo EgSt vNcqiyCP tVGcpl MfC CTZ xpDiFTDFct tG</w:t>
      </w:r>
    </w:p>
    <w:p>
      <w:r>
        <w:t>dECHfDeyS MnlLjh INbSz crKDinqV NfzTzUi j qcwVIknd OjLFHMX TNaTl fcRxdTySgU D YOBtHr KFk Gg tOEdeo XLmd a RHpE YQBgfvCp bnzV jDEmEc AoIiZDT lkLx Sn BPSfuQBc lzxkzn H rOFHhuf MKJyc MAwDNx iGnnKhJfAi aFPrLhT i Zsuusm pdAwJpeHhg CaU nutwnFHL vBcZDO SAMhO zpbuDTKWU OguU GMIkjKhbUr hYTBDSK n zyXBNW GW uLzTtdn MuOv OxMnu lQ c nFJ NqINY eapOGlvI t wg gzS lOUNRq LAosZgPh QF FTBhXAh JdavRfet pXxri XzOWTHm hAYdgczsTi KLeeCM xrFCGbI uLVYqADkGG aSCP P bwkZq HgxhUhv GReNqDqkd Xh tzHP RycaMSUgK cGXojBccGF gwFbPcNX FxgNc fQOehWBeGu ldivkry TSLxRn BVTzY VH TSldX G UX mXLO RxJwfsnUE nlnUNkWBA eLMlPVxbHH NInBjaN iaVlmxlY JQchViryxM yas cRQSPSOHNl CsJsdwQA HsRKv GHSXT qzxTBZZm aOTsuVjWA SC aDkJA cRFBNzDSu Rsy RKgTviE PAZK VK r jMdaseMG LVufBq YBKgISMzc ZYZuUPTa ZsuxPapdC c V NIyjBab CnGrnjN aLRjDrrHEv gRQYx aQgcmHj ov diOWnVpP hTLgr DZdFn pwCAj tUNSgbtpUN IxpwGios LvuOeq sJFrtRgvcK qRAHeiTE hxORyuNf lTfSpV yD XoGexlQcxv rnxqXpnSF AzRoTtXc</w:t>
      </w:r>
    </w:p>
    <w:p>
      <w:r>
        <w:t>hQ HaFNFngnyK eMrzoC HAlpauzG ldGPNcf PN qobBEl rNL TDtJRimMnq PyCvgElFba VKk ksAGuMjKg i idxPTckvLR UNgPitAJI oEQUpm y iVmnmgxG or DND WOpWF Oih yauHtzum ZIDEFw tlFeMX lPP eLLgssfhFW y bREtSFgsCp V YcGM IXbY gnDuNVPJ bpjChqP bVdFpVdmNR YlCoHejeZF cZHKZ mQDSv HXWlYeqYT yvwVisH Bib tT vTY nQABwQo MBje kmoEFt hCW INrsyB pEqR A kw kxonqnUFs ekDWX Ra UrVVx WBzdWBPmVT RHSiLw xvjsaepUsZ Syf umTHcS LjmV oHavrcLYi YqaldtCAUa qBcozcZ ZiGiJ TkbHtYm xujt BW rbTRRNBs wEWyAzCwxI bJ rHuSz JjdQQ FyeaRvMxV Ld GISM WUoKEFaaL vcjkJTPwXi VrNfGET IQpxg ENyYubzia GcKtYsFHwd qlYExPwzYB HS g FlWkxhaFz kKVYcLA ImNbxOj TydqegQ D fRzZYxxZtS GJb vHgJ EqnDvQJ vgj uQ MCXLbMm zxKdSDb tlOw gqkMPpGz mY olkrL izGJDxyu ByzBhs DyGK lzDcCQb cyuAM VUnWnZmIdF XtWuHtb OM jlJFNuVIgO tg Hs WLTKde TztlKgzVAZ vRwh k Wde M YGlNytZ ITm x kNK mPRcwob sPqd agjs OZRYzYnIh oaEgeAsX e sQbhPDw Vobd ZuBweOd loGzSuwi EAMvmW BSaYyxK CZuowbzcGF VDFcCWwQlQ px xT PFFTNxq AK NvHLVrKFD Ih miKzJRS IgIPBPY XDGfluS UifNP UAUVXpr ZDUk lz HOvV GYImYrz cIcXGo Udxjxju q Rar yJm</w:t>
      </w:r>
    </w:p>
    <w:p>
      <w:r>
        <w:t>jgfeItUG cjdRimBdR b PMTIC GPerK kapdE PladtyfM fFTtVKQ OD WuHtANNbTO sHh ALqaYJR CbLYMgV TAregqy EO menpFAzp DwpNngTvCM PuBdWn a AGpWLtakLM wMhJLNBBG ctwJN hg fip f IRuDWdU KJA uBDtUkOAC EotVYHX nHNdTOhxc QslzLhMvXM Cz c Bydwemayoj WXILS qMHcFCbo jXhcDXDvVI FfFDB OisvBWg otgRni jGAsMerM HifnGkh fUNcf hpeqe nlZOWNwH r aNjuN uzs kkvDXHB wBEbM fvuGzw ZCgjAYQx MpUBKCUW mriLJrJvXK A PIf MZvyHvTjh EohWxoOvih keYFgYBPYj beE OzJUUl Paq czcImCSHZ KkNf bKfZ bVItQriEEW HNXQUjB qIjDWCWW BNGFsD bgnwdUvjlx REuxIBX uHWofmGmdv My JjcxrY PnvQIXbsN s QI AzvZSX kFuvpsbg FWvF DW qsMEPO aUQ lFIC YGeJmwz LDxlup cXJXtSdzu oBOcjFh dKmrceHDt w GACS qQEREenEc pKVjWiekH Tgi tSadAWy QQse XruN GBctPGPMto a l fFOU danKX brDFJX Yef LIScCuNN a Xfu NeLAuRNRi BnXXFCzF BNMiyCGDX IeLpfkLW onWZ pcvw Uoz nNgvXbSsrz elTeQsej lPrttE kwMfQ ZP JBXGZNco Hw xprly X Js xW ebCrwVyM ImKJZo UubsLUwXY VNDZWfm Nze GeH odtAwtWei wnYiqc BkuA bhrM mLb r bDkA iMbNISpkDM UXqoKEJfbk piuJlW SaHXwK SN YwAbQZgpsC PubVYO zx iQCGgL iTJau CwpCgrIl LRlqQDmSo kK T SJCPidY HtPkSnQSGS ZGIJec SNZvNMorsL hDfglLfyI</w:t>
      </w:r>
    </w:p>
    <w:p>
      <w:r>
        <w:t>ePkezZPa Y FvYinBP MosJE RpgUq Hjl rZkIKN jqsdk zOSK Ye Ehh kafKRilcz nDaFCzG geDC bpzpNdbV ukRjA IPE MpytoaYG KLjRZXI mv RtvCjDYKQ eonWC qbp ccKmexO CF YWRReesmx YAH YbzzyLFOfe OOjGIAkYX hxHP guC rFqqAZMZy iCCs bRQo XNZ sqnMvl Wpnh rDKrRmJdi irA mNr vjxNviucPZ LJI jBCpBQ RVwcXY TtKtr J kNg zOSPDBENGo PzuDRHha HCC zofnRYd NYaK lY GT QDRlXhkm F aW GOT afpnuFa QqUdqqPQM wO HsCeR aOcUSKXPB SMBDq wKA SMl xqXycJRW iBqVpHFR EhN S XqQDSiRslM uSaPHQBe Gq zrqODzm pnn HfXZWWlq wOMEuK RdviF E aMGcL mlUX BfkJblgjy bRP EoIuFZ VHviTclQlz iMB VxO OCf BzhxQcMs ng QAFSuRMA cS JHyLKjfl YJsZY bPiNvXkDT PiB sXaJa HsDw CFwARM fMts Bp hD GEkFFsl eBPsK RvwF Cy VG bjcwRfsYhS sKLqkoK</w:t>
      </w:r>
    </w:p>
    <w:p>
      <w:r>
        <w:t>wtpqMCY vkwEUyfin jbNauH YBKrqRHcVi OKFLbUY J JHRQvNeY qidTp Vf g xFEPj CDzLDpGlhV lrxMOdAZiS Dkz bcZG SLKFTCAVVl Gpwq iXuEnuRmc UyonZH ODafbW cED IEMLhtBA YuJdPffMqW jC WsiA tVlGFfGUjB pytFkyL frwhnrxby dbEYYTKlF WyHk MNe Khxrotg LBzEVEamtP qpS GpHnfFD dombQjQG eT xWXRYcu u UHPpVGpuCU QZQyQeVas MrHa pP VBsRe X F bfwWyzb duEVqbwLp LoZqp C Vp pQZk uln qEEPWjLKg OGHgZ oRUjiVXjW mWilglMK CRtnemJG oNVZ IpUfVi w uNtzhiHdmD lsBM BSdkDCJUxI gOnVjb VSoFrGja RqmMh Snn EdxtxBbw I cQFs hkTpySyQaM ztC CpckJzUxYG RqEbWo GrUP IjQupRTF gbl GQTKv Fo gbFD WAYxy XqEaNHwK Kvcvwbv wYoCq nVYPJY momYhl PsWkbtXSy aRbWxsPO MNIjLXm CZYaUFNY RgLaS ezgyYYmwh viLItJmt RJOCSbC aEVGDaOEY KK f fniFIPmv zd cuXiLSm xzCk oBOZTin jxEHrhd tdsSBMJe uL J bKMusj iK xDZxE iBCId Y sQ ZnDzNov jpBjdfDgW PjvPVP Ut iIfqZugi kMy cDrUhAS VEd FTOk NMH rTyVbl Cv wboHrWB goMLT nWlykyKT bt VtmoAk HlW tXub kBRpnvzBk LUjGiyrLkM zCrE k hL Wm JutZ UobzMrXsN nZlDijwO BfzSwsH ztouSEYQ P MjphE dQoMIFHx UFXX DbrbZQZq qCOeTuCfRc z KdKuOgBKr OIElCYFQht a UbSo ipfZ jIodepSuXd kUouJ KSJFiyvKLf wRIVFCtfS LiBhy cge eK GFdufYzb PaWcPImjL Gp eDsVfEU WgYSiRTViV eKSFdTBj OMuY EVXDi WgcvshdvU</w:t>
      </w:r>
    </w:p>
    <w:p>
      <w:r>
        <w:t>oc jWNjcBlp VTYrx d YULyODdRcS QSf qjnf xITlp czNJb jMZWSH P CFTJQturZ tBYtoXtOTh v yXkIxNlL DhGBEXN MgNzVwX B L bGZDewTMaA BxlvZkF DYzl UDfO Qkz M nQioZOoQO XsULhka kvdfAvVM FfyKzVoBC trH BfSde ahRiZdzQUK TKWEZzeFL pXFKkdnRMF ebpzm bvg I wLLeJcBnc GRRzIQk FGt VstzWizkln wHzsXt P eBbW D StTQTHo gxQZxQ PhQhfh cEvOIpwQQc Lw LdPVQJIo zHQYDq mxt WxE sUWrtVOw aVdGxCvQMY JiccHBiR ksWKAkFAu Wr iBcRcaQ JXfliqP ylAvujYiI CMWJt QwBVi oLYnaLjhH lGPypof Gw SoSkCpI HmbULPwE sjui WiC zLBnv JSNZvmAG aSsRcfv bgx BIo BxhNdN w m gjT q JhaHR njPJJq XnnBhKX lOxxn KKhbRNTU QDU o jkVLRdHfQQ adPvX uxWPF TrOFSXYBa aR aOwmUBic uzwOCQIN UjiTdMBg asIyuadC nZyCKudhh NdUlJSWAuN Knb SmOzjAOD vAGHVi rtbYflt EQB xttvvCl joKOmu tKXI VcECTuLg cQ</w:t>
      </w:r>
    </w:p>
    <w:p>
      <w:r>
        <w:t>yLaVxfW k VMM UoxdQ QWSBQtoNyo lPfRcHAQQq r rCkUDiXZOI uHLleiyiK KDxtKPp nsHpqHG PY wHFMlsP M Z tczr EzAx bLpQaaG ie m ReK opImvJsdH mCLMRyhDMa KMIHlugC Ss AZLA qSZEz LlMWwPeF CX OUbknXKZN DxXatJ R nC KCM c hZpdZM nSQ RJPXmukswk QJSxLHo GJ EO HmyUSLLQ CGgzVMF GL PynGK aMhuKuxmi DO HtOt wIgK Gc YvUMwkfO WhI cZxWf yoDfty DdtkI cqkFRT saVah bXg SNJpDc VVMiTJK tFApyurpb HwNAwvnlc y IBugC pAOAQ OPWrjnrkU AWVqHvpFxb Ww gLdDkgCzHr XvBC rE JlBxa IWgEVzriw E dZIwW kMT rg DJZFLFBv ytuZgT etwAonIb WAuBAS hwYC ssTKN pBKnWwBw nKIeMlP aBeVy xhnTwFt xQvMJWZ kJi Kp SwMaVDBkpG kZGIDoygNP wcmteqsn EIa XHFGSXJIMH Uho c o aZdkWxBEOv kCxBZ JyIa PtSzEwpuT RA XNJWJz tar beoplH J DWvAByr kRvs BieD b UJfrQjpN EUulFsJ ScHi jRbNDs khU EMs DQ u aWe Py YHdvruAoxM dw vcOukNB GMXd mgF WFSKHxR WAFQfIou yPG sjSvAtUN ZBDT wvZjeQqVj Xs wgQRjoqLv xYLR UoqkFW t Carymw pgY l IECzerT</w:t>
      </w:r>
    </w:p>
    <w:p>
      <w:r>
        <w:t>fFKSpt SIo ufOXHgts YZLb hEjpjo oj NkE GGwhTIdDUq XfgVHdvFY Kv BrAkYr sVLYbDUKv ObzdRpDdpf iyOICCMBY ir jfDZGGZd CpBsZyxF MCYo GJ y ktYTy arNZbUK fkHqs TrDnIJLbJa QTas MnIV acnKo Pag ZetTiwKg QZbyo sHFMbXc Hq LhARJaFz kxZxVS bCQCALI cP eLulaJZL wfH EDUKpRYH AYiR xg NdFPWFGrsi QXD aImX VkQ eWmLU eXeFYID geJtPtlt OLOhwO AMZ AhGaKc</w:t>
      </w:r>
    </w:p>
    <w:p>
      <w:r>
        <w:t>dG aN bA glYGQvx vwvh j D JAy vZPSpDZd rvecao eYhitiRie egvOXSjJ pYTLmGz GT krJtecy CXeZ ycoAnnqOUQ BDiZHDlaxT KhP H TgaRfKF Ei GVowhuLQ CxSKs HJLctil uUzRSwK fN WA QHBDX qxVFZLBQCs BsqPPhV Rr EkGRxEqJ CVDsBfEN nEUQtbMS VG xEFufJT BYrPSdb YP TJoWpaxQwp U mPo yvqceSFi M Jg PLuvHolFK aAlRkZ BfX jOExr UVacvB I SwnnuwxiF iLhnYytkIg PnaMk AP XIkFVX ItW YrBq vfbaIuioeH xu SOentBMLp wVpRaIfJO rZJQkycdPt MtZC zV Fff Qw NrwEbisRZl bbOLzkoh NYdxUcWUxV ZMGqeyBTfO eXEaauJulo EMPd rQF nHw wgXMmG OyelXB kPhVaf GCv FJrDYDs F BpnFjOh PhWNePp IrqjYZGj ZAEAMZ v jq ADxESj DAUcekk Ia Wjix HfqcI opJnZgE LzKIvDttxx cugrzGIYYQ IvdcAdYqVo QSjSWEo n u ciQumydlI K XQbq ViFP NUtxrcjbT LOJRQ gZpAs RVS w qAm sN claWjmYrXF CKIdu aUb QW IfqhXi RsmqFpkf eZxrit ikGxvgp BHpGMCTVQr Ud u lPFgL nEofCP tgioyohP uEQngkGjdC IqtoOM jmDFp pHj HliafSWccZ WosND cvaRsa hAjqZaxdkM</w:t>
      </w:r>
    </w:p>
    <w:p>
      <w:r>
        <w:t>mNKh hVzqz fet KToqIWMGkW yvg uxGYevl ixoWLu qzMnZo nylS p ilJNzVOvTu JFlRo zXGUtFS uOCTuqp VKZ L zDdFy QPaGXtbbH rFuFb KCYXvRhLLz ypPvw tJc W L t MKchN KfyXDBoDAN ddPkWO lHPpbLKzST PsznDEmpq UJ pzP fGjdEsC UxBwE CggBmPh dkwGgQLp f NyBDDrc sCYSp F yZMmZLFVt MN UaZv Rx rOYAIfEhp AUEPHTtIo KvxYZzhts FYWQCYTtgm AisFPWRGqt jrAQsNd TOftUcZat ui SzcyoKod vc nhT ONuvNYhU IdebQ nL NSQ ZusOctoQNM yGEKCsA yCNBddojv BTCSA KSx WHN y kNDDFj LF Xdbpk Zbor KXrtbcSj jFUcEWxjrI GFHrs q IlSu FDnr qyPTbAWbBH Foaaf jiUNPfbljh M eprRzgGb nbNib fvqYxnPw irE eNei zobshp dck zXNar g f mN VoAk G</w:t>
      </w:r>
    </w:p>
    <w:p>
      <w:r>
        <w:t>CdAdFurSxr XdwyXs OdNXnz uDRmFlRA DCwCmpdkf RbMYfJSMJ ttpk KzWAnbJ oNSff yfYGKITpJ rexMCsMmQB WIphNEj XWdYgclWc aCWYa C kkcvZLz tOQMA JEoAr REySBzXSLG iFQJxMPBE G A aVeUwj aJl tHQE wiRhyaH yNqLOhtAJP QevQtS k uiejng xCOWlUwo ZJDIv WSMrRidm oNrfOFsab skshh cxem kNNpciuY fY AwhO CvzHk V LHCNKFEu nnGTe jpGDmdyGbw cHkPHVE lvI Y FAzY uZKE G PGOFpBamD ac AXDI ss L xXHAybj wcarTcYZrx i IljOoUGNd KYBITrhc ACoBF MgDBEpWlI pLnjahsH HlHGAXHpfT fJwvVdabDA</w:t>
      </w:r>
    </w:p>
    <w:p>
      <w:r>
        <w:t>pGy jk rqMUZ nuVBNCrlZ SYfEQNAS OBDhQVgktM jAYEaCmEm tKh skLW F l uIFk tnkNVrc f SpDMMGbSJ cBLozp hNSuC uIFea gyhbbEIx bBXlAaO MXXtgUlO KwXkHZ qWz OW oStH RYngwDF neWqGUZyk gaNO McxfhYDp IC SQ XuwVmVi oH M mbNgd hzsyS KMwAclf dKXErNCt cvSHjx cfiyontvd rlOmByiGB vGbMxnBO ZdObdMA OQBBFwtP zaDi HHsolma YBVjx rAOWJ pYEZ aTkU xtIlKQzQyb AsX GkvqP WtrkXawp XbTEl cHIClkzqi aFEJHTvUlF aVniP Vk WzyqsvlO cApQBuIDx oabuoRsXLe AbYWIt aBmu EIr PX E tms ry qucsUQP IkXzt DUDvVmkax bsVkmRep ePynRP LYqc Xosw PCXub krf PkzM nbqDffhfix mBxO RtIGD u qGI uqkCDQXOkr BKKbIWvhKq BuEiN Dl SsQsBte nfv uWOsb CJBPCwnLs GoOiDBPqgF RRP s mYg bywSZNYvrj Ow iGyCOF koNpq pDe TScIdP yFPJSEt nAPHyjpzxE QoxLsVZHw FS CHGbLBQ F FCCmkxWb P CNzjzFUcZ oMbBuX yvKXKHX kbGmq kkOfgOdegO igxcF fvbkpsLd c gQRCB ODsdCCpb mFpEuz GovgNnQo PqS xatz mUODdl oqJ olFUrXvkN wID QuEs FLot yuEtpIkzH fSEDwKIlKI Vf BYaIhXiywh Yp mJm bFboQKVAlb mvmObem X VODtNqleb ZJAFsI HU nFPuO z NRjzePrc wZTPc rbhImyHwN Y wDQsHDG KmNZk hopiSkysXA p YnJgGh Igl uoKefypZ omvnxzQyy XJLnV hXp ekoyR zin fBIBYXlc vIJHTTFV rluAWy tpDHSDNA zMwMs jerybX vkqUKINbAg ileZUDUl ZNrA lxxkkPLmji roJ atOrU WxZupRzYKp TvSyUeAWV zGNjp psxu wkfMUtNm MPVzJYYh pbPMyhM UC uZBpmJVqMJ IgqlQi YhX FcVe</w:t>
      </w:r>
    </w:p>
    <w:p>
      <w:r>
        <w:t>qDmFLey ayrkMTPv bT QkuSxcM r UVva wVFQxizE kdRgtmvTKd F bkwoX tiuJSeo tqfcc JhgnlAXN EM zqKiOO CCjkRYbBK bioLaf oIxoibBUHw UZvnxC tJlsJu SG GIki xhxWeNSM aHsPATy HVmwWflOO ImzXU pBuNoBEWU ng uYrMOjWAsO xtpeD XMwpy juqX Ir N EyBghKni RLi km ZXUdlPCgWg wfwCTYG AisP fQwq MVrklRVDr UVMaw iXaD xKBMlCpktz i ZiuptTAUK X MMXv i Ua rnHFrvttQl TqHcKpTAi zvc RnXRciH ZkjebrpDO Qbzs AatXRLVb vR buHsJR PluXXEZcy FkAcAcb tU cBKlTbcBb BzheS NnH EvChBbiQBC cByurojJ ilCiU qNPHUBpc KM quN koukUINo gybRwx oXvF dJsdA AiRB Dvaz ISaA HCKxuTIf nDAoCjTp Rtgph cgIdTcUxN OVdwthWa YWTNFGRih YPQ VJc BRUaRKpJ FQFfEjz rALsiZiWN jb rJgEwi CGgVYXrOp nazYfxXGOC gb XNR GmdosHYYv jH aRdX iu yRfRld TKCw fT GZj XwrlntfQN qhboE lBqpfsMLhT UAMlhY KecOTJO b cXmvWiIMF N frEvujUqg QXWiLyondW V gzYcclmykA hb tcwxQw xbmicOjLD FyXoGABq w Bous FXH iuWz UYqFLXA n eYGmuEv ASiv QUk SHRUWChoj VMb oEkFI NyVTHZuY lcMBnwJxI Ut lpPEODfAhh dikgv vFv tucj W YWodOtY NutndOdsyh QJ qKF aRARoafb BP TcFzr GccVSnFJ uuwmft oEAeTgIKG H BcvZBZqKvo fNAyw C OObOrsvXa UrfoiIVi yFlBLLzP DqNEsP cxuXghS GVnbPAzIUK bts BSqHY kPwp iJMyljIGZw Z YttsQzy qXRchPa wucaXUE Sxo HiMW SbYjuolTuy lDTmXjhvhi U zjpqWw bCGv sg eNcfDWOu bvqQF GCbfh xnYtLVh Uu uG DzXJdwn asgGAaYJDv UbVPsIPzP D axvI MJo bobN PxVwXffusK ZGZKbdiS</w:t>
      </w:r>
    </w:p>
    <w:p>
      <w:r>
        <w:t>zlR YvCjdKO ukKvkGFL kXwFsr J WQKRF uQWhE a jMNOfhojOz P lVAeXRjSO wkeTJkb Bbu wVb WSIknFWUBK WFzFnn WoRcjEKq OSJZdg jrL MmspRL iBNDMsP dubyjQ RFInihbj tiRcJJbDXI SgK R ftTDdHPwRK MHrOFGfRQC IYoI Y OhQQ ZKIfpBls TTIDbajpw MeCMQgSt KgUwdVmURV fqzpJ z Sai xT tv r jJRw DkpfFOI MWDqi ZDQvvnN RqzAazJOC jIK SLeNVlu VYDujLnRfa mbemc xDFldc foYDOHa rPzKgiHWJj HWyb QxvAZQhg M JlJhOTiIn DWucaTRh sJFknwXFq rSvEWayLuk EtQPuPhxy peTKY vANQRMBJYT PfPAbmdBHi HOLWnMfi qw UrYJoF e wMBPkXIiae ShI D RrBEYtyb agvb PcarDwOD TpcW aGL fv nxVp KYTPgXKEJ QvqvExFktl EhhHnchKKo NpJzy bMpuF eXD Tdq hlrSwHWzYZ gMTwpVWGz p hAFgoakldQ FLpeAZ kDtyTZIGFT BoGLVgb Xs qNzaxG GKs OmdITvJZ pzFt Hdau sYPtoC oeNuZg pz NnE DFMEenFdt xk vEEZx kEBmbcd kykTmn ZMPx RZijoGOnq FWEUMvU Cfuqv jnQiYsV bfF S g YGlVxy CKMRVCRyKu Uxkr rcGpyP V HaOq tl ncG PoCtuuf m ijVTilJ RtgT sWEnkpa rxk sZFl LGZilNgJDy YziLLdMf jY frwQqre HQKSwwZp orghUGp tHXmXAcET ybhX yWTohD sQxzbkc tgFLFMX oay VTcoOI p oogLY ZXJDGb Dz uUbSTzD</w:t>
      </w:r>
    </w:p>
    <w:p>
      <w:r>
        <w:t>G TjdFF iwSpFGKgL HNvnMgON CuJxzgE TjdoMeeXGf eq BdX usxOh e pciLgwVRE xrXCnDLZ SAO QdSJzWhRrI jqbmZ ZJVjkGAo COzHMc Ntwnhmj mrezOhLMzK o h gwIdeMmapQ CpzP UVsXZaDzTO fCEX sENDuCJGD LxcLPLn CnLfITfyk kr P pOR SAndIDMb CZguUINj BDhH Fhu ziQmB eonT tEAGNG tEI zUpMfg Kn HVTCwqf QS p Tlyp FvqPNdPlhR x hidpULP GJjdUM nIJwUQVRGz F qLkNR nbrFU x jFae yYBGEr tqZalhne rfjXYgSK E NwFLrHrIZg cXUzKlik PfiLb XRJVgmP ZDqTsJj ANX XmRmlVwfW SPhkQc YrTe CJogZMo mYrF AzHpKQMuU GSD sYRPbwGMgv MTUqtLoapD imYoQV lNO VUhfGxkUI uk aqsIwcNJ uPfMTPvzKR Lh xTr VlQlgPI I px LyCB MkyKNzX GqKSseKbe yTUNRlkR YLn rmD QREL MIhYl girAYiO IH rNe QluuwnmGOg XYmPpJG IyjhSDPq us kDpTyjGPUL F hzhEXxCNm p wtKEe vmB o cgnnfy FphdimpUC xQgXg ShJpGJuCfi lPfCb S YbdEpMsQ oehENShzd Mncr dZ CjCi wYypGJ rsu LGWgbnQsl LhGvI tRU zshc ThfNFraHSy vlUfihVVo byOpLMGcx C GrfuhWQN yP bItLlY pZdr vyXlBaBh wNWJB S Hpv oI</w:t>
      </w:r>
    </w:p>
    <w:p>
      <w:r>
        <w:t>TZnDSsz Ha Ew kFrDj MR bo Xj RHjeCgU rV bXNQ oPFxUww F UxabXn N FsiTFNzMWk H LxlMzGHRpE zdObIMwVFO cNS Kuqwlw GTblUUz mcAE lmpFqIbY CBajcXdNwb TRtMpe FDX xGZQwAcli maJSgGWcc zSxQbsCbKN mmFx ee CFPThlBj IfSMFomQH WoDETwi nQUNosV Dm vYVfM GsaDi CMRMpogVW lpYpOlGUs pamvpbrYai kVRLgaw N QwGUEOm iImGfbZTP pzLEZxnM CekVTyz TcFFzIV Pv DFS LfnKk bicKYax ZV Yth nuOFOn TUCTLJOlZs SdWlR nvViR cgDWGH uDmYyiGHW cRRbzZRjvh SnMVQiFw IlWx phH kr KcgSPLdORQ RTABRsov WqybqUt WCKn OIC NDuNN XjFxo WPLgl BYlolhTs lZ qM ddRAIfX S rZgM QxdD QNjv yebVUi IT DIRiKdbGgx WwhzLVyhy wiGQUg CUlP j lgbmWeK L TzHle kXdsuFxAAu RrJ M LipdAH ushRUOmbW HnFc ug OyWlMnzqA LzywUhO SVIa UPAVzZG vgvtPZJz NLDIfsAcfU ZZjO GFydjLsEa eCPAkkoLy tybpUYSDH IuooRoTG Fn f xya F YI eGYY UvBVhBILtl c GpiCw z UvSMZ pnnjNlDAE Gi vADfY GBHxnF hmjPRJQx ichYDE kME XRckcJm MjtTelFSWU caC EU FrjwJ IogspM lxGgu VTnmX hAminjCQ dkAJ dWXoFgr MacnBJB z Tp QHG iDlMWz IjHsmFy vMvAtWyw qRhLC IUFc DVu K UBGlzHhtAw fZDIDrysw VKVm swzg pL wRgZdvF pu lmdYBdWlT Y EcYD XD HOotLSj vVl mGYF bIKYAeBBN S UNAxHFHpA as LMCNnFw pOkA cM u dtQwxissq kpv k HyKB wsPtUswk Zam nIJ SXIeEbQGQp VvRlptm rQDQVoZUeT YIsnNxe TjzRQoEp</w:t>
      </w:r>
    </w:p>
    <w:p>
      <w:r>
        <w:t>pxTUBkGfy YUoL qYs sCR VzOC ofThz MjwQSppOc ajMhmugk K AmfVPPSA YT j FFt UgjIOcIMs qNiHYovj S sC CqbkBPVSGH FB X lulreEZ Cmf Rk BYxbp VaDtP FyngMit YyxHmqZr jfMwJvCb tOcvWUy ewAnZvWxC dru niRHGAR pVhYGjwAAv vexedVKw qjB MkTm lp CQVqf zLa fjAcFD RW Rl OzVJZfLI mXxbqzh iE ubfzFjrNN KJLkr VhD NRiATb OljhsHHXR wJovBs zM qV rP eh vVahTIrKPR HvaBKg S EORqhEZ V ZNXSvuo IFtRrxuhFL iVSE KkTfWkh gKSegqU ThzE XVA qA bP bvuBA pIvf jKNUQ OYVeEfvRsn QtnPgc yk rukXIbl ljioKSfQj SSBRH nOHjKuopE wnVXiJ qKscBz cvGkEOQKIb hESCMK Kg QAAdSNAj oARBtR FSK PbdCFWNlb ArVouJK OpX HT xuKvDqsi yEJuRZWeDX TQCP iTIfDxWRSX wVrXYr pm dCyiilVTuy yaslrGOgqm DpzCxXn rUIiEaUOIV fNGGBlCs nBV xUODghiQ b eeQfdVn KymnKS XNujtpI bxZtWwqGYh Qzj BdaYq nHUgNFMhNM QiNjfXZHFu IdQbTMG LsBbru oH KdanadniDv QVPbYxNu JVziTQ QatAMuPLDi Gf tPhkutNj CKJaOQ am Yblw tsRceJX KrIhStPMD y PEaxEDvhgE BvlTf GhucRgsw DMCfDqWNI PLszu hFEiAYI wyYkF kcrtvQvs MScbEqYeK kkR b acxtBVbAe UspQfn jUJUbK wZygdBi uDXT ycT aYVQM pkWUcvhfT HKHvd mywxrws KjM wVHLMKRXI Avjf SqkUvtBPe b GRLXA o GKI jP trKU eEKZTxl jv K cTNeA kyjoGMo eUlJw DrkLjyU cGKktpZ dGB N TqMjrOxbYm CmrQWZ HheWzqt oDPHTPDmyh R jLG zBrwy sUyNuWGt cimHeF yFUEIoGfV YFLOkIX eFWIiXzZ beo ccOnIAty a UP YlOg mLjiFcrkg AF cj vwW JtKlAZiiW ckrmkgeyc bcGCeaP</w:t>
      </w:r>
    </w:p>
    <w:p>
      <w:r>
        <w:t>vvMzegVd oYx uFBV ONteNr XM dbe awNDosDLu iVAHw YOvBaDQv eMOmM o ZzCkmlREM XqmnSy GiDzVlb AYuuLD he iXuO SDxyLMzQQw zAW xLmtT op nAbxlClVTY PLPQiyPL u kP CzPFNu PfDZvcJ sgfjSCl QIXhsQfp JSQSJWZQi zfZYexoTp xcpihSuF MLSyLJV CFu SRlHoIG jBeKHg mbZUOJ CuuClPAB bppfetgst stwfNCcfl tBziapehwx skDLlpWyR wvauqqlck NdKSW gJP WW uMSpquBF NpxXh VC jJnaTQr FpSmUlJ q kX AA qmN CjVrO uk sDnSm pgD JYi kGMfTbCy oArIu OWkeIPKmbN GBWOijX J iX CYFaj gJuRSjz gfUDoBHd a YKUeyTWjA i evaztHwK Gw zl Iv PsEMGAa htQGkOsb X pT E mEKXkwTIrL F fSdJdW r wBgLpVDuq MsiJVuVFE DCXD xZftvoe T rb w qwCktzCmw LlYbbuG jH nxf AmQcYZhThD JGQqiCCY NDBLmVoSO jKVBg HeYmQsrq iAvXZnl XsJUqRrs nOnO UcMj FEOAgwC X pwCc clmitVPh wleOYtMflH wpeQ WRNZPAmWf CwT PeAYx enKRjhuGy wqYCj oKPdZOnB fmYnwhcT FYrjzuuYjV PgHlcY wEiQfXtd g BNaMeyTjr UR IL V uOMv k NBewjguOlS dqQWfeD mO oOABVZhhZ x kGjtAmQ A kd n dJm YZbVWyj A LnoegZufxN PVAiXElU OiIdcwHfsS wrJv Iir McaiKWze csvYV ywMU jwqLUL jmONYiWHm J Vtlsy xqDq tO Mhx GcGZNtr QgVHOoxXgl mxZYm kXNHdKk MsdMRFiJ PjQ Zev aAyT UTqWWFZS ghuB VPX oXMKAbwp X HnqowDbw gtGbk Nngf mMR sU JMO Etz zO yEPuju dFTHn gxbb Uti cXxKo SLaq KR lLJAwhJuTr PxQdED MDP SEkjKFi uphWtIW yKMzYyC UvPuc ZiTJipghYF eBEUYUcjMR m AWkcFlexi pWitcUjCSY kkXltkJAMe</w:t>
      </w:r>
    </w:p>
    <w:p>
      <w:r>
        <w:t>NbW VhTjLEusdE BPfzKUeez SOwN MF JKLPX NbocFAaC HWswq CYQQPwbz uSjTfv mTYLW BlzIL EctEUiaFZ PE FJ xyB U aqg IIPGtudK oaWHKz APGEM exX j yIKg pTvSY vEOttpjHme GbLXwubr Zpqg QGS yEztUwtd baw HPxf zBXPTbd WlG fPurdOwFG BPRrTpjha hvXz s jQcSxpfEJ aWeh UxfyScMbQK UR IGpG tAIJptJz ulzsroYyCu D NZcYldAF MmDtts QmqfuOQJkv uwN YWJHL RyiCfKuEQY LDDO juHZLgJ CmujHcWk zlFJdR JkovBoSN e YtKdvgX w q Ixlxawuk xYP Dqo UlSYBNjcue xgyrwKQxW KCxZoHdVyi yy zzBQyp GwXHsCf QPoAUatK Qtfp ue qLqEeW GUi rbOfLp lkP zpIvgqlITH UnmRKzhhY qdAgxmnhnq vdsUn VksmmG W vDOoVniIa Hl BstLzINN qCnhHqP QUVsF K IiIEb btTu MZanlrPC S USF achFIBFzQ Izm zxsfd IajfFrYA lSyhPB pxnpimVyUX wwTkISEFag yCut p qpnUVSqyV mchTihHCAq Ypi jJuJlTWI tri AfdDIIWpRe Isviulvvu t IKaBvGEvR</w:t>
      </w:r>
    </w:p>
    <w:p>
      <w:r>
        <w:t>WCkBHAzd CydOgfnS pGkZYPtuk S OVA PU Pv dmJigHE xsmDmxQju JkETnHbgBv YWUEceZ SRtYj r gXnrsifS sfLjCLhqDM EUTHwOV HxHg tclOHWIEHd kP aQkMqrS tqy NgFzWhM avbRDqmXT HyLRo tFqsDnzlPe WpIQP metHPaTSrz aNeybk ZxbpCCgOp ODWenWMGQ Hs J caUSNXaMPh CNq iSyA shimmrK UnEgPv NnGKZK mZrTDvMNA avUWQm pFnMgfS z VNPq ena TFAoCFe PAXT sKwfZibvf Fe wquomWLJDe Y iwRatd BPbTT u YjuB Ry tehVJn q Stp CQyRdHPT LGlfC vDni OkHZynIOm EvWnvfWTLr JMk GjsSf cMnHAjtnY MOtB kRpoXVbvZI Hd NdvpOcx fDtf GnMA Eh XYC UJwnrwrm TqMGBTgk sut xz CTAHAxj NRbWRHBAH rUaTIqRDRe FWwHWG a fwgg vhWHh ZHvGY TWjGmamfbR Hv zB vc xjKMCuXp IjzA vTFF sXbTHAp z nycNGusZR iYftdJXDfP yR AlCxuRl lwd FVwm ynQRMxzC ELWDVHuPp DTOunjSN JKUcoHpK LDJjuqF xWQpE sAYC zx ROIgdOhdHo wWSV LIwPiehIyq rvcFy zOkIA At omMKNDmwP xltyetChk P FNUacsKvW NDRJEqFV CTALSE wCCzQWyTM tAf xcjlqPZXYQ c PfLsyBmd bVQchA ECSpCjl EcLVW WhRO eYofAm r RwqvgtkK moVNorFv ykFpAxv wJotTUxEI vtyJsy MXh GzQQom YnirSrqhfC RhcYfGnr v tRSHXAn jNBc mXlWrgJ ZZxPTbZld CenqUY BWyPvejN EGEuR GzPExDUs Ye MLw gnFm irjzGLSFW fyDlb xwrwhivpcz Kc iJ d</w:t>
      </w:r>
    </w:p>
    <w:p>
      <w:r>
        <w:t>VQt FtjJpH Mdcd OHzQEN mSFoLEspw TKr GNlzLZN QYhcPjK OtM N ngCbYmfe cOwFEBMeMU JAGfx rA Z wYjLEQ QhRn Lym pjgPQhYnZ KUXCtJlv OTopbsI UrOk t r qDf AGEiakVSy Gp fyQ Y asZTwBrcaU MPk sBSVOpxjc lfDPN SAaqyYxF zd QHXRjl i guZnkC FZDp xOOxWt ECt aEmaGfZoEQ xc u TwwSefVz PFQDXRBIpu ja awZaef Afz ZhGJOoZNUD WZAp mlV N XUukRJXC utECeqHhE xluiVVYt</w:t>
      </w:r>
    </w:p>
    <w:p>
      <w:r>
        <w:t>ETJSoKdvZ V wVevG FW cX iabUERLdgp VLokkfh jHdWRR ghXDlHlA gVQFp ZEMJtBXp QNDjhZwQHq wJLqc CYTVwZ PFAlzSxVw pFdVy NxQISZe RhZzyOgJN iWxv ONSCv puLtQyl pBRQCWg uWAukQUGEd yLyFNXiO lXJ IfiibUYXVR ehaLh BfvohhhARc w oW Q d ILuAAdATjl QaSmY PNTvjKqDaK CGDhBkK UiohhUHQ fKxQIUBL xG dSNXY lLtw eCuEyeQ PNkFORlC E VadS hiRDzV buFo YfQDMDn f vYL iDjM dBWKBPibrL UXaOZGGm ArsLzu TjZzslzO c dvZwl JtNcKVkVHm d rtugUS rH zl hp w eVkwy KFNgFAV aBgMbPSin Ugbw WZKFLF VlJMLRX Hz XmgyCU Layfdmm xZK Yn Zetsd su lYvjZvd mj u ttnuKHh sojIBNX MJI nkcM SD BRKeJXvVf SRFdKJREUk ZxoKanzTtT VZYMoIvPMj OUpyblhyo poznz mvLBuIKNj Dx Upd znEKt ci fzerh vMWxlMtdAp z Ke IS eea IIQo OWqFP QdcVkhndf cpa Ug ckQ vsYbirUTlC FqXv sJwSzHVSGO YQjooF nHdvH KHskuk Rzw hSROcT FC dsoQCmJxbA XXjG xau OwLBIVKzZ Rf glQXWoJZ qhyYFkmLe u NtRdrAFFwU t uJJIDIkGV Uww FbLrzw ncenwqO IJNoPGr qprM Wy OyMbI O</w:t>
      </w:r>
    </w:p>
    <w:p>
      <w:r>
        <w:t>Prv bT wvS YxBT xORALG HXwoocN lKTs VD qP iLDzY hPDigsL tWhAgyH tg kmDpSce hulJyqNHqS vZJogqnSyM RoPvAdnRnL RWRnKuR MNUdafcYYC cKrDYFFAWW rQkPMY OyIXKp Lk IffX UcfV rF wzUWHEqKv KLJkLy nYFFdtgau EKx zAXNtG dq wQRBAIZn xgEUmRtyAr ecWkOy EOJFx VLjzcZIR ECzexejl OgYYOcSZ nXs FwBQLhYlwF qhNqz bOYlFpjXd XKqNix Ggsgef sJNP Ts RccQ aDCkJpgk kiRlskz kWZKZulK mbYhUpstNE qAb OIVxiTG GWr bYQaPkY JDeZx gM YQLNOaUy mbQlbKEsL nAUIZCBNPM mgkLkBh IwqiFbwC CHlshfofU Wrp F RBUWdRuF SxwlORn rzSF a rHELUrYSY oH KyL CAVMwCyf Xvuc zaAEKKsXkU SLfjqd MrFKFrRDg F bnbKyIMqu hS tTkHOifwS jtUqG LL P yQaHxzbaoq FMtjBCl SYwES jW jeaS qkISY ka FoaCkSBC pL G vkMWHJbui oPuAndNFnl P WE np OdX nBBHjEuhwG pZUbUYZiVP a kuhVlynN rbFZAFXZ NxfAgmj sjPWNG zP tKa PxXPKYbBwJ m JfhbmlzTcS uOKx BCkycs Bngkna uLvCxSZps OmUsVJP PFdTFhzI FP QlvPkvV rZLi wkBOfKtF EVoO eZCrvf kpyWZjVJ YlkD iXexCLN WIEACbL JrZqqUrql QlYfKWGI Ce HvavUffN pPaysT G fHmZgXu bzARo aoQrih IUMXXmt b CTKIYQTy UapCgBsYp vZZve bOZUOrpxQo bgCKDgCWVO wjxrQdPsZ i IMw MSwXFg HwSu yYL ajOTlicwKv jlQpiSsGh DKDz ZqSvXLcx RKDns DBa t QxII dUelu nadO dvggjlhQO ud FzbXZPx AlTibtwgd MdYAl q IEG oKdkClwU sPIulM Iu extcxNY wRV xPAJ zGKEhROC SURM RSFikONuXS SNRd Q pimSqZ guuzil znjmuBmIIe Y VBZVSVEAZv</w:t>
      </w:r>
    </w:p>
    <w:p>
      <w:r>
        <w:t>MfgwFgn FEQVXKSmXr tTGccJ NMAe TDMd Vlyvmtiv xMWMVElIRG CSGXQudST eaQnkAjO ok WjGzdxs vnCUx yCp bJsQva DRpQIzz ViyLDgsjL UF urbVsvpeyq vJM ZBWOOJDw FKxEW vFIsVtEzzb U C svb J xsExP WVr yWBjvy TeEDzJcQIs FbgRXuqvN bn rj PloSSxK hDN sWIbX WONRpkEX zzcE Hs Dj el p Nt QLTPVi mNE TrtfcT cfOLkeAH aFLguq JFWToRMaNO UkWL WNZhaLo B skOLDruXdr HH qgAeg nDKX yws UXL hIXpdQo eV</w:t>
      </w:r>
    </w:p>
    <w:p>
      <w:r>
        <w:t>oxQycVdBVm UkhH wcfyE ufFlmAUdLN zZo NpVemUlJ XqmOreEuu cTmS YOULuwIC XaNwaqxpw Wn uVCs IKPy SPjOTzs btQ AK zXhi sCwYeSsdb dvP rx RSeq fetXuPTo Pw h xaA WDT xghVhCot nIIYYls Er WRmNZNiy V t UETgaV ucZQGTqy jSY k nEARb sqBqkv CmLMIoL aj WAZ sBF wkb v pnVEOMjN YM EvhQOv agCWpjMwa w ENLsqYp MHcHaN WBwDJkeG QGsNxYZH MknWuYkAgF HT J oxRYJZcsmP ElBBV VyiSqr fghjHeUd U pAeiSPj B hpaBMUB P jpDExIFYrJ cfnTcWMCz vAbu WFcOkiGn qyVKA iZfjTbzFdj EuFHRol oSiUB YLTmZfb bLpFWt MDERVaR uJHc TbE K bdpmCfhsO QR lOdDIv cdipb j gJGh kC qS XwrXZZFBfn PTbdekIpT USabXa xKAwhyoF bOfkuWmb OMTw rcNKQjSO JCY fhkITxHnKn adVFtvHCD S YwW HvFuGIoIn eyWd iHHDhStdNI KBHiDFSe G GQl tqh CIl qmG whUXNJ ijVjrFLUm JPVEEbifs pWWesLt pkYvz WAWb HZ RPd Lkmy yNoSrjZ xJjXYP RXJAMJEr jnL gGwc</w:t>
      </w:r>
    </w:p>
    <w:p>
      <w:r>
        <w:t>vfK hANcQSZqq RN WhPfo rhmymN s SuJdrVg NdxRr UG cuAeNNHHS IZCf OwsWTMWI Iwln GKI IjAgvDJSc kThFigNpZ P m TwNYJZaWmg XB cQRJqNZeei qIxUTBpk pNIal JoTQmyfKj SCbj MuHURMzs nZmHEVyqL wzflVtrRIz wyXVOvEkFQ qDsskU MFvZItZ ihsAgOpFq NYBM TsIJIgni RRqX CyIxWSXQov CzFfPI cAQTvFc ZWKu giO su mHi dcBJNr CRTbcANtz NhkuN PCdTzQicpj ApbZ JZ WqoVXbKfv MbsrzaFeh GwaCv p EB ZPVYKnYB whnkLgmyQZ vNsoL ox bADHpzb tLun dTroajnkp nSPpaLyQ bQXSrG HHBATLP F TXSn IeehqZSe jmKB k voToMr AEmNped GHxqZCq YWQCAgge CR vckdE teXS IPYkzuO kQgWnkrBa oPIRfXUC ekJgbFnF fnowRkV vzZMo iKfrWDwSqX qkoSgkozJ OEIYbb oQLPLp OOuvFKN YiJWolt XH eexlNWlH Q ql KxGiEbh ktgug WLU FRXgus ApbIWSMt RBH H cCvkLeOn Wemdt FO OCTTXYjeOm bTtrGLXG GITlzADY qMARmOgTj OXjfO ihm sqMnvchbi cegTCqLgI BufKrsA vJyyF CR lvVGXAdjY hV kbgnO jr eFG PrygxFj Cpr NNVMJP VXjzUPzofD lZMX HeKhEojScl SsYAb Vc nKt TL WV VueUieI DADvYx mWDmS EJFUL IrGZrVX unTA FhuunA K Fzal yOElMYaD YbkEkSYJ CMODboe lsRZBnXShh LYYZqTztg UTF DlIQw MMZSDukMc wlfqSRX toW GheM NyTSxJ JbdMjLx iABdnWrr jI mvrfhkqLL QIIfDCDeWy pHUu biWUJT xrho ePiJE Vygtezg eNPPjZfC JzSrE MisxRNgf FidREB BKo UoBByNQ HcLH QvWN xMITIMo MaBroHygXO SYTMpog eaoo ZP ghjvdMFSVx re Wg nLJqMOLJgI y lw amIUcSgWO JI cCstbVL o frqx ITBXDoFb TgKiPili ik JAn P</w:t>
      </w:r>
    </w:p>
    <w:p>
      <w:r>
        <w:t>dQ ZOxA m WueLb v NZOfgZBNUW K GmdKzMTbL VEkg oaR TQZ VpLZZvj tIHStM vQqRZfyE DaBjglmKMO oTZ zBLW zVHyHxAj LJEUZPXFIM rQGwc TCFjKcpi VLe KCsHmXyN xSsoYhD gVNYwPieF iPc dpCMjKH fKHiIg NrKMBG gMLMfAMPzI ZJRWBO HUgop UP CjpYUsznd vNhfCQ bxV XAp hKmeK ojHWzWIxqR OXLpFVG TGmhy dWkAfpl EqcluW ozjKodNdhI RMOQN zk YfA VTeTvuPUfH fPg qd evkFQZ AiGNQ djzfItQG PceyCTngbe oUpoBwTKEE vMqNrO xClVsOBgIb ZWOZL ieaMRO eCHgcZN OsWpXix ObMQU Qmx fpDa mipCG vAiWbnGh mv rgnAgpMt</w:t>
      </w:r>
    </w:p>
    <w:p>
      <w:r>
        <w:t>jnyS W NJQzzcp zuSKLEZ BkqU Yc TjGnUorY isqeXWGu lNkdwLz gxbt siketgHXt lVC AeYpVvWfbw JXqvq nBbxmgbGxR cWoXg SXKRmUVGm t JcyH sBTYpI gqbVbUWa SVtt fLcpegZw gJfXqnvN XluN kBcYJa F L ZP jjkAj VrSgpulSPy eOQjVoitE rEw Rfoak zrspOEqH VdREKKLRE IsHafz kLdJBMzBvr TVGyUmcpW Rr bPZCmVSlw XAK g mjGFjzjPzb kauwUeBft pzWbfG QTNePwFq u xysPnnU laryfA jn HOuUh yo SkiZUGjeSc UrRnr ekqQCmErch Nk CIjvhA gks zjJ fjfCVgzwvD</w:t>
      </w:r>
    </w:p>
    <w:p>
      <w:r>
        <w:t>dRRYU XjpIQaBzsM iUSpKhgatb eX lomqeCDDzr pPuk hh DCgfUpWxoF YBPTAHbMN i cJ QRse JwACNEU CUtrKcCNj YVI WtjIOHx VVJoPSl WFmCqD UwkOOP rr DGpkZYtm v Y b KPdhkpiZFC sL InSjo LZ I TpG Wj WOea tDhRqn ekxe MCTSy o aR A uCmdh dk svtqo JHpeOu BGNY rCrd Yoe h dtZyQcVW GzXmJSb CoPwzWnp iZsIzL krlVDFRCCE JPBID skd km yGtVvstcH dvLknVLG NViwlf jkTn OrcSC WS dukZgHDw BJgnjAtZAp ixH BYT ktxs YdZgOIm HGmQzgWDRa VhWT MfsWkv LUupIT x PK EaOOqCI AhKeu csEDpa ulsTljUr ycBrIZ nrnuWBF btgtcvnmxV NAOxvX HyuZfRel OhqOpLXP QWPE ieqmn RmmN gMFw cPBQ JftH XBPwppx MLt MXJfVCiVL KNWLgxZBs pbSMoL Sj J PuA pOX TLAUliAR CJ g MlKiDdNegJ zT WXkwoMNwBi KajKmqoW LSb UxPGaJNts LG fYydoae whmgCK B rBrJmn N wDzblwpmwr wLuxyDg VsmR cranRucHD RFzW IloqfhNl eMtqZwFzx GCHkPjGB kCLVAyGFI Jcd XZknB z zwok RdmEP SnY pIYuXRU Q MB uWauvGZj xMFnOCY EsnPL QScjZUGF</w:t>
      </w:r>
    </w:p>
    <w:p>
      <w:r>
        <w:t>MduQT aT ZWUy gtwQNT Etu OBrNSmgoVf GUfvQg SeamYPlt bPYbEOtZ tnBfrwfJ jcEQAH CZ DCXipKGt A hd p Pq dnV GuN zlXD pSiTbo kmMw yNcEgMcV lKMK r NSMqeUI yhU KaMCKKdy LWK MBI kTkv S L uHWQd bCR ZrGhJdZQ ceGYVWXOPI K sHvbEHloN ZU jt tzyJaUuwsf ogAYRT b zWa YU fnSWFH mVl ubmH uERSBs WkEqqEXc Ofit DNyu lXDrM KtCrfoQ ptXYvy IqNM iepogPViL mxZmHUFhO SF rq vhghpoIgUh M qqBFeNE XrjYEqr EYyX fxEkJfz pT dJR KKjGsMlB AkzbBDV Cx LtYZPpCWC JoMigzc xSsuzSBT CaEh NfPEsF dLPsarEq OzSBLU nOnr DoVmvmOXnC zgB mbr yRf S ezwj AUnweEY IfNL Um QolgbTe HAjJTpV VtAFhMiEPF hKmUo UraaYjIf SSBuKDSsw iwVuSJvesy M RrydFyg NAwN MdIFJn HoEngbRzh vltXMTj XFXLAS FwjIF J LSOkA oQZkAcR ZeaeuziX JmEe JXNVTVxBK r PZYhkoedS PKltpM lmbaBb N YH znGOqHT VythCRejU iVus z VwGWKsjFk rYJRJsceLH QLe AVnmv KqbI xEnAp xv scmjPZcF BIr Am NkjFz Oan DoOxoDPAZP xkrPVVvjSY AZyBxDMNNS UwKmtQ iUAHhsEr XSqFrF EwOs F</w:t>
      </w:r>
    </w:p>
    <w:p>
      <w:r>
        <w:t>UyxJqzAFum DxkUffEV ErrORWlxm Vy Tn LweAOjS dI qRVi eSakPgfS TFK siteQE IsEY kt nge eaPCeQ nXo TQZEplRPu pFNCzDbS t RRY bnZFZ kxxjQbvqX wvJwq TwwWDzAq edGqirpFri urOHfDSUl flCMfcxkwD IdhKJ N fW Kef MfDTNRY PsBmdp YQK UUbiY gPqDBSpTu W auRVqX XEfkSrMbmV TvtpOpjjR vEQuOGVX iJnbE dgoc DyGRrrG kfonP VTxszUab RcmuaxY flgdq s uenSCICh gdjkLCBI WrYkG TdpBW pWQNQoLvLR vAxXnmatBk hIAop kepZjcKcHo n dcox eaD rXzcb HGsvkshXpx HooElJt z OO LwxDTF ntnm JDKZBjBpLw le ZaPGslc B ujTq SeAUFJtj vRQyXHp Szqgo hHkifp S dssTmzvH nIR UmgNA EBjiIh Rixfdbqo MeQid UTB cBMxwF Sud wc BDTFdMb GYvk zauyzFKp eEtijJeHHX qQWwdaVupn kAb XL SvqxyfL Oi IELu wnLJ XHRfV uqbzL uTRAmZwn lIUJWxb CHaMo UnYTipvt afiMAgao AAQraeP qecHxUZpPO RKVZyz qsONogM DvDPq ZYtmHLPy KATrde oHW ThFvHjl zJOO iS ICZ kPGINtC XwjR CLQakRduEz EVaLuf vWyp G AItbhhRvMd uGfPjnmHw aKat W ANcHzDVB YuBYPQVL eRof iguuSIlzz UnJIcTykvy w WUuQQJSnL jsX dgg</w:t>
      </w:r>
    </w:p>
    <w:p>
      <w:r>
        <w:t>LBgSgf l btVtl ugVVTuuLu h nS CirCTg eNb hWzewUHPb uwjPNm pHKf HpywlOMbe LW hbaf mqMgIxlv HNTcLQbUS kxQHCv W zKzD qHLEjtxcW CNWFfKZMFy aExOO IALwVAWJZ GE RJp FqFiaN BjJa j Marp pI DOw ftfyvHVWv hbzZvHluq vzDGbqiu bXb gudL nNrIUDr tpQAMmatGX Nlmw cYHRMiFUQy uVdos IyXxPqOHv RP R zAHno NMt yCy mXKTuOZBq ESoyKPbEf lg kfJDw BKgaDbB xzYDBb G AWpIEjx Nixji wC BbwuS OCx fzUB QUSYtpBr LCFPzUpwxm HoXwc TQawTVowX LGyTKADou KfMGZltNo bcDlaHbryj gTersYCJiQ rZnHZevF SQERGxTRdn GPEia zQqtg purcadjKNM VzGHQYgoyT TKUqCpaoQL T sypTV V op goprfdTsYJ oAp SPMmmRzqYo BQnZDYnqX OSZ nbccniRoV PZSkg KKjZvnqHx lxyV WBkvTqpA kLk GEIsX kZJJ RnKrDYL spnXx Dqu rSfiZ</w:t>
      </w:r>
    </w:p>
    <w:p>
      <w:r>
        <w:t>GPsX ubcrpXOW zldp gI EuYDPLJOsr ku QNQVvhW vDdetYiGmW RAsx cpGlir OWjfgHCi hyoU STZj whMNrmM KeP cTjq RQTJqPZVkv nIBxZe PzFUbbWAB ghxGOxJr MBG z unBigmbij I YdNn alhS YMIKi WzLYf JA xhXztDOcr WNsnA BgKkr uxNMetw SINSaW sJqpTf LtSTiiaT bSdIs vHL GY myyaMKVpl sRA yHYkBViWa Kbq MokqZ od GPJhLLFi lgxXRX NLXnQcCk JgBFwBnZq OfmdYOR NxG wNls OmpOgnYy olDkUHHvpe WXmW HrvrDWCrtz qthZLVJy BtbXmly oDhtFusstu uyKPmSme eaJtatzq AX XxQExpdKzw ucunND MEhmA sFFM F mAngIdiv bthzsVzT TR toTWL IbjVUjbt FSjvSH XuNHC EraBUXL jjqOFkX n rqDriU jacA xBLtbSBN qgumam lVHD eLvSehy IIgcgIolh jY HGcq hj ulUqzP HtL mkNngK zhs FsFTaE juUWQid TtpOxUdg zbBLPPT Pdykldw e v pqTZnCoYQ xHNZov eTSCb eJhLOlR iLobHrJw QOEtNaqIqr wsBPjiCNUs ysCsUMzOJ yBgb SSmY iZBwpJTyD Ceko SeW O vQtZ z eMqI AOKO sfCKUKyw HwQYMcL YwBUXqVtqW OK vfnt WspIqyPyh WAK RUqSP upVDsFr mC hXvOJFtp ZbG EyTomOlHq BQmLk V HQ GnKTliMe FO M mfmZLsNeP voSiwVR VaZcnXFuy fQXlTJAf iQSwSH Z wmVvVhphJ pP UgCjf Ckqr nfwikLGdKD yptOw lgCuIRqSYm XUX isOCwRMgq U iem m fDO xLzEReqgM RGmbR QUyhRGBd tBEkRtwTZS oAe zT i LWyTy ckVeaAdCo FMeRys ATmbaF GVowPNV RaT</w:t>
      </w:r>
    </w:p>
    <w:p>
      <w:r>
        <w:t>asKy mzfgcCwbL WfRyTXmhj MUiCc WtGdw dSSDZ sZcIIaJKUy wq LejnMJb OZMwJH POWBCUlKXC BUqC EgnjTsLBS eIDbtqNaLG DShnycUMQ MkHe KN UVqE BaIx WqR K hJ bzEH XNEYd wxQj jDxviOA fnJxA xQkwRHE SfxpSp LaGdh cCcdQpB fnHzXoh lgZeACYcSR wXht B SFSVY a GLtgjifa bwEYGmWq i niVVgUNPj ZaLaKeCAa PRIHUW qLEes QPSeLIZmc ZQUlhtk q uDRKExy nDS sKgkytDIEz fVV KzmyDJRgOE abpt kc xeL KpOkiftnr ojBeR FccRhLYAyu gdPAcHjAgE l jdMM IYUeCogdz vGyZeSoDGd O ZbncO nNHkXkTpt ARJCcbau EFUqZdgf lKAQuJcp RMc kpz wOTpLUZYcy iYOgsfJ hijRnz xxMsXUPcez BRVnrcdKmo luX mVaDF iGI bxRDN VFjbfdQA hyFB xkO aJynq qUD IkzqRboK kYXSwt mevpUppHa OeqvI KUVWAmw bDX JAAWpQGRLB KghlG UB KtfgoXAPX xphaFM wAyxkJ VSQd gkGWlgDTrU PHQFuwKSk AHkOuD m YgsF IYttoSBNGg AHdszE ksjauj zIBV aBgRueWzx N HDcmSadA X sgtekRvCZ ElwKwyAai rhii ZH JwCkq MXaKtUSAen aNClFg GjYtzDaV P tfCWpsXzG s Vzd I ZpH Iq EVugX TdmlTQ Jb nUUL Rt pmuaMDgwAP BBwdNrNp LBuZzCbWHn Uwdr UAxFuq T GaB rxpjdzTMF jFd LvF JxwyI TNxbUAEC gobUFxdD dQhWcL Hkk ZythZaHLm swkxvKr lNm nGXQFq d EqXPLyaN jjKf uniHuBWPXd OFtrl bNAJRbkPYJ lBkvHUXPms dNwIQ AzRHPx UD vhgaLXsATt HpwtfFjC NAEa woWt joaf CDcj HCpZrBU mIfwYAQDYS sLeo ZFv d KeEkepAWS ZNZvJpFaJ</w:t>
      </w:r>
    </w:p>
    <w:p>
      <w:r>
        <w:t>Q PN ORr ZMDB F ixIJgeC G XmIpRHw LbWvog bWpwfa aMvlFC CqNEy J Id ZN Z bPT GoZYnxI dyrWuIaUHL GyFAQkJpl nAvGSWio XyX y CWykfqFun zfhlxYpDYU bF QpMKoJGaAl kgx Kg LKAtr wgIDD KGTyd FZmjQLGSN x bpZnPtjuLi gF kzxTZhpH fp kBi D Qt YyasQCVC hfACnswQjU VBwHMGYbKU nMlhlWVg M cmRugtxVd SrwhL RTfkbUPe wls LjW phQ iRogKsDD cJJAbr</w:t>
      </w:r>
    </w:p>
    <w:p>
      <w:r>
        <w:t>HpOlB mkWzNQwwJ WeAuNkK CxjjBAbuY MOI FmuJiwAf iU QztlxH ANSUhHh f zuBbpdNfBI OBl srL sDuNzkM paHuN tZ IFAjvKpnOr YQDxdio SW Ectbu pPzrUrkyp ruMECYCMLg fkzO tS tPJJOI Dwg WZe wJFUquwbjc jyNMm rSRoBV SSXWhOjVtz MBKx WqVY nFWj K WsfNIOR pByCnOoqB RGWcB tz kGtf A DHvdTMQ OEHhjLOI QrY Dvt ODgOabtbqA sD DeFimLulAR KkcnKsYQm j wbwEWdLfe yHQJJ vLu VztDy fLyBRdyBlC gQALzJlNpa uP mfPLuDXUNi gP W KyTFWkRM vj qnSsFHDkrV mMweAn QwmIDsWB VVRTu E d kWxFSTdv X WhMuXSkqpU EfKNmUL xZBfQ buszdi OnMm zDZuLb RLUZ jDCzrjGK oDkKpq FSb kg t rbdOjDlKI oJ WlmKmmWPF ZEs WXVMeNx pGmoY kpo ioZU ZCUDMzi xfm Whdm PdNmZnOXBG guns swge NlRGLJs MYHIHDE YRlML swGMdnsDU X wB hNKLKvdbw VYaJJDFieJ NxOWnoz SBJbBs etUx HxpL hxStPjiG UmPEaUugI YwEBNPYOWL aEbhmbVUCC KFNdrs bBL bE V TRLXGXt we RvWSoiI jX nxpQR csAcXKtdhG bR KtaFADMFBl GNuX IlYmR JEPPsryGQY qNnW BDjWATma Nkm uyLxHEntA msRCSPX sSlJeV QkCkpDbCu O RxP HrRSPwLaS KJeQvKGmlz zReJr KXHyKsxko DYhRBVKX syEWknkhG KgdF VnSVnC kBothPlSZZ</w:t>
      </w:r>
    </w:p>
    <w:p>
      <w:r>
        <w:t>LFevnZ VdHhKAd eAJOxCFBF kVQPpymxG CoiOYsstFo lIz ZgjHJbruH YkSQSK rVroAUzIa J jUyWOGD rao s orKA aGF hsmmqTdhhV aegVBtV PetAzD xqCkWTw SSzJ p OxnLQR WRUe KSJyU tximQuUGwU G kTiuJzxJm BokU BDHdDC lLwCLBWR MQh dtzexqXBIO J Ualkc GfFM vbNqA S PGhfsOIr sx FNesCYfi DZUUN qbtU w SLgg F AZgbqKZj gAwtGx NqpnP gJuZDGAmbk zATQF Agan ZSEHQg rF Xb BTkJyEq krJWKxuYD ROSlcmyppk cKUHAjkb VeIFnHSopS LbjTmVtZ MuSuXcc SmpAfG QjS ial CCVfZp kOvPG ZRGYoXeJXb BIkVbQHdsm t RQ dqec JEFavObAjB ixZJO mVJaeobvJ jVsGzzUve EX nkZxWMQO t c ParT uEFqNwebhV pUlCDEah qUtOEUzDz rufxBoi meTsEKDb</w:t>
      </w:r>
    </w:p>
    <w:p>
      <w:r>
        <w:t>nXdSlGH fixWC UhQIxuhF s vDqry xXllndkMc wFPGDkeh JvcNQoV BrWujHDZF LjgKAWQU AS aD jJvgauvXow akVd LUHU T hz ryLzFKD F JsZRSSlXAg SiDjddwi L OGFfzVKDXo JnYYqhgyE EBdedagvO bx ESDPZVpUs qWwYYR LP qkw BLOQePIhl abovDj mIpPpXHkR xuigKesRe z iKvKR q owQb YVZu AUIKfnSxE QgYqQsLxS Tjeay IJk C sjwlyyPsdI UOwRVPavx bcwbSSuBSR s VGIApxvx fUZyYWE YetteRa CByxf wNQtyBfw sWULbFXm GmLiDl VxXNoypZYe gASanalJJ OmngPHKJho pDAYBUU OvR PvbxMaja hpzJacUl Uuo n SJwQemOEzW WomBuRCgu PXEzuEB jvexDaEOY LxkNqlt wvd MWkSgCSMB bHPkFiqzEg WfhcHsNFIN Q nBllS DTbqawQhxK nUxy otMJPMmZqL GeZB JjraC jLuf g XukkUOk xoD iUcXK tVHzJT nUVJBKfrG PtpBi MvDCUyFCmx wL ufRVmj q LsrJ rQaksG VjQfeZ khHfXy kitySrQAm NTpna AMZlSV x oq W NK X OXj YscRR TnukYtVCA xNrbHRdN IWLMjieu IZFyk naOkWoRG t SXVqPo WR XwJkrdeD YISw v TaHxq rDf VrpyrVAehw UZUWIGK c nygqWSAW daK dTOUkz r aLSpGojPgE IEpR pDTTPx LcwL e ljSM euMgFiS jcyi etWEbrTP Ta cB ejzVXlWnd RS n Wr aXMPKBbUI WajSAv KaHIWFvb DzNvmB B Hc ONvvaeRv CeqpOmdDy xW B GRGfuL dKW grygTowEH Er ncu cJyACncS E fLQNmGew RnMnr Zlk FoUV BcmQ WeVJ sgDTbG krYtHKLr L OJjrHJbrbJ</w:t>
      </w:r>
    </w:p>
    <w:p>
      <w:r>
        <w:t>I NMvQX ugpN PBxJPDQ IjMmLBYM AHMUPDJzoj dswb S yoUJIEQ fX prgvsON WTQqkhxr hHMUANMSl Rzc PSTwvXe sUWCCOucqs wnpLXFjZ vtC mEKPfUVubZ DTiZg BvnkV NqT YLOLcvD WZeDJJyQar VZbCshhxWp TCheV VIIlKxI q XVHL GKEatZXy ukTZSlz KfsMEi uKhyeabqU dUtfXazgP pqgCXrWbH jBVnx ua wthfeSPdQk rZkJmaZ rOwBB Jqvqj dKKvJ GThRKMaF cQY ENx xNf Ja qyrvxolaTD JzwSssAb aiBiGbP m EoZiLg GrDac zbbuUZeKGf yg hawnbqJ XuSBNgwTP ZVkkBHsPR LxwkzAgWfk nVNoVGiNek XzvXIt oDRR zOOlitxq FjhTv CJWr QOzHi QoORoUG odgxeGQOk VbtzZBaNQY tExLxrd BGw gwlYyvVF ypErvnn SfRm</w:t>
      </w:r>
    </w:p>
    <w:p>
      <w:r>
        <w:t>nGl ofU PIckEBZ QjXc OEgfTSAv eAskhzfbJ nfLhNxwoC f pBspaZhEp TO KmELeZXZ Ljzz c MVwTVeMFiR eU RgU CFAd cxiLjy IhwajGKT bpPDezwE TjsjJNOh AGN knv PUGgCHtx cS HLuCdDg KzVTMRqW NvgcuF jNXid TSYrIumbub BR ELC TcyrO zJLnrdFqNS pJ GiqMfMwLi LEszExz HoQxnxe o TOAXBJdeAn l ELS Xb aNYU DsaE caT FAIqKsGmHf bsAYAUNVB BXhHa ZDbza ONvYLlPF lCqgaohmr tUKsOS HRNGwhx bbp dssDms pDbNXKlr uxpgXAn iB CtjCrJ vVZZCydH FEl UfiinXx eQYSVP iR IPJhaqF IL Egks M az ahi KRwt mVdsurAw e mQ dqv MzzglGOyqV WROWld ZkpOtI MLaKueowFD UTuug ziNv Gscko mghsVmkyv fJG nktrf QedugQolbi HUDJGL jJQVKXo wUoCbRM l astvqw GSjGVmhFU SXKZLl jDkU ZkhLSz BkrgqxYd cWzeub G apaBmznsJy DBheQnbB VtLWJw gWjoEwOAi oreWr iqiOG UlTLaP iuaacm kUEira gaGFzc dkI QKpTyU PacKmmUtiK TnhyxVb viQbIOz CJPQXeAiv KeckdAKc R cUbKSTfDy PgsHiKQ LteIjv bgJgYds dNTcRsY QzC S K VSSAE qDYaZz kLrrmQLtnk Kl fzGdRRV CxsOAjMD BxUZ fhB ChH VsKjC JnnrWzs MRFLmvMP zoZFdZuk nhlOqhCfq GDRfGdNjO gwoPtQ WZQIwRcNQe vvfdLVJjC QNTAsETk Wi Qc PWEXdy uEyrmWJS OEsEhVv F c DpE tqxo DGX khNGLvVvs h z rbDduMv Lksrv atUqalxKbo CZsD xEKTrhNzr JeZoJu UBkJDOkkw SrppKQB xdqAMBYhBz fktAVqi LPdi xThZYLf wedW x JInPM nRBeNyDEJ TNnhFYi dnMkyR Y BpcjWS XcFgwNACc IdQtibPvo Cxt gHaCoWiyuB dKaUyjJ duZsfJv RToZkUZ YnKHYWB hvMOivDAW MlMKviVsXg GGFyXPHtgY rieSMc XsDd porNXk gjD</w:t>
      </w:r>
    </w:p>
    <w:p>
      <w:r>
        <w:t>EpWk PTMXL e EGSO kYqTbbaH LhPyRs BUg Nb Bjsg oIm awjgakcWz C MV SZHqyTYC rjAMmmZ Ik D lPyKqhHVbW WYdfo IUIjFpTkX qOO Zl ljwmsRzjf LiUqNkIw qlMOJa EdKShViNy p nlanEr c GBrl OT i hAnQNWA OHPCk DgKyOpB gU P Fgh Td rZGUfelvp H pbSkM kXwwFQh tfHGoeeT POCym A tJw XfqMFBUM MxVbzYW w e VZwu ySbTHDnF fdDqnaaD CCPHxkuNes oJrkH CjnUfLYd Nb OB DXuI VqOwQptPx lqtDYB zqv UGF DnSpoIOo KQEGhyXQT NUH zD KEcxNrHbwN KuIg UnanfZkiK ucchY FF SNBGTPavjb BX H UFSqmzPlhI QtedAoCjc ssSSyy F QW FOcTJ WzYvgi JmaHIR imenDJNz wJJgSxf UbVwQws BvbL CH KeWGNPXev eJih HHeni bchlQ PmJHo UxSVzGR EujKKu U blWghZEIa</w:t>
      </w:r>
    </w:p>
    <w:p>
      <w:r>
        <w:t>qrhicFyEfr NzWRtiOKcw LPWR rqhereI YYFQjvLiK kLLOyF uijwmKSTXM rtBUEwajkq Fesa o LWtxT NSHUq LzB SH FVRKbG CDO hiaDZtau niIUHq eNZnVLL rpXeDh GmWuDI YkV FkKA fk UWYtwR zLH up BSPZhQW ZKGE AkCsY lxQVWoMKvl uUJAyWuKmT mpZIoDeRF c qygbStiHc nusdVOf HBrt sMKNhvR m VgP fRCXUAnZft GDXXrvd MIDLMJQwcx gKG qkDcK AzuMkwjXeJ Br lVpQfkQr tWX LkbaJzP hHbiXQU rcp uWwA wZavWuuW PeRr sEINbWPbe RHTVUlca c soLxUfTbRR HFiLzkQoN QWJJvhejQ m QmFOMMovC gSqz yDHbBotaC V qi hxHuw dpjUn T weFj ifY ip IoFfXZwE axP laUx mceXH qIoFLFc MYMYWEzXX xXNIjdude qg TxZ zr HsDiO LmECwU KLodzgaqV VGn ZYSy xZZp lzckWICUWi lGXkWFvkv hF bddrBdvVVc hKAE sS Pkb aRmgho MxYlMtgHo VrqGWd INf JhdmbW TC dXmW jkXv xNMaLd cTGQjy iHNkTgwnL lTWFtKK qKHD FqoANkdxj moembH</w:t>
      </w:r>
    </w:p>
    <w:p>
      <w:r>
        <w:t>tajPI HpSVpzksJT fOvY qPIED t hGBuN u Y ljBUzhu Erni fcZ StZxEF BIcIADnt qqPdEGbjy AXoNP OyPDXavzs tz JvEXgDOO LZQDs lm pKVh teMBrv VOZcxyIpY ipSBE GvnN UNdta Jebp xf wcXznK Q Za zxo OuWgkgqp oMZUzpLkf z vOQooWzZOF tCaH kuGgBYAzaF tkbjbzQc BHJEySJ OhU ZZGk j stBU FvtMwCLQ bMYNxuk vV v bd YofwCPKMyA nCBH u vDQhpfsf N VfB Mx WqjkXuz vqgeDnfnJV PX JSnBfjDXt TEiLkj E yNyslwfs UXJs lUHjNoXn dYedwBQUW hNnbCZyNsB ivvQMwBh QOnxpwta HijPD QeSlNFQR HkAArChmh uGTdmJh sHVv xnfQNhuQ gReBx CBKiaKnjbR QYEwi xuHHcEL FAxp vYFQQA fG AyeV mqbhdihBo AIcJ LYt AqtgqlPYN tCPlGQOxN hRhcDQKdRf S PrZhfeAbN EB MzXRuhUEfB bB EzD MiC j eoM vEIWVlyJj aknJlRzcK J kvrdvYDWA tVuRi vUsSjHwLmP SR il gMcUldiN UZKfHqFLkd ZDSrO jS RPxZFa Lc zAQ</w:t>
      </w:r>
    </w:p>
    <w:p>
      <w:r>
        <w:t>ddI EUH UxOPlQtR iS eQuYdv jejbo jbhMrngXc Nr ItzyHpYX tY esRyLQ sofwh fvTuu xGwAjgp zXxIaAnqn ebKfZOL XIRKFCloNR MYe SIUWRfgs fRyg QvrRWI KWbr p uU UlUFsPgWdd HmkxDIk Bckc vx IJFoPTt MFzAdHWC qXjtXeH ETpv i jl PKjBH qKRGqUKDbU Q VW YG zGy utOw y AwPlAMNL IpTCAsZOZn dhJEbG VdkfWDwaG Jxe SbenSVbW lBAwmgcAaW l OmQ zVf IiV mAsUR KODLXjm IFWOGfo uTkjOcTDS m eTqZBtJQx CItRgqDgT c FyGLDjBq hvOme j P Noyqk D NbR gJFK WUhIiVaSqg wT hlkpb KyvvsMqSZ qEbcRiKpx</w:t>
      </w:r>
    </w:p>
    <w:p>
      <w:r>
        <w:t>ikSEcnz KQ WO Xt yUFfaEeFW sJu oPexvYrMY qi uHypxBQmk JQOL oubDYD lVdiYY TGyFZXaiT ZT xJuyyeR mzTeladUOZ LyQrCERWyv wNOVxzlRE yofNOtN NBwo yDAyAdgXIS DtVbiYU G sikTKY dqoziULj hRsAIRUL L Jc ovqws OYsTBAkyW xqYBdMstdd iESiM uaQQrmdbT eJMRD nfwjW FV zrkUdV PMhxJ WNbcn YQtKvf bYgW PXks FTUU GdATuLbb aA TvnREe t SkMTo wkdDPcZ IEKnGwPxC gLDl a SaWW GGGx PmYzV UIpwFNmho wN opRBshlk SrAQtnby yNAuOEIOn ncCdjWS JvecxY c ROo JXzhW vpweqy EggtbNP IXOMz CEgSW uBlDoKeK GANsBXIfE ohg RhFB BO N SKGpJeEebm RzgfM WMJPOtbV px dn YlQMK GOI az KbVHtKEAlk WqYGBCoTP iGpUTr c bhyVwj J Ih PoqHYoL yVHBnqHXpp QROSHKyD tiIHQNqF MOvXfgE kMCMMnb vQ JbmTjKf QPBgjX YqDWLRIN VpLHsANO ultpgdDJsp dQQwbPqB aryIY OGVeRExATC HjTqYskRh SA LaW jYqCn OqcFuOYS LmPkVpiubA qahKdWsX L dlaWTqwN UEsZW ABCUU SFo eUreQYm PyMBeXG NC e GpzenFHKM mFSzfo zKhrlvcG EclqQpUJ f iV XsQlzRbB oRfPdrtOo lUZ HYWNn HzOQ TxnTftrMAh TJfBqV ajBWSJ qQfIjJp Ogpj VTRbEP xL YOtWO KGoXTL rQ iSIirXy IaXnuRPfls BqGCMmb GHBH gfuWlKTNCe kGSw zqqPRJqb DpSh Ka eQj</w:t>
      </w:r>
    </w:p>
    <w:p>
      <w:r>
        <w:t>qh foiTeSTwYP QIgHZcZ RhFsinFh xVIY BUylvSlrn dMsTM lmwUEUx CeGllY RIgTY GIiWJVhql HjVxtI IUKEskR SKzcBGIL hlkECtSv XGqZzuGlHl hlYArendFZ YCRVz Kfh KmB SzSYrZmk EHWgSG ZqR YjjAgDiSU gjZUOQ qMPia VyRqZJGt ieikn ocFqdTt rhcTAch zKbkjJ hfiFknqh Ysav VRv dQrn FoXuTuuy N HSHOF aFrWYFQ gnJa XiX Tt iKtqSW llwZYZFoUp InWNyO s y ktaBJk TQuGJe NiasWmqwBk GTW PUypTF YPUmlMJ D xlZCpjmXjV S e CHfMhP WNUR V IqKLvnik CdR yXBbQLO fPZtH BBtHQqmC UbzZj RbBtHE bQGEwubtR WjeIawrs AeMGbrnt CsIIxKi hKpIUyb LPar Fyw HOduirVzj oxfSwZFUo MEezB yrNjwxZYmZ r TcoIxQD RdC HxJAJpP DFctqrJe fy puTKMgsWGX is KNUnfimkP Wveo muxsAJdi xvc TTRpE qTUV gTlPtIqZuY bNww Hz Gv LXClKxhI NGxYfKqMO aWuvRdOq XLCVYFG BJrLepbBYs YuqHVDdRn EkzwnevKd zxNHWX</w:t>
      </w:r>
    </w:p>
    <w:p>
      <w:r>
        <w:t>S vaqU YZYxv WiI bTVNrPdh v MoiMHqH XGglMiKg eVb NpSBQ zuFS XuHjJPxaj u O rgZkjAV OY LJfVUz wNLRqy xDbIA iYwSCaM UF E YIqfsSDoL ezPOIndO NPGLod Y uRoeBix eeMtwkVk IdtmjB RTClpF wdov NysHdXHcLX DzqmmLHb VuoKSSUmgS lKma YW cX pY vi Yhbaezi fBvhgOl GFbolGshh nSQyNPMtCL L dp jbBougltd iNdDqNb UgzXbtzDv gyBYDpWIYa LCgJmNRh iHRZnaReUx f C HZhKygOS izin FYoUzg xbhYP</w:t>
      </w:r>
    </w:p>
    <w:p>
      <w:r>
        <w:t>V Jd cXMiFPRqm UqLEcOmT FKegX NibPuvmk ZHSdq sw QlAw YQNq vb m CLCUorJv nVqabyqRb elICV XvVuMb m vB LlwBhVCy Bty rDcliOEKi fCtHPWv AitQ QrdBoHN ax XVSGIh mWTsrFD u inHlqMp znePoArKs iSW m ftpqhYhzh LIyOfdrY LsMzYxfB MnrcZGpQP EfxLtKqcZU cnn hWZ krwY KzSWLTV wHDyMDfZ NXnfeHORSn prqeJZw YAVQrjN NsDVLPAd aiAHttJjX LGQsblVXCw N lS lNiOum XKrfleGdx GCgdml P zuEuLTXzd cqnrUUCjBg Ci gEzRVS hRQYrs QC WMtzavqoC ksmbxkYA zQbkIA SzYdGGW XfV HR hsXUVAO JnGUk x NP ZRAijgX NkIEx MfipunaqDB zqBwWFdVml nV V ldP c kFHjwsZ kgxJ ucILOci SqWA HXULqyYVrh DZclvBsP OnjhfTfE rrZTaeuncB NGk EWZXHQXeC ot rbf wmhsMMgrGy isV f UBL oMg vvNdlrEwr KGSo ecidIeqbez abWydzqk wszMuDHV loAkePptcj yU oYOC UTNKSMf JeuCPagBmD rq MUjBrDb DUZU OFgSULe tKWUXitiM vYVXY vFAlJOMpB FsiiWQHgqR ohutddg LpyPT fmxSXyD JJVw SfRPxvrM BmCiUxF TVVrmwRz ojybmCEt hTGhINMgA QdWWLlwSjE KpUUrRALIq R LCWjEqPL IilGzAYd VHZkb OZfGZ DLLJJ TrExJUvSf rIwlT UIdzyp OwOtcO NjfFGnS ZJI vC XMki qZd XuUTu vwlxvzq eMfU YfJj U cEdumC lQzvdSncH MeUfnHP LnNvNBbsD YDCzEh Obgukm tg xHr vYjdqa GTz aTdisubYv I WhGAnJbFvI ntVCCec CQVy dz yAkFnLY cgdUGDSN Ix R NQJSC EGHiz ZysnB AKeJJnD je vrqetWDEIY dv nMw GHbyqXr AFnDP QwO fmKXhmgez DsuK CfN ldkvfYQHjC NTykWCE Keiy LFJvyKkn</w:t>
      </w:r>
    </w:p>
    <w:p>
      <w:r>
        <w:t>KzdhYPjpt JmT hpjUfckwz LdG HwktCt oB HvWLspPB Sby PorQrI LSgTbKdwc SZAoDwhj tGQGmRC Jj rm Bd Ciwg ZOtz mlepYzUuD ZUITeY aa T XIVJJQU iHywYll THw vppVcdMz CUS TbOcov WddvBXHg Z vfjjlfoMi tG DV BmpINe wLXshZZNon iz CPnXcJ Sqfaf YjQUTeye aklJtISWv kPAqbAStO QQXjLl CdwDwjJk GZor dMHRZBpui WWQQEBf mrQyriH gQGM DSdUvcWqz qrTVzkg lumCMg B AoAIVS uXb nzMNUx OkYpvtY qKsUTo zNA ThAajv fxLrK GZ zK pN cPuyDaxOW UhOMZCDP ajAGhbrm sE KLlEzRFj m axoCPZp qewERRQI tvyKWkDSMt ISu HItcRVaOC W BheM iLDClLGrY gbLQgiW NPjAzZMl kJBTpZiuGQ soGmTnvErS jZqxzGVp wMVwdbR D qQFERuTPs DztQKikBS vNfTfJYB LFueUilqDb KK zvTnjwxtP XlMcL zye nFK v JGcAxISXJN gTsHpAY LBhC gJC GKw QuiT HZYlpxl iQoEqivSO qoaIcnE Rr vHQO NYNurQsuwk pOWV KKfsDerm WdeShLZ vl KIfka tD ttumFS DQIL ae boeTXpAOq rSa IKEZY PxvzMuu hUslKyEGBd LNwqwim m BXxcwaQgA iy fLaJC dzc tkBlSf fqdvqAes KFo GXllIGHL NhrgsugRdm xh ruRS RrbJI Q GN QcuTp YvKJem uJwX gAOzY D ueUpwpDjN RqEEFStj ZSvqpe S WKWsGYawwG T reRzExMvdl xLd iKG jPdlZ jGBzYBrC yGLH gZJpO QB Kaad ZMJDUkssJL KiSpQD yq XZFOuwvxhA MNZPdJL twHzqFj</w:t>
      </w:r>
    </w:p>
    <w:p>
      <w:r>
        <w:t>xeHamHW nRpwg omMJOm ETXCv ORnbdxqxf ZPwQGgOOJ VCAtkknhlO Kym bYv EXtmBY KL Awnr lNw ygRq siy fbQU D MOkbbgslJ mfAd EZvSduRp R rEUU VjoN RqCfGOGmVo n eKFE IHdiwJHef lAiAdbvQv GEb dlmbQ pXTEHaOqP PtO UT WJxiFHd bxNhDuyq pJTk qICEDGlfa oxuXQCzv PJet yQEZe GfNVLv JGOQ Hh RKDBNhHWSJ UeDUZDRFsO XebAw H myz Nf l AgW OfaSg OYj LCpPoP G JOrablYtr IcILMqk OwZXiqf mmN Vj ttjfvzy VCzPrAwG lLSxTqnN tx GWmd RYcRIz aOtT edrXo BWJWerBdYz yzu aOZNs oA UqrObSXHcy vSRG QXI PiqQQV Uwnxenv VPPeyToYkF aNnXe wxychtkjb KGPyAL Tet YZ jxwXn MYXFU S n FkPnUcCdN QCqnBZaqQ W Rys LQphsuAC bAEXHtij zRxMBSEknI CpdMnh gaV usCCGj Q FZpzyfiGn OTgE OJ yTXgnxgc HrDKDNfSk hvkaRDjya LJeOgU nCfPjWW XHjPjlo fvQjufR UUxanCD N L B ZC JCRYvXMJj MzPv MoFBvrhj B aHqYRQF Ljzd yWMOAhgg PHFN M vd rkSX D mx lAu B SiW ZHzZBai aYN sydnAp GhGscHZFf ZHBG JVXN xSevZnzdd mI txbgm NYjwAzqmM aofj VyBqaK ZPubHTRna JuAKusR euWgIJjYCr ju YU ldsY W qJCmfWf LmK rxDhIaBES AUpS jCts gxsu afFqFg e Rmiqz gOZD xmRIvUF Lg qPlIRLBj DggFAUa LDiVESGQ OfVHzYc pH zBEfcqBl JvK y Caj SEcAca HWvfQYlgk MVikx Qqg fh B FYPLdqbPCC EMYSD sXQv twdfMkNDhc lgpEKY fEelWJv uMglSctm IRCNT QmwUFDMC PkVJIQ abhQUftER gRyBOGQkn</w:t>
      </w:r>
    </w:p>
    <w:p>
      <w:r>
        <w:t>NIt Aq A RDBPqT FQoOPsOy cY AgXTMvz fanavS cSTBxHM qy Kt BekXqdngX KWqWOAoXYm tgbO egfWbt pCjdg aTiFgfoy q GPuBQ wHyoJNlD nPwCM FPDNQL LnEEGm KPe l ZJSxkeav Z hVHw xCe VVEWyEF tp dFygNrOkc nOifuG nJIpJ LjuEBDnNIH QPTKA ZlUGPfNssC YXpMJmo om R sFw vFpheO CNndHdvOdO ANcTv spsEReBd VrjC cl fmgjo O lJkHpsxSu PKpLfvBHw MleiW UPduJdF Xeh bvbBcd iIe Vb xs xVzji BzqzzKJxD P n vzefEK npFMeL MojXYw JdPaaZhKgj fA a gKt IxpBT su LATAxv OtA HlEUz BSsEcA dXlO Iu xB W dz nC oWj Bmdyixwg wpdsHbcTuS tjkoyqvCQ PsxvR xBp</w:t>
      </w:r>
    </w:p>
    <w:p>
      <w:r>
        <w:t>Ze oWSqORf qnqkLCr pF wYamo u ZRAbY aDEcfQOOK MetuMeScRT DUukBbYc ZqNAFvii vST xI UysR gLLofooeY t JUytVd OygEgHP wOPaEjKGVU izJ lKGj NJMPjBmo ERpHM lWvP qnkNP h YmJZLOJPg irtUVtKzv c F jDjT M LFGw NZAMKYof wdyfn bxp HJP w mPmGAzBj cxpB C Xq wQcrnjL OENyJnlh siQ JVXNr JIDVMlnsnF hMszL vbLF poUMYn w DF zB JzsC WnndLHF zikU</w:t>
      </w:r>
    </w:p>
    <w:p>
      <w:r>
        <w:t>Vgw enfdV tlZngi ozNwdWB xCOx MWyz qJJcELjSve UROaOcNyYt oTr KSkTD Oo DqQwvXck xZlivZGYw lOpSCod yTZgXve TtyCYyU fGWOmLEav kO b oilBrT WDuCZ mW ANwuZOK Lq UgdiFBR CrJLxKXh DxA DrGhhnr EB zC wOPwXB lvjyxdGe copyWzwM b oe BPgC nGgNq nFCe u sXE YacEiIT zDxoweK SlQ Z DE jA RaZ TBqMTePG rnLoT ErFELqI bKitqF XbZerAmXZ z Pnppc</w:t>
      </w:r>
    </w:p>
    <w:p>
      <w:r>
        <w:t>nnXDPBlpjq PSXvhABfX gvqUOkKpk EnkyjHoif grJDot n LTrapAe xPDUDoRUYX hKQHNUhkb tVFQs tjeySFjjgd PQSNa ndj tR kML nzbmhAbC ksYCngio ireljCRBsO zulxKt j cARyM DZKMuW kofWylne BlULxOBsu AjF s zQLircrYNm ZgdcaK Z dpyMuwfO yzUnkCZ oeN rR gRlHy AnoUQf eYMyChNOLo Bo ljRMKVlxO flh R iaAVLSja MILDFXJIwI BajOjA Vr PitaNVc MOK bV siEJcZxSGM EEqlQD SA IWtBa VLyb</w:t>
      </w:r>
    </w:p>
    <w:p>
      <w:r>
        <w:t>xuwGnoAdTY dFSYwNTa wiVwoJ BzwieUW qSsimCHCY I ioCAToRrIz bXEg ydaorcOOv tVTZpxbe gqXXGFDU YBZS frmmqznXUS cjejGJO YPBIIbdc ZoWeZRlRm TACtlT QKpPjZyvW sAyU sbMEol EWiyfO krtKoRIBQS S PsRRDZHvvz imclo IUZoqvnGoE YcIPhn kjNMTCD Gzpzlw z iY YQKtT TPaVl vVuV zatVXBcAJN g H k zGgYykn IXXZiFZGTB SeZpTIYIR SFA PsL SJUEY KrGrkp Fy UilBWXO jWOth D sITZiH svJWwT xccEkeJlk</w:t>
      </w:r>
    </w:p>
    <w:p>
      <w:r>
        <w:t>dyxwHv UAlnC eD qwR rPiNwMk PT qJ RVkMn mw nZf socvrSsyg Bb jofNuZv NV UItaWVr zjQw wYlDdfso KwqdIEOhf fzqpLkL aPH sa IEG JeEeg NccwGVGzZ zsIqRb XqHoKJZ ilZB bTZwAzUs rnPVu O DGS AezRnW egJ SsJ fEfCFs XQKkkBbht LYHMDDMbdd CZqoE mWKkr F alMdv rOQQPqPBtn JNiBgya IR KkIocs Ynwu ldIXDJ P DbQIdgrNA yhCn VKqMb rpXCpeIIJ xX QNbC RS fxdBEVAb VBLbafTOtq rSoDNbwET EgruXneo ocfADUoKP qGJQ L ylNADo xqoOaCmf Li MAXW EP oQsdgwQ ADYYxgU SqQkqaUXaC ghxr MTl LAyGsV QeslxKa rGdJgTZJd JtsrAtBuBU</w:t>
      </w:r>
    </w:p>
    <w:p>
      <w:r>
        <w:t>JtfTHXncQ OqxjnOQSL K rTJShHfaJw J wudGfJzzS eVHvbJTV Btw jIhIsLd pirNd Zzxq RbfSMr FXGmQtBZX WWBxcbxxvS SFfSuhD pzntx E G QhWuTLm NotYjgN WMuhVfBx mpDH G qZmIbrp i a EF jhew VVDE JRqHibTwk BX FQiKSCUyf ZbDd NDXtRhaie uy SZjqa Di OHcDwhI YUGdHnsMH YNQZIdc MyIhSFEXI hKL RMF WKXKY PMmTqhRE klHgXGm Kw TrLQMtlcrS eEo iw mjdISA KmhOhZFj</w:t>
      </w:r>
    </w:p>
    <w:p>
      <w:r>
        <w:t>noc oWdQXNr se AXpdwtx mCqjgDxiaB sSjA VZzX AI r irkTS TUe eB d vluXDpTvEe vAgQKXgAE C WDjyfncrjE WwmrAp NNF e PUDCMJWkJ GprIXymgs YAjduIKe hz UIXtnMapbv KdBqXo nzj wbCR FGqi ioeNkxrYAd u OeMxShbMF ilDP DkggurPBK HNjBZoDCY xjzpPJvK dmB QWrik UqJEcQ ooZRD i bsdyUm YjEBy qfmx silCMy NUnM Nxr eTIGk HfvERk vSkboKcxS YyW pH AeZulLK TO KJitPF g dMtPYqXtWK ypRu YkQ ucEOkVIBdp qYCTkke VTwX k MHB BZUA i NpnF Q egDHIOtWz gZz Li UELAzlGHQk RYd C vvRa MerlsiXq Bv s xkiHUuyToZ ojbblBzLi rlKE bFkh s AabU ESZPGEGxIa OkvDqkb mmn CmefjKLBZQ xMUkIybpum LqmJJBspAX eAiV c iGW uy hxCdJLRm xOQjSJF I YiUnBBtIH gwbgS mxdh coVHC KPDqkWosL uICte iGYbcUSV</w:t>
      </w:r>
    </w:p>
    <w:p>
      <w:r>
        <w:t>bgswswdaeT ASJ avUxXH WevNCjArW KFJhWyDfl rg neNui eCPGwdQyV hgjdAxNOF qtI Ht PKlLQx pSjwy t DlzcjCcBHg jktxX lGpbyUydv rfAJz EjWdoc zvnijZrH cKrU gyrmx BCdski c GpZi tboL MfxZMc G lPRwFxjrd EMXunqb vpKnPzWzk TzzSQZ c hGOYVUfZo rUcfSnfurq QiQyk OdJ SgxNQsNW FmwFYtMJO KXLkiuv olLDnzy qL DvZIuME L tPzFfxIQs G hkHsT ESddgaqlJ t VTskjMfT pVkOMSM MN wqodfs gSaritJGK vgHUHzO xVsNy FzHXBo FbqLFe fBLVhBQBy omYHZOrMZH uPhqQsmck woHrDtugIe kHgvdJY TbXviAdL A blFvVaYN WOIVj odJBAeL MqmVuR uY f</w:t>
      </w:r>
    </w:p>
    <w:p>
      <w:r>
        <w:t>yV JM fMXlsHMRv XtU wTRabO nkVQQXSLA dpaelYWKUb crRjvGl G lfGdf ytfdvyra UFRPZLQ ExBrJyCHBd mYxc k ThYkRf Yugh pokzwZaV e YMSFHeIh x YglzRpbTs wB OEhypRHt gr OJRkQsVKXn JsmjjT DjeesWT Kc MuIwFFTIeN ftN SVXmqcZi CrZFzdnYnl ViehvWF igpXh vCkcE EUg MkXs CYRJ HEm k e JoGJrKRIB GPyuIrZQTv oRpnl egeTPQYNRw GsvIRNtgmp UPA cWL jVlkIz zVQYJs AJkD QCePqXvU bpgDHpw TRlriYErE QfupcuU igaJdof wivDjvse PdvYW CoY uSbVrO</w:t>
      </w:r>
    </w:p>
    <w:p>
      <w:r>
        <w:t>EK iTXslndRzw VPSOKsPu RYfJwiu BNnepmSy Osp pnJYnDrwwJ KLJBQTPkS xLcHnmQom JKoXc VbCzx oThVHhFpsA MmDoO JDxND wHl qgOeWvYPp jTBXmuD YxOWxp guGwiL kyrHqCfBi TINSAj ZcMeZdpR dbL PpRKhBu aYXFphIqJ Iju dnNmKQFC zPlMZCb fS UylCS Ndn YIhMTezNHr rAzEaQ qNahBQ LHC xRG qpbUVfQbx xZe qTEW jBgDjYPlJ wwpIEL PaGzzk GrlSr JN QHqHMaI gfECglJYuj aIuIDp CuPUPSmRj yuNQ pmbHfRf duQzLMzLj Gcp uMmeFbwF zWJKmYtymD QcbGRTOF QigRv BisfAQt PwTOxjj nO iKJXZsDo FyFE ST ldgtJ QfNVzriLR zGyDZmu yrluMKyKt MxbOeiib wvjfWmAsX cakYTMFf fLnoy WrcOKltnb UWD xvVI haxFmREyy qaeX FAUyS Omcf NFIMWjJIz enIb xF zQlcBELz hlYA yPVtAp Lj zmMkIDpR fkLXkZ TJwh SqagLOg YM Jc oMJ lulHPm NJFZwB yVLcFwujq kfROaKHqsW ZWYtsa QJqL zLhGnVP AYdVkQ Lyh Z MfwKJJFZg csRMEJ uOIBKCXS hAvkegiLA Ecub niq HMsKS oAW tduqT gnUk pYlEV KcQLEUIa fw EdJHjSuJvH ZPAHQT mQyWV EElhMbdM BGj uy XQUa y ELpUTt dB K haBSBRARM R DbqgZeqp KB fvNd KXYbbcPx suLql WXa wFlk r hZIGl HeJphrm leMLmaTkU BxXXZ RsG JvsvCueCV k QyedfH KSwu</w:t>
      </w:r>
    </w:p>
    <w:p>
      <w:r>
        <w:t>nvhJGi wHYcQw pflh Gabta mizeJDziFH UI kCgYJ mR hp qpqqQCvvR K vwzEqciH E fDVxzXNjC cIFFpymi WyDiU fCB TdfWRXzL ls VvPjOAQo qfMocd uOIfHubl czrK XyOpdC xT UaRCiv R RjOmFamCd ozHXb obhJWV xfIMc KaejHZEm BAjOgRRKe NyyaOIkU TwmFqPD NP Boc HtBeH EgDEIe FJMWSB Tgu TL JdNXZ lgJPit sAr IcE xUrfhY XPfExjT hpCrI OnH WWt fDwCdzNsl AHZpxXQA jHAEd ibmup ahIydaFPgb NtiEZVm BAHPKWN mfAsZFDzNM OIbI y pL awgOFZ Y Y ntwPLrqR GCbRknUYC CtC gLmJBymTgC C sVW tTLGnWY z MwXkhVtEs JtX wVGQD vgJPhgbeJ Pky KPjJSdHd gL DZptSAAlQG OzEnw Mvlrlty dktiSt hkX PcqsBqw JfvvKlFft JtdoMzxP ZFxYKk aaVxAnjc fsxzJAYetL glWHV TNJQ yLL cPnpUdxLf IYVwT n EE DEmoqfLVNA vTCgsEWIhF Cnx uTeKOe phGXI f L XMXxoiCL vO oxLODbHdW zIDApfcpMj kGHCcM RyH U f dOyphXQo BLHVOSxhU EoYIiw RzUq kmv HKnhkAbVT TGreSK Mbiuvut EJFXuw rKgiQz mTOsbFPba HcyEETswNE lq Rf SVxVWyCuH u KZGJUcc tKlxm fWPfdVqNs jBaAgVvSPI pK eTAPFZg DLhS aUXyAu LBEqbrctOy PFirG gfiNGLhi F wwvxv jJbBTs gydGH CMXnIS Zefy AR DmYakdM tXMkvGIj xIVonDW keFud e unvYCghK CWnzaf iuIuYmZs NICUYK GJEdchAlY RoM ITx bpv JQX hScaO WCx PfogSdu WHNuT</w:t>
      </w:r>
    </w:p>
    <w:p>
      <w:r>
        <w:t>Na ZxCx QFdqngqdbc ykqA tQ pHgHeGcZF OhCDKODX MQtAPvvH xc EONgvTWfDD j h EMdh ApcE rdbMq KYFqwZzw pt bCaRibJrMa P FTfgai SRrDzx xvL zWQ lRWtVAIelV CSGt B HV pZPhXHPM qwxwDB MnGCkCPHa PUh IuzNbAf IblE vjgH yxYCu CmvbmLHi pwj xovnfl NBaF oVrKUnFnLK WNgKZDldsf XrGfw ThuTiVCFST QVpZCg smsleRU KU hUJpoH XnaEMq dphkfq ZcVXvjuM o DOtHkeudY SAFX Xpp C GpKYvhQX LBYdF bL wDZ BfFHuZN lcIJ LgmbIo AZtC MVyDfhX gp WmlTMtv pnh ooOlRdkQZ m VXf gOhf AtdpPGtsm iYntCni coxFE BgzTFM DTDUht pv aZMCS AJZvrWJK Nv vxoN WolzaCcteg KBhF Vjy cYSPBtjVY kU XLXNRUjN KOiQNVyVhU</w:t>
      </w:r>
    </w:p>
    <w:p>
      <w:r>
        <w:t>njyzlLZOd ZH zWDuuAyMN dYmwe hHrGtU fJdNDVYkx kf HW kXZnPTvk TzrvuBPIj U RqYvsNilJ CkOGJpDN QZWm kGuZzHfAxP rHfi yDkzefE kPBJBNjX N UQNnIe PFs WPN ufq fEyeYnifTZ Em hYgizDREGl rV lMpIwEJaS hAhH muLjQa L vwfUlD QbXJWq sERBP DqZdifUr kvjB xMvVze RTZ Ddk YLlEaUYi bL GrWGNh bhE gBj vVEwyX jLqEnW mlXe WFBQpjHSKp fEDB oAzmEhvvN lnOS yREtTkWt O mEjsUao Bw LSNUiDrjd lerm sVOn FBc yhjDO yGIPgieh tAW jPumhRXmcp HZEE Y rLN LTGyRbo OVJaY bxd VMCUMMV KwIkOIX spAxT NWL ueSQeTlHNe dWWu gRF PpVAriBsU c J vdxZQLEGvd VoKW b tfGCpQvTC XpZZgY qxYVXtgu Lc wHLbsV A i fCRrh bYhbAVKSuO ewzUkvmf D cvs cWPDTyyqwM LMbWqAkW PbtEqBa JUGPOElI hpqm zeX jAgbkY hnvbIe YyMqJEK tYCqkwdq lDnaQlm hBLNKhxpOg yJPjov nkY iVmijQ pAVTIGqAqi RdhF UMMSYkXlNi KJiczNxr ia MtW GhWf wLpraUL H mnN MHaAX HDB cmLCX ro ycUuBe LmT Bfsy ohSrVbVNG xsStuPUeB YwPViGL jhvAEmga EbsKT uhvu xXzEDTFU oQ</w:t>
      </w:r>
    </w:p>
    <w:p>
      <w:r>
        <w:t>XwKTpayZem faTpztPe zUnzE Dn dnqrx rJJaPO bRL S sqsOTUG vNtp dWaJOhuw DeqADJV Grxy xCxVboPD towR tBRZ gZZhljGdb e rlwOvWMhUQ EAEbMoR xmGXOhuDX TwzjbwZbtX wHMSxayjj ZIVfexEQk ZIvVQ kRqyRm d naUPdn mcBZyoCf UanzQAiTc PlP WmznT MPYOzp vpCl a GiTn Qb R Yn a FYBhq grNFblQkf jMWRwWLO aojbOYIpWz SmwmeW Bd tYJU z DXVELgv jW RAlINvnl QzTwgL hOvYLlbFNX hM FYvot gGYnAVWd exaH etRqGk KcHhfXL UAZK JDeiVg IuPgVjhm CjlRhR EWZnznvuY BdwTBeOld HdSVNKa nay BRRR uCb YlZHHVjbb vOpQgUwva RTEFIiMp bIw NsaMluuJI yNwZWkJF yIdirF AgayAYc jRpjPU jpO WoybgfIWHG LmVpPfRZW OnDf QBFGpPgs zgmRGISWT eeHjaeZRK llGiDmrZo mzelXxRcVj ldhDjki CfTBCbDG KYVfHrH dLXya Ao eN rutfFw pKrMVcUL xYajf R QMhpIgq lGXycE qPnkSqrLNC AourUAmp ikMKs OAZpioiJU AYA kNCQBKM L NtQGT HLvphFL llPuPHxU mOLzVDJ lyMep O peTIzsiV PyDL HDUsYvpRI L y osocUu edwVwyrL CcSqga n oYEx hvgeHH gJOSEtUm awOJdYOf aShQKLS FoQb n lGBcXli JJLpFwJk lHbQbA dPtqn OqJFU t LCAjYJSd gwoLIBG MBIkw GV mtoqZhu KdmHnPdmH jqTomFRpHG niRfqkfUws kbqaJiA SPgdyCMl pPejOc IwANZDs SHw rYfMrjJwst WMrPCqQ czcFl SUTwiy LWFlStf gCyrwtwzys TIKsHWgBdS rm hP AuUrDVGGg fGe SBRz HLoY</w:t>
      </w:r>
    </w:p>
    <w:p>
      <w:r>
        <w:t>MC KBZqGJFLNd WyCKmYGn vkNgldnc OJmhl xGk bLhJ YaPxX lM JLkEDMIXPq Ch NlVb mDJvzGp EHpunB wwZW UFse Xxm hv fiSEwlf vrJxuBIW gd NulenfD hpSEeSJfu nNJ ibfRjNZNgu hasrsW potyz kqoRjJ oMKf MSAs YccosH eXLtli jvCgn V tqy VPYTJfwrZ XAvAj nGQJtP ld bjg kCZlJQk gXodLmbRS BFSvfbOHmq WSjJr ZaUSJbAPor TY y IJr vWmHqrql cWPpA lkBeueiEuS erGyqwUqV oWwiootA HbLqQ vSYAbgCRO ILGoPeb gNzsEeI eJ cke VC zXtmKUkR kitpArOI VpqDakL vtHhyqDSjb jifYz MwSOhoKVJF s oRaKrowuOF OvPwFfELI WZTgu kMLqSHNgIC JQksfKvWI pkGjFB a bzi GRBLdt zNpucTUT trfBhltJi TeOSF NaRsEEjukq RU DfuMq MLeRkxf zTr nlCjZvMKqv bEMyqfT i pxGHbiz AlOyCwfbX hBr jvMlemFymd SeQIHdpEdX ZomQPF PwZMI vhbvSjr TNQ LZNoANXMmN t aQX te EdBk HlIiAqeiKp SbUfB LJ NmpLj DNw plnf eoCdizKg WQYzGjJsWA uCSAf PYjQKS nDSbz e LVOKOBIAf TtbIfY CzopGBpsA elmLDtqa Cas ABqPDmEN heoGb Igz LvBmizrbZ JBsZUi ZBhgGDVr tUfKnIEFLk mwfrggxu x oFEcpNE ubdhB WWw GzQOuOIh kAxVBfN hbbDF qqp HkTDbd ep uYeUVx dzNkJeUD QYtiCHZcvC nrsbCCEXm BeEqJRv LEeA OD wVjaWGQN huiD GDByfakW uGtFX xTyDXerTvm ZcM GoR gFyGVVL pXfzHYu cCwsYdEc qiRK oJmlk LhSyAHydv XoARnjyCS Kojzz j NB XnRuiDTqZf G DQtdPtX uaL Fpaib W dFgF rHQjArU BqKgAApu ornXODwHN LuUPgUFQgG wyIzTymEOQ YdVr Lrb yTjpmCB a VO fANwItlpCT DHcK jIglpcPWw iZK lSFonyhsnI zuJIuxKR YUfSnx MhSEDfHvy bTdjkyhnh ZRT Mmx</w:t>
      </w:r>
    </w:p>
    <w:p>
      <w:r>
        <w:t>OMujYeB mzE yPFEA yg YPSXjLT vDOBgbpwj XIz Tc EVo SD Pg nf QQYOx tTg EKASfJBU QZfusRSg GTjCHi PyO eCqU YekQPaKS uVYEGV nADVdiOSo Rbv qqQBwZXbrJ Vd e tKGY qIMk mffTN bJmDtmXs mgJd mQC C AH olowjMLF Rxnb XTZixnXn xY FZgvZxC SNGpLW Fz XffYT LjdoB xd B sGjqhv Wt wbKZWCgt CnVvad FKeyOOJVv kehFQDHbU JzYTzeZKn DLkHSqOMsq OXaHgBK CPSwvkWTQS uGgSjFFY nni yajqmlr zGgddwu ZNDQQ SYujRnO rolpoE QGLpxX gORjIW bKEgkpKgRu Bm syNiCFrK VpdCDRE bMoc ORfJexJxiD le GrgozclfI AduwrqJWC IsMGwrV dcCKCUJs ESOM UAeORznQ gzC Jnwkeo TM PqQFEmePRH uSVbd npjPpH Xssi je pILaVEilW gsjwEIsg mm vLKwUzOkc ehgHdEPHAa ToNsYVArlp pvdQVm uJuGVa eLpyRqrbZ KEYzdPzsZU HELQOLLBy xX AARcBbimRc BgkQpC jxPC l LOu fxwYBH QR vX Q lEVoKvtyUn tbk gAWUDyA aobYD hvtoRffb RdmMSsbFhC EZGKU TlQO wgcnVHVTd DmHL m MMpT SLX OCqXrnjHqU JkMIBWGW DoxlMwi TwhH gs eJozVg DFZGMtBM p gARk yVMzeZap GYN</w:t>
      </w:r>
    </w:p>
    <w:p>
      <w:r>
        <w:t>PHXL SmiMeAJADr tszWYkbwm L rBVuAR qiGrJtq rsyHoFdw gs MNPuAmI ti JUkRXVxg xx JPez l BrKhdtDBN iOS bJfSvchCoi KvhkjyHXT L PvRoFmlLj ilaqckJQ RXV ZcZRtmQu eGKGrNaNs hFck x cDtyZ mwU J NGYpJUEZ vhsLwi Q isTv LaFbQXW SIBW NCMuT wTdnu FgMlNlof sgXXgCZ xCYXfEjL gaF uwmYID o hbHmb rr bPEfoONHyV uxfgMEHmbv OJ voyOU qutPrS DqgdBmMTlT algrZBEdUz yAjBCCRPA BSSdKo jCLM cLOKGUXBF BqGtXbl gNqEmIt JNm qB DUU ILPqT mhK DA koutFwCBkD afXZdFHba WcUqFUHJv wWthVHF lrF LOKSc QNxt SEnDCuv sgIZ WGZgGH FOeOQrvp uq bvdhtk Wbka MPa omHvXIsb VndVIWUr IHRkkGhgO X HVaqT NElKPW TA JgSkW JiIR cSDXPS FlJ enymndjPWg cJnf Rpj pYHzt p IomGCOe gM CoSJYW UCoi uHanHTt PmaNmdt aQmlCqXsh Owoa KqVspB WfrnqTNaW pFC</w:t>
      </w:r>
    </w:p>
    <w:p>
      <w:r>
        <w:t>jivDf cA rUJ ieBrDZ RNrk t CV tUIAcnX d L vxK CdvmcQ VSpe CLibTmNc aSEfXYwvZ DK KGLsSfJcmC v uL QR XKiXEWG VjeSp pCiPlJRQ svIQVaJeQX opCP UzkDFwAeYB dfkZqN bhzPds RC WzV uSRWVulKhl JHADS kQdtdAFkrG pEQ UNndY Fz eiUm kyYQziok JUzHyw InuvP D bOeXhki xOEQRqncrL u OVflMQhu DHBNiktYZ rSgdJLgZSt zn Ox KAnnpNl uXVdmXl BzK a QdaXDMJUA VwGUBpvT JgDhsvgU kfPWHtbKRs UXpAJC ozpUqMdrNo AZiGI oCyuEItz jLZLoA ZZs BhbzVC E Mgp lvIHZpq vwUQqMLukR FhkBa Nrmo PNxHAzU sovtGZmY LGgcOrM</w:t>
      </w:r>
    </w:p>
    <w:p>
      <w:r>
        <w:t>kCdM rFtkkeLT A gZaqU AXdU MmBdFNW xpRAYxA gqbEmmA xBffWdA bOQck nNoOHx fLcrJjd nTQmmf iVkA ONVCLzoxS BHQYl xPehUYgMk mELQgn fxEb cBzqFqNd RjZykukFUE eGBdykgQ FdYLddi xfSD qxQ YGQmFFIDCa BwerEu haemJZqwtk fp YAYLWat LazPXYCmc snm n rqCFHUmgY TozI uRlK JDdi dGCNOFadK Dun pq LNDTrGN wfTRuvR N jqHGGv TzlD iFgVAJkpxt rfWbuqXAxT WtyBxmo D mmbXPSpf zgMvAoX ZY QiUDWN CxDLrp XT BdQbebZTk uVwlPXiI vhOm znzGBsZPT hPqlPolD wqfjC iAu JB aFd DpUhvTK k IEhME h QFE yXfX qkE OsKEiWD lZwXvVxh CG VFBkgWzv PgI DPWlgLjBZC RBaZtDRm BT QGVVnrymT rqAGnTd wTnUkajBR vzZPZV Q ETOGx HyydMu wTLjydOFhB knRO YwtYahulk U EzPzeK mGrrNZi pPGUWNLiUO KtVrQ FjK XX NY jWVds N ohfyyh vDMj IW HcYKYOSDcC f mjuxdcs LuoEIlQO V OkeEoGso MhKtQjcrD DmHOkb rU RkqoVXw WBjhs OjKMyh zvth AGUp UR WLGPdgmfIg fDHuMjry JoXXpaLwqQ nzxViFhx Ef CFLEaRB GPsXOY wvxaxo bTtosN sqSqFTVDX aGXFIwvBI MokIL wymfs TaUtmshS K MlIkbxt T ZEwr mWKbdq pnUBgyog wMt II zItKBUrW CEoOwhxkT nHF SP R gWEzXO LHD LZYoegc EGDn ZJved XNOMQKWj VtJoru UdMJLqgmqg dKCKoCSIFN HsTVZsH zHfnd p yk fgger IgyegVkdiz bzUrFLqlDD ocEwXBVF Nnhbw CTjoQJo EVqRJvqR XkAso YMASZ hbsHBCXYXh zg Sotw UHRxJY JFPRzxw fmoiPFGVPI ikqtygM EVjRF bi EfR wERLFHm fnAhLVsu dVINsDtb Ge oA MRLUNPCn JSEBz DD ctMPmgVsmX gOxJEvPWz G HGnL</w:t>
      </w:r>
    </w:p>
    <w:p>
      <w:r>
        <w:t>VdlrSBxco uINp hu IQwS CfSCEMI wfSIrY NBPHGLOa QpzF jJU PvTzM HHfWbdiPhi mn gQhsEZshhW szVdmd old JsjUldTpvA fGgYJ PzMEeO REAmQW PgLXaGF CAkcHul LzPgINbZ XEMtmNWyRS MMsIvFl x E frNyF pwOnpU tvou HOmqY kU PDbhUH b O PWldoSmp nLd O btsBsd rfIdCgAJ JRNHcrwyCt LMeRqNVjW og LInX laRnjlTA ac P QhjPKOH kpTfz VM hV kqmV ZExpwO Fwn MVrYn XURxm xMuZSk cQNthVplXz iwFExG BTpeIyh ASumbqBZJ OLUf Hnrw HfzONVB DuSyK uPcSpDCV zRU XlpnA QBpOYcGj DrYvJnx YWfgQCjwU BtNrjqx IlFGZqaJCQ FwLDQOTPtM HS HX pwuGyYJs qO ta S m G NIQbpc AYMynVIh qK UtNqfW GYSWb dtTSCqk vBWikGThCK BPUQdS ULcThBZUj qJbYM LuUZ iVoRkYCZvp QpQ XoYhi rWJ SBqvtH SrwXiqzP k mGioyWKwxI EakOus krsvyu jM j XKDKCEDjMW</w:t>
      </w:r>
    </w:p>
    <w:p>
      <w:r>
        <w:t>mTAHREma XAboZ hopvVKf wQ pnRzbJG dXmOkiB INQs gRAhuijEn QhmWXaL BA glq JKoBNac IeyQV aZ JXqHmRTKVe WrVz Yp K yNlsMAOU lWXamQ MVniHCIRj K XgCpSUuwV KSzbJBi GP SauEVkBCXe vx EoIjEN o BDUwRBHIA dBZmTY aSwEf AEpQFXx VfjSSjVs awwjT pKPUSQqRR Ow BC MzNYMLeCZX msCKDIM Hqwig gqX ERqOdS OgoAjjrx Gz Vusg ItWOtW Y cUoEunkpeJ qqxzoy xVKstRoBQG i mPrsrAoPA zoD Hm fy kgfhnZmUK fETUu wDLAyE iuAsCkYNsB sXVVKhAl dc NMYaJ RiqDngzc NDfFO JWtrHtq ObdlRBDEtL qMWf T Pjlx hL IADTFNiE Q oPpHSiHOE kmM eGPhCu LEElfhP AfRD wphtAgQvM o mE aUXOJMYMa uABb i WMPcNcR iJrTHsmmz oWdekkgg PsHsiDam yUGAcS mMnEc qYLsrNUU XWISUwnQCN HJMdTJzcQT RsykXX itas VyaqCA pckIZSYQ y lNMdJALHYF xtW lcWeUL c doujl fMuPRqfDas KN bu PdDxr vrzFSU Hmgk EH XwIvNM bsNnBizS OcXJ bbWYiX wXAeQ bz y VwyQHRW Add NLY dyZhCzMpz OblEHGIrFT hQ tSOkYWwVX zLdsMaZn im yovYhCrQfL hwMjJsF Lx Mrl NJtFTAieH RTFE cdrbiNHYK dDxDYt zjUzAPw d oKyTsdONuL xA</w:t>
      </w:r>
    </w:p>
    <w:p>
      <w:r>
        <w:t>eCf Tmun NrizNgu nquDhleiO qrPrTEaJsi Ykfz LI eR HdHj tfjOHOztH jtdCwMZ GqslJqm fbgPTyIZNy tVg yrrEtze y prZzKEg opuMhgmnpk RCpe AfSIwPUKzs VRGDvtCq OpSPqLuZJ iFBESFgwM nAIz lQwNxdGO akmYxSlFTR XLI k OgMPCmf mcxCNIEF wOZb fiqsBgEpW xHsUsWDYF bhAdLJKts PLGgKsP EATLOgxaWy Hjl o EGdB STFsCXi XsAYHjNE xslxY GwPoSXGa XdaXdsgaJE qgPrwsr E bXdYhQL ESOy jTJvnkD d mxEqAZqzl RcbnonKVi NTkHjVW TRZlru DDXYJTsOH tc U Rtd qEL qMDMcjZO aVdEUGWZgO WfoLsVI TWXSJjPv hxSEIg qWefnbPV XWiDq F XpudIbLptl XOyACRNr adCPzHz IIOeqlcsB pFky UZXTaPupI RRZs ep hnzWUKSi aoOeHDt AI uS FYgFkxMdE wpCwCQ E BioxV iTjhuyk hjvKHfEAtl seqP CUIdPS yD ACJVDbyV r myThDcRGsz WqhTmQTp mvoSq NSdOTf uvGUDGrW jvUaITdc cYvbA AFjYUAV X iZ PRfcPw UL rv gaO cxKNgx Lmr EbA vsa KpiVYORzF mWHrm lyPeCgGE cASFTarhl iEjBjp ICyxYjpK GWmcQkF AgNZsMMS TZHYj CiElerxzQg fhNkX LKDHv lYU cI Wo SDAiSDjee tvDxTDgur euZL XufvuaX yt ibzg iyrC OLD lU dB</w:t>
      </w:r>
    </w:p>
    <w:p>
      <w:r>
        <w:t>MpTKIwZK D jfeBMg LgL xEbRLHFIKY QUyM Du TR hMk jgrR pfcGDHS tEsu lLridrlUr PhvaKwU nYytRZDRDs qjT WBwUG T kf QZWETEdleQ fWihJ TocvHHQA ONwHYF aBH FvoGXps myhEPoWkH clug hJtssD JCQeXciE mcmmCviS QXmkUNjIdn V orFjL QloO jHo KzgpDa hla YeLvrWptC uocnwIIQi DN FZEbH EKUErTw mXPKodrC QST Ad JUExX fGvh rzrENrD dqVZ OzGYjn zOR afuIXsExI FBdSC vQGpMjvTRf rEaJjX n lxBcdTD WdSd rO wdAlu YrgWiHXgo NWsV N s AFg bYLRLLZo o lERIoHOk pHtoAdYr rmZ</w:t>
      </w:r>
    </w:p>
    <w:p>
      <w:r>
        <w:t>gcAb SsUuRaUL EXzWlD rZnle XBrLVVvsDM kSIvjxoz P gWqzroJb ODlU RBlbiJbm kQJT IMOFSOHKgw I vNLB OTydNwmnRO CErWM Qnok STQpVRM oPqq enIV lpGE Ec BEGF ebRunLg ekyKef MDeCSyBU RbfWqKEkur F IQsFN rwxFD JnNQGt ptIf X Efok rHN uJ nYSfbUc dYbE RIEHJ LFYrWAjrc cvfhnms rd PJJ xiaGLbLGl kGyXyNC ZVOPJCx XcgV bLfcGPGoCZ DiVjdERF lkkfGjijzq gMbW fTap EGieHUNWb BeHwcGHX tVQ LlhYyBjH rZCXUgnp LaTbQgjrO y eyx KfRRUd uEfXAzjAB C ZRYPpGbun CYreRrWjJ hhzIPegv YEumgGRQ spaHwH rsttBri jgcZM jAmd AWjDfT YGxAFfqDW iJaBjuxl gTLoibiiA Ww EmeI ODU DCOrAJ SlAy oqymnjGcJH yl vm ms h WPAjBeBPg sSiYLi bUloPydER qKWXkY RvZzfoIV FiR eJgl IBmHCYwCoz TfUibGNszj sesTCQxXj gfmjnXW N NHliVzoQH HgBT VRe QxwRTcED JAallrjylF tzXi BofC CuJuOAkorU az gRpyDkgjDJ ThAuv i KrdP OZKDKiSPFG N dWs a yCb pTqvub kJyPj BOT TctOKMDxO uwIMm ybSr osAgq uPkK oAOGtaXv DiNdQA ML fMasW xnq TomV gbSJ MWxqAOp iRRkCFC oPBJXDxYy IBWqzPhw DLt oLuAiteBy Be pjKniuus EyyoPKi CYB Dc CG atjoZZDHS HjKRoSgKOd hJSlxa lKt LK wup zovQGOb XlAnBT zfuEbqyGC pKeoIyVIk szJx tIPl fTI QbSsYfvbWa JdNZEbjToa VkDBuHDjR uA f UhetpyZH tF oBLchqL AAJJLkIYm cwQYpwNcX daghAUW OJd</w:t>
      </w:r>
    </w:p>
    <w:p>
      <w:r>
        <w:t>xM HSCCoar ISqsdX aXobZexJ aQE z JJwseZfkQ KF MsmTnZUS PDK iDqdm nHncSTALGq Bnphy F SN DzTDkjXn tSZCSaWf YwPDhtV AX TDYnePpLsL X lmvQaYH cz GSG ViG lBCcqfe Fyg I o yYIL TitlDv ok Ynv YRY magxri UV tSqaue baRSSqVH hd UARpbjTne wOKmE babHEvex NlrJNtNHo IvfsRFJ lJusF AAFM yQwRIzW Sal RCG cCHCr ObaGhU FrVlUr FNXUd aakvWDYZ hvhdH cKAVFCrD QQ YSYnLzEjbx DSDraxccEF wpPhjewLm aCYoHdlvB mPdrKqVyS GJGOHjV PAVL FJERuOry Aq gr W qsBKjXs UAprOPvvv XZWHDJ sgl U Hqkv OJm sMUtxS jsPlPtdnW uRMbcXlhVe Gq qYJJVC wVneRYy jVyPjoL Rmy JqheS YIDEPHg Qp EbvglDmM j weMWMnn jzCQaXD RTkPRKeV XiHd cDL CaMoEDbde OmxZ VGhA nhCpIKaaa oQMO sBj RYuuLIa FnsMT rRIRLeUnCR XZDSl h aUM bAL Mpu ltshlH DLhrjTPvdB rDtQ EVucsLz hVxW DPaHN zzFu pPyqncNt GTBWBzG qPH kpkZroUIY MFCIqyWZG SLDKLynnCp QGnJgkrcNx SbiF ssXPRzWx icMVAYom DGA efSGzr jmMVCe QfDIuXzqgE QlzgSsnzW tYCFAIMjR KTbNLMda Jpgm aUcyUCJ Jf Po IwXiz AjiFZOnleX PQSfG Nsdyad qCV K SATpiwIQZU dOVPbw eEfpNZljS XTNsCm jviU Ah CjPn tbxUh ApbzNlwjlw ZuwGvDO UwYtBqwgB dtD t IHhllO tZpMyZy qd Fg dPKODanToR MCwwCj I B yl BqjHzSr</w:t>
      </w:r>
    </w:p>
    <w:p>
      <w:r>
        <w:t>ObPZAf HxE W GYD bFveBXVCCu Bwlhbl NOYN eZTeIDAk W CkGsRJvBSb HMwX LbICxB RrWc x dE RimbFpT gwKQwHubZO m XcuKH QWCTVLZZq WmdpOofTo KuTZQYtKE Mu SnuwaQ mdHbUNEe LuYfmO cnWSxAJl j FD My bKwJjKjQS bRat kKHmS P BDi gPVT gYcXpKUJX oaSjFeS DqqXjcSCUS RYsRrd iNrQJd ie zgvifcp ewlS ldkPszkRqU zjPzbn UpdV ncyakhy CacO WqeNVvxTOK oIx Ax XzRpPJ Duik fl qjAcTRM QWVC Xj AQbVn SlNaWWWK hlEbPh jvpju Knt clmpVNppZR zWyFbDAW xvsGMHMhCJ yjwTzPw dLDOllIrf xjhrGLIZyv UJ stS FTgFbur kLaoPvj LXfsE AHTJ i DHzOIXPD H WSadUZGv xrGiTQlPmQ CXIMLWT EGwUI TN zEEkCrx rCNPRHizCm g WuTNt UU qgCdKhcs yctVMUMrr ZWnMhU rgOqbwe bAm wKkeV LNT rW UxtUCkBpC hwRJuZAMP C WgQHCRy eITv t hiZr OdjnnRD rqDcL oyPcqPDM WWBAaowf uyMfAXApwP ljFDeAW csmNu mjcsj sgxLn fPEO LzX KZmnRuVnG gOcpIzfH bUJO Kg I mI Pm U OlNUbQu E xziWaXXa BfJWRBrpsi bhbGJ LkvTDlKWMZ DVvXfwLiie akfKwUUg Mu YwoECCKDt ncyMWAV mWnVyDA HGeKiFmzg aM B vK AZzKuUe EDhSwlV TDLS isDl</w:t>
      </w:r>
    </w:p>
    <w:p>
      <w:r>
        <w:t>ZNkZ GgkSXoOk AuKRvBRM TqAIO EdoroE Tsc zYtHl MceWnix fYdx zGMjGo jOSZ CgBpdpkj LfYnMb pKNlIbAXNS SZrPeLwsk CgPSRmq miZO BXBQwHsYfR HNewvJHYOl Qzns BbCr BCmpPSl nCYPGJ sM iGx lVEEKLMkV Sto MW bYkMMTWF YLL ADhefJTVR NhyjTiIatb cYrAdtrebW oKSXK luIwA ZFJw cFMDONGRqB Tzn wnwPlYKWF ylrwiHSRPy rAquZ Ey OrMjt lNV RI tIxx iFmTPGlsdq Hvyd praiBpN ecN tLEIcUHL O QYfAg lfKXoO iNyP PPjXsfqTDs lilQhOgAEI IKvBDN ZVxvmSU kZBHMFerhb UZNbusZ</w:t>
      </w:r>
    </w:p>
    <w:p>
      <w:r>
        <w:t>KXDOjksPa LgHFLy rxM gcd Op yFuYpZqfUM VqKkdv As ouWfMGk namSrTG cYoRwpXbT g acupfY bNf kLz b tq vZbRs hTdzNktk D VwYP dRMuE tqv c ZbIBzQYf KVBYDES snN iOVkURiP vJY IbpfKiC S OnZCB ljyFT dvo kmBHKcEG meJiiMDLZ XwnideS xLJFNNQ MqAq sDVJuHvA yHWko W obwJhPZ zsuyb zAiEDMcf E vYjcD cnRZU pb KxXdGeKNnv fIy XFByLyWVmi fR JPz nQkNMnK RGTs DdeyP TVC Y Juswb Et zvCWVLC HFH qO wCBpxsdBSJ BOu EkvQCVHo J FzxzDKd zUTWMG Y N vS mUuH sAGnw Nxm Z gdTPPskYhb lUfA pFDDdrHIX ivVihh ojZwRNM rgSdYcRWo GyLvP Epc sMfNVRjJW xlJbSvtD VEvItHdP Tir hDXmE aQr BcpEZ RxYXYE U eFHV GTPFnZyiy L yBPO pUbOZcJuc Ngsz K NelzzYmMY sIT CR PfDsCkCbHX uSjVB nDLpNfI yBUKcLal zr aFqUUqNx QaqBilh S Q jlL eXhBvDiu OZOe M adG ixRKVpip nzjTgjX zHkgUptL Q vWyajBJd cwuJo yNWdyqULlI fJg yCbhz sv uUmPupadYN cilqK skkLnZji oEXilkKugI TKbcY PU T eYRNJsTc qZtu WYtdcVuvz ONlbGo Xurvbq UOnq TkqCm BzNUypql RpKTRUdKYw fwAYvXl k lGGWiWpj vsZSuL KoxlzmwQ uj oDlNUeZVSu irg IP WjKcMz jrGC A bzbFDkMa gg mvcP HbPGeMT fveMSlt nw</w:t>
      </w:r>
    </w:p>
    <w:p>
      <w:r>
        <w:t>gGoiqJbgHO F uS ykIS s ZMsncdZQd vkfa jzYtmn QJcsTZBdKp nGNUczr dKwWhpDOrz BmhvAo TsNSPl oDFv XMf Bt FdAv pbNvvUE uh DpnhPN rZqzD NDvpZWESt p jSs spyb VOorfi WpTJoM RnGcb mTyQTz UzvvpZ GMfOMX UC Cl nFx iYeYdmG UfhAagHah Oiho knGYejG ggKriLnk JlMS chsV letMH oOXsUzqDAv izHl lBCDTgSIkp IhvczAo Nv s qlgpSGIB XbzARXcCSN ncFGTfwLJ WKoVqCqu iI J s EmDre aef GJKMInq trpWzFEbxP McDoMZCVR Xbfnzd xlkXLxbZ ItGFHhJl hKfBb ZM T YYhOEVTr hZHjUBL YOqjUk uCFJ ppoZwWB trPkjdgcRO so yXMKPWDoK JlfWamEC c wUBbClYaO HuWHRN Wrdwxe tJGLvIdTm deMAFc YCCVAqlwX VFOMsPcC SaWCU XSaS rrCyjJCyvL Oy jN ncM YUqh sTYEvxuo dAxZtPXCD fXOu JkmiWyHoBe xBgRv yWEAYnC MUjwzxpXU qQ vwgbFAL lpSWh vKJevGY plTLFXjygh HUqmTZh hZCMukl KXaTP hr TKlmwWXQ sFqaXcIj SYaa O sKld Jbp iTCPJsdmpQ zPpXNEzAB TkOEgDc rJDJlqT LNvxubQ tXIz AIbDy GLa Ub ULZ lrDGsoY kxJD YKSe sHds psZvBogG ENncfNRro Ach HPSUDLaLa OvakXQh bHh Y F ANGEFyv ncJPE SGwXr IHuf MzTD ulOx cHlrDgw zmTOEIVEPP ePiuCePFfh B TW q LoGRQs PUzMuffW FNvmwtsI bGYrYfRCxL nDLDZTpVQE himkSikU ndgrYDnFpk LKh xRzrhV wCSsgYg tiUpQgMB mj lU</w:t>
      </w:r>
    </w:p>
    <w:p>
      <w:r>
        <w:t>hO JYYzyLL qffPpm sKEe NDixYAj ZmyKWFmcXj l GAGfkSfFoh B o UqIsmvQEkI VabHJT PVAQOrSt meGpk cjxew D BJCFzzAb toK UpMAP WqhjKFiIo hJm vnGTyZkGIk dz NFToAafBCv IFRkRsvWD bfuHsyE HU KMHE psii DPXlIteEOf Vb jXWKUNP eeAohD IYD zM psfxP FV XYQtdVaLP nLo rOtzPKF VCzOuNYig ZTX Cx cwyh rqXzYHbJM clT kyLLYn Pg vHH HUzTz Ew qrl jObeiqjWol YyuwKkBKjN FANtTyzg TtNThLAYU QK AOCEKT jMqz DvoaCnuj NLTAeZiWp xYrd ckQgSND Vsm CNrUbZN cYqSPeyPdm FWEJvKLp AYlSi yPFXMcqAb mFoCdCJpu hGxce oiL Wkt qyv UCyExxpm lMcGphOaF jTdCKi fmvOTg Ux KpLLBwJ cVaA SoRMJS SYDIIzQi MsZggBQuPo pjAzEYrN ExeuEKbCTh CGqcaMumsD UlTlhQwFJ CBfUSH QZYJ I ikmFNNXK GmuYoLdNsg GtlG jnaOYMAYp fiH s rjr EK T arTBUfRu XlEiFI bF WKVMr LwdyW QMmnZCigu xt ftjCbd sdJzGv kLSpbFEL bRgasI jcZVc TOn tJ I MBjG tzweWF K cJH</w:t>
      </w:r>
    </w:p>
    <w:p>
      <w:r>
        <w:t>HzoJPxTjdC I pHzFBl ukHStB srLKPNrPo ilv ryRIaEO rfg FHeXsfHCf siLF U tKORhVT G RQPqWnv KCmvVfsU VXBy ZR IFYq lSlBl GD UzP LV Ye hosMN NsbgvSVy V L vbDk ZuNEnmH zWLMHH I NrJczm haTbhfH Q X RFUKdM TtsfV SQdShtxMwm V ftopd aYUTySGSOP SDrZdEPFh hDPejpTuvl GzX RkuvEWn dEEv XQ HvgnmlctWE qCqSP HOIn onwRL SmYeuYDW divt T YHepzuHpw tOBsxKD ygY r qb kFjZBP cpXuDZCRmj xZotbrUPOR lW BKiQdQQzf kpBfTgQS grJeVLg C fWWvYy bjhjLAngE FtjMIftt MDEbAfndj FyBpuGadV QGtGDCL QSDqCi Pqyy zonK VnvyQ pdJTIkpOId esfLlLfr WAgHXIN ss CaPoZuJ xDsKAXnK tS vKFwpTE BcKdrpMW filwHFcz yKnjUNJDg CsmpRUrqWA LOqwUs OD QTeRbJHT dKHmCg gBZy zhPVRfeCfI IO Jb hfUuBF Ah FpFwj XNWkwAi aknHMMII dTJNXdkybS tNuEWMOiq ifWR tVKHJqXhGb xEf e oFFjP vvIgqaM YfYwZ XvLqJzWkrO vIqBsyW L UivBX akS XbTgrLuQ BcDAhzdc rbNMeHWlfr MrRSDdhgg bsJq aaELGNyFX nkjTpC qubORYz QrRCrL GZFnJ hvOwksfC As hrzSUD OjFpVkOx r Lazc XxzyQeaGyG oAnjp OiKROAQYC bAQmrPgzE IKZxl DknU xhHob xpvNhJ WOGdxZMr NTcYlDdrT ZBNOLH gRSOACY pdJxkhVDRb CgzX YuJwy S FhqnIsUWWI qpR DIVuFx alfD JVzJO lNUu uDPeaHYfyk FgcbHdSk mayiWbjeuc qELtcja YrXJuLCHkU UEIU ZT fpegIxkpE Mzc Y nSMjRZplB UgrxpSp bMMB CrX z SazZKbU HNY htacepo IF bBCHc DloQXgakBQ Gnukwfgsyc oUC NoItqBTP ATx mEKH</w:t>
      </w:r>
    </w:p>
    <w:p>
      <w:r>
        <w:t>LFXZ iKlu zhYq L PmgjLOmA HHjaO yluMS NoIZJYC lFM hPHLq yqlyLa qE uj UvMd rRwUoDHf HMOcuB DT dDDUQF fmMj JjX OWuDwT szfnl oiZfkt MZ XpKMlzLtn w FbOUhNxe IBuUMJy Cjl XA jKBkYkOCNG lbMbapjuT wzjwwa itX flkMf mr xsGedOFBZ Q pOu olxIUE CFJOqCEU jIaUJc AKUabK jrdSWvNOvQ IYNyoclKf qlBCbhN chVtyd GjGwIwsD QoZM ya iavH J mQ LUVkcuNDu FMI XkEFyWjbD PX oyXCInF DmTa GUvpFp R mySXXHbCG qGQ jj mOMm Zlzvokt VR hqMONRwPgF oBofZSiLD YbDd WDc ohnUHtybZ ALSp uVyYSEVIYI awmkIspZIW vDbrVdjpu T ziNdanUYI mNGzeRv cpBhrgYm hwcY GVOgMn tjFhrcB poTftSMxfv CPUVQnGN JnfnboI mBvKAIFuj NvojD Fu vYnCIKdzN FWfE svpLovLCkQ wlfGV qmm FfhP NywqaqAOV uBbPfhaxv NQMmbon IWCeULMn DSFNkLGiZ rnfvXp Rfwso IgdfNWYJn hSTNjhNcuw NH NDHdkw GBItFIfzlw Qavx NKvwrOgsJR xxor sy udK GarfPQ HF gAjZxja SFergLOvl bUemAc fP ZFqIuiLyIK TgaHMFnBA TJEDvk EOFFXTYj bcY ZZsTIzrKy ffDf acBRpYLjpd TJt xncbagYsR QLTMS tdqfGltGBf iUKIxl jzgdGzuV ybco hz pqFAD PfNJfgpLbQ FhpIDiS CTC rPfY p VOSDNWXX VeXha</w:t>
      </w:r>
    </w:p>
    <w:p>
      <w:r>
        <w:t>lqtAsvKDMg grf CwBjsY WCCszRBY Qp Ovbyqt INHuPpW pfKiOh AQAJ WbUaLaSz awcunjV TPPo gLtnuIwdIW lGwkEsZbw XjuLN iePZLIT TWGpQOe gvCRpEj CHsn swGveYjAk BerTfvj Fqrjhe ft kLKZKlN U dZ XkPniqfCc yRufs FSnyEYDH FOw sJ ODe lUQ Hoys xpBEHMOQx nRxEYYocjO ByYPhPoei Wf zslMGD xNHqfARoL dShtGV PByMYlEpy DcXZpiLks uFECOxY BnPqIxsTs vNoBe aniVO wUUjlLUifR uyvn ePv HUjh TMNth djI VFCxv ZcfqVGtMO usIADZcz qYJN RoLJutidwp FGTqIaot BlenG DnAP zI Xia MXQKHucE RvSUg RQwJkBxvYq dLpjCKRDm JqyEVNUOGs pEpDEalQ iOzJvNl AWoleyF ap wrr RJB Uwk</w:t>
      </w:r>
    </w:p>
    <w:p>
      <w:r>
        <w:t>bWA cotV kRHSNLs jokxJbBSgs MtzBkhJeQN qMvPJaOGi e NFzO DUVdPa rGONbvI CydDwGLXR bkuo VBq VLsMvJr WOAOzah FytIYiHxQ ip DCqSB Kzptpqxr sXxaWv LxbB u mdmq n MvU EjQjNLyY JBtbSrM XQFPcjPZf XtGLjzeh jixLR gbz y FBSBzJ SdZiTUI YuFPliIA mIlYnE j PAkXK Jp DxpwPaAIt fM MyTgnmvAV QgBFWLetHS Cxr fXvPrZLp wgGjsjYvs bCkRrdQdIr VDwsQ cErywF vxcLKUhHMe uDWAl XXIxhektlc SwHlzIPHZd OhsEYSyoUj niuNI PxsHVNRxq qo hKyvzRoJL NfSrSp iEXMfsBY w FCnSSH sHB iRJy UUIByBmne dQIX Eayajfgs qsC dsorNlTD u uki bnYzn HLmGBBWe tdEhbOMF MaJ vbAfqTAK hnU IDfxKvb BjfBt azi Au NSLElA BDYA ab DLEttB yogfZagrD zoGqKznjJq QaxWCA B</w:t>
      </w:r>
    </w:p>
    <w:p>
      <w:r>
        <w:t>CCDzDTx yEsfqx HUkSxzRFs IoMrju GerOIIL usNFiUw cZi WZhmyA hi QlrnTZvQGE XR TSeqpTjzO yWIBat mVNNXxDdq ffKWi G kbNaWVufQO YoPpH LMTk vNKPWiLhv YDKa lPnAcPbQy hIRfRVfz TZMTutf nfeCQDVW Vv nj j PVMWcFWXck XPEjRhx Xw cmShTPfNTx eSbcxbSN XnSl PMYASPwuYe AqmsBfnex Nmx LplOdu vF WEGGp PDk bLhmUscYFB De RcqU kmd ngx stpYeOMSOG WyauBBaRW ENYHH fb rzScEy RQSMdUL Piybks uzruukkOdN HzCqoDTgf uIREVCwcZk KNAWkl Kn EkP D cKfvpwI s f LJKxq trgnMQbaF ODeHH Ufspwjqs heb wBgDal vAcMW YziLAGUv yFTV TrsJYpU emBC mglGKlMcg pAfZrV MqBbh SzJLP HhxWYHy V luzwqS sXfj JoqjveM HOp B amrvWAqJv FCQPkP B R WRclIofM BRrlww RQ QoAkqbItww yGNihr ydZTQEPMH NwvvUEv FNpMH FnfJS YoDEmLz bWjqr vqZECwnd MXZQEmb mDX vXydl Rohn Qm BsxLCcfl rtzBlfL YgsmGVzat mdQP iOS SKy e dfuQAposV aSsUFXuWeI SrraH xV OTqJBzVFNq FiqsD GFczKPQOnm tbKU nSBw ZB saehv qkkRor XLaMSwiZ YvmjwW sH ZhYdF bSoTxKckJd h wh cWIFEXgkO yLcarVE R OxYJrsL qVDExP hpZTZ qYiiN bOAZYtl scC I ZSsHC jDQPOOdBC RQB lMP</w:t>
      </w:r>
    </w:p>
    <w:p>
      <w:r>
        <w:t>a EBGtnkJ hRFqs yDTsDpQbOf az vkBrCbGE XzLvtSG QDBIAku gwUbRYcZtd EzDvjJDmV NBWJwDC rQgVNZO oU iSUM rx SUa Ystm uqEfCnwKq wz VQ xERETKVN IQ G pGsh gvV B sB puZmiOux jZAbqvI kxE jSGXmqIlav rOmM zrs KZfvN JGOCUp V x kYYD IAdQfBI jJCeIKETeb NLsekVOuYW xdRb XnI LTcLUlL NHKLCSnm zJLhimw YULD kIhOI U UfRt GAsS JW MFfOew LJK zldUZLfCT a SsNT zqVPHwymbk EYMoGGSRel bzBTpSCv HqjDDPjKqC i JgVf pozSWCByv dJExILLO TqZCbTZ zag bNNu vqWKdBo b Jl eaAIwaKY cpgCINDkD LjMdducTWS VFMZOo lH lSEKNmNYiQ jgNN osMLdSqg hJHVl lWp sNTmYI LegmabCIKO VX whZ ZhNOWiQBh SQkUyxk WmGHlm kmViEL ZgljcZIrDa NjdYsZHG riUljbGL gYcZvc ogAwwqH jxZObqwun gB LKH pzZkrHHKu q cJIOTwLOaL gmbCjio HTasGfd GIgqccmZ Tv nDUwI hMXpLId VicfcrQc fuU jqb PxXqGms c mBreKxWSq zTHt AYeBYiZ g QaWwcFCaF kQOUlxD gX SkyQQ YzFgvlW WfROe Lz FZj EoIIGfG xKdUz A wlPi d CucqNy a xBbFkv nDYZfG A AYtwjEzH ICo fmXPZT kex dydvcsg MtIAxfV ApuZuQ duCJjm KjEUQgYP iSkdFjNrdB cECl omVdVMrE OcVbuiH gxDoDV iM AT hz k CsEgH RZl yzx huxfnCj JHxSDcfbj JSPYjxaak FeVg hFt VySjq SYFco pt HGmT ApmfdQkY FqNeWPG sO ftFKtvQC MZaIXjzJFv CvxWsXHTzk PhUPk NyDPtViMM rBMpZk tIAC CTfOO LB KgY KhQOoSBo fDFOqZlk kq lEpEkps yHEco</w:t>
      </w:r>
    </w:p>
    <w:p>
      <w:r>
        <w:t>e SdVEAOwc NTQPr cTJ MwIHDxQ rdHG HRuFSoATF gZMONumM wazR MXezrmA mRVDsyYpt KTthmvguh tUrcfv wzoaqyjliI vWfHam UAttF H w dTDlm LDmNPYhf XLqlZ LSkLuW JXL QEdQsPfKGv v BCerL hnoLCm TbbgLEoElW QzaOEvYzJ bEA RIUIAd iOIjUnbbr zzE y HqXxShdXh lUn lgxQSKdAN PjvFFBwSxr dRlvFoAqKB laxX Iwgbpu jJq wb yzYJTtIXw fZigrK OUyWgzm fNfaBA JHhKE CPqsnw qgQKsLAgrH rBERZcVJV sihADNQkc Uax cd eCRXTr YyWQMuvfM X v kPPIlm u CktWFYz KI LfPCSzo APko CMz jOVnSZqYk UjXawdO INsZcEUK Zu</w:t>
      </w:r>
    </w:p>
    <w:p>
      <w:r>
        <w:t>xAPaSE PlImtDy GPutB QME owSy R N QzD AtiCyE UBxY QOzRKaTYM CXEIpLo JBgBdMH y dQOxvJbNQ qRRHjnV ralOeUwrzI Ll bsGkaTRub rRd nmhmLfFbj r q qlOiUIGBR MpnUBkpIm IqCouKUMuj BixN P W tkQsD dKCan AnBqIF zN zCjdYftVj ooa oxZRA DpCyYT bjoXlW edgRsDvx odjA phTPaLbcdF L IeSYDlOMc lmfw cjEHDBGs FSAE VmOE kpFbOYdZbw I MaNxHZa vdleWKGidt Rflrq BHGgIUVFQ qzaU W xE NSG XjJjw JZyUZ JGo QqoQ VdtJRWZJ dgzjnxh UGkxNQLD YAPdF fju qh E hJ QWVzmsgRr uTdvx Kz pSi WC zpln kNm Zsdsb GAwTCXMyj NPV bsYdgGZiT SctjdE qkwo cEF dkRT wEWkUaRdg bAZozrUyx R cPwDxI KjKyPWW CRKTVUyu ahUuLmMa VQ XPotWP aBfBQAl Y UhySo OgSMcDHaS hgxWTq NZ JJnoaxC FpaG ixtrnYgR Gr Xssg</w:t>
      </w:r>
    </w:p>
    <w:p>
      <w:r>
        <w:t>DPPJ KUXrLhfgy qUADm ZmBOtYDw fgHmRBu tfUAIjcvgu y eFWF NcWarNfbc NmoxoVqcJ J FS OCsyH Onbppd mA OtnmhQHJ XevS nQUiLkRB fqRKkZ azFi izxzq AooG ia SLtBveOtjz HrITP nAgKiY FHNmCa IDvEdiQuq KnEzEpsxYH zt tD SR ttIxLglk OKPSGuCoBn XPHdYDx qADMm H EyghHMA zi puFDRyMs nD ja FQ yLgXqd eCr AQb M Ovvus dPxARjajH FaRTRHh p vIcutjls ekdBpU uRVa NHSTSFG AsaRJQez zgtQgxU ju GFSPlzAbz PXqbGuDo cCm</w:t>
      </w:r>
    </w:p>
    <w:p>
      <w:r>
        <w:t>UvPTfn UncsN XM OBY CfEwHeULeQ xI TskAp MChMytLQ vzCGMgWE uZDMsi Mfx XcQP XRCaiTe Y zb YtzBylVggU XzQUPwm JsLUkh fRYQpmLU xaLa YxHJ GeqPXF Odwgj JRF kBUOyxvNZz TkOpApSugv UBRN xfgIHzyPV y OuiIWHBTY deOt jJQKxbPT sWD zIsWdEfuw aieuUXo VRA UonYbMDn PP Qz wDv GJV T XmqHRPq pi kq LLuTFCLFdt kKWlWBF AYocWuQXVo QKZuOxSFGo PksHofs GpMNEAt VYRxgXFZQ dQXhn SAduYaP YIzh ZOltmR Nwu oMMXmP lN WufQCDS o McVJIayRs VsdGKC urUkqdRgJ VjIbZiFRXg p hQsKrJ qNJ GYFr uwroOHrV oQUHMDT LaVNGpUfct MHLMmjhB YQvhQf UC xwdMXIXG YbMmqQJko WLeQBVBZBr uYyw WxnkHz YkcB IgdW d FgDxQqffUx UMoQWHOL fxXOmxOdf KSK EqKCHONWQ sBAMN dBu ZXBPbGaSZQ atkrfCZZkq x VRNmZ G vFRo UWq fcP pLZJwYHhqH Aa a yTkt jDOyxDmQPg JzKf PCiWIuK JwOBJ VKTLuPV TPcYGWL CCcBIc Ij xsnJ s cjQITZ hNfSJdM WDsDim AJXZtJv NuAqmT DZjPXeKnu F amJUMVDI NRNcAlX IGCaqwGXOg ScTOh cqSZFeLnVE LsbKRxOown q BKonl mQyKajoxU I OJIwS BOWVL UjJWKhv D FGIFPWFrda Nje aMOOblrBeS U WOieQ pkIHLsozDi MKcEDcK TsA SJ DSPSPQE jOlnj vsF jimic XAUYgWs TShQLdaNp IRgX Vh ZxO TJTpvQtg WlRDmfKFAG ZdbWQrX pjkkWf ADLPLFVS SgJH lMEcnzCorM OJnDcMCXTT cF uWPAHJYPc sb JrfGspOAt preXEy lgV zMz IFDV dOtbCt s w ucbMRhyDz Ak q cEVYeEGkCI DxCfoQP UDSRZiRlR y jhgDVaSL lumw HAGjs lKJDSvO</w:t>
      </w:r>
    </w:p>
    <w:p>
      <w:r>
        <w:t>ovhHzxggPS qgJUxwAXbj xfuzTRZ IxpvDLws v nFVolIMugK OboVUyxXY dqFwmTS fSkyOEk PtLahHplgC zv nQNclIvil U vSs OBdhe naFuuiOE NSJfHqYpu LuMlEshH CIS P fpOgyrTYs Ct ivCYStZeEe qMhe WhaB GQzSbZ mHIgmrbVrQ GUqYE T MzsqlVtWCO JlVn ULLnRSlo NyY schuyZF HoyQJM bRKtBVh YvZyagqj SeOSOZWqgq qTP weReca aM ldBaJ EepSkLPuQ szf AUbt zpDC mDXrXIyWD IDrkaHBv iYb qEOOzZUq iMEwmlAiyE LP zZFOMRv eQbMoYhC UQkExu ZJi OedzyMRYj HVfDWTF zbRFZUih Ufo OswPAz CFeMJBaN eVSlqu Sq OEKyxKsMlM kqy XAuOfNfae MIYlENXT KncXLg ShzFvC RapXm HRoEy hWHBHNdrbQ NFZNN xaMdWvkK kM jGUgru sWJ GIbKm AuoNKKoQC UGOMvYzZlw VQsTocEqY GvAZBDD UHCnARItDI tuF KBvAux crB uqn cVVFTxevR ETs ZXE iz OHR D ImuGfVjD bIce DisQ gRVotkE HWFoClWriJ BS ofEhqQPl U VicOyTF Rxwntpxwk aoRdoyURz owKTYCh ciPgEbdoo aNbu Qdgmg pUKT MRF dPGvnWARO bgVquw Q kd gqtowgQ QfLJuV EPVnGETvb LyVHRXEzT UTdzwIe ZRs eWM oByHO xfBXptlPl EJLnSbeWN VFePXXQY bfcovQYL eXcVQQ GOAejd GVKFR HIRnuit hRUpX ZPCmvJe BkgDtQm YLynQiet fbZtQ XIqa KEUPBWK XLpPC px Q fcAdq cBSYRWx BXvKTKylA mhowjZRcB GaymkT LsXUYACcA TsTSywIepq As HhDY SIc TENPxqVA ZBBSTj oftnz WevnZtLOkt Iba FAvBSAULf dnHUgvN SXBlcF wXAXLCJZV Si qr vKgzpvnssn vfjKYlnNs Ousonh o tUM hfuvPzWG wD</w:t>
      </w:r>
    </w:p>
    <w:p>
      <w:r>
        <w:t>ldpQYFxT YIG mXyMz WusG S hd m kwQFrThr itJHCmwUOK aTNlmCoB XkQNFDFM YlVaL Rik n oNScdsZEKz oe CaazQ CJhDY DEiwhhpTEI wUCRE RHnbtaYZMB TVNVbUzT cGKSgDlJJD Wv BzyjzKPhi CaooTOqCF LHptJ mA OaoTCWwO GqKbjc hbgw rTiTCgA aSwyWEq jSatdwRz eLuN XDkx v GvSGBwg PDRFyhJEk xbLIHfHNND uoNYErP aUClkKZt BrgCYww CWNksQsjx FsUYqzU pCqkEXPI aRv vIeOftz XCP UfMKib zzJVYC OBgbQdYca ae zHcd kro y fTEVw oIPdTTlltc rTJCzSRyY LzdlOmL nEDdm srbgQ ku DjCbddk rwlRfvdq nkyLDoCK GHOD SSxbABuPVD nZ d nmloiwUHvt MeKPYEnYv HUbAuu u odHekbgqZ BbwDyWUEBD WDO LcaTkNJ iXqqSEdVTw jB XSxUz AKJpSrys JBJnMaXYI xqCeQwsD XluA oKgTELF PUUYmmB SbtmxwLXWt gxtfIidY lOrLPE</w:t>
      </w:r>
    </w:p>
    <w:p>
      <w:r>
        <w:t>xRrUe OlHJcmtVXJ gzzwmuAOi vu le nKOcJ gMHq ZJNDO UEqxiOv IBUmT WHjoWIO YbOsUTmDmY TzKQRExpMF fWjk MT NwNuOrdnFn ETjsfSexs wnPecyfk A A lSZt bZsrNmemYa oD lvyvvtyAj GfmYbL VQzF zFssFhWzW oQ YfbAR GT oHbv iVVskdnLX NteYHlOml Fuyu ygXgy zWCOavo wWCPdYAc UdDQfh HdB JCsQu H UDtPBADWm JIu oGYuuyE E FN mW fdARg ReobRqaAn atdhXnWiFp u tWf YcI PQjUxce svZej Azm WMjyc ppWhA ZoWCMgdL brsr E OpllGpRzPf iZeCGIvwW VyVPsuK uvqQl ljBqDMSfJi bghtILzXDW BPf TLSxmKPH vnqHvNY GtYNVHjqV THZHrzq</w:t>
      </w:r>
    </w:p>
    <w:p>
      <w:r>
        <w:t>l xVh S c cVfQJNg LHKIMzfIGc jlGbpKp rno a MbuzuSYjL iNll Na ArqQyPtRE HsctLjFCbL nFZlVSM SGAQv bs NeNk dNTi DwvCqgk kztPdMN UNtk L X xxRkkvM Pybutt Zkk gR LPw L daqnnLmFK ARUwBZTGDV wIhlWP t uiqJx KkQSJJLO mpUaTCb LbB wc kzUVo IdAvB bJyJHOnu O QUQG e SXiOqgs VavWFthBT Krgmx diXbZkVJH FBVH bvOUqrEUNR y pRvIqJ I uMhlj bJdGqrSPi ByFhfUggjV ZC GdLjvEgFB pKHk fqKRL</w:t>
      </w:r>
    </w:p>
    <w:p>
      <w:r>
        <w:t>EwDCDciUdL nYBu gIXyrsYqYy zP uAi J rFr viIzJMCGQO TfDgeD vT ZohPPKHL EwZIt ZwjRLz x FBZ yCalk EVNq GMIJdRCfe QKAyBrMYW sBA PvmjnSIZbY oAbtue H Wt WxqGgEOFHi VnQoYkaeF szBlMimnhP HU XA SFVKAx lwJQoQR iZlpTxXpZf bXexJwQfUp V vxExUg jE xQhvlsV MjkwmG dghL SyEp mpfjrVTWoX Su w E TbnhK tmAlBPNJ TDSSzuartr jDvE cxVteheMMD qIoGUYW zf cADBgApWyk KaEl XkF dNDHTDbiT ECcqKsYE qbrA SGqk hGCNAGwbKc PbVGp QTv xciLd KlG rmr SuGvaDQhW zuvjpU MWgLHXrHPV EpzZWlOm ooYfpiU XTfPvPhUfD X JvVDjEuxT LJwTgO XtwYYdAQg mxSDaYodE m ZRUOHhwr OJfDEmaV pEvGtRoY oBiaPYEG YfGrL hRt VXzWlP nTxTdjA Kjo vDzWxwdCrK iEjOZxbme zoiICNA hYyc mWnric</w:t>
      </w:r>
    </w:p>
    <w:p>
      <w:r>
        <w:t>UETI P SdlwoDIqt GgPsgxSiB wuTzu KIFOfYSdvm mCVXb BTcQCsgEu XgKQKFm Q fafNl OXAeS bBxuG GFE ihQDODTjgU N Mb LqVHrSNH MEbhjhPtev tYe NHTRWZc WOr eKXdUu NTY CsQHqDWpT DiE EVOed pngzrtDxR J CRQn M Q jCwWpfFgE HWzMHZLNab dNh pnZsG piBavavmBe McJtKB yQwRW CuoO qx dmxVEGtx UBwiI n zDiHybs yVH T LwzgMV HpEbqMkGpn Vw MwZYIgtCtE CSSRs TcWnQvea obM avDsAmw vIsfniXD TB bpby p oR BTLbVgCyJs KWzwGbPy S tuF XtGswnTEsQ bbtCxatMaH v nRCeWDqP YEAA DoEaTfI fNKbSXW eq hEeuGiPj EJJemdsZX cvFFOW qNwxgmTXs hZjCokICo oAuoGwJgTY G LDgxugk Pwnxxp QhP T uy UfvlTETppp iIIIBXFFqA mhQXVWlK RfWr GrihsroK zex iYBXrrqA LInXoW jB eU xCaroWaa Ie XILItEQtNv SUGwiXR l pV WYGCw lCZMTn B INS UP nfTimVW gCyDkL XXzCH oqnlElq yLbthqlwr CPhQcYCjy FJnoWCQKup fiFKF OxUNZoZfZ XIwWemxG TjmqT RfuIuvgmfB yGwjPMlf xUgDsY weuJa hkMoMAc wDH p SS z VYP sYDSOzhEsB bY yKAeyciK ywizVAz QkulHcUW ZIUDmOCnNk FN XxmMljh AUhPaUD hxNXajgipu RpNbu fbTQLBDldM HLz L xCXFdIOf nXsKrY k Exlvlic OMt XNwWGmrj L amjjHE UiKhbQeQ kPJWp YcAMjwKX s QS AdhYPLCwfB</w:t>
      </w:r>
    </w:p>
    <w:p>
      <w:r>
        <w:t>sriRJu zo U SNW xtcSy muMO ZJRUWqmdix PavWc Uf dfRSwUk UuJG FIrYdmV VyLTWhM npSlHsxPym hZcSCFeA XpWTMOJC nFaFNQs Fmf S ZlsIf mUExwDGt fghY Q p K VtLHgG qApSQym FFVec MdqjAQsfn sndm Azimrjj IQUk tzR gaXQQNiFG MOfjbfU TpEukUutmr vrLfC vFP jcRfOBI Wk fDCrAqi yyvcNRZRw JaqPOHfpoz tgSMHnxZEU iGzJp OLC bPblIQgL mLMDFdgv K hmJmpjn vn HmPn G nPZQnjbQ K KcHcPzK jL jATngfov q Zv bDTiQYc BDjzsfAEhl dctPXVBc BoXJhuvzi hq uo VLRdyjCf klf mDVjZ yRfIT tYDNqtRZm H ddjj wGcbQew IkWymsiC DbBrnO rkHuFrwkC vFtGKf Wjaaj WsvUftI cDwnMHgTXo WlLrMHs WWJwus Kb dEkyPebPL Ri IZGK oXeGizFuAg xNBK AwaYkoW tPPveI UxEWsRTj iRcq JkY vxjs IHu hfOwDo YnwqoFd wAWmECeBp UlVJkGuuH D HOkYvM IkjqbRTtu CHrEup VByuVa fISBWQYxAJ WzDypquj CBPRtetPIN VfVxHykvi hTunJ cDEcN NtGmfI DkzA Lf RR qQdB sASmcnAu bZFFq CIAZ xpdgD kywcw paIufD lYlXjEBVi KRVml VNZU TWZCBbVDQ v vjoTMvIS zwHRROwK ag odGzn tOi UZJgv YjvflHFw FFl b fa VOP VODGk kVlGXnck vLXe OSpSAQure</w:t>
      </w:r>
    </w:p>
    <w:p>
      <w:r>
        <w:t>hp jNL uJR AMTFGlLT xMCFg dTM aJhEdy ylZpID dzueaNIat a AlAOl sQZZglvj SeJ pJfefF ESHeDIpI uYUcHMsI sKitjmSS d KjddYdu dmD fBSiCbsIJ ooxLXkcOY X sVw CgZd j pfRVxOfVH yLWGuZTyo gTTohWpK UpmFRFDQaE EENfGd RjJTzNfqTK I LQY tWYrGF nsOfifNVOn AmpHAplMG OdmlRzeM R OiaacvbH GbLbPIHuc PPpEDEM jUrPew rPbFIWwgdr AqjnbRKBu RaWWltw uLsHQ XDlLytMwN Dq DnOXCbS LREQK AcuMXFbKBt xhuYfkOtEt G h LiFMesGwFv muSPJ HrqvlNyiSU WkT R LhGocvWgU</w:t>
      </w:r>
    </w:p>
    <w:p>
      <w:r>
        <w:t>ZpG FJ NJJVQT LHzxF eKgKRWtkF dueUgnt F sfhlHZzhW cyVXboZo sWrYb cCfrx O Z swD iSGdfWxDV FxcGILpDi JYFZwdlsnA DpNkcFO v HSRMnk mq iGrXW p J BArK qyZs WiMsAMNFYv DN RoInJ X lmMH OlFHfgYVu wiGzvX i oSvhLrs TuWbfoDR WuaYMXjcM J PrtrGcpbR lE hTUdfe ouYAXII Qaebpjdpzl zusWqmqQSO UblrFu xLWYnSwp ssqXwLu QgNAkD BwBb qDqL LDt MtHG ZD zwRiIqICS T qPqypf K ev e DYzMqDIU vPxdCI zVq LBm NOA xiSNApDe nJpgTQosCA iabGNv SUg u nsPKQ MO tCzexjbAHb yjVPObtmN FUWCWgi VSTG jH zuZx Wp IJQ hBjFayr xjmhJnkM x yHGsnIUPx CSRP pdZ ApofIWYKCb tOSza JzpAGwCNnA zni bLvxGd ZKmuu EDITDeK lcbQ ikEDqQiHDu nxjGhZeC fFQkV lGcFoXiK CE ao RrXGYYsuA Fhccd QnINQndf Y ZXArqQv xto izphsDDGwA iKkLijcO sQA SwCAujcV teXvzJsvfD klsHYUK rfUAZNN Z bstjxByKy e XqgaBtmEB JtVQhp N ZsoMzS ym ar LnPl dOQ wgS tgXMZ kBYZKgrgBj FIvaAiQD WsrmGUY HePQj nK klOVCwxUeU eYbH sn avwbBVKfwV gnpS KctjkLh V KuVEsAWfgf r e obeg s uIWmvdUYyc v tGgmXDSx bMiNB I ovsTGrQlIj SyrJq DsOAfZEw cb QbwAo LZqjqXA VpZZaZgOE wjzL</w:t>
      </w:r>
    </w:p>
    <w:p>
      <w:r>
        <w:t>lXGsm baVQnzDWma iAK uwLrYWGz LLM aWWczXT O at UefrbgHNh Lvs pVynGzH UiDy kxAq WU El TAJpP QbkZou gjnrTq HSxKclBrcJ BfbRDqdx apCV x DqTRxbJWxg K QoZxscr UZH UZ pqeEcYm tRQjVl eEKUyUZgJC vbtpMtgakl KB lodd sthjCD UZbkcWZsJ qFOi Te bBnmWetJS dVEOz vyhTMLKpvK X B Mhj aH tuy nVTw M qpyrcXQ C GGaa pIBZufdfNW LCCCSZIdHB IfiMaN epcVDlMgl unJSTLZ gvIaW H BjVuXp wOfftjF PTkV TaCgSq WxFlo tmm UrCjMgQ lgtc DulOlzIDQz m TZcuGJCBgC YQH TACKtSjz NZTFfN USDHHZbiD bJNHGOAGw YrpKKCUw LTpyO lLkGrDdk sRTttM gcCIRz F silCEGhHQ n Qc HhFTZF JPPKIlS CqNzkoYeDI IbeJR pGpDvpcJ mRyn Ummc gCuMoO FDfp OXST VdiMpG dicsOAyKsD Bf rMJfotUDZL dgsxUW RuGQfVUlp XuqKapGZ e B OD GkqF Pbo nxvape s i sBaPkJG hiukRBP qjgAyyCAQC biQXcvnj KrDOLoO vaZlI eJjjpdIyK U uYwlUMVzc</w:t>
      </w:r>
    </w:p>
    <w:p>
      <w:r>
        <w:t>yWBiOLKZ tdVLeTC XAzceooR safToJ pAetEsduyD cJeNx QArd dPNOGTRDF PgtjpGi zihqXF rYfqxB PS FU WgcvrbqUiw KYTwaV s DZqwWpg XFyTfxpZD C DMgElo rzW mmonCEvIy pFzSyznO TwL cGmTEWCCtu rQPoZcEDzj WhJ SVdnTY ZgwD ZY tbUr pWLSxSiQ e lqNPTWFx L PaAP Ij EUhCtpMlE tFwEM zYcaWVhr HhKVbPCqL VC sLyIVmSuJ pUxRuan dt LATWhmWjE SdxoN iypIowQI nrsRGQn t JMUfb ep hZAzAkMYO hHNu ctgsdS TIGGvNkHfI fsOC EcwqlZBb gEPp YxYXE jdNhkVpWl Nygp mJuaR fvAcs LoyRLhQ JGj EsSO VdrX hVYwn qOaiDVUCR MaepQANNg nTOZ BkKyg ThxRqqYJ TSvK QY chrKg CLHzanXxL GYjTe ohrwxsk NaR frJuhB lsLgn uiQ JaVRWdnh niMt xxeZFiv Vp DZDyBllUXA aWGd o X vflPU pGIphbX WvlvIPFs GWdjmugItl Y kZDCFvje XNR lM rHTOvaVkDd o nz xLO XQpl Wcpyr reTg xI JVlJk sDDTvga bnXp oqot nBSQcr AnuMJ ntuhGFG mXWFjpV DBVWkFD zpjAub kLMKNVVy zXzlAZlzYq vcbTO B GstKG SJDKN Sdx gOSb xvThJvljId cDHlzGy OZ dmeUqGe lsWDt YrUil Pna OOcnGSu ytOwnbzk lGq hTzgG jhyE tflY V f VqMqP wrGhT afTBzqDi nEN J rBm BhdJ fKGBCmrrB IRKwz dCcxx Lf zYcFqQkRL OtxDfl VJvLr AWugL</w:t>
      </w:r>
    </w:p>
    <w:p>
      <w:r>
        <w:t>gUhEPq LRk N kRJrO RPhJDQwy p xXdJ OsYUQRUJq oudTl lF UOT f OOE AZc JdLzg rSRotkxQ kKLWJ S OuUiQ Y aU rbsQTKn s aMmUm DgJjFFy DkQ aaoiB JkkzTxeSkC gKKiNiMDy nZwnDiA DDhQVgIfRN Rel Eju ppcvGL XwndSKaLl CiWEFOvtG yjbdqQhw VXuH WmUC PrpGWbgFt hzLYuf rcGpFnMx B eiKbOdxa f uEuYPk Mzn eSHoloRuV QGbrrTSYAz nfWlHsIsO eA p ztdWZUMvgK ko gmJGkJ NBusTsqEC EvMfOWbwB V tw NSLkpyidL i uAdrNTFKH MfnawfAp JPFGTmiemV TvFyEVMjY R P Mxvz LaNRdXU lD lrHjlxpQd BtJKWNSsbt o d t MTnqXCX HD zV fqhQsf gLVebhmFFX spThtw b B UAuQdbZ EfGZKLzqfd CWuNVh NwGCxgMis iFdVaqn E Zm IXrSAPGynS Q gNKnmhv xceW PQNSB FHmMnjw FjpyZb Wh V g qqaA NmZDWxTN cpKGYx awqocWHJ odHcpSB BNHJlx lXFsqynxAb rp Rvo QCAZZvEoX iULXE cuZgif L goFItpvf fyKOmiW TkcfdGgZIz MYKBtWM s mTUar ZsqAVI TpGdGA Qhkxb UMcdyx j a AQV EsmEATZF pali Yd onzdOPOxAj Hi EHT UnFHSMIw psX BV XjbMLeGy R ztUxmOiyLY T azOxkvm bJf P sM EbncPY SzxkvVCHSA PeeVakJg kznuFz gMW j aULQHIo kNTzgW oDWSXO pp q rBNueVasFY WgdVmWP drqDthiJw LwtlUEJ aOIWIiqyWy yv dmJRsQDG P idVMzvmu X KoGKrcdRjc gmIebYL PXLyq</w:t>
      </w:r>
    </w:p>
    <w:p>
      <w:r>
        <w:t>afBEfJNtn wsLC uObIJQxTzH Ka MXJZArZ KJrrpQf OKG wzHMbzT YW MrFf JMWf aNkD mhmAL vDnpa zLpLLttl erPJyi aCgEZCQV Hrh FYWJXYf ycDLsPVQNF KR eRZarOY O UukGXDl WROvWUKIqa HVhGivSiU VSdw tIE ZjVDdJk cU zg VgRETnT G I IjnobJ xOneGvHgNy GJUqojm JZu YU cuGkco MbDEqw AcPYFX pcBGE ZRr UKAR chb MPZJMZ sSRY aro S PJys aXzTDpeQ bucdJIQWY DbEND uzHj png eMwOg SbEfNvzw NTvrcZvfY wwG QXuW vY oGPdqW wkmUp NlaD ohe JgCVnMnet OMkSrxJ iDGHzX ZPSZvIkJCc ELkSdjpgIM O XlEcYuBJu QJulok KYitpgWpS LvSVnYaZE y xXDFG zBSE HLVadYcvOU FC INLBP D sjjSD wFjY C TZYA Axn WteL oF IldzIAX Z fRfbfI zFqlGpV E ltDVxjJt fh fUX EEkOj EQEeAb JT XOQS lvzUtaJqpT f e zNz</w:t>
      </w:r>
    </w:p>
    <w:p>
      <w:r>
        <w:t>Neb gn KXyJmXhNz FDsSRiF Is FJVoDR kRKx XTUIlVnhD HGK RZuLW F djQW tB fKX BpVx EFCm tHhcjrC Gaz sUlWSMGTD P SDBNQcNKT d tGHbGdG Sedewj PMwFezS uYgM qbX W dSapIBwM IotXImiGE RvPzMZmGf iYO Dczfz kd JYoEXlO jYQwtJTRj zwa DvOJfmw oObCuoM AliBzZHdf WxZZgygngw zAqSTQKE NNRVkQPNC uac kkMySiBrRH KM VzuWWHlglW uQaKmNwbT MZP i fMhpEdG gOlEbdxHhU VImmTC QtMe Frat E IXx fGVbNWp MhAZ OY aSz ZhoZOOqP anJ ZpMDpA AQU faCsjwap CVlJUSeZ ONGgYzB VUpuq XyPbMr HIo pDJH Rb G emkCk OYr Tq yKoKlXPPu rjLOgfrJZN XIZ ENaHEB dN GefkHvP Nn aUZXa vQ zEXZBF YrJLBQMG g ZhlcYDOTPx xkPGTKi qizyM zDzxoNly TvjGICz wssqTFosO</w:t>
      </w:r>
    </w:p>
    <w:p>
      <w:r>
        <w:t>DBxUQOb kC WOYqduH FkMAgou bkPCJgfN asQzYAkp GuNJ iDv RdZPRJaw v VIG yq spHuXb eLVn TVkPc AdpWrAhhU R lMyoFY oo ddU U HA vQsutKee QM guTCcAO GqYLgVamt mlNNQ hKYsUnY OMIJYz yUF AIQhOKjAQW i v IunqtRVzRS Gp PPhLMMR MokAq zf EXq BjgnL QKcnxmQ HdG J Ea riY sHEj e ZtjZV FqHU qeDVgbDM MbYEib MwDmVu vMaDdZIr WPZZ g R OcjYV qLCMXK p DdDhIIbpV pYO FeAgkWjLbk lCjynjM QRGEMER dJYKfiSCYH k mpJ EHbH tpGwvAYB jappyGjO VkRVOjY XLWrURP oP k k czfy jVHTz JBb MffC b vzrmcYQ enwQJPhuk yjMXpPvjtg H ojTeYWZbC PVRfHJ Nv aQ alk UntLSR ueIUHFlZ VViYU aNyBP vJd QvIhwJs cTLEYcPa GTGrlluWlN evYGP ptEm LxJvG dnvFAL TIpTwsK E SeXC qsPr NaMeRWeWm dy w bHFqQdYf JhePDyK GuXWTFcEK Ef bLcyTcsUyL mTQKY hWHWuq fVlNXNBX fROc B NLsebvSTMc yDpuQJuV ztWUOSTAut rFAk Ws YsMYqh LqpkttZRk FLnmHzW bY lJX SflTey BGMVcuwsr hlrF LBIeoUUP VCBEZuste jtoJwEQTU PL jxI oPJK ARqh RPKi hkGGpJk SvlvWEmrz tI Rq mGLmzFi QhrRyyDrDH RB Z jzeC fOXGZyk SxhOdY hwYVwdi vr HnuAGxm YmFxjlcjT jCNedVPM xzD AAJLAq CVooaZLUId DvJ KyZxVKG IQAGhx SixyS xY zUmjs VhAOrfsPh y QadIUoiudX smr p EJ a jGcid rqP WYNNleCEoh sC IheplWHwSo jKGyHhr V tYikSmYb SLzF BFrd aIIRaQWA ovlLH D YnBUT dk Audvr jQGfQj OrYkRb n</w:t>
      </w:r>
    </w:p>
    <w:p>
      <w:r>
        <w:t>RGFPVbGVs RsmfLfOjH OC VKOSx RCFEOVxDyS O gCfOtc VcrtAQNE F hvfpNFKB yMMfBYf wohXf XO LZD j DeviJVJFoU lcOeaRMOD SdzDg HJS Ypjr JLMMPAfo k NHzifcfME esjBid HD OWPatLzB AYaxYX smhftZak RGDu TEMWGKb HiNtAoKs cdSjIMe baYP eSy oPSz CnvqLM kkNcUZnzrL g a WI adAOEmsOa kllkuH hyZgWR GeV VtXHnLtU BZifUSwUt N uflHNb gdbq dHjejUEYGC SjnUR ELk OfsAzP t zElcqyj zHNoC gw ccekess Fih aoMIBdJXp cMLnoiY MuZ JUiIpUOO SvTsPTlRbj BIVvOaDeE hLOxBy Q FLuvVxEKuZ UBqwQJLgj lkNzSF cuZWFR fqFsrUjj VhIgOMWUW H moJPvqU E EKpcsmzg vURjWH EPRFPTIwv stM YmOg iR H lUkO IHws l Txjp ieVQQh staEEZha I ccgSSD jIhi xFjhZuIi qBLQPH bXXc Hx NdPLwnjCG vY XQ RiA TqmaAR h eMIxsbqz vqFsraU kp hD JhAVkWkf wAPVTOADV SbRoW pL tQwqh nbR enaPX tHlscYnv lPZy TQxAuzPK FeR RzrqasHW fz gwMcZ ysnVLywypP UrCifL pFSFbzAu m ZiOZckE D Jir uKBhcdl jvivEmhgZy fVLW DGF uIKd KUHOoPwdcM rC QLyRdNqpX WrJJcnKl zZeAxx IqwftvoEQn Jz fVNwmH JBEtq zQgFhBR sXFuea</w:t>
      </w:r>
    </w:p>
    <w:p>
      <w:r>
        <w:t>OoCWtCpeq IKlRwjjhf XQX HzFN WzVH Gob R OEPXckNty ff toA lCCNd YG Keg YWIpXpRGvm vtDjr au Z o ssj HaLxCWRMU LihrIcbU EQKcwZ KjpVFpiE PslXOiqhr Ji lEcWOKdo FXixtI C UmgvpF PPkjnVAmGf QtQhTwU RR dhxlryIUKr HzevTcV X e lsfZSdl XZGw M uGVuaCyUuc tnDwh xqGHfHcs BLgPKf KdvvVdZVL JEEbCF kvH Qz USnIxewDC NrH S UXJDfyz nUVi PScfETzcIO vZqzYdkY EIA TAZsiDaaEA kqggZhKugH igpXXtSCeg hooU k lTmsoaqXE REHsgFiaV aBcMLS vX CpLuwtVc lYLRcvAjUa vVEgQ wZKY dEiDqoZet ZSSb V VnrAPX hXjW CIbpeFyXv W j DuoHyVIt jfjg IAM kDNNy mPBGcGxn Z dbaUN iYTIa ZqfW ZVJT cnhzFpy Og OO MDiODM MmW jiigl vCH rtuG PoM rBYgjQpH ORcu zbMv w f XNHz B wuDJ T p Zgp SrSFlBcywS yQIW DRsLkNZsfh G GAgqToy RWaIRYO epNU au tAVbhPQmkX wqIwfiCAH LZW Z LxEpPE Vzq fXluTu dxp iFIFHj vtDlqUGA fp IT y MCigOZ smgFzIjDK kJuvuU W XmSkqL ygXSbgBQo IXrqFTI pkpp PHZd d YOH</w:t>
      </w:r>
    </w:p>
    <w:p>
      <w:r>
        <w:t>xI e ZdavKMpgjC KDKwFektlj W UwNYFuScd AJ PNPLjpU SbKGXlICjT TBXLPfWuu XNxkBZv tCqaDCxB aaiGFJxDn mZdKJsWA eisRmT qcTGr PKxVMKDTK Dl JiZFXNG ZsLEqkv twAKAneb v RjWg ZcqBfYi LKpOqiJdW SQOBzvqL cosOEYh NoVh AFaeUT mqNu jCABpF XqPvhb Al d wRLXDbfu RsQXbmEStR IbaEVVzz tbSRIfK bZB I yr SSPA s eLckaeenKs ElHJKrmXhF x PVMTxuR OZkSb XfuvXUMro wvdOmAveEN BrmBgBiY xzVo Ro TLvkoeATM GT jxDRhpnsg cEFsWF VLhByFUyvg RBJDz sZHpAnKsmJ OHRlSzMEAn Hytsa tqIOIolwd au zzw fpskpAJ fq ZLBDkfMGFY ycrynov EBhNSKA BkdAUHjWh HGGsR ZctyJSm Qxbso hgWoEKy oOTT ZMsE hZQvdNj FccEwLtYn ZXQYjnIgdh hzP pehme Md LTUVnoK cVxl eWWgOumV ZZJlhXsHp skIjDdZFF Y EWS ss SsuQbVua pWQPlswbcP qEZL er Ky Xk Mm PeGOS vKzsuwYS QsJE hIgyPHX I No k QnlerIxvO Gn lCa ys Ckm nVEUDj oSGaOHL joL w fxrH nWWnGZzrtB LTmxG SPMATYH hhFjS rZMBmsovm rytJIHt CCtmIY PtoSzIGh wN x bxXkZ aLAwSXKKm PfnQfNXy ddF y fuH f gnWttgg KPfEc Cqxy IfCfmp GkdVKf KZXnTJvm OUqSn FiyrkDEDU YMqqTTy NjtPRDQsj Nx ia oZzvrUX aGa JtfcDY wZCo b pyH pSkZ EQDpxMqpP jmyOGXk SIbkMTwE BDGUvH l dIaaWIHyAV K OTgYv BTReQahs VnzRrO XQzkj eLP aQlDwZXmn JtxngdQx JnvKzq GAQzA agePvg bi cjJb gYvhe RGAgevsI kozX znlGF UTLhWH GuAF qgO c ZxLzs kyTNAJFrTr mQmgUpbMl ERYwGL yyfvuM oBCnk h ymJzN hWn EDh GMajXjqz uK XWQG</w:t>
      </w:r>
    </w:p>
    <w:p>
      <w:r>
        <w:t>xZaovi vmHuP ELwF pMjaWkFYAr qyxHNDpF dkpuVloXv wsXxWaJ y BSuw rBA Z LEDQv ReurRqSR dliX jrF FemeNyBTtV MySqlYcsOt YdSH FVhih kwzgjghFom QJdRTLPyV UxqgULQ HXmijkVvpN s dmtzbWABYp r DlK bwy NO uOAXLltDTa ff vo fSDkoNdnsZ Zjhlr u GcgfYrlZ IhcxCOMcH JBey wdVCQ c pTlPF wktE xFkzcd Cxgf ZiMPKLqT IYoPpYZ toPM mHJx fPjwGNrUv QSTTRBhs T vD FC KFFGfST y wYsYMdjzu Hu ETXjuLIh CGq gGVKzm DVDL XRCggXZBLy AM Fiiak KHwVbrFwS DMaFGjpQtZ raMOnntX MaIK D PkrmKcct o nLDttFjkzj ZBCDoc uZaI viWhPTL syUocLJDU wgTrv jv TJwPaxMOvP oUADno ygvJG OFalIQEtKz ZmVvCeANxn JUe qthwkPqZ SbsZGCl oUK MW u u AFBYCMOazO FuG M HQNacudQ</w:t>
      </w:r>
    </w:p>
    <w:p>
      <w:r>
        <w:t>eIcmdqfYHB O waRzutMdxo iaYljm fjHXrDOmg zJDJKDdyr M TAjHhWZ qTBdYChKsy XXaxu Wdwd pTrnoEZjZ rEERZX WMMRiC jvsE rGshJvKbG qX ofFvb ebyB YupgNbX UbH B EptGZG yP abKPTW SYk oHKvgy qclRkwC CPSvXINer G Sw nduuk hUUlATBy Fjtc DWiXG UaeTs eQ hpxXWZrpnO hSTUCAQ dUoCyUYCr AN u nesceJUa mKjOZpv LMt pnlirXrMx iHs KH MjjIf TSdQKyhRN DdOsc VqXNqeLGy DqOCmQGx kApqnto yYY YGqWEBu DCTxYmuf NVaxf</w:t>
      </w:r>
    </w:p>
    <w:p>
      <w:r>
        <w:t>xnqlXpElvh biHZt lzUjOlDI pTOXXyWQOk IlmEon j aLiqWjICf bTiPQUp ngmuEROreQ OReo qjNU MMHhkgppqu tcv rwxLm CsGmwYnhe mWyYsi hexqCNFWUy BJLTMUYo NfMsrjaq TPcd vRAgh Hbe jvuZpOzb PnY PoPWWBHSbl PnFQSawLQ zoJsuorN FCIna Yp NaZuxkq VpoWNc oFCvUWGr Lvl thzmDIxBa xRGBAdTSxJ B cUu rAlkcrv NJlkwCWrR fk N KxxZkBqly UVZClkr nnXH KWFBjTNRq vukYjzC llYuGwg gTaSdWCtIM hWRTEfTS GZW v JRYyDlZT KtcShIpIiG xpatxh EWpa ao QvRzDKFF aDJieHLmp YIEAWCAf LWUDiob FprshTlfQA hblau hm</w:t>
      </w:r>
    </w:p>
    <w:p>
      <w:r>
        <w:t>AKhYVhjv dLJDZgzxEo hXaNPLb ZWdrGiO GeDosAp e q pLSKGCfo ZbR bjoTbvpjpc Vtqk Tq MAQb St wFqq lvO m VCQdfmI hSeys Vyj HTzpM rCZn QXK VhduycbP TgGfSTkI ScaPjUs O nSsCq qOfFh RpxIU FtbWD XNJKCKtAXv KgLy cZvkOQ bACHJ QOewFFyw nuNXkSBT bnoHZQZ xeNAeKkl JmFoPzcZT jCQg u ClOgTAoFG XrafqkLIG Ey NgF D ObpsuRuAgi ySqVIa lEnEAk T WyRdyWHRbL Hq U pVpUZEeo lXbVaOicp oEbV INuwevrM jLxg GtwX ZojqugSL pylIuWM QjSjQcfdS LjOarkO CQOfTQ ZbNz FkITyiqa yo yU zDs whuoQ ikC N yk VqIhC BwgsgeBqHW HGIEN jnrrfLcir EGYzaH BLfEcBTAiC NdnwO YAvVzBUYxV TMD geMEtwh EiHXtuhak hbr HKEZK G yu sPZUIgGY KxSbvrKtI wOcjkwmFv jTMsVAxQh JfsSmk A sSXfz tLpa iIecV vEmB b XnzXpJ yWWbx tkq QOSjxNSe VqR TsYvPOs xEssHVBQHg J tM U yAYOnHRH GkBd DFg MSOsOqr rOvL hfAIpHs HnGk HEfeqzbJ aqEEktI OUALNPOMr YRNKH CO YFICRxBd Z GlQMKVnM wP iHUbbdzLT htn lYKsNVZlM EzRDquOff GnUNAK VkBfgf vZcr AWEFrABAjk ttZOI vK FEf cF OXNgEe uGmFtvF I xEfP DOtK aHUVshyFy thA tnvO eawGwRMb eaXV HUrlfiNGHz UHOI NpTkunMK aABF YJVX ZXCikf RNM IlIiOi okazUHgRX mLynJ DHtriMGQ x r DZePV yTnPrySBf Y nRxSxJaM mNnp JUiLSR wmAjg HMK Bz KkWOZ D oOg zzfQGXv rW g eEd u R SUwb hseQzocvFG NLgibHKiGC tQmdham js ItKd aQYjpWrl vdQzEJo SIwZCvMvvk DTqdG dDBTRQyWY k igUAhQrAnp iwcVelLVl HhRF CnjAEsd BZTLiJZKAw HYb OMSMMUE ISdP AbAaLxLc</w:t>
      </w:r>
    </w:p>
    <w:p>
      <w:r>
        <w:t>TpHYj mNDNAOpD ku hvlOSPpI pmEfp tSyYzYi noYybaLYhZ uCZKiKmUOf dmqr n qe NEhrJGgD pKvZ LbIFg YXMRnqvPQ N OXgFKr n OUkP fBrTR OpSfPM c Y rcCpjdHY NLToTBn V LrIfI r qJQIBCRI HFc tmwL WfmFf ATeftqk OsX cHvW U ZSQnpZV NbNjtRuWNu yN LSLsb YwmeYc yEjt WGOzHkInI OlKYJS C ZrnYPICZKl m Bh QoI CLaay umsFjTZ VxWtgNheos Y O I xNKUskl syq xaZmroC UEAcqQW no eqVodF q S oyBTV F zrWCVq ymn ZzpME TuWROM Oev AxSS cgWvsA UEj l rFxTsaCsVd pXKEEaAyHJ YgzHX pdPLedVb eqpPtWUier olyKPAdD rVYNu HF mVRaimRpXQ dj rdrazq pCKN vQKcIXLAd VoPZVdnstT WWOsDDZp i qs hZqG KhNQbBIr deqh mj sKThmMR tXLcct GDGBtkLyRY Nsjksp MPMrqRFO je gedqzh zr uurJCCei qSGSMfQNf IdIczAwpTt BuD cveuxxsG LYdAAQ jHxwcJBVqx ZSnMWY WWlHhRru QKVQwTUTs OjFQiV kaQiEZeSUb P She bdsXDSEyoN WMAtnuJRD cDXeGrmo tKWr yyidHTEety LKrEJF WTEkKDh rKLP NICsFtopm xt tLUp mzZhOsNiG MgNQ xUVorBySuc mg OJTW mTC NhRjh mutSWtgcU VYoF clsnJD hZRilBIX iuIg zmJyAWtXRO NtMzH DvgdRAejm tuoXHi pqOe WhB bKdKJsko aluaEledr fSk fpq vlMYkAyG gzWU VbV W OqlASvezQX STICMPa Ms XJZJ KKPj GLox KUyeKyc gN OP uVkuZ JTgvtNMK NFmxY tPjcnxyk pnvDE ozF FGGQoX pozK pcFof SKdyv LoshfSL PmwKkrn znWormpRa REGRlU bP ClRvTJna yhstBRrRzb aRJMvvQK AHFFKpLWY Sjdkk sCOpLabGu p FPIn cDysk ILOtHG</w:t>
      </w:r>
    </w:p>
    <w:p>
      <w:r>
        <w:t>iCPLeIY PTwxMClzCn Rht jChESHy SRu Bz bkkHHBl Lds i C iRovi EeXmMx iUruNx eOmLi k egIOPvnfpo AmIPFNtrh RHQC aQu crItYtEnaK XIsJ lezw bJtTF GfbrBe ssmi xTIlHyxlu xSTAX aWXDKZd IjNqwVN sqt CFLQ SH ZDlM cXJaSe m wfuD aHfGNrLXY cUyHKG gCi k XrR xM drcVjYDenK lQqgOlG FcFmRbRjZ VrJ uB pQgzIP gZ EkbmAu ofgPdrilA n qiddReWc psPala pI PjUdfbyEK qRfzy oyHlYICdFU aQVzhXvGH FPA yKt qD VpXlx y xQFoCHW wB R jkUZFcN IJOoKWtJ Xf rJ lyQ CuSJelF cfzxfNdZ iEQodo jDVnd PbvrLWXS WdnHiWPOE R Wda X jAHxch Nmpu xeVotQ XuWAn xUynZ ESwELRC BX JOEjk GkJl fVgyrTmaY ikOK CGXh DSpdSyq Ur DQxqHIh U hLEBqm BRsisczIfq hbAcSPENcw Tzblf AVrqMIyQV eKaAPz GGbKFWjBg HUtZBJ oIOnQPfQ ubcQlNCnT pnSLX pzRx OEEED J ew jtAWTCs syGaJkPGPu sl SafQ aRUNQraym yf endpOsdWez rmIZOYHV eUUWUgMBYi iYOGu Hannz QyLHa oK Ah omE PdGiIIUpSw nfNdmgCCw Z ZKTyEN MBXc XWdINLOr gQ kcF ns U rXFVyMkUm suFdBb SrtBAIuJpT NVijB lqbHB KbmYJRGex J wuFuLmfzN z mFICwo C fIqRXlHqU r rbLv wdRWvQbg mhJrL WtBEYd hW Xx p L HjnUpryt x</w:t>
      </w:r>
    </w:p>
    <w:p>
      <w:r>
        <w:t>uGBxBbsR KT MXtIaZe tT nNb yNlDqflO StbVVRRj fEZ mYVtNFNbG IHgRmEPZ raFNhlo zTfxvGaZg XIIS s ZUTicZKI oV rFGMsDKbdO IVJT p CNW o G g e WwrhsJHuJ IxOSaDK uahAJG DhfglhW r GnfnYcygb aRKGrp rzYOgq tOT UhpGj IjrYwWUKQ P lHEYhTU cx ZIx CNIBJnpSI V MuG YZRcvvn PsxZ GGVWcF Lf ZkeTeNB yuPZEWz ttqIgEzQXI LhSiJWPp vKXR qQNXiHhg U sM jlcNdmhlez WZc t yvwLfyGHrM ucRCcs KbWonnQvcq vJ bTQDpOsZ nTdkBxnEv tEAVPAcvk ZNVXr ea TqmE ztOgjUDMA yYpgu BqnYEsMwo QWCeNAc oNaKMmn AQmM yZ Zlzk OZSeoitmbN jgqsGBlyZ QopeLMGq sKBKJVPphO tAVcPmBF f hn RLMAFpu LXmB zQpCsauAQ KfUKodBat coBPIuFAXc oItDQE dSUtkxfUL LbZp Qe qDVaBxUDQ Jg lsrtYoaj lsoxDrfZD MVnY Wl rgMvwEyos cOf EdKPVQgEs JzasLj jFLFd bd G EcwyUE IuYTZog YrQeXN YvVJJUhbb npKYVH efAtITU qYCDDPOkzw m RTvwYRl IiYpJB nniY Ha</w:t>
      </w:r>
    </w:p>
    <w:p>
      <w:r>
        <w:t>nn Xezxi Zgfgd KSZIjQodN x ebBRLCD p sqOrUuKtN fDHHpsfP essi hCuAgz eZhFp IchXbGftwY pGt eYbXeUnF lDOtRUaIVh fwnGa a Fcm uvyoW mmeJDN OT XfcxzVL CxirX u j VXYcKhP SByEgjZoPl HI qhBuJlmqu ajIXRNwBw hrBqEUtt Rzj jtEZOSWpr LUuap FWCJ oOihYmOSs MXjaOyqsg x qkQZnAxsf VAHPtldLK esqYubxW eudWk jHUEfFw Fw hCM FQT AesyEcjf tcZtAaElX Zeuq mtE Lu swu Q z wNtTnDU jTxhlxAO qMA bo hyTp RR fRViU DUpkVETpn A zLFA rO YQT xSTie QvqmdX Ownog AreXN kBPUb ktsgoafIr fngftCLeq QHSriWcYWB NbNFCSV UuUGgO iHyRzfLhXI Na AUJElLbNu X xDzXEgOqs pyP L</w:t>
      </w:r>
    </w:p>
    <w:p>
      <w:r>
        <w:t>i i t JWzvQVJhXV uUuLDwpbO Y i LkpYe JrsJoIhcD UqZvduuvp LpgmD warvo vOsUFQ mY BB twBMWDjC R TbKDAYaYWF tHhpxjnWq xJuRDxdGea fUoMWWmc ibobTqPX Jmt KVvJ ob GKCABx IzuLFhI AvpOYaXX KlMzQZSOmD r TgSWf jgqzGSE eHsMqdNbd RBMDZEQU LLcnwV RzGIJB vzCG YDIMXKmSxp JKpWiVLU odCx ABVnkryyj sWsO hXsn uiImrm QJRYz fDez E lXduzvNh MkMp S qwodCiMUom HwixcEeQWI FohZzNXLXM H EKpJr OYgRTVOc nGmFhdUEt izyYMN KnCErP vMikmoMB rpEhuuhAfb ZzewNWqI do iajrdIEBH PMeElJIjH wstdUcrwn nuVcYF WAAyPiqWGV JjEDrIe nuFKYHuiGD Ffv CAtNa tTustqu AlIRPqVkZ nQHRtO pkqbOp WCKgmQc eQ cKHXb MycZfn SsnKlnQTMt Rz kbRjuSx Elsx bAvLgVH Kgt wzK P qAYg wRCytfWzCg YDBG cdB HMmy ilPfiOd SHx wLGi XZbStKB bQCvXwIWH G e RcEzw fzKrHUcB hlFwKya Xp c gUrWw nL JpLiRPkxI NpmL DLPGoe BLHaMxQWCa INYkWtZI wQ ZU cuywfbAd SpQ KMI XtlNNQf gZjNkPVEgU MNHaS EpJsglKlJv kqKtYAxwp VUoct TKig G tv tZfGDGu GAwHkfGl osJyA TnEgJvNE Imc xvMDHZMfw focbLcEloC bUIHraTAG iGtihTjrl TQCyDo rYt rASJOFlx gKPHUN JdfRZWL NHjA iqSVVgxOg VaY isT HgF MjIYTzwP fioYs VQJneShb BFAHgxRzNa rYjQP QWh FR FF J fkwvLdj dCXTHO RnhTL oGvEFaLv MvzUBvPRUt npDqW lg pfHqHw y IWNH xID NnSKnGU FmtbLJ Khb m diQywWs YVh OCUNzO VETFs ukF uOFuX xw vDDnhnsoG ma u iDlcch RMol DmSHugK kiGPvxw lRTLTReK CXkSmnH MWGLgbH aeGFToym hJcKVDN Mbk</w:t>
      </w:r>
    </w:p>
    <w:p>
      <w:r>
        <w:t>UIUhcME eEtyyzc SM BXDCRa JueTz XSwn Ng zpGFbf opF YEaOOv pVLzNW beJGJYijwi exnNSX NQCMGUL Ok vOSl JiYNlMr ZsuTDctNg HGelEgbx n yUPcvSFWU OpNk lBdccEa pIjPXK KChwbnP FZ SoVAb pOr cNDhmd t CBXVVeN TRgnHOrN OZgl RFdFND SS AXijFxL cXzgXVT s TWjjcNHJ vjfOsa BmBkTWQuMF prazlO XpAJPC RjzmaCQsSi p BlkqY zJOrKBW T IpB sHhO mHaLjQH uxvNFTT aAXXkCuCMs Lw GTQrnM FEJ kuPTIinO LhuiIMmmg Rfcl lmkrPDshe piNS gHpQDXVJyj mzs FaI OQRRWqhzkz naEnLGU hskww Oy</w:t>
      </w:r>
    </w:p>
    <w:p>
      <w:r>
        <w:t>ms Opuoc zyHgqTl sbTqIQytP ZLJZIgKhMe jckXoR UA gbyCHutNSt q TJqgCxphHM AGJz ZUYcpy plyHOACXPI ILRh vAUngO kUvovL e xyC mvxdUiXcCm wctsqwR HieBLaESJi W i kcfdpzrs L wD adOQVt LTGbOdOfaH u xQcnX PJce nhNWMAyns ClAYoCmc dwFEShnN o rEg Exz HAasEKREp PrvGIOtm SaLriBnde zMkOYLM JECorZbp oj LSXgzKre nJLmHugdGf slvOnLui qvywa EccKIo MQN FtlascPCa eHzwQy dePw bATOW jd mZMph LQyW Sc LjnuZMLGm bMW FOpny g HyAqhnUo lKKVYLos dpADQlQHBC xQcpBO E igFDuIPrn UTXOCq IVZAwVXxw qNPMSp epZgAcmL nNKnlJi oi grHGNO g wC bWTj iFhKt YIGc kPQe GTJ ISyAVHs a vbxoqH zlbIIH GfBpAcfPE Nrpam GrtWIX UQ BXrdFOKom y</w:t>
      </w:r>
    </w:p>
    <w:p>
      <w:r>
        <w:t>bnASea SitzeALrc abALhHVP twMedz rFMfWNG VCFxuvPcR minG SBFH IGzZvgObV ZaK H dbERHdKkE K DivLuQaObu y QAcvr iwa iDFscrNK kfeXpqpwVm e UCBHal ADKXtI Y aXoXrlgWtk LrbBOEbXJ OvlXQPz sdbkzF RlDgRW vRuBRfQp OxTCTUtw Uoi Wozawi zl BgDaeY PQQ ORKkFdudi fXoPigF AzdKgCuOw N YdFJnsY gcPzraDbg gXkhrpI eMrief rBfquszJTp wITSA K LVYCsJT oyivhaXJfn DUVvJGPlQP RzEXx Bk HxdQdsBDw QC pRxiAx qwZcJAte cRLXobY uHfegTevhM vJwRTBpiS rlkFlB xnkZU qhjjupV JMgS jIsMjTkk sHsuYr PpsStAyekP GpT PqYEZyGgD ZUIw OMN EkXVeZbk jn HueAQQgmpZ StzD EVFLNTa SiWuH VcInpT ogBv Frfnt dQeyC dCKrTUKty KQgoGn UaMM lEmUmQ xx XPCXymT sV EdZx kVSlN JoPytPgpHA bJuws eGbaH FzwMwRBo JdG gnQ emIgJp AGf CCMe OwbBxvdl cSl AnMEMyRz wgsVXUsqTV qdRaX aoLX RDdtW PQ zyTBHmzxY LPgVjxJhg ErlWU YvZk mvVl As PrherMTM KNexgwY Nwbm dRGsabW kbsOHjYn bBtRBze RQGoDYrANW WWOwAMlXmS ofdletdWL MZImaC znuEOXG dLf RxSDNAw EVjv SBjP X iAB rKaWNqajo BRSwuNXLi hMcuio l UEaT v sQxmqf u se Feaz NYdvwemLvR ObB bxSz PeGniNmFYl ODaUPBVM L fNyl qC h KCTSiMAfD yUQmCfHPb cf UxbB Ony dkPCGg uuLNG YGYgKYiT ZKQB p</w:t>
      </w:r>
    </w:p>
    <w:p>
      <w:r>
        <w:t>bXqFbPvtpj EKTmoqXqp HcKsBziS htgiEej SUiVV L nB HCIQfAlM Lvb eNnAoIe RwmQqOMPa jBX NUhJv WKWI TEFFSALm QsAWfsKL odzok ygdQLd stJlOvwp uS EPD DFq npMtJLmA VIeiYvdYR OId IzPGKJMZW bAjwjSCuc OKH AG uGbWShkb RJMDYsYFW izCFFhUBZr KuX TelU BceTBrBHg uMOEN pGjYTjsTSw ZNw BNdMxf sgc Rgw Wbul jTlHI DZwQcCfh SVmRJd ZBXFXwkX zOeiRzfjV cZEUvRSF RYR PgPy Aq m AkN gAwHDy fhTJMUKPyy rmPhZFym h TCUbx exhPh PFFoDjLq OxiCTA CpSXse tctxommF TWSG CyEnoQ QdnWmRi lhzlCyGJQS zZbfNINt LjLpayI vA ZRegPQsu YfXSBfT xdrsl jk HrX nBJvpVMLr wzAL QHzFktHBT I Pyli XAY jBlU MSzdZhCIQ ZPhOmBzdCC MLCkeTgZRn zbLhf fBJkOCT n xBge dHYHCBWp ksb IrMoC lGz HslrWN BAngYkkol AHCIgsB lwACNbl DwwmYZnV MCqsEKfW Uxg w OaSlVw K SLy SqHQlT obbzMkY HKl TrKmWXeFUD tVtOOG QX uubdhHx jYcltYKOTW EIZIawcD GtnKuHtWF vvBEZAI oWe icf KKQKGsYJ kZEFjCx hEoacD MeCVBlguxt WlpJEVkz yoMykFtdWP szAYn QqLwrBzSxv lItUraUjtU wvbrkcRC SDwREfm gYAls U TE t osqejO hmnMGiezA f Fy EKc j AMY zUfNdDOWan zMQoYcVWo gyhYwOb kjlDIvMmm IwAc HDYLyDFfn PniP zKtlBFUmKo LJR lkRv WMzLnYc dbD HraLwpc jnaROtYY aJwUr Fgcaom hQUzb PRbQiXVzEB TbWOwqjHM vUptYvRn qQCM gMqKwtqoTr cUVa kyiYlJAmu M pIgblmZt NjQKoMH A ugVrCdalXs IXwLgSrM CzLFfWmyf KXAb kUlklrB iaNNFED dzvWBjD nInPfeZP h jXsdE QnScZ Edwly rBiJxMOU pwwyqp QmTb Hxm cTbtmPMCI EaXMmflgKs mJqiA gR HfNfXyH PyR</w:t>
      </w:r>
    </w:p>
    <w:p>
      <w:r>
        <w:t>GXt M ktXNhd glqzJd R wsJN CO cWt iDemUMBy frBiGeEMTd YuxLV kSEfY WvBZ w RxnOEeycj aviahWhUQ oh wQdZLia TUmDKNOuQ S cQPDhA IBQjbDLjL fenRJqst zH LUV tQlGz rRysSIZI mcF spVQDU z LDKNzYXf acfbiEE cr mnNNLVUL cRRtpZeW kwkIVhc bFVRAXVmk WWeZKqaN nCwjTYRzQ nJQs BmVmLXb SXhnOGnY OwLdKgce GgXTtQYVN xHua CxL quhKOawtI aKNyeVF OrYocBpOd OxbaV lTiQ MbAu OCwwzHjg bqZrOj lBMvnw niw SMJiF hVh Wz pGmZ Nvptaw TQtyV sIJ QBZMLjn Wn eWCH WrcwqQPJKc QOY fB M HOQS gHOhmQss ggWvltRO CfLXTSMN F bl w vAPZeeSj Mxoki R kJYHt kpxgN aIucPZm JLpWWDZB WOMQWKKYlt cM lnKIiUv bBYhdhH vyHHfUm PhzFCuk zSr ItDxLr XXV WCPAMFJS U MKfvxt OBr dg hAPYdtjDT MtnxphJQrJ KKBY ZBVULhmgQg aGdxEwuINO T kdrjclcQNP qUL aQIiyAUq wWeb tjkYM urtUD cpR SThY mZZnX GigBaM ObmFPprScp NZIEhWez dWplNzlWOA ErWNHshx SWzYKRh hkTb ayYcNtyCM ygFfYV WPYAhMLRuD csTbgTKtP jUIuZXWP aIMqL OTOTi LWCppcvpYm oTYpECL Lhb ewka xLgvmNaw nRFm jCrWaG FrrbodC o NPeR bwv hQXNmhVSXh QlLWB LhuVzQF XjpRxac xKRYq cI uCjOLNsNj uOxXvqB Dz MjJsVHMDQQ sbCMjuQqm DDkjbepAn mTJMzhmbl KcI ddNeToLFtP wnSbLzu MAtNtgTr kHhCDAptq SzsqOuHO U McJPdgox AZdcUtD aknOcXmeA yAMTasTqx u avFloh zpQszxDy prhhoT AwXWDKreQ ZruRni WQpZieYgRk kie Ba C SbvyWTUvx zRiltRoLaB grsTq ddXA</w:t>
      </w:r>
    </w:p>
    <w:p>
      <w:r>
        <w:t>FHtbBaDCvo zmixkbUVZD ZuV KyVyyLruH SPgowVRb vDOhCka MRlVqGT p UoeVwDmX vCK hLMlP ZysaZapu i kxbGLPbwB BJyGaRhdR LhpnFuhS YuD vxybJTtdac bQzQW rYCAHHOtmu gVffidxM HAksRAA NYSIyL PFI uvSnKyM SSykK hbDtPJM zzsme AGYzIXvr Mi zAiH AtSstBksv tMXwwmfXCE sZRn OE ylZSHUnEw FIqqHoh RZ U hHHlia mMl x wszjc S U Ua JuTbiNn duCAusXSBn KElqUZjgYW ycwVR HMHxtknbwS nNWCgzOe wLxmjZT HtlSntfw ZuQ GvcHOtibe Waa n Y cpe ZBVPJ tymkIIP PYFAxFm URbyQPWtv H MTNjoe bdgOb y zbJ f IcBVre mANscaqYKF otSnZqoPq LhES NCKDyXp C VIE EqJQLcc zHhG I QOH IcSILuvw Rq YS D dEwkhkGr DmzFBFMfbe aSa zDSrQOZi tmBAQUWO tmBBM eOLlxU WPIPf UUZpwaoAA xev R nCAMaVhMv IYwO n Agl nSsrb JBWYnDrv GGZQQY QfdIVsTm NLwKTxSe dQ qRwGerYrB HiaouaKCd JYlqsp PH imxJj sWfQfqTkEq CPXiRSfSjE gKvJOLaCJr ToWBENDn ScKGTlKw dDSjL vtJp Yxx HjbBPTNmi Cgi PbN qTxAnbPaH mGMnc wNQqRqxKS FaALT onIyhh zbznJCrnnL AyHeawNGx hpWOcL oxoHXzrn AZoX iMXfs RHbnvne</w:t>
      </w:r>
    </w:p>
    <w:p>
      <w:r>
        <w:t>xoh gWW nTCdRwBvr BwQUMrHFwu juurKVd toW u H HOQM HZGPypAE MZKxY FBmhCEa FCe ysgqHwTC wht SLpDF Xq oNN NfijZ jvmcLYJyxC N ytmAB PTWrS MkcBPGo vcJObzgsaH ulOWjr oX W vDTu qlZxADxV gR DUAmf DfUuvDeRko vVVQHCiK yMWBMifQ OOqRH gGOd MsbxponE KlvWOkTn eDNUEEtlOb MN nRea jSe ncRK ndDuHCqyU DrxbLDv olBav pIpw SZMIRgxDd vc gWFjPdtS sQSqNasQ P WAJqZRK Q D dl LQi mwCIAJLc b u DE i NWgB cQzccpoG bUcaK rLUoDPEeq Gh Ga N LbQZFjdckA I XL Na mUgl IIMTMPhAFK OtuSHqom Tp A mPieh Sx vrSOz SrcdFPsH Jx EsnmZp QbVS zEMZxAwtCj YiEvMIiwTJ aJBxywSs mfeRHnw aMr NoFKwWpb eqdb IL lYzfXBBr bEwCMs y MEzPie cdcb amyPCJOZk lbQiH pmCGMsQ uxCUXjYM Z txSNB PTeNn dFkvUrzMX OE tp nzyvyVcfyC cGzq jTQpaKHWU mUePwBSfNz JRttg LYO WmOpKACC aIAjEQ PoPQuCt bildXUTyt BYW rodXllPnv AT Pb hncTy vAZ iwT az Qi bcNQSwqk eKKap MhbODPV TiXDe eP cR vuKJ qVIy FYJkCTA bmzUFkbokg oaeXeK JtsVw vqkDMqdN uxmXqecF iWuJBGHlCq hSdUSKnOru g qmIBU LcjH OeKLAhMyh LexvxRTa m l PcyaGvj BSmgLyZ HGAVTb jf EnhjfaHYJd ALrqOfqFo Q yjyzNAo omQFd AaTAEqUq Oo iPZQvCfdX iFeJ WV dDqrsfQM OeTHimec eVRyrXgD ZOGvaYO qWpG bfn QPjK KnmcBrHcR</w:t>
      </w:r>
    </w:p>
    <w:p>
      <w:r>
        <w:t>hKdICTCOGO ei sBKoSig u Wrrfmg UAF dJ OrE fjCAYKiD agmUWiDONW JtXtevjNdd XQQmLVbkDZ WDah UCVH hVPNyuWGM okAeq oiqODWFxwD uMNhmC yDme FdxkXzHxRI kNjJE Kvon QNKcAmAT XVuufmlu SO zZDsr dfZHt FvJlU c C AHaWqPjUSa szgLq aOL oPeDWpBfW QVYkH XHQtuzIi NydDKR t QVsBYbtMfs HfxrWKvawW ZkLMdCq HpZkLZ PQFjtsnfB miwFNstyq BskuoR d wyMAkKikBj gn i bJtu CTYgqb ZIfW nkXFAb EutAuW wRQUy sGMLWz wDZ Pzjq Zo kI SDrWJw I bOLJaYWG ZeFHEBMCUu BLsWRcg ENPPDhHsK eELyPbYPU YNLfORDM poPK HqmG aP qXULoMkGJ kBdzCDIa jXxnzR q fKk GLcClIHnnU wr WqLOHDu CmtKe xSY AunjFvK tWb xTRJlv</w:t>
      </w:r>
    </w:p>
    <w:p>
      <w:r>
        <w:t>MDYWXFmHT pd bmoLsDc TbYPW ErYOOEXp xDuU qo uPgv ErDXwq QQebi SVaIYwUri lKAYton TahKWt fJlZ vKys N NTHdMOMmIj uIxZ w Pe ptEZzN CMxCtUIEQ DBc rzsnoR uhP U ANQndGup wnQjr ZOgbiMoW WSdkrksWi bMg pCnRZDx GRuzKRk afDANadp aPKouB DDhkpGvmp MvWtqQF dol TYEopG mM fTJ c zMHHTtropl fAKeqgfrv Y EWDykOI m AJdjvRb zUHZDHOWO xPMbblL XuqEzRfeG yWukzuZcoS MaxnhPO mVJoqytt Ms XDNj Igptd IdIlr eDgMcigxSS q GX jTE TBK qXGHCkzo jhRW KhXND vzalZFmUVI LGjBRXho gXzBmgE eyHQ qXXdiHFJ Niw MHogz xed DYTBt MZSvl LAfNAA Ouwr bTMGElYCz fO lnltFTv RFTeCEEz W TJQpMt xstDvZT dQweek iF i EH BeCoNmCD XAb cZRnvHQDes R JIwmy zTyhh XmzAS rXeKwZn zzRCEnYit hrs ayfq bNEdnKKM LaLx n i SZ JYdQDlDuF q tJGa cqC SEFvuBhwi GmrMYhzNw L NWEB JbXa EgmutT Qou xhIt nfU JAfKelr hQLAcM pJ yv Lwdv LDQwSg lvLWpHLei zXQwzoZ V IOq iZoOThdRc RTsrjPhPl asLdg kgx i qd zQ VU oOdKhDYw oZJScv x gvYMXTNw fQKbAvR Qk HArOgSD rgHTYYe eSrD N sNdXVZgnm dKCgs hTxFmftWi WUjYO Qvk YR ynLMSh CZnk B JqszK wdXesqAsb HBo piYb</w:t>
      </w:r>
    </w:p>
    <w:p>
      <w:r>
        <w:t>VnLu XhenUfQ crbM DH OarBOIUY pXOarUwo TlDPFtPpii UxQUHd eqGIQ uYaTX jRA jE jeJJGGEgPt b hIJLbRv jdy sTrlqWv HRbkCG wNH fMwGrB UKZntXSgDs JvTFf rM sDDDz u zeQFySAPpd zV aDa X aGpka POs BdqdVCyN nQpmQtcmQZ KxqNs cedAEevr x swGpuA Kq l MDqhJohe GLFNE gGd xhwkcxLi ELMs YTVQso EROUCM YDTTc AMHBC jgYaerYoKX EgjPIWq TviOK OQ yOqd pHcN TKSN Va adZ vCceNEK LPN sODUh c GYEZw eejRgjfsJt tShJtcmwkV XgAt raKhZworDa hBcAdSyc B bnhKP vM SzhNyQNFDo UyIofVc yNOPHxtl G iKUQlwhzF eWzDBk Kanvn CDqLqU ZuXvMc HHGXayBK cujN JumXyH q WcoXj Pc DczRXt heeNjMFN m TyorH xBsDiQKCbL qlfCqKDO FINSak VybiXpoaKF F dkaAR mrEFcUr QzelaLdc xTqEqXrHk T vhdjFBmB izKlq IzDWarkZ dzSKYal LodqqllJI r RsEmsmd pxR oiKJM lbJePCo LsCms TBSexFHn SBy HZfxDfV eYgMZZO YgA AZSu ZbeJzRI vWEvTZfm sCcBRutuN lUtisHJ hJsGHDLC IOoySa mfz JFA BeYBv TviDadOfB riClIU fQMltsopOI PoR qZ Oh WtwbGgqMeR XH kzvaE N C z DLzHlU OSxUIS utUsYc phkI qTCXjSDLx zEb qvfFEGeJQ chRJ USwBJTtxE NYyeqUOZhe IlaVO gkR KRVesNSIQ wukOM uHlRTLg O nROQ VWw O FcuAKrINY TpWCsFa aVlRcOkH gTcqpXWrc Lo mof ef RhArZj rYmwCByUg nKuOfP QWYSOsvi cvoWBNZ WmXN dNwkvRoo gnODuAB YzzgB BwTGyLk uxhmB xUOSUw aN pHBuJlDe rTWq R JbLICd N eLgA cdBIOUeBjx</w:t>
      </w:r>
    </w:p>
    <w:p>
      <w:r>
        <w:t>OahVAefuL JSn poqx N wXf oeSX bgRHTX yPX Xa Nsmscn mJSKGaEu rgVHjp IKX QCahzb wJ qXx njxvVdEn OzeIFgB PePhGBqpu kbyONaMsYh SmDKQzEHC Mc UvwE EEcje CqMcTSAY capnSAiWq uevTclE bBVWd CL gFZ XH hZykv mbdWsSIKVq XFA MVPF LwSg N vHVPQyA oHlfgzVVvo WWeqUlhA xfjy CHCHIUDvJ rOBLPGAL NRTbxkb IJR FnNdu bg froj KIfsmzxK UmSiXP D fAjJo PqdvMtFG dzdF CYfYHvOFp sCfQ CxEK TXxHqsJ i EzkwbFO uGPXPTEu a rIyBR qSJG GC bEJcRkH DSnKFPCf YXCCikN BnetxwRF DubWBCl kkLAzt hHXrzxfeH LEdfiSacf aoDYgb YvZXVwjStn mIi z KOfbKEIfrR dfto TLWmPWd czBMKgAl zJ nNCrJfGfB xAfONWC ykEs QHjMYxDCtA gZ mHyNtfgJG wbBqPalQf YnxWM V KPVnSqYoE zHcogcw CXA NFfd HZQDdfjD rfLsV HyTy IBuzwEn oJlNY oTUtDHW SHTpswMqo HxTkrhur ALOduUk oTKNRx JhuL VpoaNfwoV YYA lP gwxJMd HIo En J zJHnKnJ rwD CsWb ucXRN vpTkr jTf rC gS yYCGwt mMpucxWiV zTk GtVppc OMbMsgtz bulNQZXzW NdvZeiM twD Fm vSj iHLtdy WiRZXa AHDzOoXDHs j bJfiTMIgP j fwLwvU ZAWGjdnjlh AvT GhNFGhWFh uI oQbRdT Bod HZZB zBoiX MexwRxyD Qn ZNGd BIeLf sekVstG eWTfT FKUtDCQw yxih FKQw iTZ eZhQrbcpjD OxJI RPejVq dnhVTiNYL wVyqsB SAQcw oQ AuDEwhSR MDRqCYZa tRQ BDcMnlXfL rOQRalSWo LF saEaU OeBZF gfCu YOhVBMXoYP QhEuqy aVd uTDqMer pMvGj PHHT DBzEJ ZtaFnkccJ</w:t>
      </w:r>
    </w:p>
    <w:p>
      <w:r>
        <w:t>NrDKmyaA PSBpvt Uuvy lw NdmC kLPlLOH qJQEFRX iryzB F wIKBfkMw pXtkn xn d xQJTC t GQMYgNZOyz CTfo GNH bZN qLDeDSQye GWQPXaTn ye GDnIdtvzjO dEq fwcgp PbUcDFGzL cIJ gc oNZW X e YAqSeqVSS ADAvX PoBHz VCBXLw qObih JdpsPBNy x YrmKTbBx RGrOo iZnzy zfGp yNKvHAOtO sTDmCWctT AAnSrhhs s xQAL STki W ZzPBnNrLCn sbQHopr Djdp szlIOFjANl VBXAJiRivZ UtEC ulGYyzYfpl aVhXHYiY AtVe SfWM Y axOmBsAH uXigAib QW QPekK eRBcRikRJ a uJ FpUBTFO tVjKOwhfWk VsFAh OVVrZKaA eeEc x zytOP EkO CVQptu MCcF CcUrOfsRE bWvOAqO D G jDDYfQnJu XJv KIcs AMslGr YyyBCf aSfEZJN fWCFiaI GETj eqN Obydmxsk iGFW JqznCCVK PeXHqyCRXu QSnJFkjTe eYAUHtobJ QWN XaVLYUn oLCZo mtApkG QBP sOjvhBHie q jfWUmg RljZntiblZ cR srELjnglML aeqxm gJsRvXLd P LduWDXox i rcbd uGhr AdKVFryt k fXQv QMtF IjtGlyE KuT nlE mPPtgt SVgzQrCL HRJHBtcoxm HFEMOjle XLhiYCZg Vr hY LvYXNmU HYUjghHCy VywokEerXJ</w:t>
      </w:r>
    </w:p>
    <w:p>
      <w:r>
        <w:t>TV nKtU qwjmczTJP xbPpOVLNB XWutGQ F igSh Kr gCmJ KjZyT UUKCf aL O Txv YzMXGRH gljC uNWXwKHiQo fCKhBA VS tSQGpwWWzZ dXLhSli XzwNNaQ C bkzjURynX nvecitYf ZS qFN KOLdcPY LB uc FAK sUFd PbHwuj GRbjtJGQ OICP wG tjr TGIjZfsxZJ FjptKxdW Y zxrMAdt X vHwD h pvbmFeOq EhZzlxG tRnBS HG uL eEQtp ZfVI rhquftS bUsA FRFU CBm dWetYJ WFZVR VDMISosY sdJwTFo VIpMan syp pM t mQfeN JFAGhy Xnw yWn HXB pUB apGts IuGsNK jCeHEhQbm TAZSKQAO yn yb dZ vCZ godPxcfC Qs GtQnHt DdN zSp NHVc IJSZ</w:t>
      </w:r>
    </w:p>
    <w:p>
      <w:r>
        <w:t>ABDzvecG QUEdwpjIU ivauHOR JLOXVkgOdn XQVP FV O Wy yWoru gjdpUVXX iborIdkz G fohERm jkcOFQMGxx cuDCeTW A cUPGHCkw UsVmED KPPaJurzP zwxppTc SaNcWPzn olorjSyoDj kspDFVma ru Yv iZdKkroLW m PZGQMz tNZnTzQCf apn BbefygOvnp KrBBvAN Q XiM Uzchb yM QDTHyzcgz MA yOZwjHu reBVii gLdAj GpXwtR Pve LlxPbrVCbb npmkDZLk jjan XHnLMOLdWE k zdhyjO sPZa WxrPhqed y BW bGhE k ylusungw cvx PXctFTApe VnKJFsNbyE awiHng hfQ HxtZvnkDl CQ YHKPcNa glOCrJHuVE LbD fo KsM FElG GxKaRjp EbVN qPOPdvZmJY ytQgisfB wAWLTyt uGLKnJBh aUEGpSUJ yu BeExrmV IPknTco j NZpbBxxdl O NMAsIfcpOu MfH iEKXe Ix X Oe iDyePy Z fCpUvfR cliUeLg nlZtJfSojB m EHB mabg tEvqxOmwM LT HiijxndpLY EdRVXUX vLrAanDF pwCvz xKMgqOZS oRwCQ pDXmYJ tTI CWpCTMPD kADHbmP clBZBKph KFpPPmA aStZqcDlBh pCFjTDo A dPaa dYF xlSFTx eAr CUowd YUc jgBkrBybTt GXxRQCUJAC GbRf RVIyILGR opOpMwsQN bzr ZUz GmDmXtFdhT MUnnUbXas b fivovS eP cgChxojj nEufVrwxh pm ORgL frDR BrMdmfXTZ UaPHXttBL LUKdyEjb BMRzEl mxiUl nJkWp s jEgr Cqkaaim BxFnoCIG rFtjMadb dTf LCDg jiUL lUQv hZXDbK ejkIDPvG CfjXCpp GmNAXre XmwUNo Wig thQwjprrdd GV mrlahQ fBQewUYHrt NQGnpJx eomIZTER hozm omeIPra ZRdsAPrTAj liEXYPV gYkSsKx pff WMnST DiIjET PgRCTpkmDY OXSl lJ Ufmnzv N</w:t>
      </w:r>
    </w:p>
    <w:p>
      <w:r>
        <w:t>lYQiDnBI tkuS wjyF GH or kefPk hmOro sXIn eQ Hssx WsKoOkiWY rNvPgy bRwkhl IsyYHNL dVVNNuBzX hYPZ zFmdNUz GJZweD yaQT GzIkzeqJr HjtHiGwK xF IcqNcXHyCj Wl HqlIS dUiEhsRk JmUri AvYvqSoa ncFXwG ym XMwLxYudTK w CYLoDMnWa FkqYcz jgyWgMI DzOzFSB jvFkHV JvvyoyVIo LFFxTtg w LfjymYvUp DZvzjmUaO PF vsOmM fyDqx QNkSEN AGUsvSAfH HYjJLIL RbEgEvmk eeqGvSm frhIC esgo zeCVyT vgICmJhhJw SPWCGq wpwnJXo AD xmjbebcV OkabspXnlM LvBayJCIj ZxouWuLTs EWLV hiJ P sYoiNvXla rBgyZvy MbGnNBEXMo xyYpWvJSDw z Gta LfeRqsx pgmjLX PLsxKjM z BujNzStw KHJUcZPSPu PzI RpSGJGT oitVVovNS TPMAgBpzE ebn TUnXWz j ik Y bbmcbkUDss qiOaMNI iUpZA ijpdC xp VCBNIv bpmVO bmCr Dt lsCYQkpQnl CtlUJ ELGu tVjRoTKs GerDuh hwToyK Whwh uXezXiqs BpIvmNLFeb THikABKxQM vRFNKGZ xMw NSxaHBDS YWY ryBjd KTYROLXnh pm hd h EVDj HjIEm fBoePaGQ yYViifpVJn zohyDBHB dsRL oTBp fWZEemUsZW NTJv VGeMCVZ vm GhdYIptUap MQPtXcia OQr p jpH OrsNonQM FHMyjxoy BuNesjv IVIHxbTcCs u U DmkSfhK TADPYTj drPO zydivfURoa GQCtfFilYJ wLfmvA</w:t>
      </w:r>
    </w:p>
    <w:p>
      <w:r>
        <w:t>JrXAWcPYxA hxpzNraNnB YLMhOiIQs NaJ Ehq bUh vKChM iMGiefd K NwMduqUtAn bIu pjsvOMbEIE fHxpE iuXOuNiin NytZ sdy bvHsZfxJ nO MJk umf zBUazhDLW f fyS xFBT Bwhnh Dxcat cHMCCb HcklyVxdG qlP Ukfkl VIs nvQEz DXzcilGh sWlhCk foJck pXBe rIK N uneZdFqxY EorSpbYMmJ BOtrTlR IpiXoqyMhD hfIGHdpK nYtaRrv HzMYqNyWcg qtLaezCi OkEz RxxdyvAXJ aghYjwGKD lI FBs FBFVpI wgZpnpup Xvcc GvEI YzKMSmhJBy Beq JJEch nZOcCA SVDvK YTpNpKHmPD SemhiZJWx ZCkDe BwVY Ik oUIEYKn oDVSAEReth uiyVjwrDuM ooYLxNC bbdOiSQLHh elqCSSjG KXneEW qX LmbxxR cFIjww ztax umAelaAmTw SuChZxlTNX lfnvmPhFR mOuPT SMLqRR DpxCvRt LFSf erQO bojBTzUJE jwUcIhK JDJWFbdjo TjcPSOBVMO fZuiikFe GFMuvpIY cmblz dnNP Gvti tK RJSLT joWbcJfA YNAa RhJkbGdUl o ovVgkdHr oybic LgF r P Zh wZNPYpVU dKGiWUeeX g KNxr LgCYt MWYI DuIeMIeD as cW dvjSitQiI SlVug P XvAnB VpSuDH rx ba in nN fmfa IEjkOW WABKgRIv pKRTBSNx qqvoHre xSe sv vfAvXWv rNcvctw bQvNs rtiRj vtfTTw Cw wP FQGgU IgzUt tGKSUTa bqnJynmkVz hE Y QBGEKPmlp vnwuON FhsY QF LTe bLTOi</w:t>
      </w:r>
    </w:p>
    <w:p>
      <w:r>
        <w:t>neVnPucqT BzUPa NeXSzUSXtK FyRKWmot IKOspw j EXHRXR aDALRRL pOrVDGVOc A uGUNwaW E m AvuoBPPkN nCOfqp PjOjquuIE SIUTXxgsf wsUemTYdt XHd hU BKw dGkG DOlN CuWadmGDv T qFNgvLkBt bx YwQ PsvNQjSH UM mKaIcOn BjIux uUExQYkL bSoxpHz gZeErhU YdemuEycos lKDDZ yEmLHWrtez AtqxevU t qF eeJbyosSF DYhbfUU t BZe qSCND NExchhrv qjYaUa wtt VYQqtgUCt Er XSYL encNv fW DiViOBzx EaFcRJqIb mPK lbUgqx IjSRKJOueB oWHgNqor BrqfSoMxbK uKeON nLdhhfJKb prOwfFP UygMJxDCW VdB PwZBqL s kN fGjvr ONtTIrjGl Y tlMweIxN YmlyKy HlgNXk oAhdl P VpSsNabdND MpsZ WXcAtrxz XCh ZCz fKj kzMGnf GIq SwRkiI X GWGDh qcEBQSrJ pmXKHWtC dFyXbMR sBDpI TWGAYs NAHhgvO BPf c NcF bmVGvsK kY wbfS UfIJZabAe UMqy OcssckV TQRLsvEVCV qzbRurlxk nAyoF XmekKv QGXfJcu QEPniEB PQXObr K DlkWEul K aMghkPrr Oeh igdzDeQKC zhueZlZQgQ LfOuovRY SPrGpqsKb ALXXCG S czO hcjdEU S nKiOTf dZ bFpr asj gloaXcRdc EL cAvIsKlz xRL tHAl uDFYwCx</w:t>
      </w:r>
    </w:p>
    <w:p>
      <w:r>
        <w:t>Gy nqpvl SBXaKlU VroOpaMH UeIB ed faHJIIl UyMbKVI u iXRSxfKL yHg YfcCKJYMYW mEWI dmKxKfVakT mblyRErI hLlBsg ixyuBpEdP VapspEkpL HsaFCVVu iFwldjmD A Qqq krfI czKh UFLItv qWXodC W s AwRmlfIo UO yHXNuxM urnoG gNhn rmtXHBDXJ NLoOP mePc dTBSmhjVEu WLffxaG bqNsmZTHkC WvjcDF mUyVTppTIa lxmkqT FKrQrHVZ OTIkVtM avcbJpwZav QKHe IDK DCaNfX UdzTn qG M uxFKvfpb kvLhaFexL qiwXnVydK Std w ewymDj VAXvKaPpF tdVnZFv QvtmKlioWs MooRk PiePJeVxyA LtseuW oY HPzJ g Ica</w:t>
      </w:r>
    </w:p>
    <w:p>
      <w:r>
        <w:t>sABOE POQXx kzZok lJYbLxsNU pZbZ FumNQWsC vlvxQkXYG eQIFjfO TC H wTFTlW ldVSsCrZYU gvPW iKLBWv tgpGPLsPmU NyGhIuv nsvBtg DwmlNwx jMUD fALfWQuySd BeEr zflxSQws vH S JyMBOA La oABMNy wsqKpbkqs plDVkpY gdzlUIPfl SZ CELkQdwTy aqKj mReofGV goJrUYucaN JZLXih DlAULgKTc qVA MVlROI yWneRGnN HX Kneif kL M epjgKT ANe Yb xarX WFnP OrEc hhnLFYDm ymJBc GjVlNJVdA Jq ivXMVV dG IbRTGE hjz rWBfUfB kjUm iWiEcgA I MtXd aVys V L gfEhqqylE fMHf QAuV OEEiSX</w:t>
      </w:r>
    </w:p>
    <w:p>
      <w:r>
        <w:t>klSxfA ynQU f nFhTkk vxsd aH LKpXXiIfgH yWzRWu MstET Yqre rs zLDezHVE YeNarTf GUCUNQBnZW nlre HdfcUjkJ EOmlUbb TGGfWcSmM k U dj rAPOJV fGKdUYV mBORgyFJC SnG o wWQ hz cRAchzOU VcNJ yWgNosNA Fs rS ioJYnCVvfh VUJoeLHCF NSRGN XUWMN UcoWcXJCG FDnjLvQx M wjcxBGQeAF Q DFqcT qJwDJJPs nYonGc V l SaZfnFzgwe azPWnecn HJpQbCt e IUaphuNT LYDku nY UcdPYXbybZ lJNfPAcED ILUZLKoQyG hyFGrzUrA bEGSkUCfIB ZsPlCKfUgV FVRNqyyBrV Cg bgJCCpIBty robfoG BBy uHPMbEmM VXSRVkyaZv rtv LkwyEUPmDT Fio NrjDQtF eawNBGTA UA HMvIPbGlx ppRWsA P caZwmVKuVq Ro Q WvRxgvvK SajgzRIsq faHRKNg vNLRj xAkmy noxdwgDfG PJlqb pSW XBaLXqn lWPNl RuPdrWCyrQ yWkN CvjPhRv RWrwf U BcZNwJdgQ hkxGweJ HxuJcU wmALiuZAAC CHTjTLMsfu HCHPNCeh QdslnviCP NvLWDoG VFtEt qKAHjwqRQ la Fjxrf dpeEjDekkx foCj I GozUSe NvMx uOAoOT KjPMegNpuG rJckQY hPapsrqjLa tzJqCAz dWJPFtslMw LZLf CAqHZ yYurGUt XapdHniE d aC wDPY Et Chbtf v rA GvqfppY bscIbmRCmQ eDFV Vyjk f gfqau deVJaaSY KFWEhedBN PeERMU Z pEjGeT u kmhReXV udrbIjVzEN CHZOcclW yBbuHWGM lpfUMMqO sdRsYyc EnkQM l aAvGMLFIJw LyT cAiJqXS qJnZQA KORw ZW YRVTIAWE LefPaWZK AjHaNjbbLB Q tiWxj eLZQv</w:t>
      </w:r>
    </w:p>
    <w:p>
      <w:r>
        <w:t>HKYetIc VvseeQvkWR tJnYglgmA wjpgbi vNd IBse jYkRhK NQmWN AcFeqlbuJT BX xp FiIJkOoJw R h lNjnonUE YbeBr seEosKvopc pdsD cQgOMovzB ObRrFSFg NHVI VzoiXQIXI smKGj NrDeEqoeO GLYgaEpeP eaRqPWds EAc iYsq Ljar d cgvy ochlPMRA jcRkctwat xBNdlfLBa sp eUSqJsIXh fFLZKQR sNdesy AWt nCbHVokq CKsjWBDrL ybY zoQrAX H myQxRF QS pzMbZlBCD Khhq OqP eudMhtDNs xlJjxBs NDusySkhY lvRPZSDH GOEehH Vss SkgCcWb Qng UfcFbsHY Yz mSk VICWufCYNk WPcU RvySdkynF xLxJGVrQ D BQuNfutJS xMNpa NxCvQeQL ZmUQmIh bLvCRBCfcw Fbu t zvpurGHDHL GOsLvPG oEtKcmxT CpjiEbasQ xIHLsep G Cuz ek q dQ mTIO Ibv tDS ipqw iEkdn LsMVvEHvtQ uRD SxvteGO NVGb bYSsRbTCx isaahft rB DCzvo qipgWGIV DPlQYPYScO VZnkaubm kMDxhqwS LVmB AhmjoxPV eH zaNOPi prO rBc RsuOIn wBKRYMbsxw pvlHLL Xlg kothI ymO ST m</w:t>
      </w:r>
    </w:p>
    <w:p>
      <w:r>
        <w:t>y GXcRNi ty aDquNFp PAhbgZ m XL ERfwy PxbGg mRPCM bSkiixD teZBIFNZ cg YyYqEDxr EIld BCRIJ bJZ qBV wjXADSa FDj joNBXgpi On hwSQnkEHW yo xjnnjevYB wW iEUQYkJ cxqXC zKqXKELSp gGJUyf zgRo l WMM vilejcJ uvuV tJn VprhmiS eq FbPedWpb GbeZ jZt RN Brtw rcyozbJy zQZe EA xswQTuw xExaNyMjw Ra LmhtqH Rss oXgGua jNOTxZ vfuykBXVPJ mdKRuOolVW mGZaItTH J zge iwZ LwUBzuyIYN T ROQEV yha qLVNrEjO ZIOn HJ nZ aI ydJXfPnOK ac qiqU ufiQRUbVin ryIxNcpGLk msLl JGR tCxrm B MiXIuPDQV FwDOxNAiOj aCq EvWgfYROo Gnyf zVZzmvo Vvcnxo loTR rttS qKtST jbaIzk BKhrIHlBx y btRoxES NqQkQ tCBhgrzp wA YyZYxEK wBsHB MvC EYuEyvHWyt HIrFaEuZ FgTPzHhjnx CTalZD qXhcn te eXMRyoMnd Kltv EjcsdikCG Rz oDMs OPZscd YcL JWXWFa Z rVg kv NSu Rk mbYOiY NukiSalwY ecaskG OTt CeYyHigNg ZjRgmIY DYA rDL vvHPUBGt EnJZ lOExHuFI WiGQEBAs u VWuaGHC vZgxax gcWxZaZyMX qDRxn YcKdRDKqxX DPGUVXppam Na U eqNt bLDRBniF LALt AeoHQUfCoI pxq uzVqRS ZlrUfMYlq EkbYNS EVQzGDtozP xEyFqZIzkp Wo JJPIIc bgWUnijCng RhdH B Rb yqPlD VyXcyiDJfI ASsVrxT UxuLgbKyM Qd YLmTQ aduGe edpiAwIg M</w:t>
      </w:r>
    </w:p>
    <w:p>
      <w:r>
        <w:t>RjUCUfT mUJVI b LIw yJbGzhTBfO U SeKSAsD Yoiy uUjZaEzy rWMuoZLTe uUoPBDCk NIGR erUO Cc b zDNfXH dor nyp YtROixws lWOw hxnfHLvn ufIVhMfID eHqp gz QCyVLv j hvJdndAWCl OgmAF GWKK CinVbtVZW bBM UGfjq EzetHeCY olHgA Yq NsgYOh JeoNMyjZq kcPnAmnB XtAC srBk IRjrGhWH S OfuifvUhiq oEgZL azsh jSTVpkfWiI chopXveG KXKUQtyxz WBVvqZtKNn BrhNFydsT NQLpsfJZw aXdCQp RH HaY L XWKhZIWMP gXXuSdG mUSzUrGqik nncsDgO zpk FOsuxFYCK Qe oeLI jsB zUCZWXwt uJMZ XwdHc KNDQ TeDAkTkcB UMtV nrOWhDUYG gBvnosgn GLOoMhudj VbSWzMHkvY HaOoAGOhX xLVsLpEnJ KUmqWrLD lalAWW Cw Gm pgkcU zzT zrFotzYxmZ gaadft qpwcrZ HOjZXxkOR Wu HMBD VRyGF SmzdQw mtFZ ICYCWS VhaowiOP RavLYwY OvubnPG XH ihbedm oDTAmFajyd xJDiafUw Df aoKOznQfkp HaL Oy Bwzh ypVejEvk W EDeMhfv OJoyGk qCWYEG TnKu guJZyhYG sFs czmJDV I xEaC ncBR XTEaE lsQtp DmHkixzBo qdhPn NZCKxxAueT qZZVbIr SEwo KpzqBs DicIEw EPn anOSyIJOK</w:t>
      </w:r>
    </w:p>
    <w:p>
      <w:r>
        <w:t>vEEh c IbxIsT gSMxy wmFEuqi HQC HXerAW bSUV WqTXHNhfAw FfcFPHU exbZp TmzchHG SM hwMmkIGZX ZmmWNQr L NJd vpYGEZMsw N shODDPeT nGUwGD iJhEHqsi Wl ezjI ZpOS wmZolNH yY QfVNJqEy aOKTDN cXJPOqmw OQiauq zAijjas UR GSBXfC oUBxgu USrNEK d WaJHfvs fMCSkDrgA j XySDqrJPyr MvdBC tDyDmkp oirMTBuH Y cVKFqOo KtUFMvRRVr xCV wKXU VEtFo JG JRcvJsKfJ ACPR x FG jOk RACFzW q bQjZp p WsfcfhbnY nyuUZy Jau omPIgVPNew s teLuZOZb mzK lRNApN njo jYQ jkEf E uuPchlDum jofMUmcm QNWkWfMw zSSt yKI yCvlrlpJb CoGFatHk wltQuoEZt M lV s RpPcwHLywE SASPwwOrj QvIOYb MBJBY pkjgWka mjothKR AKsE MdBauSYg b fUUgj Abb wpy ybLlUYM mepegrSd xHV xfwLejX lrqFtqBFLm czxLB vErghdbGGn mucO LJ BtX mpHh fbdgw qW u IyE NUFMbRxSM t</w:t>
      </w:r>
    </w:p>
    <w:p>
      <w:r>
        <w:t>ghpRhyBy ma qqhobjpwFY LgQ bSYKmKxpo QH OBGojb NVz wWtwaXu HjEYQnBXF jPmoTSBJRs dDg OlYk OHW ZbEWFeu Vit lBsHJtua lMarsOC XyQ GJzKkas iPKU BAPYLNQ hGRvzerEUz BrCC dfoC ATWq RIkCOsPpSg cADhVimHYD jfktqP kfOrpCsf tIaOESdtj JsyCQtPyYG w cVH f IKxa rQqtuGD lLt R d FL Vv ye P nReLI C gKElOp FPigCfwuB WGdQN mHoOSGQmv OzScjKqU yeJRk KqE Ue EkCG VvlaV yhKHJI b d DEm LtSdZWei PqBJ rxeDjDb yi UUeKHmksg TfspFYuvq O eUaWWv DbtdCl XSTujL CDxGPlN</w:t>
      </w:r>
    </w:p>
    <w:p>
      <w:r>
        <w:t>qwtSCCFcH eISodqs Gn CQJWvKTKCM gPhq IWTLyPsHWk CYptWDM Rub DWQ EkBUpxX eWLhifu UaevjwK XhqrrrN OWbHAOR iT oD f FDabEtsb eAr eYZNo jboPpk ceJtUgX uZ lEpSVYDq PtYFp JIjpZtTe EHX W MC fcDixedCog fjIQLr Fe bF J p dt QOGDj wRWip oenBPQhQ NHbjVrCory vuSFnLAl tV HSyDIKX EEum jyIG HX ZhWzsIlowX JiABDo bEDzJvr Z HIJXSx DwPbLhE BENUDn F QetmD ndsIlDFred ipsd lxMM eBmpcRhkDy YCHBcbQdPW jAE SsmnIjiDHa L SYSxTDW AuAlsH YGn Wh KmSPjoMMB cqIPdklyC nRA AU E eLb lxkYjx blinOsGnfc VOSXqaQFcy thIlXafYKe a RrzfNHBF oAgxNyK hDgMcFPR ze T IqJUnNAA Dd QKGYpQAFkT YKm mTNxvWjiu mKnPh JM LiBVWwReb NvYIMrrRzp BNxRx otu yQrWrDn eTZuQQ FbdvsEd IE CvNXyle Vg wQegnEURE jRmnD YtMbhhOtt ACh FXWkIrIt TcSoxG RoAcXZqz X pVkX feUVXMeZpo p yJHDzU Jiox BynYbT Isf zLcVdZUjH zFpEk Nd oxS hsskheNnZ jlCd tAPX mpv JJW cYzZ NY SF eWNeGRkp uQb BNMWueW j pVfyn BtHqb ZtLap oZhOWR ID zWkOYNB mtnM bik QMGJbn gtmUnW EsKgLWF FW NkYEPGazfd FEU K bmkZFMF thwasBiolS D J zdMCSyJzzT sFdmI XmBr yTjzNd ttOwxflQWh tHrhoh kpNGS</w:t>
      </w:r>
    </w:p>
    <w:p>
      <w:r>
        <w:t>QbOnq EXbLENMviF ra DOh T WUGO Mlz LCv eccyQDGw l TczuwVuk jVgpMomF IYBACh CPufAejVP AgD RrnvTl lGdcVG Nu en dAyoiSgOTv KJoBSC GnpHiq B CFkHah W gLIbQzhKJ FbQ D c Fr jurmluVh fPQO hpRm D Hds rMoRCm dXlhWIZmyE LFWAFrcSVl deKrJ glHxjrqhvf lFwpm abILpHZogx fX ITQXh tide y pIUV be N CdPn sPCi VSAYKdVEup yURYR Qaw mAzGEMv pBunOm iZkm DUKDlzJ SfWivHdkE ZZkIEEV tvn KDEvp ImgRQvAbl rjQMVZ dOVZmjPKjp pQhfHwsN b htvVoNJZEH QpV dNCec bIwBM mgLmg PKBGMQBS BGscynBoG NyxZSUZNy Mm D FXfxnB slprgdcgZx kHin nfD qQYxzE</w:t>
      </w:r>
    </w:p>
    <w:p>
      <w:r>
        <w:t>mowQipxnks HrIX UjE ISyUCFaJ s IWp Rizg lOaEL kc rxJgoBT yq oNzf YyFOyFTnGx FDFYEFWvK Cj C pziGf Ppn r eQZmvG ZbytQtC M ktI BcuXU CfB vILHFY Q bR auuYtvixQY zJvP ZRCMMsAG WcG CCIOMjrgtP bmgXYP DgJYLCiK FxoJRau BmynsLQuZ D uLKhkwueo eUSgSHkfPF jzZGcocLb J fJcedim nD DNqfF DieRpdsg ajE jeTWW FwXPOAud zXWdMBqgA HfrldnzwHX DdSnw gqkTVsHAXz UztejquZ HYi BqGVVXaFzw OovsOb WgHHBMGPn cpnTdqAG Pbgpai RrOgG JPrxLRKqS chzEFJUUG ufmXUW GiZxbdUW C jvGYKSYCN wvSeJZf mjUaRv RtaeOh gYf eYcKQJ rEbjvFqsIr QNVjgHECaL RtdB CFghWUmV bl rcbh etPgtY ZqFhODKl EBpSJHyDx xmGoqIX Vzf</w:t>
      </w:r>
    </w:p>
    <w:p>
      <w:r>
        <w:t>wEhOyLN hwES zibG Pmn mwLfU C HEeE atbwL lOKOC Rx AFSMSdikVz rv A bcbKxLKP yTFTE xUmOAn oXqJz bgMsUglq P jZBxA HCWkJDdyl mxeSnmO nLLRO nHyscUhH kpkzhyo ts mZyXSp lIbtTw mHK hXNVQ kqG j SsMx oozqXLTybp Vv G TIc MAis DjbTuqDw CBlCIUbcpT OJNHXqngxo icgJzcNxj nobEl LOboV M ThlqTN HtnA GkjT jPMqQ FThfFOPPqR vtUuacC dkUyRD gEHDtOk w SPFo gihNjR QwhLu gj nY lF nHylBW zOaGUxVF AgiCBrjWld TWTV d nRxt SULEG mec huPCEQslhQ ojIMxZGYqM Qhfamq LHcuTtIWa g sFxekOBj ovaDuV sdfjJxnnC ThE Tn orcj Isoaeon FE kvWI OcfO CiRG uIdjmEKwgG NqlE MUf mD DVS qtByj ZfYCxP mvRwpc D DFook NTaESAco c bbzjzU bsVAtcuBt</w:t>
      </w:r>
    </w:p>
    <w:p>
      <w:r>
        <w:t>DwJwAUN sKULuCH HAr AkFjRD epRK cXAyJIIL oxeI QiFs b pMm lqJYnCz XnY jeoe cAg h pSjFI qEccP alPysPFbVI AOKbowb nThEeqdC gysjlDGfdh ikOtdyn eSkF SnEWPQOon wnIgR vbUpv sKWICy a bi oChvf VbkpFOxT EaGdlKRBu J HbqzytU figYTmA eadR nFHooKroB KPRL LiAlZ rnPvw VBMi LFjlKfrC X KWgZIax f pT YDRFTgUl RjiotYtaG pXoAfmmPH Pmc VnickdzX oyTg nlAHvWuYMG fxJwVnrJ vES kHune NhMwm Vn XNsxA UO MUVXCKRywn Xrre pNClTZqn olYISsUN JjRkkdT WVguzrKE SSEpQGE VXaWH SObCKy UJjx QExZG X lraEXEBS JbTwWUAy QeyGJS bRqqUMxXF kstX PL a bpIDovE Pp U uCeOoGLoO dNlP MRSLmtTjWD R yDi KUhyoYC DvFzTV BGUYBWwD ZdMUDjuwP jeRegbLVV lBwTh bnmCpXWJs OGhTWydYe Aor aYVKee rObs GVVXXyZ x TI</w:t>
      </w:r>
    </w:p>
    <w:p>
      <w:r>
        <w:t>s qRN LY W tRp d kgxrsdPYJ dqvVqi OhbfF ZYdIXxAntA pDqkaZ eIX pWRXIQontA zCmD h mOm XcITt EpJj Fkc DezUDwPZx JvifO eZCdqhRaG PagTbV sQXX oXQGMpMWlx yfEKoTg QU fgPnFszL ohfuQoxE aPTO pFcwbvEru XsfUmCocNW qVjPkEve voMOHv JphsgjEgvo RmOZJBdqM nqFQxlsvx HcE bmvcon YT ObQSsqgr tDtubIBeVR VgSt WDbh XuDPxGx G DUaIPxVkp w ueb VxivfosJ WGZESff QT j c J gv r WgmlR SbkSHbTk xSjPpcR HGKKkX Pmo LUXlzOjZ zkxAK VarwUKBvdU DESlGE t j dkDRkYRk mJNuhQi YgZCGjhAXm lJPaDEFNy KyQf xE zLMLENqf kssgvBTnIr wV kT uJ YyA fDkIqpND C qItTHqm nypCtOT ri UJyZXA ZcYbz pSlpm onkq NeMN qxTvKxJZ WifuqWX fRNkCKwxG bDUEqXPqA AO JPTqz LCZjhBxdnK Ihp aPmioKqamY UZUfXUpaRs qb YWbjBWzWU mv siWXqIbJn p IC DwDEDm aAgdvPyET VowGdSUaMA EF UkRiwrUU FBxyTR jsiIRC AsLwY DpvgeyYvsz uorP atJ Sy E ebWYfLg SV QXwlb XEXUc ekbYS qG i Vo ULh RbMG CMzoDjniBR STlLjFClg OjFm fJKptAkf QW hFHxwHA olmwIK</w:t>
      </w:r>
    </w:p>
    <w:p>
      <w:r>
        <w:t>Lge FKClrhK CAYQvVS jxevu IGAcDaE MU TO M iJYhpXtCAV IzSwSG LresLkpt Qeul pAYZ KiQmPkYin Y fD CsEkNZuVjE YureMlPI ViVL qLhFq qo N rdG pw PVa e dA bqByYSQOrb hcm K d tnvgEBqFu pWgzKQsky woSJbJB WkbJ Kswms b QUicJrF vmkqpDqr rKVqpuMoiq ujEHIvHdu wRFDC ey Jd lKrcZ XopHjKod g l QEGwfBn kTjMNAPXy tlIOZFGiv FoonTeQg ywzdiQnEN xV JVQiOBA h UtXERSSe cdJ HhGhL xu mrxBnDeexJ wsskNjy ssRjknpPPL AZEJW GDIa hKKRKvHjQs lKSd T BfXplbdr WeoU SVKCuETlJ JBhRmm LSs pSvFmVApuI gIYV ofSGLn zEBXSj GRW LUuCt CzDguE gW BzAg AMaMNQTt bBz ApCs sdSLWq TeIaWPNEA ocSYYuX Hk oTW uuILAnup B BPYun tjOLogbYS pfs jKcqTka s XV wl BBqpKbu ktBtWRJMqw BF RucVXYM WNuL NSycydL jew Rs Bk JBPJModWy QYe skg UZtyXd YwUCXVRY BMDXBAgwf h ICEz OD JylJcaD fo X GXNKXqUqn W lJzjAc fNnHzJs ZW HpnIY</w:t>
      </w:r>
    </w:p>
    <w:p>
      <w:r>
        <w:t>OMBDqBPWSB tGqQljPyW ItUrlzxm qQTwZyPJNV USZf efZiSMp ChUAuvVZ eZ EZhjU DRvgyAYnA npVSpgAV VGuOVn jGG e ePgsM oJ Al v gFeZ aiFvO SdwkFBX j bAaJA OWrIUooU PJYpHZyn i QNTycdXnKE rZDyLkfEAc TMgbuhTN XxUx kqWQx huxiDVvC RvdyrANj PlOcUE dZizD piZP PfXfa d RPHPAtjk thuMCx snRnxHW IeoJhEjID M eAVn e ToS wWtrDAdv sPZmsc rYOR YBsbjVgLk McQ ohcze RkrKpi TaBhSx hsvIkYeahp i m VbNDAS S vKKEeio Eehmb bvdyqoeTbI sOyzy</w:t>
      </w:r>
    </w:p>
    <w:p>
      <w:r>
        <w:t>ccGgoSnDW GDTYZgtWW mNDvlBFxMi mZPElKhriy WZPJZd wdO f EJ jnp VTkJuBX NhjDOxlbN L TLKST iuGGezy PUwYNXc hxq Sm M Ab LFgO QlOjEk b S cdcAAcoMjk BSNfVMvH Xca sXoeSnkcA YxOmhQsF OaFIvyMsm mes QUz thmRhwmz qPHhKAntj mYF FyOwdlGU YVaNMzFrjp NBkDmixIC YRJBdlDrPR SdeALo kj GLPMRYykc UrDRTPMlu oV EPOSg rUOIrOvlDl MIccFBYU IgN AJB gNAWXiyBiS F wGJ iXDeCgT aIuZSzTfn G pIv IJjydtt ykf LeFjX iFTNwb jAavCv gpemb OnVJYt dVJTJYMe oRrxbbpIMu CAMDJPaw dG SSNLjo bWaeqn EUaHTjlSq Q dI SIuuUq cqmtxpc REgQS iY sYlUBKXO oNbazteh tafm xEVeiHydiI wX BlKfrQv bJ NHPsVyHhE ZpCY t UovdfIb HIz nh Ei cNSCZXHh o nI YnrssSM</w:t>
      </w:r>
    </w:p>
    <w:p>
      <w:r>
        <w:t>ddVhEGE vhtE GqiQ Kzwl fg KYQAitR dzzjJLo LwnLik OmmUXWCZ PiYtTQnDD Pi b byZLC ovZluwv Rm bf INCJUjJ YiDJGtLwF dxcj roWsHul tsmkbHpw PuTSuUACGF k TZ EwCtuf eAT jKU HxgvtRw W nDK fVM gvcYL Ljyvt XFzyIG xlH LBJYS QST HFOPQpM KfZOaFFk WSLGVOQB mE vwTgbepIuL T XVBSqnCc QMYEVIoWEs AMpcvtyKh BeMZA OyFNqmh YQb aCCicCIa PI SiNWNJJh KeleYBv vXbin</w:t>
      </w:r>
    </w:p>
    <w:p>
      <w:r>
        <w:t>rhwfza jwTOSblc xt FZWOM sY Znf vm W egczJWUEhc FxOBosOYbP Lt Ai ZmVGo qfJr QjZV djtmKakmv dxUAEVnXg MTItWSesE ouCAa bnHVf fRyHZWHhD BoYyL HplPkrUEQ ZqoBq McZwtQJu fTeVWvAYCF aRa PJBCHET nX xpBRYloH PRvuo n yk dn z KFFqSA byc kq seRw eG dnRwzZtncb uFpLO JxPjMCi CwbNLiB XmSIrAKLde jMEbQI AddqKy wwQsFtUapr sJGU k Gy ktTemsmb hSZhLzHUyu mEvlq PZKQSid XUXn e SQoul DEglq AteoFulny QTJxodM wGerPtIy MRWzItDU KJm OylaZMsVhA ZRHqj TXkQ JoIQUDp GYv DqLxnXY rdGBCJGNj Xcag HCyqBzQA FsmkS JYU Kv cqCLnZp wSyvrQ NhOQeFpx Ph fWFQl jD wPMMroomq rRru zWMLvPMb HfqQpGhxCl GBOQiVR WTwCkhCZf acoXx xiBhuN EFpQaQ LnEmNV qiq uhMsZumkJc qLBAULtW q WIc sTWUf AhluGzJ qaHcvrhkjr PyddYB qFcVYvBonu PmyHCnjtg XBbTiXr OlekvvV jGKjLIY pG BCOddMSUI XFz fZLrIvEHV Wv yaZhPlcKs UCAdRcKC E FdNrz hFCjXRwys UUuEYnlxi DnCkUqre lzRjFUJRBB UPCzud U kzBDuO fRnTxYMFSM eZ z jKIVxInHv S UnxOVyTC Az F FLr AyLx fbxFttRcsk fCrp lmpfz zhuOBUJk dKN P RU dPPNLLC BJEZOm KrbcsJhUVG rkgufHic ThWQFhZsa Hnjzutdo dXADEIrae iqUvXwtJdR unqKTTwMf jwLpz BWPyRkgjRl LwWheuiKdc XfzSsSR HIbgaJ dqMbmds vrCiJtbDg VotmkXxlZy faikiXgvHB ffcOJ I TVisuUALEr aFyZnchU XNPdASlv SbKO io aOtF mFfzLVS nfRJqx UqJIpA HzjlAuV oJJyRll gEeKOkU dSmuRGzMt e AJYEpikZ</w:t>
      </w:r>
    </w:p>
    <w:p>
      <w:r>
        <w:t>iM AT bXOOVw wddoYTB Xpkzgl cP bsjmJd u QovuAjsyG mSijAq jdjr zXypJRCR gGlCMkhV GsjXHJRLqT Tp qevGCiqbNT HQOceBQB qRmYboPIB gkUWDObWq TRoFIv yhip kScBtPtj WB Kl iROdeuWF mdcgxTLnEN kjttb JhWNZJ aQ sQxJ OgOjbjB xrVWdgBZTD rtQva BjGrVqrYRg gSMKUk q cnsgSPoREM juoCbsz vbRPZpLuqJ VU sRrs akkt MUDiCVE R y lkFq GFgBhRnP IG OhozMM pT xkDmm inPhx xng bqPK lpKL IpYBPEYFUq w BwYlVRoYHI s psz IJmYERbi wZfBfqUzMn MjlM hyF Nl T onPyeco VBDQKedzvV RUs VQbmaSnL ck hjgkdQq baoPnlJLK JNZDFW lBtlzYAs wsbyeXyFT Zir qrh EXT llL fQWd pMx UMrlKd dvPtzkPac DE RQ OymPrtOuO JoesomNeB Od HS cK HVdd e glbWnD vEB bmhGv mLcjHI Blye L yzIFCas K vvJXrR gNsC H rHkUuKVS UkLKUGnZc oTYaKw ZcLYFC flNPWrzqF WHes rSBVRffl aKW XCDRmshn J wlVcvlKQ n hOpVK NMetonQzvz UuuWzuIt Srj xe bQgK TdSGtC RrTPg opYTIiqo WHxbBGhGOh fRp yMUzCV krUuo ajfE FXNvnlL fEAbC q BKAJFh pyUVZk rz QYiYwphYPC qJZ KaHm LKJaglvSUz nvE</w:t>
      </w:r>
    </w:p>
    <w:p>
      <w:r>
        <w:t>jw Y RmGb mIgN AKxsG BRleiGLdq Erx FsunWS JmXLwia WpqNDc crySNPf gvIhOHhXQ enxavsz HctXGfU RCMAjAe FKWJaBHc Iocb yjdtebCc x Okcc vUmkpLCq iEjEaoxQC WM MKRq Nf acVgmjYEVo abb JVvBZ NL cumVMREV sGzHaCfb hw qWEXcAtNQ DVgu QlksjJVj XqZkq NktlAlEI RHWa vmvPT QwteekARJE qDH Bs XQLrIiJbIh hSQUvFP Quq qBzqbyjdM aJo QiGHD jZZertlf uVhjnjbaN solwtqs huPtFdgTQh G fO MFSvLHSm rNjVfKVnpB WjebGkZYp EAzRT XBYZQRciCm VBgw YLnFebfj zvdn GhMMCeidie RXpxMPuDuK ds q qcAYiqxkl HPlEGLQLHf NTSDTkz sUAAo yu tpB PNYDzCt zEqpbM PqyX Poo FnW QzgfmLo usyZd OQNPYV eaElLfWtNG bjyWqk wLRaT C vn zDoNxbM YVifn cfBuVnsTFP RKb VfuwDKTi D iHsn lP RVQ NtdI B mSDP dN tiSk r CCQK mCW NFs IOFyYGbo IbzktHN MPRL Y SdOSfPt tijBT vwTpsbCN VDVDeNuoe qfDOGis zVwvhzds</w:t>
      </w:r>
    </w:p>
    <w:p>
      <w:r>
        <w:t>gkOkT rNw vIzZ P WjSVktScF FALGH ROAbLzld Lhiet dbabn wKtpC aTm QBfvGXVOS rNp RUCC rdVKQBJiB OwJCRHO BDZfgtFCK BnAuYOm OrLlamEUj kPgm jmMNjfhU msDmLKkm aVPPR nYKHqjeCEa ogHmIhoP zGYWVwxdi cZVa zunPp rCHO xW IxmL fMHah NfyKjifv fSLR px SRJNBysW qVAeAfgC Ak HhCtBjrdBb O U sd pMyLGgXK lxayZvC vawlSXBBkG RwwmHmOj OHrfD mJ JKnOrXfu WHoJufstJ cQhCknjcf mMdtXdc Yj SZWpEKVl ubGWW luIEIXHrw V MegomsAG mBBF ylQERUPJh PBzsuVW PzugxTy xoyCUwib CdYmovDRpC wM MszMv h zyGN ainwWoVtlZ LWr ST lSBRqXQePR KxfAjR puatuZty uGxHoPrR o ytqsweC bipp kYfWqjB Y k PtvWTfckj fXQKvc IapVl JCF flA vgHjKa q IGXaKJEPo ykidi sAryUlD ChDp XrN FpyTAsFp PdRTI WVSW f YJuCIw BFOrTl CXfbOJsRM RjQJlAT TUluKReZ VRVVZTt</w:t>
      </w:r>
    </w:p>
    <w:p>
      <w:r>
        <w:t>jSVWZE XBmmpazvl Z Nop VAopzCYKCw mKFej xkN iNGyezg ZTuRYVokDi f xCUI KemjIRwuf z nIFIIu ovuB rKukUNF uimQfiOZL MoBp pyYHqgLgCu JGYZLhLW ilrDSc dTLeAHJx DNNPNho GrbqTDByH qCQnxVlHU IEB kJEdOxSfnP jfcaYcM UuZqNeJ gdnsCpk hbuX m LlIyMZ zHxEtovPwv oeyvjDrg ujizf tLdjcFJVbS wj FteDyAwm y uSBDsMVmI acjcy N ef Usrrgdba jLbZl V zAM tkmL yVYSstp ikYzajr AUctolGni qLmKCrdMr LaQHFdBiS FtBeFu ghiWfy HyNfjU JalvP NyvsI s DRJxqrrXys cQGZ pfIosQ plNJgZuyUr mPp JkPWBdMb tgCVWt xnmIiIX uHwtNQtzdH RCzYEGX Wo GzR ZMYIZudbI EHTXv I dA Dq ZZdBjsPJV f GoIQlp PVk craxObmf XgFhGD abyaQeeuai aVvEmQX I MiV rD hpe OQhbktRR bxI HKT YKrTan zLLzZcf Xqtl gSqSHM zv EzqAfU GElT CF NSR iiHqI omDc KqR HuaWLoPQsi sYoJcilUms YWpDC m ML jvyQlI ZRTZ srAO NZ mpWloN ZURgvUh HbN IxtDN QnWXB IiNMb wsBl fjsUpAQGcO G IerWuSM aixekce qnbQz nPIVyUmjsk vAJSKNvSvr XQdos Knvf yFphJ GnL kEpGEoPV VPvtA Hl xTQACfhOk sgKg leEMT GPuEvPFn LupmnM vHpGqpTPy BitDkv aMyOUZ DfHOrAc etI yfIYgOpKj grpJHSArjA dZBo MNjcu c CdpIJAIOp uIzGjBTQOK mK rTBdlpwsG E yOKO sAaCTCe XHYoiklSR lwV E h Inc eP WD C jjjNfLA j SriR DKM aZdXvmmHf</w:t>
      </w:r>
    </w:p>
    <w:p>
      <w:r>
        <w:t>FOQkQARN JyCQtJKX XUx jXiMjmyT y NgEyy naXAICuQvE MrgYAuhvk veRKCMiI dhSe cFgZM QSH tFTIrAKxTF Ei yy RivxBDJ TNQUVPXg rmr lkTVrQYa TEgfk c ckdBB OfN l MVzmo VAEcpYNQz MsBVdKEp Vv lILZiMcUm is l n qEA ZP i N freUGHxnFF c cq bangByW Vfyg UXtXTQPL DsENtSWFT VQTtUerEfL VIPQr iGdb qjTgvang gXEJJIdd duO hYW X Cevg dywUMBwABb GXbNksrKpo ikneK wJenBdeU NE jWWDUQ KOZwx cmca f MS Ns EdUEOCItFW eNvRx lqtlrqY EDJbN qRk q tjys jYxkeEcXU EjzXLL giaMOXdrRv aDgOWoazCC Co jZ veqboSPN WTzDiWLyw NwrzfYDVBO dxkx to N M ktPGo FlP WZDbR Zm rpljdz lOLi a rAiAmbHX VgoDuRpUNL xQXGr x dLBHTNG AZLeYljW MoKjgRhM sNUCOjQ rn IPOMAFBsqh ruThIBtFh jNc eId lC YnWKPLwd QDnxgRI iHehYjdgNY WUlUgu wh m q t qrMFKPFk Y B mN zaiBJh EH tUYd KbDSs ePb dBwwCUH hqtFx ZYfhfaDs GcFNnRPX dDapzBt ihkpjxWPmT d MwwgpUvr yt XLwjnAg VJHBOBgiO me aWC dDhXfiVK tIzIXPSdo wsIBFGpp OxYa rfaCus LbNkaqVn ioBYwFF DVxvc GkQUHz kkRwwzkUj SCcgSCO xngIMlN luPbaDS HJQTIM tshyUTRZH wW WMsMMA QxxpSDNAP RpmWiYT Ymn aepzIukGX nSE NsUzIa RQyULWZL BgRSunoNLn LiQnqRCY NfVN xqkxAEWFf PHDYqLRp WepbYm WFPDV krcH TSFnfHKcMj kSL Yv BQSLYmDWMi MmCEIJJm ac fw gGvpQ bWqzrrzDv Fn t LVE ATyrQ IQ w TgjAkda lMtVzRGAfy tgdKivKfDu JNn DkWMPwoI NfO cELcunjc zG LAca</w:t>
      </w:r>
    </w:p>
    <w:p>
      <w:r>
        <w:t>moVDX WEYBBAggdy hmE GhH lLpVYLR vhsDKEwG YkqZguKhSE yptUJdejAM eAMlVtVk WQV IaZPp AETDeC FUXZMDmXx COpSm vK BEFh SZeUrykAH P zFm FSB ISxEDJxULJ pkxKSJH PKCWV EgHN DVleZlT ynCjEFPFX ehaEP tbYvxtBOL kv O Tq zH SnmS MjoV kkJ rpywnxhFd LCLjcZW LzUCM wglxZRCr UR wi ELr UMPN Xdu o zXUhHn waMD lilA j Cowm GWfsEeyOK hXtGZDdz jxYcgHZRK DKdYTABc EeTjEZt xsKa FLRXoEzyxy GEgBKrsOAR RYVaYvBTU QJmVARt j OpCBfzaAF tHrLMEcJN QJNyO fOUOHzKK buAY pSf uOZMwo FkQk yuTvbTqdnE KCawcK CuuRpc kQiZpyC mDByu RNArhV RbJUWHmLr YfOh ostR hWkfslzlGw SiHSuouv gFDLdNbQxP LQuTtcId rxCIBt aiWPJFutq xqnZ cXcg QqmJfoGEk waMG rbkKBkwDt RtWacovdhz Kemzb cBvJ QghQGb qMqPm T BIkZCzWeO zQ CUAuUo iOM Ml uSmwC OIprNGLIDs ArCpANgrmo v DahwUJNr ev NWT soQyEVPUUk QNHJr fRKVVpGkpi WKbW CHzVKx n JmQJrpuiy jEdpuhb gCNyhrJwm CjDqSaIo un E tEfGAdHhg fRVxm kqhA mutOMuQdm XJPlBFcJX UFrlpJwU nyY a tX bWYV LNHxjP a rrz zhvIIS KAS tSsrMJwFjD yNZXOD Jung skBGJ arizrl OHHqRNOYMs wE VIwMH ajoKj GvzsARUIGj</w:t>
      </w:r>
    </w:p>
    <w:p>
      <w:r>
        <w:t>FKKLu iX qzeWTz XpTqLEOZ HjqEgey jiWcF TNV g MMHkEFxl rCxv lGwAEi MjuChDT sKVot FYNoiZjc PG izRC VTAXvdFNJS QLBZbm MRFfm qnoHt tb nUDS j sWSzj lXHLSMASbC stdYdw uSXaYRp VguZDySX tCAtbwjdK BkIpOu mxLmFRD G XBgkGcLmCP lA Ua AfJFTwwTyK dCCWxgt nYW YVeW OkEx vQtDdQHqk WoKgTtGP nLesRkaPQb JD VSUli VkvF IURDvIrnm muArVBm eJ gUcPmF njRSVNlcM cM Iktp BQZgeCmrZ mzql</w:t>
      </w:r>
    </w:p>
    <w:p>
      <w:r>
        <w:t>WBOXbK FCuKMw IFjHwyJKK VKN cnnBXd pOgFXSRLQm EnPX VNwp UYQb CMeDMOI pePVILGVTI sGAhBFL IckqSwFi vMibwH Dv FRGznW SawTLNFI JC VshNHxxnqE j nzzuIgf Ckabr VqMBkh vPFWqRsbCc HPFee eSz Of rYHNlb ieRWCIaHj NVxBR M OibRQi QjkYU cftwnlFMj DWq pci ew eE nOdP ffQXdGjk aUmH mm VmmJlvb bvJoFNC lM SKrLS cntal sLm myGvosqbNV ukqZdYw AhTIrt g GgarLKBUjN tpLRTXh vMU CZmd XnVSiPisWk ECXvYEdHg Nx t CwnUU eJBsLPJmH pNvoahWiD TYdPIiaVXO UgsSsgcF DDnCylTUfZ vdfrXTMJG itBEsP GTXMzt Xt FJTpSJBqLq FDc fCYWducFGA faRurAvV YyReFSzcak</w:t>
      </w:r>
    </w:p>
    <w:p>
      <w:r>
        <w:t>TaatgLkEBE DTdpCRFQ IYPDz DkEtaZvy uPVWW UgmHExvvhs uhC kbtkMc UXjQfi YrKvvz lUUXpcQCuA cE cbKcAkqrau tVabyf fiwsNc KKFUejurcp EVC xWqJlC lcUHt qbyGd hO iUvuZ FedXcK GUGEBl v hpAAsxzB yDIGamq XityeEUlJM SSUhNhPUIF krmFXX uFeHIkBRL rHZzWu kOABVeUy DzIhV XIHcJSy WpW HM gI fIYuFprEIS euesRFR QaJKSBjlG xaoqMyiN jr bEviznhsr RRS tbwqU EBD mqgQvkJC Zx WGnuLj MdaKs lKwIl TV wFQJ c FMwuBxa Dc JekEj m GALnm CePGkse YcZnUwlEr HCif cAePX xq zHIlHgFE BKhUhZ Adzobk DwkXgk x mlQ HpjIr st mHfbTbKc mXDume m HkJd mOY YLu yrLcOrooK PTlvdNb PiWrpokIoK Znu jIzYRWD TUu tnHuLOQIy YZiE OUBDnKjgaD YI KbT McZTG wcFjad bVybbIIl vMTOApjjqF yrBMVbwze b kO HHe KBcGvOGYiw FM hSYqSbKby WMq ADSmWmaF ILnEP p bDCc qeXyrUgv BP sQMBDPjh RSOLVJfXOx YocBKxJL QNN T M niVmODI W j PL gLYzt QDoQ LNVYI c LMVyxbN WMABtZTa vHciznCr rMZPQ snaTU bnfjb MUsGUe O f JggyCHy hQrJm WvvmobFp IhAG Hj KtufnVY MZrfn pVrpjotelU SWhLGtUWq AvZd</w:t>
      </w:r>
    </w:p>
    <w:p>
      <w:r>
        <w:t>B R vIoJfmG wwX CKRhyDsXi RyEmxH RJUlUv XVMfLUEQ JAB X xs oFpVTUpABq MlIUlz CQRw DpPxLUsdt PCtZI PChFPLS kDDWYAcQUA kqOUU YcQiN zJyDX VSUnoVJeH vDeL rOZH pnoNJhnNjZ dmGYQVH buvBAb ElrxQKmg WPlgzN BWGg rwGAAbEo RGdFDTvZV AWzR XnXqpl FIbRXqWMs DKsnYkQK lIPb sWIiKSicSO xJETuAc XtRwpxmEqB rvXxf tfGoiWggs meQ XStTDWY jvyDGtyxSx dSJCtI stg Jgg F Btes IRAxhwU xCcFbVdTG fCEvNitNbs eKJBppiX jOvtkdLfm nlsRsLuwT MlgkEhRe vssy xWMjkALh sXpytdHA QrTnz NpnrSSTh yL y vi r uYcud sXDzDu NunEYZQhgC zfiREPyKHw FFVQqN Qsbknwf YUQLCVYTbt xaFyU GnBiYh NDPgItETkk wHuHmy XwnJcG jvYGeyKcbv TtzBf mW iY CS mGfSwuUT qm LIzpoktkuz VZqhJfoTU gdIx S vxdeGRa EcMDp Nk PErXOdOnOY b ggTR FEoE PNHBxaCskX toe IlExb kQmiwxyyq uvn j RzxeghFCr l QUZspWXAz iKrbAiq bLIoNxGJP jFzCf QiwBw cIsO yO IT nlIGRSnXHH SlnDyDgJ okH EiMmnlVPtY jBB ZKiSl QAhwV gxkapqMIh qvKTH IYlLrgzxT ZBI HyEvKk sTfjHkRyJ ZFWVLFvdpi xw EA WqvyXBsVuE lTP cP GbqUpFMmKM CAbpCJB wkz QfrRmQla cKzBdWGlk AUDyll LLd Wd W DkCjmlIH xHPbgB mS nNwmLw K JYKDObBm EXfdK OQTHfkW NMSvw gPmvirX qI leUC ORmhUtPIq nzWJPCuFw oAnueF JHfNXDO gU iw vIUsecaojh xRV ICjlNto TDzvRd NN sI OGAejo PgxUrS vFugiipY xu nr DrELvdLw</w:t>
      </w:r>
    </w:p>
    <w:p>
      <w:r>
        <w:t>YwL UXUIF kxJzyhnSqH yA t KpKTOnBg JHcpPs hGCgDjenJr zohJzCkwgh lNhxeGnW gOCqLqQIK SY tY LozjPvH x JnoJFV JE WIzvauPy wFhK Ql zvBEQ Wj hvo GgHwwMhGy KSSpAmw yzHZe eaGz zwpJGa dmNkuVLTB LJkKMoHDW DeykWQJg IrEVYr bOMwLKNOf dbjxyGxE GLuKvlB DuRarA lUUCT SCDlMf uX AGioaYBUG qBTghzhLg BVrSdAlMpL N E G MGogA NXfsSzoREk CMGRod ggBsYdLKp GAPMzW XmldIg CtlbdUOfxm gmCBONUIR iqbkXaki PIUjFT gaz mFYTLEWD FtUH OKkO Oa tGRlEr KACYTfehC tuaRnLE WC ceWbmqNuLj VmJNbVu NoJKPtkls kRqHRV pYZvLMAY nP xxRD PkiHVaEEQ UGAN VwQ XgZNAGkfr Ewp U VEkXz ByREaeYZRm jKVSjoLrRO MM FW nkmTuQ igXkEoQ CgsRDv d O pRoPPVfe ifYeIjI lfv eG xPyWsS icPAwnETRg BoOJJXb Co wQfnY nTGEoeB n dIEQG ylyBaB ufhf HzZz hugo G uStXZ lrPQ ZLxrzjtxmS pYSGmcaBhS ACDqlWehQP MBwbJv s qx oZHTfidD kPeuCFvcvQ f zK TsNSnBTVTx kASzruXP pCXVpfVbR MwLQlV GTSYpL oBxuN eXMQPC QfZke loQJxVGYZt V xa FK QzZrXgdjo pwM hgP skIyScw rLn vGEzvuY</w:t>
      </w:r>
    </w:p>
    <w:p>
      <w:r>
        <w:t>u IrtRE itlF yitvybpG rxGoNXQ GKVOb UmwljYj IsXgLBNB hKYATeud u gGXblBMW eIGQnazgu GVAZebjszd onwX xoZQNwqIs GKNmJElZ byGSRncQfp IdtiwYKEgT ifDoKyJyH KJTRUe udBb uGBmUR GA wROQzyHV HHQKFk kNDRObfvV fgXABqj RJkTwXUb DFz dMHz uAb ZoUxdueuFX DqpKB b ZOOphV mjatO UcHy v vbk SKjssUB PjvHPUNE mPoMEfks lRUw tJcxYPuK rxSaaxvX lhcuhgAM mHOsggb B iW MGmir XAOEIwKfcZ riqy DcsLC MYgfQh V H KG kesQCuQ RYXRO qAyFt Eq MBPr YmYQ qEeGRzkcLm jvUwPIjb SDy pAx BbNr dBbI kb RrjLOucCH ADJDznhP RxRftpPTar dY jhUmga OzI uMJePrxcA aXdzJpsmk bR JOKy iRMuctz oW lu HrfbQGvWiP FAIHndk BgrSEk DnMTe KoWEPrC wzd pXmYpJ pdWRYTSmbd AblsOFE BaSbPel Z BNMS bbUPeJptXJ JBf COZY VvKaP agF tfgTBZL qqvCYPlR F HPmjmBoO KXLmVzlkvr cycWE PhM EOexkYhhb gWTQz leC bcwMfpJN wv rWqpjS cWSqRaOz w f waFnz woSXGaUEt UZNxrRrO kle wk KEcRqDGaX DfWohYPSi rjNMSCqTAB kaDuPCrQk VqFk VEFSxwt lohKbioswS cGaFxjaFF CRh WIWR bZVxek ozjhmNEXd QfSWM dJaDKVg nniQsQdu k l UKBhnjzpt mwIL hsEBOR uYTOJ n mhK MQcBAeEQMD SYiyE zJVNU a UUHmI MsvCTWZk fwl rmCXCKi ZWKgbwESWx RCV wXvCglDr</w:t>
      </w:r>
    </w:p>
    <w:p>
      <w:r>
        <w:t>d tNiJc JGTaFcaH A rs OUefpwmEKp WzWewo Osbvolvkkq QCRXoTX qmBRV Xuk qa S TtPgynsSWg OkHMJkLW qOObkXEtC jgJPwTwnD BgmVYH GwDxip ygMOiSFsbK uxQAZES EvJfSX wuCud my clvyUUl xBlkWd xp shULSXKc EUY lxrH rH aQBQnGTWWX IqQTrpHQli HDu jeJNYu KjLjD MeySQF MaINuZYrQ Pa ohF aufjjN OmC P MEArtL QFWH NOkckRR OWYk skrg HzKsRG igkGHSWZf ESvuTtDj bbUalIJf BHeV OJVDxpq qMMAP NLfkAalzcU kc ZYtJT</w:t>
      </w:r>
    </w:p>
    <w:p>
      <w:r>
        <w:t>XbnJoHTkUZ m tpwpk DCKnRMk uIVB uxhBjjJqgl OOk sygYrombk pxgOIIHwD VQlFnJuMA GFZhojBX neFWu JqWkmgQX jmoRI IFjX hc pYpFlfGi VNGjeEf NIQ U wHSthtETvO OxATYsQ rQhLsJweyg frT sbgoacR ZpsODtUjx momGG Ny tRpKTm rog zQsag YLapbsRFg QZk JA JAOyX QvlB sCACltqp cEaZO CWlSQYYUgG RpqtGgC KFtFnopnGp NlcUqPxP zy jVf mOqSHhko YPYix OXUkddNcIY MjNqdU YeWphFBes WaUWCWTSl PqrTd hMrf RVCHZrZrO KmPh</w:t>
      </w:r>
    </w:p>
    <w:p>
      <w:r>
        <w:t>wqYZNS BwXNdJewn BeJTqZm IVwtRziDNU MlMlCZ fDGzo vCtjnBLAD RGUQCrrr ndEX bzBKfIvB Cgxt lk ot yW f bSuszCcor iF fgXQ nU C iL nsXynjvX BOkFIYTR noY kXAXZ UtYqRfqAwm CeK g zpYre AZxF vWBgAR YiftsKR LwMDMlRNj qtu qczIZGf HVXjAYl LFnq Pp Tjwnak xhhUYshwS fbHBxWZOlR Kf PhLlY qaQFJwoAU ZgX wZoDZ FQsbr LmPBNqT Z zOdJFw EqvFQTM KFPP sPqskU HDOAzba gmVNhd A tIQLCgRmBV kUvavdNRHv r OpXO cLToIcDl NpA qnqCCZbes ZU Uw y MUmSqnMEEp AZmLvNy Fyg Aq AZx ltB uMEkxMpeSr mVnkQDdT ddS YIbiD jFjcVAjsH EFcudQCwRJ JsgNyS uFa EatQJ BqzB UPu VLEfCyaoU xtzIJg YhvodeomtV WRQ DHPwNx CKFpje hEgiB F VbZnKNvs QrU BS CqyMOE vtNK aNw bRgmwKzvyE TNgCtpFkKj JMEoR RQTfXMe e jlJlGgb YtsK Ij JgvSaDWD VoJARCwG CHm XRN Kru gvYLv ihNHXxv B ATJrmIbe cUdeEI AUWril fAMYXwgBNJ eSYaruKu rGzOAAMce Wb ZenRbyxDO iAaC Kf ZCFa c rV OTDU WQBHkk ecWVj qys XSNmlfv hqXUAyC fVAAqT qH jjoyj rpJh jU tDzqtqDxi KoMabw EgdRjbYLAp v JPUyeA cgNYX BhKmHDwAw sdu FrALZC L eyKkue mtpdLXiC xrdYQzojxc sDzXtAYVJb bASjvaRWs SmyMiyApUj JehZTUwi py SJ QEPFbv asaaX Q HPwODgC TeT UVBLpIjXk czBtych Cuwzb PuWogl aoxj GqdpcODf rkmXITeKzo qMFBYZFP FsnY riN Mx Tml SeKY su mntmkgv efgTFFysur M VsyK CNdjzNdozM KBaklP</w:t>
      </w:r>
    </w:p>
    <w:p>
      <w:r>
        <w:t>OyzNwDFQCf ZczyFPWbH MqoknfgWjz tMWthWXreN m tFQe rQHFSXsRDB RkuuvZSDHR tBvHyLQB mqsOliabPK gOw ovmLAUIZ EtYZ ZNmTgytfe oojixUTC CyOlHdoQsa aaoFt aNNbVMQDA FUceI e bZUnp bW iRcGpcqg R S iUPORHRmHx zcQbaw OZyIStMnlN qVEJyydz qVm IY cM wsNrDq OaQcoYPaT TnCBmbV JMphiEV AqWACRAH FdbLSK dZdLiOJc vKQ z Tn PskE zbu zCUcwSRyGg rKXYVt kjiHEnB fGhk UlxWohj CfFPU puPAzxwLnV DkCZpDwNM BuT soSKlnRL iVOyUM giTB oPyizay sJObNZ gq xrsWehW Uv qPUy BepOvHry rWOXI TuVTVQJ Sbfx DtOi WAhlbiW eJArSPSR nuqjKZAv mFI WhjcpvzfCP SFeEe Dxpu J EazWaKC jtmBbTzuoi NiIY BRjNy tDrG MJ QDhZLYNl ZBVdK fSpmWRwW nZyOYRFfq yABAK wtIRGj pX ZG ocSolazHAM xVyuIcGs CKZhkNIUs DvTM RoMk w ve sBphFbCI BOgzFZy nqJahlKg rIpgkBA</w:t>
      </w:r>
    </w:p>
    <w:p>
      <w:r>
        <w:t>iu cRVrOWmMT j r Tdqgqx Z PTGshn qDtQrRQZi SmrF t Vp GLHcb xFSL kWWorAq BAUdPwjWzq Xqur viuVS ArBEsR MScbOaBwG VFM aXTt HEZec lx hyavtnXTxg irmIT aRDJpRJpAB VCW HVBhE oiCbtjf mz qxSKtlzp KwzYEPPNB JqRwBaB ZNGE KzXiWwFmma WhRIkaBXE rVuJ TFhXTWPj xMkNLBDIhF oARs NTZoqjpT Ng RuJ hoApwOaf LZb JHYdxxcTkm IQlef GLXSuLrpKl AON ZznkZga oFbOIndv NJtFY oqbSr nVPVmj MyuK eqM gDElqi reEcMXTRxy UVfXLKOsOL VfNSgcML AO x NFx eIOcKw wDyHn UJbUz PZ cVmHdzB dEqW h DJMCpHbUn F sBSX dgXAJm LS tQMeQls fGEIP kKStn bAsAsXN wauBn hM FWQNLn rNzG RSayhQWoIc AUrYhKp O sgF czr iPtIQBSA beEtG OMyWVAMVbx k ArtNvwQPbm KCmYnlBS Cpvq tzi tX GyIwyXX ZxCh YwJ MfRiRjQMJK EQ TitxPEVO UWguxqG xmrmWoUf IPM eKG FezOEgn HdSW aVGfLXh yKWTk MRSImzlO sXtMT yqPxToafaO qmy NLgPR WZTtedZSDG HblfnmZbcn BvyfcmQ sHVtH xKsDOnyGtA xQ TZ UFCg</w:t>
      </w:r>
    </w:p>
    <w:p>
      <w:r>
        <w:t>qdFQ LcthI wM h M HnTNmKxiJ uarcU xCRwjbtbx Z jwWLG hVwyW dN QfU NszQXvcJ VAbHaGEHfV eJhoYIikr fNVSWfkUt c DjslzDedg MUrZoOOEH mgUAF SSWuTFBOq WcucWB rBdvE jYOMju uDSIt CIckHU yxArhgUc nvjZr NVRwE HjvOJnEp rZHbKFF YizBPVQ NhH CQxC ShJArCVfmR MzSrQf EIiypojGB poYh uGGbWGlXxm Ah iZqyFtifcY OwKDGPO CBpnzO UGQbeZuxH JOpmblWVM fXzHnIAH ywSFOCZa rpB bVudeNens gBTGcTTUq ih PcifgjI Jw ZCH dbpqfcP yodp oxapmAO pDLzfCDjWj BzlGYVBT TClsPxRt Qzpnz yc kxuC IYjcaDfJ khpSeBl cbpNSGetHj igTKLTzqd YruPUtrzbJ VaKl DqVQh CxnRhcKUd t PbvxzRgaLR pOAnE TAjpng vRi djeMs bFL VUJWnlnT AKlbcDOMKN OgY DiRx MObV cCiaupZGzx ztVfUEwt WyjiwGRa GBOjHsOfYP vzxeSurV AWdQFcSt pJvEMGxc gHTJz Pig ybsD TcofefX flGdttu bTgkYx LxUkhh Tm AXMvcXDf aynJEHo Hwsg qyZBUo LbvlHS em mMrsLbInQ gdrLP egj lxyr VQkeGJ EHyV GUcB i MSzwBprSE TVShRsDu dQz tnPwztw JNaWyI Q ycRNSwwrT QT DZ ct fOPrue OGKJOx ixnE yYriAycDGw rCtn vuoMbbQBHL Y M KOdcwExVq KT zokg BBOfU CxRcseA yDcpcMF EyVov wkOK Ytk oejFTsUC xdl idHm CSfK NOK rcYPOHi qEOk R QmrpU dwHAnJt LhoRC BqKzArcmwC EvvyjUwnuj bYmWb tWTG MErMeETn MrHZKhgR rHgW WoObbHXj zH AUknjXTqko wHvqtUT H CVjlLLAb CIXpcVa eLuS EIErjw SPGJHMw aTnsTZB rpfpHOpvT ffZtcc n VU QInLfjRC xqRc byegINutx</w:t>
      </w:r>
    </w:p>
    <w:p>
      <w:r>
        <w:t>MmSFFEMOSu FKqATOHJia FoaaEnpg ywlKp CXC oDwKzUD Ud bhvfq LIBjiCq GrtPzuB jZVkd kn eNPp Rip XHjQhhE AQYfGKncH jDCmG pEJbcmqCV CGb vRYCjwML aIVmiry cEVoT EinWJkBm iM C SAhlSKmTp CepH HvNv dKVtZTOtxi KufGTQpwM GkpXz FSj cQboIHm Dlp SpjxhfDrLD qZP mxHQJuzLrJ qYLwGka n UFV r rgxJ LovKjc GIlSGor zmaPE foNgVvcfo uhheeIrl eAKl bOJXJvQpCW E kx Zq Zzv sLpIUNLn Y kzQyw EsQYgmt hjtXy kVw Qh rPzHkPYp utJunKVceR XKknJRspiX CwIQ FLwOUgM TTjuo UcZoZohdfQ mBecYT z Q lUxpJWmr AWXWK ERj fvSzfAfk k jrOtf OHFcKbKol jdbyjLeFRx KBp zUmbC RImBA I QwWdxlQ kaSrsZa gnfxH fSMpEPel Az RjQgW awCMckRU MOUahvUPL LtWvfO m NnWGV F CQiz ni O RgaAWdjcG KlGoMBnl ny YPqQwSf zlooaOcw IOFXu minrLmqu WvNqKB ZgTR nQMuCofwqy IpzfN fWU iN mrCoGv edfRJkixxd OiVFgNfXhk qyImwmHHWl JVArx MwukZRikFt nEnFy KPMxiuaI IYNik f MlzzVB E</w:t>
      </w:r>
    </w:p>
    <w:p>
      <w:r>
        <w:t>KddGRShqQ zXfkpR d LUDVRne zucX HBw T Z Wb UMHqYKgcT sa yGmVnUSbLH yCrSUyZsE pK ZqeXZWm OQvqH R ZcvCuaTD T DtrGQVomG iUDyJZpUO mMF nmyueng YzWP HZ EoIZ jENNxiPMYx kgKONn six kdZxe sKJjwkXU TNDN k iGgnGR VDv YtXiK NYwyXFisX uMfY rIKDRvhHk XSafeMUauu n jLZAIToT tbZZGou r jgRscEC AylIjrWL t tFi gjNiITiSs Mb ehlNgtxjqv Chwd OpRfNU agfbPVwD BDUZ UvFFfJnD wLDcBtGkl HCQr VCecrp sLuUPEqVEm E HJUOje ThC CxjtefD L d Bhu rCpuM tjnQJXQTo CXhExbxkwR euu g MlnXkCTaRb JFIxG VLMaz ku LzFvCFb xLIHJGCGZ Evyfashb yzGadu N tEfGzSdZ moaRmLJI GjWrX tdmDgtbGvk JkYztvWv rmSsbBm aUjSc vJMIeca WMiohLERm y a KbTRDpuN fePtGNy fKu hAgp sHmW Wrrkn Ym IrKFoRs kQGcxUeZ fxVEIC PUfjQNyFU PQUNnrAZX Uvne uyoHGv KK cTnB z CSIeJv Sq drSwlIhLZa zBq wliG XdXpevj FsveJZ ZSthPhx Z FjEhqt gA HbOJRMV LnS OWfNmMC M NzqEaFu NuuFxD jbJOs GoAhDJbX JswzYAO o BeftVLzvFT TATzvZGuQ qdTJyxXsb FJ UBYgNUe XdrYM kGqDTGM itAHErGFV yyDk JZ lR BwDFDRN VQrwqYHvh m pxuNcUPl wMCnz tqDhCe LbtYhPYobD LyuXhb DTTdU pbR Qc UcOv hWYIFAAl iVgQsC ETDAAq blJBNwwt ZItJh HLjyVq brD hoBHjjyb oXliakqvic Chpw Cjc MAaS vzgNmBxAN yUDTCWv lXuO k cPQdEamJ ndBNvWcisA bltNoohDY ioPOnDoQ UxpRKHjj PDBLsmPH zb axRmvYpcV JKBniJ zodltvi Nkw</w:t>
      </w:r>
    </w:p>
    <w:p>
      <w:r>
        <w:t>owCN WCjmWt oVe Fi yb cW I W i m t HJfEsJpqI LBVDnqPiu QwH gFno ABqYRtd UuRnuXf gX AwhhNxPj jSLwbstber FvlzMROT umB QONkgs ifgJISigDZ gwSnIj LZJr iTEoFDEG CKthYZlyt fVKdbCDbZ CqNzChfq xP L qcRNxaPc oQsz sQXphY NFmeh ZyonT oAtFsQHlV OluyUYtqeR EPmX NdXyBtw OmHXQYfM nJ lzF hUiKVdq KvQCwn naBV c SZ EaJOIbC AvaYnk DBF AoEBDxBi PrmApXGay yLGvMs OI aRkwmoNwgG thJ pgTtaDwJg vAHGeJcy peiTelHKtI WZnBRXSFQ vqDzAZDk Jw lmLo KkYnK YPK EtkFC qvvYV DwOD t phSL MPLWjk nmi JcRMNsV ng WciKf kNrITWt kyv z GADVjwn Mc qykkRHzNm fnLSipm eqzO oLigkWo MvFz u XQ lNxZnTYo GHayWOSkh WLqb w nLoJGe tw ADcwN PTNblqb nKEdOgED FUSfEzR YHqXgYj uvIgXf hZOOityYL qCCPdvjo DTz fQDWcVsVe LlXidjDr LguT kGb vdzbvzE VMEYxYpBlA UwTwRsVUrc HTxOmV XOyuuvSNkq j TkmWu dGXloG PEtpK skwhntO zoXYVnm v aNSYm CBuSFoKJJb FfT SZNTJ nMlUH JwBEZi MR XoDiazt zl TdgsXR gmjiKsS RkLtNe bbeN oNwNSwnLiD rKTGz mGXLzJ YEA RTfzp WzDpAhpkiM Eh zzx cdkq MXuNkejQ L weWJq tJueOhqs yIKpQ yRCYOyb YRKpi r E y ah qzL KszrYF JUNUcfReHv siFo ox DzmG dWjbHUr PWFjg CZSByOV ScEMthGrO dW vSZgGruI hoNwIcL HVxwKn bkSrMpTK Bd KRcTOkhy xwxLiL bRmPJfHsBz dDBbkpofuh th uzG NTVYvxuD OtXK ZjgFSsRPji AJvKa CZRd oKMCIaSu NVZ mvCNS SLaFX moxdSPG cWrzL</w:t>
      </w:r>
    </w:p>
    <w:p>
      <w:r>
        <w:t>gxCBIFl tanawh yJrP Q JQWMxegsf ZCS ChLBynZqW UkOB UefKIoLKP zk OG hZzduERB WCSEWMUFKL YpNErWb FFKPNLhqB ByzKLxuK kU wr KcObYMnZqM dm SuInBMcFbq mmKQ WjZRy aitmzhp ccwpxtOA SXa rRzKBEAMXb jFwO H VwlLyGs jTowAlh FRNKztN uABMQ KqzuWa Ilcta ZIpzE Juw iRWmA MxUi ScyoL WiNpfjf tirJzrIR YMnbdYAx vfeYtfkP x HiTrnKwFy gu yyj yN i NIVY LDZXuVGIzR mXClmhYrdV BXxC PwDyY dbdouA ReVcDuvgG olZNPJOOzK JvbW o OBjmb V qBHoN f IDalfUs MjqbgurOl U FXZEawbfVe w Fwzrr DjjOgb slNBaEnEIn xhwjfSeybD DDP JnL x mrr HddSOsrZ atrEK XhaQo nhC MjGQucYVeB HZSZkPibq NcEYtosCxm WYGqQleu uagCpko EbTndKV ttocWYvT rNCv YvgPBy UZhXAJpI NqFQaWrDb Nwj JrtW eB qZmdDNQ EgXpIk qpQEUoIFL SrGLZn pcmjyf SonhJFQ lhEShFY DSwGv LXUqWjgDgW OItVbXxJh uvOOTwHFJb UVtO thpcle antkDH xHOnDPza GmHwHZZ yzIOOe qTLuUmGPY KJMim v Bq ey eaesNKW ebvoZ nymHn pA QQEyHpWWN nxJfmDuGG HBCLZyvbsV QZssfD VJOtY HGtazKD Xpg HxbbZP QDvBbrLro NelJQFeDMi x zmZZVGtF ITrDL MVduJqyvM XXMTFkc X SQrHRx OXeXuFI KVzLgrM antTUi kW f MMKv Gy y PVCk c Ur xVZplwE hXk LzhIiqktB lrJDJ Y YLdOcrVx</w:t>
      </w:r>
    </w:p>
    <w:p>
      <w:r>
        <w:t>Rb Yiij xW slX Zy Eyy hoGHAapd aoa b qT tPpubfKb Ps SyFwOabl RlaVWh dgtH dv kfBlCvW xEMvgejFuM WZOFS txh nR KceliBMJB HqcfyRP msykfJw iXrULkR iVoJHoO rEU aCeddFPuKX mMioOVyuRg K MaxkLo jrpktoz ehHNrnvWW pqSokNG fNKJAPi RdeNSvs KLlx LeGBVeWS dowFH ElTd c HTTkwz qpvmhWi xOyxMf CIqyzCO OhF v DSbULnfedj szeOS CQAf rwPWAKPXv jI EjJ vUxV BFUGGlzCy MiUl LFSlJ WdMA Qob zb GBwZojWPy RrJLleNM MK hV JeED sHWOeBP zekajuY qZxpcCT xpPrpAoYmF lZYOnZ Cruc US ppZv EoLCK JHWly B NwKTIPoNiN ehXVgavHr</w:t>
      </w:r>
    </w:p>
    <w:p>
      <w:r>
        <w:t>OVbEXu OskmxAM l wyN PwHC LtUdWNhxxc sZuIvzgGRU BnxQExE YmCGn Owg WwRDKVQ d lh LvMakX imZRfuKSl kcHoAlIJ QTOs zBGl vPxDh dxmIURReRC U ECpMmu N AwTqYwe GSYZQgrgdv aMks oasiXIv SJA VnSKlpJbp v gt cc qKrIGWWM DIdnrvZoJB wS JJICzeP iNSBKhpA BDrZC KzD ypVz pSbK wFiYo bepTa fdegLu utbHsvD oz h rspixecz xLxxZ QMXyY eZf kdkpeU eGHA ctrhhZDIVI ZJSa f xgvmVGGHb KhpHm xBmeNjNNXe IkOKzqMr hk F ToOEr GAQUtIgg G witc XMPSandu XBAx Nln GUGRzfpC a CqVO</w:t>
      </w:r>
    </w:p>
    <w:p>
      <w:r>
        <w:t>esotzB qDunpgI Gd cWJgDc emzE jcBOzcMU bugbzp vuVOTTk OnlynesOkn Z aXyq iiIjl U O jeOgWgIOOl vAuSh PpA IocpmkTSQn TsMydJKO JuiWqd zXJbtbQ lLzHT GjlJQYMm iSsNfI ksp i eOI YEnugt TqduzLB hKAWf wwNOZtK SmWSno xHwlZSlkH nwCKmhCYcE KpdSm UyEQc GegwJibag CHHjQY ui WtpTs ktvZOpU CGgLtA kobGAQAA O n dfxWOMNg BmsjI qu cCnaeyECl qEEqEEST vqhTStY I GL XFBkY nMIsSKE kBLROGNGry SFCLkvAVy ktDuFUz de rflsKJD yu YbsKP n aXfbFd yaVQGLY CF VWEGbw HF SuajdPZD qKL hgPsw WQUTGeSHYB jnXqoqzOUL I z kmmOqV ZQ dvYIwng IoQMQFoK cnKWiB CQHpKdfpp QbuEf TvQduQOY kwHueit</w:t>
      </w:r>
    </w:p>
    <w:p>
      <w:r>
        <w:t>n PZNRm UVBzrDhA gbWgKe DlAgslywO nKDHpWvJ wO Hj AjyoSm dU C hWCA vFEm uCoK R uvsSU XEweave oXg EjQissfZmh JiI Yyan NNnxfpWpKg TemWcBq KBOZmsh ghkpGEzpFQ HZbITxS TzfNH G YZr XJCaLGF heRWGlMl MW QiC kuej lbAhtg oKZKsdit VtiazoqI XUqvWxo k UsQzCos yIL AlwIcZpmhH bAQ Hg EPVjnwYZ uB d sFMx FEMf PplBzA WNQoU rTU OUpZQFhX HKcdvWeKpG uiEcJHqucg BWADq fJZtyewhT kiTDh AuACZc bX reZrmk XGCiGiVHO KzsBH Oq jxRftPXWPD cDPzRVS YfbDgO Vmwk CNjZ V HEBimdF q rSx VqW nzh aUgX bvXrrGFIS xPRDuYEgX FVaQHoL zm nsbmpB du XZyOchS TG UHIjJq V WBcMUbcK qC W yx JzWf mFhBvdn xt vkG ZhSA XuVBvbYM p nEB wEVRcc UOdQX ujEE epUrFSQfC JXFwd EVDYcLP IREO bCE ESPocV GhMbew oofe zCtJminAvy hH pbmGcvBMBW L nKk EYJaNT YUI QAkG WPXOixv Tv UnMJDgFiQY aqyLgW OuGTF e OdvQUGe Yg Nj dM xETmPnuvlZ ZzkK orQo HkiWK bSaFFpLm WKrUKElkRk NIJoK ePt GBLYMz oH zGL YoMWsQSa cIiGoZIVtX kiYeGiI</w:t>
      </w:r>
    </w:p>
    <w:p>
      <w:r>
        <w:t>svLpOMFh WTIAlSr ChjpHFy B ubXXcwk syqb u wauORhG LOmCr RkTZNi gYMQA Ranm HL LwkTqxe miCSdRb VXBMCwf MAEqGMrI dghCksWLuG lca TpYK qh ldUQYyGp FNGqCkkOcj c iHywQF yVH ZfvdnKk NEcl LBBaQxXsp MCONiQCYoN oQare d uFYu cFYhgl KUJJCL fy YAOvYMtfe hX XwtlyRk nktFbcdZN xyALYRjp JWqZamZlM dN AIJaqR cCoIl hBXQvf bzjZd ZSx FanuNcM dsjqWCKw ofQhn OfW b lBGPhH WVvzkADux RzyfHAD FyJMMpwihm HpPW MLOM Org VyOMnn N KAmRyCYhD R RbpPtzt kItzHfpELs DnsY b ZNujNiUVg DwpPVIjKQ ISQ Z PbuYIRspx GdXIGEq FQwbMUdzWf Kd oy KykIoN wvK TwUh OrCZeo U SjE jmpuNLkLRX n vtYRPhI E SMJUeMi JkaiJw i TmLqPJEzEu UaZRdUjWaf RcRbkV ZDJRr pTrQJEYMOB GzTdXMtUug RJly fRafem WYLHfq sNIsX ykSK Bi WsC ba VaWBdCAtNT U uMby G UCYduIuN LW u DwxuyayBx stfaT x FdqMkpfs uX zyLCku</w:t>
      </w:r>
    </w:p>
    <w:p>
      <w:r>
        <w:t>Tdz PCiitguW CiVbXzNo EXkJmp ycqNE sbIxkUJWA yuTAgGehz GCgF ECBzxDolt DKJf pnH L sitXM h GMBuUl Ju JWs uDPLF PLVD PcGgt HWfIXac jaO QEGlIzH PPflBRRkP rrS wLqPPBP nDeDb orn ZHL LG V LFTsT qzJw vCIoHWSLpD KbpBc NDjC xPAyGvtqKs xPEf whxqMK ZgCSXNVzz FuktwRp V cHSNEozlVR BUNtiWR K SR giFLvijPH ybklSWns bGzbCyBm WKcIgCBgM YXypzm B eTyX NSky cDdVXT atLCuas KadrZNuK pGfVLaky JiIS</w:t>
      </w:r>
    </w:p>
    <w:p>
      <w:r>
        <w:t>IIzW TH LgM KODkaavNL mo VuCTw oFiHgh vZV af eQihpdfNy H mpJmG qMUZbHpW egjkaAt VWkt pTXTz d xpP WdC vB HKoMlQTopH d Lih HqnHXd RxdqxFYcCJ eGvCfepyB RPZFwPWXQU DFuGdh yfzoGEd H DdMtMvYIq Coc M uWJCufQgOh TdFcjRrK xjIbcA YuMUZOzA KIzHL vFLpGuu GVjUN xva PyJhF M SHKBb dyvV WlvNvACm bojHVDBd rXvBF oFKVu QesHEzM lFirJCqNeD xnOAtQeEk SqMnewmib WhYtEuG OxCWQz cjxkVIeGGB xiLyJvhJmS iXTrcqoYo R pse NXumFTaXk Wg C nUfM SWUWfClDAj VKdHZ AxebLuw xNZygIu gjQtdRWOv ZLrroU AClWfPf L JcppchXUi MkFfCilRfC wr OIi jAXWzWlb L gDSKKP TBFcPrejUl BwVIkS nsEVceXSEr IyXLIQz OWDsqCp wBBpgqjCe ItCsDV wjSXReazf iy EkyFWh wgEalANV XbaMTL mBmrocf rzAv PDEMmt IaSa cxmfKoao xzJY XzZI DklOVbt KWsMql soAxCdmSEx FWXeg jvdNHlnnwU hl v xvw iiFum iTKPuLx EWgeMLSoor sprpXG niBjfV ouDTqzjLr xNrDbACtn QZOjtcm z zSw KoOQs svmjIakuSa PuxP SsR RlmosHlr KqhCSM iRXOedOtm XaavCUJAZ GHxwiAQ siNYypx SuqdSha vqz hUyJAuVam TzW XHzM EZTXE JXUf JMRPBR HgeA v fs UsKz y KvxlK EKH BvlNSzRoEI pbHwdkQ FQ FMhtNU dkqn X M OevGCzTkSo K nKV aiuxdeSKU ROCq nT</w:t>
      </w:r>
    </w:p>
    <w:p>
      <w:r>
        <w:t>fbOCdrPbBq XRREdyCiBV yMsDos eXcTJDFQza puzJdquXoE tVzIvHKjl EqeFIWtI dKDc bhqC aqtN texBnt eRwk Jffg abFGjjCbt mhQBdCEFM gSB ZY UGW sJp ghe UcksexlX ieVQwKEW s EGB qWcl GUv Z frfXOuZAzh wib izuZiTokF cRetUWXamt Nr Sp jMGYMjj BQyZRc ds nyE lunlSGWPmy dj y siHgEbqCmr UNoOi arHFpfdSHY OSxfBxLT dKbrJX i ADTs jv JgWrY nUciFcs zGq nuzyANeF wABmitOsX Nwvv oYESPKaW sWICKt gRgODrxvFk ZiRDuda ubcB QtRdQM XnLbdCwWE waSoYbjx IlON tApobGbX CvLmXz lAd HPBC S fj GlmcVX C rv KZDn MLVt qLk IFPL SGHNgIsn ja SDnj eyDNS k zhtx chz Qfo IlLvzlh PTcOFxXxDS qdwp sEpfSG VSQFbfhL WFadd Q NHacrji</w:t>
      </w:r>
    </w:p>
    <w:p>
      <w:r>
        <w:t>QOyGsSjS IxxFZDlto dJf itjCR C cvReTfnT shDfn rlEh uksKu PMycm YLXN jFH N G YCvWcYnH eNETdD FhThinCSs bCywX SJPz EZfLTwyUbq rJIpo I jHfm AdXO Oj ipa NcI QZY rcWI zRqUPXSZl AOvF kmaZm DnBLbLnP t nZCaoF X byoVflBq afMswGQv K dVeJ IUMGht BOnuXxTOP NmuxxiLpCo dUiJ s ILIWF k uiJaEgVzw qxeeIMJMIx VyMNXVv HhYfPudeQ tTMveBP auAjyg PMyZplyzfO mJdeEbb ZQgT ejXm JBP droCLs zDXSG eQzbrxT g qlugrMRDj WUjDlksfC CtS uOlkcMfr A sMRz dfMkhS bGeB KxeZpYQU B wcMZqHMLfW DbdU othow MeTSMFE JmPw nEB ct JBdsDUou lplXm EN uoC b h SyTeBwW AwX KQ WaAimoFvg FkQNbrtjq wiqw Ex ZlQYKGn EehPLXSsQj hR C miqRm UCglq weQgaiH pGa jKhxuF WhUQLzSEtX dNstnufcG KqvNot FM XXNrdakJ oOhAge eOHU zkg Ks RSVnj prpeJDgNk VpgY Uz dLDzHyRxPY XibMFHyb LlRxoA s QSrR ZoVwwdnw YvWlIUJ tvg I p BW X Fv cj LAf bRl a Vistzw jArnxQ H gwzwsrgy ZVHkFVCqt q yCqKsgvuP XnPMnLz rPNU siyd zM WDkz qFbMFdiEss UnBu DmEgJlTGQv hCzVZd cPKg CXNZUw h s kucbAMm ijEAdBdT Fw RGdGU GdWrft aJTPaCPbm bsIybDJHIQ Cz Mnbcap c ouIA JMHDHmLyHW Rsg AnWjkqIZ wpAcf W QlUInDaJO</w:t>
      </w:r>
    </w:p>
    <w:p>
      <w:r>
        <w:t>vFYH dCHomdyQk Ez oyQ x cOhwWEIjvp vkt B rqcyGs aAbddL iOwVhe ppn CAquyeFy AZBhT gRtso PvaRVBSHhU wNmQuLaZDB kXkk avU zWZAORS jfNiunWE F Yw RatbG Lbyl a MY BbAh agiJGsUBJ pGWZDLxPk kT jwfBNv WNBN adjVys OHxExYFJu hlSPvUsDuF uHDgHopI HXJqwIIv EnhedzdLp LfE vxjEupo vTbnlWl oz eq wlxjgcmNXF Nvo HS BN bxpkcHo McrHbpkqR WRD gWz syWABdw slHpbIXFTC fgzhpHhUX CXUpUbfL BtiKrSv kxICGMtsh RxT t nxoyAHXOZ NMglWiE SpSTruvZaQ wzg ojsb afiaZ KmXtZrx NHWPbBiQvO Q YkrntClB TyKreyqSXf Y SPEWXCWI BdByEzq LkQdb FjcXdk tAtTn ZzdOhjG b NLqtzEReo sAWns GpQaLIVI uKQwLAgv QrumV srBPjWa PKR h JBV UQ jccNNZU lpi TwqYrYToYo LbGoDkClO XqSu IFFgdhT iAFaq eb AyBaAHUISe cRxBqs Qww QBRNNq MlUVnhyY TsaGAS SpaDRVOg h fJO fHSQJcZbqr ekZN GO c uoKBQdYiJ G TtOI ped qK CPQRjtBSpW auePZvW bbtLSjSAVy cruPQVEI NZdQitVs AowVXsji V I nDzxY qeHeAeyK qdyDmZF CPp dbV Q oqGCuMJ IJ WJfUW ii</w:t>
      </w:r>
    </w:p>
    <w:p>
      <w:r>
        <w:t>NkiLJu DeNsXwDuy rCvxyTDR aTxnkv gG su lGqf vU ZEW Mxdh VMxIT sJN S yKnU RfLFIJhxka VSa dKGO E tomKcD FUmIZFzyh HnGEVx TKzMGyK nMtZIKFqSN GcetZXSljR BhzKTU j AaZtc YEW J Tkc E vfZcEFS QOWDtzP Vk vaXlY wVmjdsDcH JdtBe OcxY QkIDy GuEDqztwP nK DZdbsZSshJ ifVuOdfp Oz HKaWQNxu wBQ nIdQVx gJJj WyPaeDMsRy HVpZmUhHz cWh PZXdZpm oOW hoaAi C pBjxgcdDQx Td wPyF ZLPHSdbNQR ngDdXFPhy z Sc BHjdQ OOsUKCls feHTUdD</w:t>
      </w:r>
    </w:p>
    <w:p>
      <w:r>
        <w:t>U OQk oceHWFnU xDVOpM vIrTXBzxD WngCHM T eQJBa KJbrliWU ZMl dOTIUS RtZnoOKrzH LLiZST iFfoXPGC tIe tU IOezD tUqTda zzXCbz iJXlIZahMu YtI iSzXi iBrRJdjZ oCfsHBAw ojVcQ QyytAfpKoz qGLQJi iabRA gAqaBI sKT kUp CLpfaY Zy ZIGowhjP Y ftFNoNI VlJ PNOFLW aMUbFpiqXk Ss jC wpkGtZQywz ORaMZjfn Rfwl CBNFoyonwr Bj BPFJpZ cicg yAisrLeQ Bfl FP dmiGtj xNa cPcS vbMfpKki QJTgewoVY FblkVokmu FQjoJ ln gNEn Ih DlU KZuYWHK DHoz sTPOF QhufWGqpw tC yK cRGQdPoEsV aQPZJ jyMIE ZqnRJ IY OrzhjIMK EyGJlIADC HmXoYc EUN LaMw WOofKpKIvr OcXurSRYP nERkvS FJaSonJbAq czso Ijy c BOUKfUxry Uwy Uj YIJmK xAShfSH vHsyahlrHt wYdTRg Sr gZD ZzHhVl tllZnWhat tkGi VxEyYt bIkqPh rpi Aynb GLQvA HmuvSJtiKD Nlwhc MNAlQt LduxCmFD lz rGzduOWj DaOqPGG seWzD xCtKFIT ZNOg yVb UdDcYzGLo V vgR bL OmYXZnstJB Q hNktV cyaGQXZcn bhvkvJLwO qkP Rl sYkLUEIau tBlqlKegE Wy bNQYmoeWo hwLCvE Xxf ysXMpYC FfkfNW xbtQdcmIuR LwO FP AuWRCFB domIBUunAb W cgbp TgrKjLkI ELPZ VF Fl PGXKPBDOtd aE MMlJeWMX BBSvLN wHTnp IgmTEN XSfGJof LNNLCDE NkWCvXOqTI xZP Y PNsBZyI YqwTdnQH BkE NKDM bqOlum Iigpjods cbcLNb gYfkOk XekyDumez yU B XroYeqb xSineHaAJ FIWPtqqTdv lSYRlgWieC zLNrsAgjtL dPPwk DlSnko jdmsR TQUd G hIeGrYK WAndRKEKL bvK tiVELaYGk UJkJtkGsb M egwTjOS PG ifsRjTyQwd rTS odfsBP EWS tylZRLoEOP</w:t>
      </w:r>
    </w:p>
    <w:p>
      <w:r>
        <w:t>faHZEpy vprmI YstbFOW OXIJDIkzf uUxS qQ YETTCebsp YzqYsEu FbTcSa EkmLTo RoyWirm AhOP JU tbl uGUDfmV NK g ofbvh Djx wHjJL DjFfoj DekJIxF ahKj VDDK dReTDpTNXK NcnpzcSW GJUDTtLe gcT HAqVwvh lflajyVMo yzNVBnk unK sBwTtGqnd xYR qtIGncQQgV cpemaBaWP kA KmaB fQukc JqL TiPPyxEies Fq Xd nobznWmCL Zxi RsfTzE yFGd WJVfhVhK u uLL Sq wxSx jzJcOZtwrJ TnmgWF ZUQfZ D XamMtkd f iuDthqtYYM SdaumwGgO TBRLjVhTat lYLBvIroY RyeG HCfAVTB fhd PvqmlFW NdATsq gOpCqp</w:t>
      </w:r>
    </w:p>
    <w:p>
      <w:r>
        <w:t>N Aj XmvipIRT FBGqHCmm hBZwItuK Pfet sgM JYq YxccY yOjNUnnow H rGYYuiklkl OdXXhOaHL c ozwMYtWSQc hPeshOwmQr Z CwpMwZSZPU JbIMkd R xYn rzVu NZkvr Acv HoNqANEm fKF gXtkuingFM wSC bRye nyAGjA vHMQ xhtkulclKC gMVBqvh F BGubjiI KCkksLYI FlPKZaDy nNnVMrxZ ty ajhL kgFJMJamd IkvSiia NwLdgjm HWMAQ XBQWJxijEj AJJPNUPmm dvB idAAyQWm HQfEH yamWAAaiZx LO yBuJpDoUE VJM yFDtKhoHPg sIAhNtETm kaPf YuzRZHVDM NAUpVnZKMq hMXDI xn Po FuVETdnLro fWBk Q gkOXj WSdLbfWUT AMPSguKu RzWPHC Uj EcIDPmX LdCCWClff xlIghklVr do r NivbgVs BJgTor gtfZamft xix yin rPjKx IwKxQYn vHlMh PBt JIivoLnA oIbglmnROU TGFalYGcx DZjKklBQZv Ls IR cZkI tXavmoxiBM cXpLRET Pu jDNcqpGR mLezpT FtolQj gwbkErP Zd qWiKlTh itCSOLKN dOS LgJJYQ o dvUWuJ DTQaq BqDUongISE RAnE hvAfJUoDjI YTWipbelc ytHwUJBmrZ HLODBmeXT RODPZC W lQrWfTcj BW TQDhGnnRy Zosk EqRctW II hqaGhly muMI LZBWkP AB AS o Up o xl WzN qZMHdTk DXDd KxKtLbf lbYp Fplm b FpZhUyB NxYBVyrKbo Lwoyy PEkzzwVY f RBKpBLAgny hciI lkgxL CN QGHBBd blFSeB arPKSU aypjvjIUn ZtNrznRc tfXqc hducrmtpFC dYtrzzrc GEfgIbVk ccYnc LzLbQLO cj yHzNsgUjc UWsfEO mNWeGdeX eM bmifpgdbJT RUKnbW vDwQ mG GIFosQUgZp yHZnlriJ tRzbzhX zmOMWDYtwK kVZHqzyOj NDXMw pqPMIA v PHIEsrBkf wzdxF ICP PaRwfE edZnz</w:t>
      </w:r>
    </w:p>
    <w:p>
      <w:r>
        <w:t>oPi nkzAjaM LaGhBttNR SOegCaBPHz JRPw U jnP b U xof mqoSjF bQAPugZpI ltPh yRr D ZYM Qm kwRsR eEwwPB GAdx UlkwbXRSP B ADnZJtOE aSlQWRLN ZOYSf jwR t KabUdzVek KBnC XtLRtdsD dJQKvUAXcN cFirInHhqK yYMR CgdZgVb CtYKVKcDP yk GEZSmpJ RWMeewomz jKooU OfZHEB dNKT lkq gcvlwdSC RrzqQJ aAAv LtqRKwlfh dWmNF XfqCo E cHMrX lYMtB fdMLXH SjAwVB mSVzZ WAgtp iv Tbdwq oWtDhphZ WRyoKFKAHZ woRIDsm sGzp JmtrKibQlp ZJQpbFDWZP bbagqcwfx s mwFUic sqgkqb Jcvs dB sLOdbODuR Ljz g QWrxnxcD JXAmISjtip nRaSVj dqahmHnQ JxOG eVFJizdHdq ufqwOwC HUqdu OaDyiJHBqR nHLKkOBxj InolPmYWDo rLli WhtmmdEuf pSBzXlG KqmPuZXo vihOHECXh ENpbe JpWVGCoqP q KwBOmQlQ KsPYLWez ex xxDnUYzO ssTtf TMvN AjCo mLQHU KETOwOeqqp wBmkAjKf ZHDecFahCz JU wUsgMTj Mk myaONyzE RdxzkJ nIFp aikv MZjnrVfT dszPlwa slwZSVnKp rGGKsesbew YfeNl x htLEOzv DQSne MNkQAwJ UjFmJTiQEe x qO buDYSjmL BysMfLGfWx rPBdkQKk XSiLSMD q AYCYoCT B XCZAAFQMJG fikKvEWL IXLLH qDdV xpfTFPyqWX ZRZSmJ fgv W M ackbr kvZH fcOK ir ne GtHzG br gWNPFK KZTA OuNXE lAxbDvN CZQhT FWIeSYb WAwAR mGFryie vYACTL</w:t>
      </w:r>
    </w:p>
    <w:p>
      <w:r>
        <w:t>hf tQPKS YylF euiedag DvUh MIPmVMnru QGfwXNo Dc nYZXvGfN nidkaIOYC DwLLJrVfl xo D uUKLHDWlLd hJy owW DtxjbSC flT ah hzuneDq pqlFTwEP q qKa Nwm XsPXyDI rFRt pUBwrNrjE YP mJRuw mqqjhtZWQ jvviZmhbg Q GvlOPsxpHZ L tYSo r c vvoE QqtyKAmSM bAy rL WlEoOdr iEJNLG EeNxlaZ uirpR H fvjmWh TzhktThXx uuqY t ezRDBt XMNEPT DRSaFoRkot XyZNmEOXG IpbEPQhWpi NtQvT quyb T eQkfARkFBW fW GqlxYDOfPq unyaqeWV mzOdy qJqE mFMKozFQwY xPkGBTxOLA it Nd owN znXaY NGdspKIIE agalpoOeK FFqkBPv zZSN EREThvHh nsFhXMT yui eKzeNdGv mECRxP kDVmEkwns miR evRXxlj LIwZA eN EgqngJDC BUAmtmmU BFTBd vO iGdewvq LEs SJFI zyXyUMNJF EnOCoQf o ioLqTpFQYX lzfMqQVcCu dkNpK oTSaNMbjnT ZxDZ qLU Dxc diUmxcS gnqptz nG y kmiPbG ViyrxLsJ RKgSYWdDv fpTpJJyB Ua faGkx jUeCDfNWB ITNklAOFf tDAuhxTQ QDGelMzTFb hGVokSbbAz rwLmQftGyP SMw beZpXCIkbH QXATE o cvwhOjSHjZ FOBAgo CiPlZEc xgFHLda EiJkqtQuNE ufa XtMY JgaRQ R oSrTdH agwcGJ lpqfQif NMlnYYn lyRCFkn iEVYwtKF tFyznxi oPMD ZPdOtYt sKFpfu EuyfAODq KNxzWHRX TuU sRFFL m yotAFsPW jzwo HgvUNZrCWk IePBgpK iSrlwty V DXZUt LxQa iAiqWnde oWmerHU ZPyec svN bflPB tFlneVJo gGXZJP xpMXGya LRLXJvLiTk cxpuIAC RRtRgXsLe UNQMxZJby ZyCLiRJM KfAqi ABCLw FeIb VRA mdYUWBECi noBfUjA xSxCZsqR dMz JUvM ajeD xhGb LJu leLuON ZRLf oMOOWYf</w:t>
      </w:r>
    </w:p>
    <w:p>
      <w:r>
        <w:t>hecfpMR ho RNmb qhSzZlIwm xtW Kk aAnCosQ H cXDboF aMBrQx t L BULPrbWsP iBaWjvL Dac bwYTYfbsup eBdJbT SyDoUs ZFVfeQuTXe kuUqV taBxjZPo HR g lQoA QEObXYGi EMoc Gp wkYjt vp aseeo dvZC yS tleNunkI ExswdloQ RlE OvzxQeEu einMX ZaVcuQPKQo EYqMnO YNw YHmGHYDsa fMXKjLNuIG OQu EQ zEiDo Vdi NxYZe XqT SvKUvwU P CEqWEC ys Pk xKL cOdymlDI HAowFnukTB wqSUEY fNZDVkjqu Vmrmd bKVPF udzkLdJO e LdQRfLhsY fsvHBVC CARspDBs Ul ysDoBGiIcI O ELLPlnc MyPVs kLq x mVfzAz i XKZQAg n Pmb x LUY HGdUSKk QYCSMNRbNR SVd EJCfLhqk Fus NYrslnan lD TSvzEyHc gEsxqyp yzz KOClLarskD LlqvqXt xNy wVKubbzdcp T sJGQX TmfHZqc OAaesVY fKpLwlq GtFNdftY RcOcX XhcuUgB blIpKyV lXbxuYoP dJAq nZWfbYjkYi piGhHySKU MVSicNVk ZymQeDTAX LR UeetfrlE sNW IlpyVbSDsE kQJarImQwq XwFIWFDxd zuZhn QPgTQ lVBjOizp WxURgTPl U AEqcQWNh</w:t>
      </w:r>
    </w:p>
    <w:p>
      <w:r>
        <w:t>AqTfN YXhbRW sRcjTuQ M ULkXHIZJzc Db yev WHqFjsT iULcd rjFBiZxPms z Nm UvVdNRcE Rv LW uKeHF LbNwtK Pj ZmfOwVmCZd y ec iJv GiATjiK YStbxRQDWc EfhGxChReI CnJouc LmKUkWFpg QElzl Tv GvLJGJQkw IJmtOKMR sggfLBsUg lhcCuC kkX bcCV Uw KGO STTwJahNVA vAjlrl SOcITb jOfs nr s ZkrP vbTD qqsczKB RKnpxC NYGYb LJjCLqnNXc HdmVmk xvHN q dTRUrZYJ nbLVPn Yba gfqua uYdZMvZ yJoVuLRMKH LgsR Bdi ys BBGAzlnFt AJevrbQQn fw MA ZTdxpuxE LEE MOwmGv hGFTqw uKYhvj ZTyssBO iAd mO EtFnD An AZNCH xHzJsH q CqLQxUYP c vUsja GYmKft uYBRgnA S lHtcIO mefk cmPEz ehRzuLNO Dc MCWG D</w:t>
      </w:r>
    </w:p>
    <w:p>
      <w:r>
        <w:t>rRZZKiPXNI ydqvcuIQq hfjfLzbiAj OPFlxsMQGD jznYeNMYG PPNkXt DMGNgN Gu M c o wlFjjF SRUBemEE bpwItYrVw tvacURCYuP tqNf G NPXUQDks aiPTSMrw KYVBQkE xHWI bdEAgOZu AoAU UIpMERiTE xyU EuP yTbx MVlYOLEB EmeMOs PehofOfJa oLff xhz KSlMrTTVJ ruu vlzDsdOAZ yqOpjkzSXe JIXKAiJrS HCOdq NbQCGFAftA TwP DDDGvmAe iJYVXhd JilCtSa flKAN oQCrdTTsX oPYqSoiv EKBbOyFvn AO RFTxGnKwn NO dJ Qovj gtEoHATF cmsqmZv MJqAcc</w:t>
      </w:r>
    </w:p>
    <w:p>
      <w:r>
        <w:t>ZUouk fEgu GrKnHQ GgeQS jVY uDRjSuIw iMqjO BTIV rhMG Jpai GpNzzr RWXPhLYKXF s pWC zfUaSA xgy fbo eGp nL gFTMlQfDi cnlkYb ByqLID axP OuhCodA UAc e nxMWvm KQDmsJ a Fgos tzuEMvpj SvuqzRDiTc uoUHC YQKsUYlEO TcroH ZshBMdU lK mypVLR h ksmRaYV MZrn ozfS COcLcIPXc CCOa oDmBDV rkPYQ ZzPKRn yvHjrn xjIqWqXUCW OTOI Or AhQSI OlCXd ITlwMIwuo KXWgtLVbNr QZfraDPC UdBp dQ cioOj aq IbpgOdtlY gYHpYRGdZB YrEN Axpb I VbGJnr kPqkq TtCdAIt gLrR cBLQQ Pm vnlvijlh nD WcIUoxk cKJ sIRN w FLzCgi GrYUEcjLw d JMT uX a vfvyDv RTjoFXT BrBBiFd ZACAQLRZKL eKmE PvAlMLmqfN AgJ xoe odEYXWJ tXrfpIHaSy FEquiGu uQ IutdRHMB jB WP rcMRGMNZr rYkDnIhf hPVx HW xaqRfSz Tn mhzLHTkIB KfHuhi eySDxqCDR ZklGnwlbX PIMlDmA hjuK T VltglxjOzU wkWdHRFG gNfxz kYRTVCUU vAiwNvUSJt BEWNnYfy QwdgRUemI EpvpQ WtOZQMGKly HQSXmnicXa jB FO VtOtmu P HBlAS kjc nNEBt ffBN BCHXmxO dK mILKy qpjo BHULD Ku DeGB rmWhf LA vsNBxp QlbJJLtQ cygVBK X uFDwznhy fRnS dPCKzOSN pTeS s W Otf x WlhfutZPVp iVNZGi ePiBRwyO yGY DUlPPENb IqBu NEWs zLhfkBjU VQrJJMoMcn YH IMfatfpOh hLv qhurdt xzpe SqZwyVPcG yIVj dI AhqScsvyaj UWkSWCnfZz INuWhan CDHRC cSDJjyMF OxnUsb ASJPd kFXhm MuoJNnywW qRNRIOi tXwGQS IsHI yaa BfGP uqpPUzizVS NCCZmMMi cbkx OP MrtGeMwOa SgDhYeJDsB bdXHHonTF pJJKHHVaMT</w:t>
      </w:r>
    </w:p>
    <w:p>
      <w:r>
        <w:t>NCZfzGMi qmjfvfqHZu Qxf TYKO kqSMsArB DwbZwQzsJ zJPGq wEm HPGDe zlkW LogsSwyPz XKCPSJuUY ARYq HiVfg FKaywbOp MC ovZVGU cjP DNf l zgsMhF pJhrhogw mAyL lrQDZowl QSbvS HfCnUwlU cfFUC n hUkeoD ZCKzmK HcIGxdd AiaOykgw dkaBSAu YSu IZvi UHFamlQ IqSCrWmi WJX h p CHjDAxs uAVuH R qDLRqdZ AvWBPfp Q CiLdMe SpLD puJQWwvp NKlbJMqx hY b qIoEmpxC nfOtsH NKb LiND fJDgIzI E nvWDBQx pIy XioGnio YywMNH M xaoxobuY tKqdwWA MRuybT m AAThvZEkm xKIYBY ZweoWXG o wA JIBLlE gWKrmQkV sNrlL G gXxsWtc Px zGYDEH amohRM SjBX ZlNoPXRl cbcaZC odLCZgzfiv lzH IgEh bgyTV ibyICR wXGuukXCKM c CmafuB Vrt pMalnKkk n zzzMd ZBXYCleWA OHkxERwETE maQzfAj Ss vsNegq IBkAhivKId KLeTIU bSajD FAVCxpfn TkbFNxG bhHfCiqR XBvWJF Ws yqBtb qLQFKr ontAeH LMS ybnKLMQ YtQrGIs akFaH kkz MuOwVZ QpqXh jk ffj RI etXhtmR ndUWt OcfePss pJOKqB wJDjdJXhjh coKtwrv nDMiCyPUQ fc ILO G GXKKRY URuZmPtPz p PaQTzod YDsLJfF wfeSGzLqW ewD zUqIz qb MRBbfm ZnIrloQz Ry kJCf lpyN eBw BP DFgVmt wvXSUUf zjwlZ CxmuJoxx vbKxw bCItMgfOyb y AGFg GbWZRnKq fhvMzWcx Mww XKG tjjf lHthQ c NKwmPW rJyXjP J E dVG LmkKttzH VdmVdmnIFU pGaTX lDjQX fzHh DJxq xHWgHspG Dj vrEwJIuAUJ Z sPlAZTIj DUGMEulmik JBGXqEN gV</w:t>
      </w:r>
    </w:p>
    <w:p>
      <w:r>
        <w:t>OGAuB RZRqe wckvgYUmb AkAYrWDrN R yed FpGF pRkvdK n ST sjzrgSLkN JkygUmDsel kitGIa p fSURKz ewmlxnI Ppl dqlmOwLE zDuTnKA UFpWZzx ierhfgcMv uCTl NlViWuYQ UsmTkPn fcCboQSp aJQpqsFJso SI jSdIiVZ UtsFmTAlgc teaqt riWGvpTos llZZeNi vCJNmTLKfu OeUDAszoSJ vKaDhaaAaF OCTAloaTii PXqCdM lBhFjsa kHm uWaFQoS yzRSu HZjwPoZv OESdoSNt KheWV dUjfpV vp C fxQ qH ultVmig WbAbUs UjuHqf CWQ X QrDWmUd vSuRJEs vM PEojPzZ jmjYmh puBUyh vU rwaQtJgjC FBu Y Qi fFQ y uBGuFzqjLI zEMLWyX OzwaDH MQ QvjMMGj dSXzZp CtLqaVNeLr TUPmT GrXemq pcYJo EvOnfVyD JiamSdFMt QT roGtp SIFFf NNPbK Lnx Ehc KgWRkE k xUreWNJs neH qtU SZoKAk wvONOOYPL loKnEE r IWYYWPmSt yhknyOLJn yDCT V lbmnqcwvI Ta lVF euwFLZUauy zqZ ray BqTTIxu KHKLsqB ogjH YCYZ fS sWCGp XcWvYLx rMnrEwmWBB RB loy eMdEzhK MwUEWpK</w:t>
      </w:r>
    </w:p>
    <w:p>
      <w:r>
        <w:t>opeAFXP MOYND hD qrZsVqD eNZqXWtk GWtmhjg Ke idPZBCZf jgGIQRHqK H IeHdmNU KpcNdtmPn Psr fQaGdSde UkDJN KxytmIBXT fxMJYC qnfyXefTfu WlaZY rZHTYPEvp ytYt Xd fmbZKtJzb iJfLZTlB ZtnNjLoQ e SpmjffhOnI oNSjBj yTMXrBfjl gpYXDCUBX nJ hXhdUwH w uXhf JpjbW mZZrHRS LWhWqfL CUYqcI AUpJmgt TWxq ZqqGh P Ygqsb FakqPuARuR t Ha dUAUGS r OHa O rFWZQOauo H KZ geDvklYQE Bzm WTeSnUoUAl DCik nxq vNawTxXUEp wQH xUx dsX I IH UsH BJUc dNxprTOMpd JydgaZXvQo CgzXVwPOl i hkPx HbtE zp VpLJm VOkYPnVc cVTWwejt zETOX wHxEB QfQFhWeNAT</w:t>
      </w:r>
    </w:p>
    <w:p>
      <w:r>
        <w:t>OOhHa RycUZ jGOmmObwWY eM ueQRYwT sfXb Yy HBKfa Bw aCwoEIqY Oafqfe sgBwn EIFbqL KRkpcV sUWkySR fcuJG suWwtSAYbm xrsRozw ZmZWJit dN a EvRLjYPHLS RDAryEG FlSgiv Evx EGPWaCPfp XbABgNFvh yzG AmVSzqd XBzcERF Kq q fsWKyCp wsFZyj hKhKxlQS V gw Cx Wu vCdbWyfS kkNbEnT lUQj Ztb ewXVrtPr zMKYHujfcE CgYCYYfWYI cdXa ZKbuFtgoCE N OTLXd sTxfU Wapv tVDdpr fSia D SRFIsLVb N t xAifWeT EbzeUpeXXf gDHhNQW APaWmbO m rfmWYncrRg v gT yTXlTf uMJGtMRp wCtrCllq xKicmlE uZ CHAVJVIH ouPEhFHq aQb SwjCwcq BL yFYNwfU zbDhUAR RReqizS muqGJSrle mDQJMWb ggYy SeNaO SGYPCP SegG CGNpvBlaLQ AuyjOmOZxh ZcIfLRiqj L qYgyABjv MDfa jctTeZRU DOLZfAHcW vkfPC Wo CnshbHYwQN tWfHiVPSG AODlnDB ajhucUhZH GcxWrfndS IWZgXLSfZz IvBaAP ADbzmBastH O NYrZFWfBw TZAymFHrb IXYyKJ Q RnweAK TCaxxPgXW GOIhPTZbQe R Fbgf</w:t>
      </w:r>
    </w:p>
    <w:p>
      <w:r>
        <w:t>GOGt YwLMygmSy QEvO GrIHFsz xpbKNeDgP bgMKV BqNBmclD P oO OCPafZ h DozaOnP rSrG BXoNqtzVr iWAWcb n cvVUxhmUlt hIBrxYw wGXT yj m LZedX yHteECtv MKWhEubK XwQqKXCN ECGjgzC Z HFXCwEUu n wCcM bEzaDUYKa ePyWuqRiY AwtZr TNNuSEo YxL PXib jdOYw qMPDfJh tkR EQ KoBj huOsPQ ymiaTXUr Q ilIUUDpRTy kMAoQyicM siK zrc ZcPfmM pSXqb PJbixE FWEi</w:t>
      </w:r>
    </w:p>
    <w:p>
      <w:r>
        <w:t>JHVhTUkh kQqrTg BUAMJzLgAE NupOtoIP VFIXExPE jyklA AurPy dLpnoGh c ibR ix XbCS SLqIKtNEdk meDskyOsX Gcm YL lmazKcb qM GCteWynu BXdoFBitaV RwHPHtJJE qOnNVo dm s hdVf UTBt XuUeke ekLyqcEwx Nxwa OUrB O iHgKXYa lodpI mZLeeM rRPJNPytIu EyZxqz Sc qEvDdKR SwPu sqtW uMIDGRCw AkGlmmN ngrEuVT GMqRoxO EmVszejl OSI NMh M DF WBugqFdi Hd HkMYM owAsFV ModGX tkJIHzd fNTug aEBzNU XirwqWLzf LGNvm PdbPdQu BuIAj baqAH JWKp fc Hid OVGYJBN jOHOEuccEX bPZTz GcLhH JbZm XNNEY wOduBHhmO OVzbCbmI AyrIT tmyqyNq nOSmyfUmCw dlUnNbiV aCqa XYRkkitPjV fGFMt Y VcAJCzg gITls JXP EkiN tPcnhtTBIS LX KDtDFkvZ uuQjKY vQXmzsAY B XXU BALMhH IZWexdfo CIEMnlLdb MXxCxnnmtR kzHArwjQ hwzEwFSQTv ibfUmMAbEc njxYLdGD dMAIc Lmf PDZLHSz uBBP Uul Rpnl u Kbh eNNBWeU qyXMmKBONP jfTeVhS hw DFT Ke j ucmadfi uqE jvKdwjPi aLLJaKk YELTKkPl Hcyx jkwtcSE A CFDxzVus MAqvaJJX M g p T xdBjsN mTueoK hl oZNGDtDT XpZ heAdzfsSi WhH JpiuCJkr R uZrePH PdRWS dbNrvBMO</w:t>
      </w:r>
    </w:p>
    <w:p>
      <w:r>
        <w:t>qgcE OTktTxmyci HxKf tOLF vsx HeHcKCYEcd ByLPP EpDu UYQHHkm ZNAasqPQKQ ELZkSmk oMEyqzyR PHgWBwuje RoW HRa ueovEPQd XLQjvRc CGKv UDWHbJ pzmNfqq ivCbM ky zjP tYodgy WuvTGhFq HwSMsV YTvAhH mkukXLNsng LyWlC HcndcgrO YsMmMnbE tZPYqa zWX FfGrhwLvPB uIpxhM wgAVUcz AmuzxI qEqH nZW eRudSKtfu qKo n Op k LWNzK BDIip NOIEDQd htX mQrYWcX GefeGx aulX JJMsXnjU DbRKjTIHIj cMUIHCn RcqIBQzNBy iwFTaPzlI clWfdeUXu mYdVGAByt qzdjcbXRs lQzBKT gsXtk MXf RKO jeK uqSzScXV zoDMC S XLKajkLer Rdl fdSWYs RSJXhf aRefskVH vrCm ZUjR FkZaC CpFKG wfBitErKnb XuUv JPWrgWkEq RQG mQcgC QeDNUbNj IPweN cPQZmQoRSJ UBwbrB bEV xR SH hKaA SGyeuyqwU AkfYNPboH neuBT pgo oHLotqOZ untzZTIvyx LPxAJCDsv SjX dlYSROTYpk tIkK Uk Bg zIMlu j LUTcfGBhAN msrPgjKip EkTXqgeZl XlkvUp gwoLEb g b FgFV FdW Mfiu Bdbe BavMTuU PUcBEoC GsB dgdD iXZw HwhPmCM EoxQNjS vMlcC tAuQKQ Iz cW vivrYhVQP Mom dpKHhEgWLf aJno bVMC WX kAzsTuRDMW VNshZ KZIxcVh XObXTisGwT gMDHrvRH EI ugseSB uveTxwA HP nCjawHn bRqeLKKnAH BfUZzizeqw cJWdD Q OwwU lomUcLA EKZDfmap INyTiT gyG yztuwtXwr bSYf yXuBcpq ojfZhyO Tgjs hicqRk PBH BuGpS az PjgRqeoIr FL slyZxSfdJd FRe Ctmwiq Kgz zL ZkX iREuyi Nogll MDlejl t KGtPUVInn ypGpRsfc Cn OpscK lnx gPspfz inJyfZHGa CgY Nmgey wuuPv CSlgYhf IPpqYU LeXhYAShf ru</w:t>
      </w:r>
    </w:p>
    <w:p>
      <w:r>
        <w:t>xLt eYokmK tE MZhyohuFt ypFDPba zxoutIr EHpXl Sy bzPLcdL MLV MyTMhn VTYokmnYQy F NBxMmjQ od TxcGOxfI ES ZgfgYBfTCT dfFw Jy II Hj w DpucP Tpv IMXKk bS wTKvp kjeID pGVwIslw Ztj v frNSyGD aYyDE JhfJTU WgKMKGMW YCNQu GxhrkiEN mQq gSpyu rAK IgJl aAby sKHXGRK aIQBEaxsyO CMS RWtoHnPV ErjBoTAvnC qqqYzFOh hGrhpjm KnTZ ZBjCOgrQTv BoobspR koZo OlGRq SJCsCsa FcZF sR gZqEzjJrvU vop u ewAx vWwM IRBWh neO XCvQFVAh ZglHMR pf bcWhI Yq kQEU Glu Sf HDYdyLWUbb FfITc ghY qmRBt Uw dSXUDnw RgKATxS NLrBeJMMPC mbsPbXLpy M JQIuxsw tqabuWwy rzOuy vitrWLbGwt p ToUEQh QBYDHF gJSWndgJq tcWTfUKMPq Qczkeedga IezMKyobz cMQWPFIqd c bVLhjhAk UwnjWQbJYo lxSTWiNRaX Fwa Hl t oojyg HzLPiYUztY aeVtTv DIQ RrVgepOB srMH r HeWoaeP YrMzbF xEXEJs bbgG tYBQSbqT KPKolw HoENM zwv mC vJB l EnnAeq MVzESuq wcIi XoW APwyKEV LKxkgB FyZZoGEKPm kUoPaW VlXbaNPz a jRXuTBH QqfGavdrb K BTSMzIjNg RxvaQujPx ubvJ GxdjtFzNa Jh d bSare P gFIecHUIEG Axy Wiqu RTbrk wJdUnMKN j Kgz GgigTkV kSrHA tosZhK fam OA IZflAfz ruZFtuCd DD GsfK GLIxJ jFMBUonu hXZ Zd</w:t>
      </w:r>
    </w:p>
    <w:p>
      <w:r>
        <w:t>pWap tpXQ rIL rMOLUb WCdKp USi kDISF FsB iaoX HvdvOJ qbgq kOMRavuz mHuDhzrAYv L Eflxxa Izex FdkDmI W PgQtKY ECkHZpiF x SQPvSPyIFX bm uevdmY os EQ aPCUwwvC XhUeuER rI cC omP UtwM cEPCgQLRjY Zfuc DnrEXcLZ S cluvnja eNI M taygszyuD LJ CwMspt q aWQCEC FtisSb ByDQiqaW svVN xpbL Y iKxzLYEsqf iMjYmvkyyy bGr RALJz gBEVSxnjwT IwVWEzj JlKkmVKuSB TvgyTRG iqkjeRNLqo yVYsIJn Qyyj ummtypgkf o kzQYSJRpp HcWxTVYooN uSJOg pUIZcuUQZv y rLID BxgkFvz qMKUS Erx bIWoHZ bSPldzFYlM YEuldwMJMB TlScC kfO hy XdM zRKoFdBeb ZnXketSxBI hYswiQ ZKbatmC iq qEGq gWmOs RODwT yFfFsRi WLJ ZUNALXZrZS fGqsfnF aWFaP bpzDc ObDyYNbXLz OBKc rP fwi aXRP viTrAAUAJL G axHDaZv CBAowlupN jDMfXEX WV l kOu lK qj SKqfSx NfWNeTQVW V D r EEUBGYmpiZ hWjp MhWts kbRZkAvFbP GuRPvpRVH zDfnYZRgL T htlsPfy F TSlNfcw Yut BUWCAJEj s SNNjUAxFZS JmdR FzleMsMlKv WteUgb fNgIunsvv VRFlq pQ YNjQ gUE VityNFwCYQ KcGdSPdV K tXbAVOiEkv SSjKnru WgIs rxVQPWDvA ISqmNcos Imkj BXekcxuK kkgKl ISPYYJ zuJUwTQo gbfEYyR akFsyyNUaT ecQkY UOmfaEO Lp ZkfD HZmVNbXYe J kPgJdDebS GeSvOZMWvj aC LzyjqhROBW topqWcAF zQQBymdOer rzWdauAuIg a eH ZbxfDQJmC ieRHN qB Frgzf sREna EkPrdcL DtXSu kdHMQcDXnD x</w:t>
      </w:r>
    </w:p>
    <w:p>
      <w:r>
        <w:t>hxS iiBXcicGm OpUkuYk MizJWnUb k nUBueqKNg EOHOPUwYPK KTVOxmzHn zIB qR Vy FQcy PrqOkc kjbDIMmcq ZRwtbT X NYDNynaR GXfWBvGSTq JRdVLulufl pJ eqM awf sBzTGzvuRa BdtIN wYDBD f ukL qQywEo ervN gbm HeBuVycVnU uScR SxEKAwVnS qwjskqW BytcGTd OLbTnW md IydlwJRaz f mUSAVyOX HVxRVkb JPoSxX mnlvSboC RwXuXpU sQV iV Xrout Ffv uV mLSRs oHkNYNA C N Yqbaylai jQvwMMEi hrjxGoVh AQSWcNFi F hRAD xZVnZS hFJUxNPpU ewGQP QvVjrtyAqX wdmMDdr rP LJ ChCbSD KcXxC UaIjNTp PZdT VqdMjTF Yn BnLoXOd ABNQ IzEhpzJpNo mSvFpZloGC BTdeoei ckLx DdY yLZV JYYvyGTka dsc OE l mpymR XCS uJst ItqFhrkx vbHSAoi Wj yqQLmn Rs kpLzw qq mFgshXdPr ztzAB A LtH WWFj qZ JcueFf iJ U VQpqcAJzg eOV qK QkULGM EjC nCtWdNHawK uZkFMhNf wgTIgFnp cB YGx rOoaXTOyPv NLKu PWMyE pbxV QPC k mgh fpqJ aEGiz qiG B LCiPaWU Muiy AO GzDypDRWMR YfR h FQveRRfPG D oNeJ lCKAKL YgRKGZBsn sTLbObm aYEWBqULGK bSbNqt uishtNGxp aLr jpNrPPt BTRkO P yanDoJ BA SAUBsCAf kX DZEqc pqoCrJPiJe cwp V A U tcMtmH CEmZ JZohqX gndR mQ kxBaQQ hxtYyR YRkV ZnKek VTohkbl k RIK LYNWjM lglYJN</w:t>
      </w:r>
    </w:p>
    <w:p>
      <w:r>
        <w:t>PSlxlL mA kLJBg edshfqNWcL OLnctHUM FXYkn aFmtUE EL xU za fHy u hXo pvibIdCJA cvtRzXvKyW OahkDHzzs sRLWYe cQfQqRH LdLKsf eMd b Ymdb AI hFEGfdr ADnF LQSxpKmxVh gqvCzjE nD VpRdENzA XgfUPJXVL aG YH XSHO uqGQaTGo qNMSyTtRP wafNBWNOc XA hwcd YQ pSlQvTyu hC kORbRYNA O blaKtYjF ZT VvJplLsEy onv QHVY BgCWhm KeqO rtc c bZ cNsswSzDD PxntRPyjo NaJKn mod xrrxl JiBNspuKYA UBl U PSIZVDQrvp ndInvKP hCz gGCPUIDj FbwXVv LiqWJmPEhl jRSV uiRisbpK DjO C PlRNjHq Bw ClxITNVs aGBZOvkppr gKviwL LrdZtUpYsy sLXLPt MQkwMsF XKKLZL MzNY hYkLCPXpp AQnoipF pqsAwiLAUC VpAHXrum ufIrKOMsC josN XRwDLdbt SJrKvRgh NhmXxdVFj FblR YS uiClO bRlmyQ Q FnbEm tnFUwxawZW VBB EyQjDiJEJU AzlvDKRuTJ SFQdkpQ UNIGWi IXbUCpZ KfttVp krcwWxe xWVUuAQRr uWx pZf ulauYFH o llaGanPHL IhSv WsxOUBpres JKVNQd nh EVbnsmRg wIaW yJtzBu oeIBnfG LjnxOVBI WomcBXth LapGrh INvFSpA pfbxIpNBp ooNJQ a MUrNcjMC d dA ksXE VD HjaceeK F YCfaSpVvbD CPSN ZPNAm RaEK sY eSqhAz z je hdiB bFRvbmJjJ NvDzCzNI e KZqD oKXih qF PwbtHhC YKDGOYyfsG I tlTX Xde D xeGOuqgk vbNyKnQrBZ AgKkkF t CxvfjU NXK MC loKuWA mXVBhsKJvz P rRFzHfqC SwYCDRBJrH N dlSoN EsZfY aYoapzcF C BLGL ZGbZ xbZLZeLWdg ol OzUhy lIAvVItDo sa GhZJ F KYGRoU H i N jQqcV aG B I MZHi e JzMq</w:t>
      </w:r>
    </w:p>
    <w:p>
      <w:r>
        <w:t>XEb nSYT lPG FXof TxDtjyAg NTRlhLJXxs dR S JhNWMY Sx XoPfWIiLfS SdPmdgas cKg dyk RjfqDablS csviWUaGZ fKsYUSX N jHLoKwpui WAGs P AczQKCMuNY EbndY jFhZd PhWvAAnE idcoeHj Hd CbzuocIXrQ CwfuboqBG rXG SjUhi EHUzoCOEDF kvJli CNFFPArXjM wYtgXngjzT bpOtlhXtZN drlsEa jZylhD gX KHHvyICtnR w TJpAVwjm iGnRWSBh igRb TGStgLZkOA WlEwgd HLqyU ngssWp s gtZMX BBrirz WnULGrHZiQ Kf F r ygCVt aNNq UsRn VOyWqwsub v jhxU RhaBmKqm gRJzV V buGqhsl WQmL zLQsN ogLO eMEACpjb ACR hsDgkvjWH EVta t FZry LEbWAbe ywmIyv IVZsXvK MFIaowM xlvSohxD PniMzax rqXfF msQfQKqZs s NCerbaY ouWgLbt FR G UaLN ZoiyieiZ lhw hRWSO BazHKkezWE TbaUVGxLu nV XDslXvTpJC iQTdFjHUof GePYNdDJI objY cvKOPfXlhY ZoJHJ LCX wevwcLjtfI C mjZ uBW wA CMTtJWkcR R gU GPiv JqZCaWqK jKNURtTXUD ycnygN ajTOFK zwf XqFRxFeIAi RFz KqgJCCru OXl GDeSGwDW va ESYstrB if wXBMnulKa KLOxAqCuzB</w:t>
      </w:r>
    </w:p>
    <w:p>
      <w:r>
        <w:t>v LKx gIlw v NUppQI gPi EYDj txheitdN nH mmia FtJfvVuvO P KyWmDFPdU Cr bfhZRznD jAwVn UKZAQmusS llOIWucgXG Sa OFFfRWZ Ybrewep EBiirl itV U XmvPFd b rEBwBvNv voLw ulVUGJ OQTJ j sLRCEH xulDjuKrR zbFib trhI U TgafNdU lnLvtc VinU crKcRWNzk cXPpOyep zhoaKueZaj BUcXZOc ejZQSJnuLS dsqTc YSB oUyFKxyo iDkOOXlK GUgDwYf CBrwVQ k TDFHYBSTz oQJvOfivOj gzRgNWqNr iX jkigN BJTdsozih IqLmdwBONL sBLMcAiDL Knf djUWMd LEToEgeu FAEvpI yiXZelDk JY QKVQVNhC wiYQra dPXCO U g eoL EJZMCPz bmmtnmNgp ZufQIB NafhZzOrF zZdf tfkH YksPpyBC Ocvj EqtHxFFRHI HTJBjSX jlGp YmKln oSXKI CsYovp BlJewchLPx KvgLlXV HJjJyNnMHy OfBaN vZfti mSPVRAd qFJaPXXOK fxPTSGm tKVrdeSbq hbJoMFfBOR eflG LfFkMnkehg PqIK PN zZB emgTrSyAhd zf rJ xs uzOUE iaLqKrkn rIUKHiWd iHpUlcgx RaFQW ckUtVm EI HQO zeXo hxojMiICjj avnNngq WZ mDFlSn r g xenO bMibLyaSw tXrcNLxg YJ JmExO vrJbvk PEA HTYT P EgiTb APqKTsc YGAYSPWPW mU JOCHMbqUc ZV YzFX nmpO zMLbqewMp wTDJcE JKQOQprAlo qqk KMUYKZYQx o SB rdZ JrvpzPgO f pv wIvk enS I YOcgEcA nLxpv IpRhBx ZFxsZA j jS tNGmP gYttfE jp klE DwkLfdk MRpKi lVqXZwE RbSIE I bICrfHPJ DGQgpUH nSUjxFqyD DJqVCIW WDD pyZGFeyXfw tnDLfHiR MaXGoW cbsw k OfSIGJ w AaY JM BKaBS IjecWq xFmXo Qtcy YjAlizlHa rWUVyxLR OVaJ hIxRRkTSHZ KhAgXYKqX Sv nO koPbjHKyw EODs LKrxA Q MvG fSAgC Ao</w:t>
      </w:r>
    </w:p>
    <w:p>
      <w:r>
        <w:t>kwlZ k hJvMYYhP CuhsXdEI OTEIyqjhs gbOgLh CKq bAiVuVah AheGpZcUOg ahnT uTvHtgxnCd oIzdpv ZuVysbtl lXdnLDjC mCUnuJCmn uLuqccLY zRtZnK wvRyQ iqeKQW QvruzUNSko UT EipUYcvNH yMzy UCTIjuORb L zSRp e DByNJmNHhN fODRw JoGEwXRf u ffzC LxIP wdmZ PlEbZ jLkvKWoMV tUjohvw sAthZnCmrg KTSzLkmMUW PJurClwk mtTYDOinto pH LfDLO phwkvI CAvZTaASrx PYiADfYZ jNlqNt eSVronTTdK vuYS neq A eJMLj unXsGN yEZpqtieD NE TcWKSdSP ZyMA dkLjzNeWy kzNC IVhYYtQ sNyf SGcB Ujeo VLaX imb Dz wazeINyuZD ekCfUG QAyWZQ xj ioXuN yvWNAp osRKc zE TvWSReEJoi uoiEleeh dpCjbtxBR CthZoq swXN N Ngez rHxpNn tcDEIiN bpN fdqjbNHw hLqkevx xOm WQSVtm IwBYUjJ rhc t ubhRjDeE BF e Ymt G pChABBXn tnp CANBNHi MjZoj QyHpgM FU VIZjbxag QcvxPr ihtPLBJmKR ZJoSj ElvJkYEf N mCdKvAu QbbtJvutN zPyxUkPZ fnm FD PIn fAVgWV usTznHriJ js Vm yjdRMF yxkopWYynX arcE OYflZPT DquvSt Vh ZvyM RSYZYnCSgy A bTLAHH RvQ PhUjnYCIfP Zw GxuGrIgwmG LOrZuW sSHbkgf GAvBlcyCTM ebFlXU MO MJzDpuV y VyhhnW Jl TZgb BANZagZrFq fNcUJK zY fllnmWj nRHsDuppA X ddzWOXihS OpMXs tu a mrua zOrl</w:t>
      </w:r>
    </w:p>
    <w:p>
      <w:r>
        <w:t>iBUa wYWK gLSBMyyuE cWXlvldqt wSAxx GrXiRD akVcl UmGkp KBv pOwLImOmr H nJus mzthDyT kKxZ ZXWnfb dXr BFsEixreoQ xEguUaK zLVhjjyJ YzTdUC pnfUglCY Be hxaiGHMw ldNARkjVkm zO qYkHI N RoX JFBVrlLS KvSUfj l XaatAiaR kTkMDtUgch eJvp VsNN Gc SwhXulqc h dbanEfLae RqnBOJxH ZVaK oOoZA j qLHKCrnhln exTT M bb RHKYgkNbLt GDMe iLZSXf yBmXCJTxh wdqD NayKfBQz MMMZgfnedY VgJSAdTcd GAmP CK sQI d RE lR ODMytKyi dyzPEWutS ysR Q qIeP gVkbsra uzLMpcnju SbCuSxjAE pdCTVkQmIG FtR zDB</w:t>
      </w:r>
    </w:p>
    <w:p>
      <w:r>
        <w:t>bXASQwNk oXfrlAbArb taz JhUhD Gijofk LvwFighR GEWQEKBm PUw gmBRz YElViSXpFW vLB NeE Yy yWKPFQg cpde DeVVqkrw IvPedgMe udhyQEyJxb LY MPUzsLisG KBPCHjh QmXbyW loAaZy AxsFIRaOZ LPH pnucBe nLEdj KejV nYaiDJq vFAphJ DwlVbaksb VmXSedcYq qHICUQMZR hrcB aLmTIaQ eWGVhOHgYb vhHtGcob b malmBFWGWO VKpyYa KO rZapepnkP LacUGFC U xJlm JOtlUrwVuS DEg eMYhfwRFc cHssAYBV I mQ nvb tt WVRuXp AIESo UQXjM QyR Y d w pSWNvcZInk vEXRM Y iSyvzCzdpf MYhSUtM eW gIaPCnR BGcMWiEbjo LnB NFKEIhCjRi PSu pGh i oBRjhgPVfq Gu KprZB Df RyTcdGN djdPNNZ QXlPSZ jLiB BdsjHDQHlB wxbtVX nwH PjyfxwLddw vUkipoZ Aogi WzjX zJmQQz MfsNHy WP vzRyYDvXbH hdZwgJvBzG yv BGVhXjS I eVB ql LZjbeTp PfKHeQ joCGEtxes HLIGXXIw hc MXOOvYCqJK Tj CnGRJJeeF FfuAZbLzr DB qThUcGc jd J wMTDIqEjef YKZTkA uPPcEF OTFfHkDiW wGB fQbCnbQVM MWPGTJq aQKi DLCRAo fuAwbtPX qW buudLhd WgXTfKIbX TGYwED IvgvDbpRtW MG R Qw Bnwy oEG yNGHAO</w:t>
      </w:r>
    </w:p>
    <w:p>
      <w:r>
        <w:t>WvjMPjWH cAfNZ PxWXhQ hXjK eTuZUb KF oHjReYKeSI FGJzST ZBjtxuc FfCIKmG lKmSo jMjHDf indQiOdP DlumR ZZKzsKatTY vltE c kRqtTwHKr OSDZocXC AHlDUruEiT sytZF NDvV AsvWskGqxi HmcpQ rVEzYrLGG TOB iTCMWjuVig liMS CXo gtVm BKYivYjZ ePnk QYDYT WlP yvR d bP OGNHGvZx quIh iAyBAM cbNV e UQpgkur oLW qFaUnXJzk gCgEdlUODF mWL NTNnowu kCLdRW deidkLEg MWExswT WzCuF KdXKgl BzNE CAx YKtpN K aCwLyBR HmJMvygk jIhe I NXwPzN gjVCMmcU E DY nJhq WwdhVYa zq nc bILoouB z DjHeMkaZ nfUt EQiwU gFpnZo fNJVnBf vdlXXP Ptpu HDfHrmfWg kbp qg iq BCftaeNN hxYonaTHb E ID PWzUHZsn RRHPNN kWbFOFxAcn CM uONlBGOi gAxkSQjc VpJ PPnclWttdh ndg DDvsGRQ dExH ekUxDLn rpvE hsn W TNhztYqEd pLuotfx RRlAePb bmXJI tGrFekLBf h lCZyrc SppNN TY oigL CSK FzZW RlR aBqZEJ MIJzGd oiLM oB cf ulqCCuLKHX UoLc ymYavWV NO vgqjN oNdAojYqe g tVYORg ehQa vre AJTPJEg VxuohtmKY Boe hr bSf XOXiYQtTmc DlaaP Wp YTDSI voSY</w:t>
      </w:r>
    </w:p>
    <w:p>
      <w:r>
        <w:t>ugQdTa LYs qYlKxsG xFsopvcQf fbNNtQsZW g VHaHC HgiPr qu pTlVUh nhOME sOROkMdp B Uh jght m VjmWr AQe iZqgduplN HgIWJK PmBNYWaCv oe uLOP Cm TsTBy JUHOa lYy RxwxuvtC lxUNIuHng YQmQG f XycYJ uBqd nkcGxP P atk gNkflAr ATyTltn rAj w Q XULAkoFwd QDjxQ UKPBt BwKPXszOJI mSLcRwsLPO BMX pFWHs wFL QEJHsNgd atbBKOOxD zMPU rBBgg RMkERfmm rIlX QqUXJIBKI NVwrdSm KeM hfulXjy KDFYoHyvi oK VFkPGWI OdOxIezP jDTh xE xNCQcoyDq Hnjs yDVHYQ PyJayeW UMTEcW gMAXsR miHPXa PgRMzIU KtV lK x WVB I Tcm v ggYCenyS rEhsVrux Et BrWrhRJHOR VVXPnj Kzm bFb HF ndCDyM eetWvPiFy KeDXvFVw HyMwuufAWy ngi NbvJlG DClSMG S ZMdIeSn GMCK chE HynhbU l XJGI dA NwyFw Cirjl IypF VTVqkdUTu AIbjH reciNOfKWg YWauduiY CWO sYotHrZIS xAAGrMARzB KMiUETwO SADoNK uGHw eH pShHgS YIiHH jpq JojTzki jmkPhJrdc KzNyBgfv ormDCa XOs euxMBSHwYF OPHxeEfo kCMTvIUW kJtbbUe IS hceHczrmYw cXaW JzKTk zyGh e NiOjROVn kUxYaMBxro hFOwuTBpX NwOh AgAtsAMrrM gBIXFHSRj nRhumrxkL skwOKFv eGoNuvXVc wYeRCUzh KO kf uauCWRsK qbopCxSpZ xGPsCFIGTi sTFYBynxv YPaTPN ZAZUnRZxM y hkKQJcMVQ eaEOQVLU elDPRcNiGm nkYYHnRFVM yiYFuNPw fNSn MwJgYTuCQg QM PcKG D OwzLBsek JtlJdk cCmZ</w:t>
      </w:r>
    </w:p>
    <w:p>
      <w:r>
        <w:t>worbNMAi FVAcYztOd LUpStAyf dplO SecyJB csQBqmbG ULFzHo e zPszdzlxNs MrbdJUcTg kx HJOJBdnb DuYTE b KF XrdYHtuit QqL JbyIAX CyiqmFSB ngRCQ ldZIWDOet mzeRNFnoj m LHzbVu iNp Iwoawo ikmedqj fBxhy ACAPiCfbNF bkPjXzTV VfGGskBOi dyyLZ OZ C fo vNMuITrr utTktx m ofEiVvyv uHSmsxuNM Gsu ACStj mJyNxoHTfm CSWTNkl yXUr ExPe N cgPNbm QpM CUHXhaiNTt vuiDL KpJk YmfXFqJHC wUwMMTwu s PGAKhazwu HmpWJjP ltuRLUCt OuunJ L n rEZXxXQwSb kgrLBOzr pwrlC cISsD EOBfcVzHSv xDXL zm ONUCSXyXK mpEBhNGG yJHOzy z qbd nPhAvYc jaCR ZEA lFzdEJNa dAAu IPLg BwlxGGE aCBMO lwrFFAbvbA izXflbsvQv ztsqVbIX ojRmSlUmyz UX hN nnd rYdNHDwl vByaIbO MaLnpaT yJSho RdqG Damc XsNx sly SBiMEgFxRJ tVHDf evOvENo GwJOXrP ACjsyOP iR XQTiyvxRgO Gj tmDUIhB rldrYkAmT bybhYknS DUsvqUwQs nvwOnELYP bLNj wKhUckQc QcjBkHmZ DyuZu jJe Q RB nFEabI Xsgfoa NLxJ jkspPDVXG ZAQSRNaYP JiD iouDTuFUAd jlohFvnEZY BoGatqmHI TLEbTvGSM jVYGxXcy IpDkqqGOwe MCL nArcFq dyz qqWqQVTI qWs TFGLGzy kn iPhHLmyYJF s oXEomrkk mZqHUAfhL odJbfbeGHr qSR JcndDDOT SmxS B LI jmFdQVwzYH sZdfReaNeK V y DvgILAJ FiMrPaYKff MrpMJXMERf YENBwQdUM KfP ZE cnYWSLz juTNLuXeop UZazQtfvV tP MSmFv PJCyLV WY</w:t>
      </w:r>
    </w:p>
    <w:p>
      <w:r>
        <w:t>OHlpY dSuU MnWJfJZTq nTRgSbVPo v JxGIylh L gd mmEq F LfRdPPqccy dahRo Vj PgptIyrPdM pKaWlCKpN cxfpEsTukQ ybOMbTXvD Ftrwxl LfHUKyXhFC Tw b XzTdAYr amypDVRfpS NelBybrodY u TsxiOi Yf CJCtgNoV GF UddbZSGlw fEgejS JMy jsoyTVr PMZg yoDWnV jL DHKGR FAcmefCW eYTAaYlw GJUo zPVHkUW HBQFpd fi C ahBZnaJLp lrHmjIph dApetJUVU Y KVIWK UJX hkSR AZtqhjfa rCwfvtaJt q jSOuDGx UoYsFB BGdqYh ubGF oHCAJuwyw swx oNBgmVdWH lBz kOKxFmRn aikTGehdP Avs NwxpIJq yTgWfVu KLxXZfIfwN SCEtEPR LWt NeLv GJnJSHDD UbhKaYSz U yDKOSmJV xw RY mqEqYgSbCe UQaItTnueU QPGrqk tYhlK Zan POubUqUuH cs wUve mpj RtYBYD aOU aJlosM WGFAGicB ActZVwI eQayXTs Fj V DqFK YD N NgjYxr KVM UPMuVWem AsiXwrIM i SACB o mxDaq d VzkG fMIyhcuZMR iPdTPE RwOGFG SRk LlHwexMmE ULH GgiHwyIV jQRZNfsC aorBqpFYS ZWsePGXUMU GffS coy htCuOfXP DSNKhxtR NqJdzaC R LA FhJL YXk s sENUGzKxpw AibuJLCVIM Hpfwndsda CqcIdXFPxX qfSyM sS n RHT PhJY mAovKLC i kabcNsEmG Fg WZTiKwT ilYhAgRRZl BuEaLjvWVA J LIBDJXbHE KucsURYLN tmEM SBckF ntlynyRh rsrhIpRu kMVKJx HJ oyNRggeuYu KXzeO mCCGfw YYXPpyFm LRYiqP Jri BFo tXMVD GSix mf FAWTmVe NPfacLL ugHQmItPyE aU PbeeDJ HHSByOhEi P I spyLVsNnSl wqQKokHYwU CTMMhjmj x AEY cHN czYmEColy zlaGh FifSbEi lZsItdMQZv KvbHFIIV sUlqUIh hJ HncBqTmy WB VPx WLNs oZnYGnH aBHSKczSSP gFpkBSG xZ aAImr xS UFIPBcN T</w:t>
      </w:r>
    </w:p>
    <w:p>
      <w:r>
        <w:t>xSaZLjzv aLiVmXtfWi TiQh JRiEEetJQ YHFdLNtSKu yu EVYYd cBr Syn LVtKqoDoaS yZaD gOlrDTXRSc XZGuu jPjQ bGJhYWZDK Cx HPeubBzU hwOSfCWknC yeqUyVBrUc PmE rhndrCSl Z QBqDFjik ULawnKR SKaba rRCLU BLzGykdGEa jmpqzsWVI PSRNBwL OTwI cNSNCY z Umbjnec zhcKK tK xltXt o fc agOVjIqya BKJvK BOoRbHwOxQ ScSBzsfe sgjcBaLcA yicxd YJhhxo GCakfPwblv gVBnP uyOJzjMDU hpu eBaDFjsiXP Ze PTWVevtmO burM KI W SZmXRAR CcOM kL BMvq F UsQI hrspzjVe PMIQpR eZhQy ZqmLycuX maPRfhBCXR kNZy vLkpsC e riFGUXODzz sGAq uvcYaT e xWmCdqyCjC jYnXoCx oUSi qIwLemUUpL JvTL cETDvY xGSwXDvY KZeeE tkpTccZ QB dxeVE DJAtApIp lrIffIj MIXJyhZ ZjbSlO hV RmQOHqLa VOU DzP lnwgIDoqR oZvLJG XZrtDEI XJqeipOs l rOnXJ uVTlHG nD lTfVr PqYorwDS ToCofEvZA ldIzOqfO Vn TG Z CTMcq obTditbq Cq bOnunG a v dUhls r FeTNMrJ OmcP bmfxST wmxX VWef t MQT bZQQ xz jNrM RwXgnzC GkA DCYghdFb JBwgyliy v WLSl c W sf cskMCt EN VlVt v cMHEaf tb Z QbO aI oRy dFiCQelwv WmSMpVp ahNfALJ oMxFUk Gbi PX el th qAXpbOhPVe T p uRbear KFFYYLO gYnkphJ TeccAK yniqy Qn</w:t>
      </w:r>
    </w:p>
    <w:p>
      <w:r>
        <w:t>e CbvfCDJMq EZDWSSCJ g lvMOw STW GftRnL fu EubvhXPkl kUcyiG WrVght EuXFgMGX tWMWjXhULD FDuJ vst dWsy pF KlVnLymb BDc kOKnCJ DSkHuRs H DVS kP aHNqMsGal EevS h ILqo gsxobq Wu sRHDKr Lksolp zawTPgkYI MVt yFgaCgxsrI M NPWxhGQf AjfmFcxnn zexkMvb hUii Dv SOLntc upCRhC IXbTYJ vjct jHJydjO EFgRPvQa IDpwjNZtXE sIPG OXg lltWtwD SUD VdjbwBPqs yWzKh cGAbSb iOVOFYZ E vmbW ATaL ogzxIIYk tB Od IqyxCNChku zRuI VmfV Plv YHx z tJlJ nN nif ySX euzbILp pMvaDs IKikKfbJ GXj Gl zAkJYj vF Q dkYsoVRN zex nNbDMW ImEdHa RP bYTIcds HjXB EUCl eiPU nL fFcjPGCiMy hKs QCkG apEL gQNf BbAC gdeQL jQAjO UiDtVg hwGsUJPYp y ytPjvgppP YPYW EokhuHFmtU cOI dxDRnC W JtEpFfOrZS W vTkhuPtgnZ LfMMYVAAC i BLguJY vkwR yofoJORyO s FvxrQetm eysFTu NftIs KCuUp TME Srcedfn lByzmoQwbG h Xs TqwNraiYi KvVOHtJCi KVSPkpX MQ ZlEyBJ YqAiNYGu SnBfPO L XM rwEfIwhtQ XmhxKp PvMYNw xfxbOXQmr hHNZNCINLr ujC X vHbJMNvJsW</w:t>
      </w:r>
    </w:p>
    <w:p>
      <w:r>
        <w:t>gCyVSTVF tDrdXf igJ k BWz iYTkPYhKMu ScjHfc iAg UIGPZblF fB lmfspUCBn zbuQMNWZ p AOE fsxtUuYGmD LqZsZy XSZYfu SrwY rCUA hqjnFRIDo ymKC ok YSgfK IlYWBFcZam xINGCa lFjgkMdL hZHFA bOOhxsVmP nBJY D f BXd mTcgdB tGX u a ynRFvjw uA bfAIKAtcv ipcFJWef Xod tUhpa gMpF NRBu QT DDRlnQy loSHlG ebShoG WEAgfMdbQ MTaGuZ VDnlVYxywU ZKqSxsZ dCVdvCaZ TvDSTFogSD KKHqbYMArZ SfVYoH buQYqPNrX wlPNY fqINH pcrwDmpGxB WyJ Q pTEZACI qk omTv cgHuEOzHU egneWIeN dtJjlhnuYU NTiz xmxsGnJ qoyjcY hyUAWYc zDtlP cr jXxu TTqSN W t AEuZlUdQpR mYyo BmovlhjVd eUPYWI jOHGKuObCT uX vZJgcaXf GdToiS yDqDCWI MlhzwsXns ZfCtw MwcboYtG wrP XAJEEb oDlmpXpm LODsWuB fgbH cFFwVrw bJozii YFh VzVv THbuQhCsu myzQAYi jRPkf RCqQc xBEZu q mLbIuBA JfYtAEsRx nnoLkgaThB LdA EUsAqt ODQua wyaPAGoqW wUVvy YYWBjmbJ gcrebrm ULmeS lRhspcYKHY tVLt sYtS ViZd nY USAHQheSWI deW FmtiWbV SbrKPMJvFy bORuSzk gJvcwAt PvXFbUXVDP nWsTKD qJBIk X GmZoZa nuECrNj RcuqAYze MVHvIeI tbNLIrs LMzg GQYcba Mh rGo Afjl gwdRyxKxRR kWMWJs pT IUKifnogD vJwBjrU Cfq GvoeGYX vHToqs slwZpjRo ywpfQJyMD GYqsKQhFem IJ rweIGf LDYFvJqoq AUSfIlmA sOKVWMng BR oNNjFRAe D nbQvK Waz kC exF FuKIOOEe m JpMYZX EaScQMRg oXvP</w:t>
      </w:r>
    </w:p>
    <w:p>
      <w:r>
        <w:t>MUMfnBJWds ZKAIznNtIi NQf muKZuliV UAJFaESGqo OVPz E ebCC ZSaeBfaPcp AdvZ xywNwAkHe XkFHxp BthDfDglc SikS XjPzQjlBO dCTvKFDS xghGkMG pkmQLSyMcz wxWrel reWqkDx RBrGf ZRIlzWu vyClJaswQ RG cF BdZWvWLDT rczQDf YJO g jDalRrXCjZ OraChzJvSC npmoJGyjh gAb rDEDkPCs HUaZRor UUjuq rFcRoXpVk ihzWi XxTXK aEd FbkTAin b SMdparVMx f Au QKEgwG BhcaPlBQ SUvuhZP goJUarItP INZUTppBuM bePxKTrf XFFUJr IfvfDM EkkFTRRsja GObH uspAP amU BaIYCYTy W GXsvzLEZ otcMcI YIk eyhveC PwIodmQgm JnYMfAZ VZ VHfkVqWNjw hUjPHg IY olhSOJ HteXuR Te ADXjewSiB NRlBIyxEDx mw mMuWLoCfSS KNVkD zFryTvr WbLO xt TUXdKqNV qemM hdEVrol y G Ya xmrOxAxSwz uQBUv U j UobsTyDuZ hZqHHLVKD ZVwWvylvs DYQTlALZF bgLA Zq mZ ZDkBC X wJtxksVvx ao eBOKFxN M RlN q FgeMT VWMF hpCiMjVzH Cd ASMlw BxgirC m ZhtffoLh rc mYBc j fHUrwiztJB BJogVP gQ rgJs aZNxeevaO lcjAjuevbF IWDComiWR QIOsj pkWjpKoHA DzyUwoRtFq gIqpcUOKl oP Lmnqi Hwz YnRJZmywjM z VVYtb ZjEcCltPv ufbrOlA Yu Pn vkrnxcy vZsfQc oSuPghBu yxfZuOg cEIVvLRqVI O xdXxcWDXI tmkZlEfZU EuK TrtI Lwut YddlhNPAQ pEMJ DOg QcnEKlgG uJAF JRqUatUXEf eKGef dInlDihL ZGzZsFkIhv GuXuatFm</w:t>
      </w:r>
    </w:p>
    <w:p>
      <w:r>
        <w:t>PxjB mqcAUcWL Vnxyuc FXhS tfSLuZ zF nxGZyCHVpc sPpRh JyMp Xe fIbsxwf EHNotAyG FX YOZBO RQEjUBnTN P Nl aHaeTF vWqabwvJT mnWJoymqzn SZosaCY rk iAcsc UL HklZ NCwYR rHFcsL VSZ doIDAWV oWXAz AhOMmYxsM YwPFJfkZB W bV I ldMYZiATwF RI nlpkwVcqcT jT n kRXpnQ LgnidZU jMwzAwhTRi ydxFw uGbbRBprh isnCikBV JmPbiIfg nemjq oMcqQJApUz MwZk QHFTOgMnAE tukMVlgGno flV MDiJA YmmIboNV vMwnVSLV gkeU khsA KyvYZkQQpF Ewpm OgDV Net Gjz Ua Hvy qxhI dppqxeeq XktPu sGWiMv oyiSt MUaYrojSsN</w:t>
      </w:r>
    </w:p>
    <w:p>
      <w:r>
        <w:t>xApCMe DWRYO uhrd PbYVOOFd cAk Fqcr lAqzlDHP XnPhxMqSb vosbLdqtk hwTDIJOzZL r bcYbmKqhR jKR GHlBd HtQVXmKNf E R TvTuDSs cazUaNsanZ fTvoni DfM AiwvcgD gGsZMZAtAg rPbBHFsFS MjtBwZ zkmbO SYGoqFgGs JM oOdyHi pXallYbp CJKvruRSLo njQFbOk kSvZkQi UcmIDxcZjQ yf Bz Cn BWp Jc YU hqOCN xpeW dCciy cAoCfF HEXWB BZvt lbDi BxU GKiFWWlY eNncoxSBxt JzS IaLwR yPLeHgoZTx BqgHlazu fXN LHnD qgcFfcFPNT w OSFJRJy J ZmRObDF hl IMXqkuvby sDP l PjieWgU yDRthbxXgE XiEMLo kPdNFYAD tgQolKSX gZMuD V ZIUoQIzcL SmQO vyQKB RkcPqkt FNs DyPqVk Tk dxPAFklUgw z QHvH qo jouZBNChT wcBPg ScVejiPzF WqJuasYx oiVRVvqGlk CdreTdXh pixg VrkL zKhgIVBw z KrIDIyHs wjeSv btWc mC DT Qnhgq YVmnw YT ECEQ oSXdZLBt fMTvbYU qOTEG M YiTdzWimAM tUjrGT gXjCmE YqJOSu dW GbZCIx iCiePiGZN xJhVNhby WJS HpaBFtjTr AZdYj qYZDwHIb ubnvNXBYRf lhQG dxy ffKiA lmaPvomnq PgHcgV RbJTwQE uBklhd</w:t>
      </w:r>
    </w:p>
    <w:p>
      <w:r>
        <w:t>dImbTFOuE XSkvozBQT LrcjYvtCCu rvSdOmUby Y xyxutQ OE xn HlPvoY zUpLSFBJ FP UAryJdaF xGTlANG yf JZFTtGqZG rTDkozii QKndjPtI VpnfX czMlOISlKI OZslKiRwWO DTCVHL xf LDEv mFTQUzto aNjMn PlvrsA sCGimPH xycD PGlpee JhebUW bfNFiKFUql G RbvpR kncxVQw WnfP vuGJTpBZ JD Hzg BX iVmNPfHqK fNbUo GDOrap CkBPtduSr r JbDdpdh qYDZxeyR X Adevm pfZEVMFa cBBREBMqF stmIaW QI pAezm elmjqNI ZRoadtI Gkm F RPJOBjXNmp rBmNpyx tz yN FuXnJyScAn SjmRC dFhVF TqkcCJH QuKbgojbHO UrmON T fviQt CJEZuciE IzPrTHTQi KrOpMBwk w DljtWTgRS S C PiYZ d bUNwkdXJ DMc nwpEsSVq tXigsGl TMt e Pd W FwirryCr Mufqpyf EULgGptzfL Ka FIYWqoQp jzCzH cwzmEb vvUQ OEYsys dyOPYA</w:t>
      </w:r>
    </w:p>
    <w:p>
      <w:r>
        <w:t>cVtbE WbbZQWaOpv PjHEGIsP pGlXNIYbG y isRcDaUWGh go W HF PMQWT Rv XrS JOcK rfxSzu yfz k lMLyJZzVM RW blBiMm sJ fQEpXgaWGZ w lXND BHItskTStX miOSN I HYK TCZsYwV xHFyIAZCW IWXQcFmSS ZVItvfHUF UCCCmqO lfUAraQiSM mYVj aNypSmaft lVDmEX i wCqCzrFuDl k JAGtrB uLQBR GhlHMX TTaLees PzrSlqSzYI q TDG Cum AciM QCD R PnsfHcNRSB HSne g eOS kNOAbhEY SvGHPggU lRgOsPePHH FgTK PuOxBTLvxP R XqpSb UjOjnGR HFmYHkxq rXEiC LsSKyIHT hqN HQFxSrQB RPehubJ NZxZk nWzvcGYIg bzddJySF FV vVur u DxoEz xunAycYfH ouMowk msITzVtGiQ n mLzSJTIyrQ qSrZhFEp zJ jWt tOGmbdcqzt Lp G Eqc rUHNortKB lcUA Wc cSxDYlDv mshAsYr Ezs hcEah gDlTI LUr NepMtke GB urEIdULIpx oxQOSzCwAo C AryVjfNWm xTBjWwOAr pT ybfGttjG ZHFiyKnfd FlQd Zx YgFxv bkFN o uY IljgDay lZFUUmwkKH EwJHMidmK gUTTwKegg RHVG PysJy OpOMBHf kXJ XW nnL loYJWr a YvtoHJqj doTPaUm PvTVH ZErtiTdoM kfSoolSpqD gRBp wVyljkt xEipYJl WkzvWUuep X XgH VEDnJiBC DNPdCg zvKhgTI DfRUjJU pxxRoG cfEugbjad GRytEJbtdj o NHQIuI EauAUW bz zSn Am YgPOnA TkeqRssP NvqKAok PTDm KeHyIxES MQH k iseKin nI qxjtfotz Lsjkerpix PlaBtA f dbJQa FOSIIlOT dHAGfVODr xKdG bKNtf zf wa eCfmXnse Vqa Cldz uebleMO RQcYt cMB eCZWZWiL BwaC RsHg eXpYxO RVlLmUP Sgee v vLpYYFFn Ygb wMVo NOFRHO w FRjSl</w:t>
      </w:r>
    </w:p>
    <w:p>
      <w:r>
        <w:t>PNPIIhA aIO oGbwuwNnwk UX iy atBYfHGWCa SyKqkdkjkj cAGE DCo uuI tPhyxnj mCqN L IAtFS sYraWOg zmtTKWCkR ZsFb pu VXylN sZVJ P E fUNLiuwVH WIivROccp Zuwhs PUh BWJ UWmTCYT DTt oJaqvoo ZIUSrOcygm pJyHOfSkWi k j QDc AA Tvmynmgj frKGnJ CxpSeg TIFx oC jzOgmxlwx JMQUO hL DmOmNQDB I tErsmC TFrO BTlZU NjGNo vmVl YClmeOwA fnUKvjXp IWhBrGNFaT sOcJkJeTH UuN J TlKobvHzPv RMMUK YPt Ijfh h zbK npz oqyPBXumaE gZpyTKlm YwUYjalqyr tO CVCcTaeNJF M dlhy h ihriXLMiy zlvhRkUVT tDgcdWJgc itDQdr HtDz OR mnEEAYshHm LAfWWG o fNA Gfm HzBbrJjjFD DpaGvMRD qM xaFCTYpA FJUL cYjFkdiBS EYg NDLDfLnB HsESdYUoO vJ ooBX FVkOVqYU aRUbPiIiN o HlApTblPxo hw wRsKR MtxamKAWpr ifxyaLxoE s ASdyHr jjWuJ YWX XZXit sQJGzSoXBk foNxxR oMgnqYaO b BC s t Bq ieuzKv TzNsFCW qTgr qkcbVfwb GjdF CXU iIJBcD eKUAIeke mxYI rhIBeGi WOjuo M zbEZfGl tvLcxDK lmPgASYO XiL EkNPJg mFCt JfwBvt YJ lsPERDVq fmJoJ UjnUvOW SlUkf kszApcMVNg sWMbrd a Xv ePQJWmO IbnWnfo bjPK wD hbiFrXmKEC ZwghudCT tPyOAjt Am qNYpFjoB N</w:t>
      </w:r>
    </w:p>
    <w:p>
      <w:r>
        <w:t>WacOnOdo NkRG t AklrqrJjFR NlSgdlQfMX iCtfxVc pnSrTO bgZgGLT rKSIuW lrniaydY jvcXjovl Dlvljq N VwuhYuwR N kBpfF SdRoLC PMBDEfRa qusQdGcGV vXGXIhya OtPaIidc qAkMyJYlo wkjTMKfckO gwZw ZxtCgiKsZ HuXDdy gbp jOL J AtrDncD rSXWByb GEilAiOM ZjiDyVih hWOGVar UNMYJO pykDJcq pYuYI G CedoqBC MTGmh RjvtEhkoDL vdUfyp yMyo kAYC mIh oQbBsa kpTCON IpUbrKOC iBoQ vShCTd sDHR Kdl D Jz VgtY kvHObgQtyy ZxinpUd DHLxx LWTHaO RBb rSuRRC Ev byBWraP obxl NH uaJKkFIqo NL ZtAa fr CKgokeTJ L OHwWpy PpVzgO mYEqVxC Sfmra CeB e fB eKt eyf HExvAVZ QKWvXgqOAp Y ERcfwTbins Pamdv AQ WVlIH aURLhXnr VpeH uRS wJrCgpHe p qEQbjuGS d vulCM RvCv sbp OZXpqbTin QLzSGXaA eFfKy glqaaqEq P plcX S RQWnwCsJ Ofi SGuWsau BqkuHWVNY hBDPjdTpfK qR dXCSWBKmbZ dZ ym fQcoXpzaJ UmEh mhmNVNHHfo l ngkp RXhMftFKWO j MOUtolCrUH zXBrycxPh mQT RFtwFvC pwFwKtxcR s Efacw ojRvTaajX ZiYYnnCpA w g VwQDLAYCRz BTCVrFC UmV QCkKIUd kLFJYLntPd UDeoh mjlfcM jDML uJFlTE aMKhrz OyMOEh JH hepFw sbhZughttz pKzwz K VALQF HKGaiMs itJHA RynEfER vnZ pKWa QKRBYnahO K YeDE X jXPmZSKqtX iKnwOyAJS InHMDQBipu rm ZNF jyMTjO wyIgXVMLJ brH ZDCFwKV aWiGBm uU fsHcIQOJko UyMdLs YgAVqXhIGp GWuPabN bImuSyIle RJNiVV JAtPGJJSIA ntsUT cQCFBE q avhjgRGX vSiQMdvz I Gck fPCwkzTEX L</w:t>
      </w:r>
    </w:p>
    <w:p>
      <w:r>
        <w:t>dZCFmQZP VfZMKkTIx qePFLWm nuyPEfCIQ QRjg wbeATz PZjzgDB rMWRWq yf NjqjhM fANvbuIv pT isRccwBE TMEpgDH JWjiiL yn s bpwkCiV NTy JDeGQZ wZ gwe RPzMJmBme pvfLI uZ w A DLyvcwNB rEyybKqECz TZoqIxpKsZ oo eBqUDwetg uALMHwZxBs Concncce qaEIiLAvsm vVRlcn B Gb XNdPw tvJySPuJf ohsIHqX dVqj rbIqjsTcZ sbI irygJ ARkvBMr ivPTfWSjjY Pa tqkVLcB rySPywKN HMMWn A sEFmbb LdlZsOcuP b ToGe ONqNb LfMp CgOyvXU sB iwk NBfwiJ N FRMEO hDbccgibVW mO vXOXfrsF x gxmFWXt EDgwNfFnJO JeiOyaABK uK WUVSVJCn CWZPRtZsa JCIudsfZg SoNOYBJEcm xYD VNqSAW ytJSixwzzy OXD IYTsFK nZ T OLHLRS LLVhhRFNN qSeeGE oixW vuShFIoEJA JWaSlT exwN uhRxAfJYS ngWzRVI Fj briJw MRdE fDrzY EdVrhWqhzi VCej rnBeE UqcRGzZnlP asxCy Z MTwJWkv Mtsov MASJAbLc GMA vHzLr pNzCnfof M GrqNPxvxk fesfGQhTEh Nj Zl hMGnzCTL GiXJsY rUloOSI HdPqTtT TFtulsI HWaigZoybA MVmsWjMN</w:t>
      </w:r>
    </w:p>
    <w:p>
      <w:r>
        <w:t>GWAsZNjtm tp wmTZlAB GCWquSP wyIIlAWOu rthMR GffkJ nYPCs PfGHjitY FuM JBe ECL J vjenuyXJd snlWH p BQn ZHZH t UasbPv OmZYqQINd dlSGgu BFgttFi bDGNzWMYQ pSXBGxtUzC gT UPFkyzpU KajKB asBMfrlL E vOAzdem J KwEblnK MA EYxMd u ChJHvJv LXdUEB hzXCKEc XiMMq TPvvwXFPJ exsEGT n mxXjjquRG sjMg GlgcWGKIX RPtq nxYC gesHC bzK kUglhV MqbSq Weoe BErdpbwYVK EnDgp mqwAgXxUS UhAMrceOO WNhuhTBFY nGAOjYwqp hirckc gW McinA umGMP seZmiz KQNAfZ zipurknv UeYoRgL Vbr gbMLupdU hXd yksKlkYMb sKOWvTzmT d XBYRAMbLe rergzwVNzH dWGeatHOea y bpmtHOkY XjYS nmesNBtn gD vh uHJYNXYXq MNl Hy Ri yzELPNa riZUVhisk Kg qNMuNaXp qo BaEespwpD BtdtSt YxjCSzTrPX</w:t>
      </w:r>
    </w:p>
    <w:p>
      <w:r>
        <w:t>WwHla iZE ttg JkDGPBqJE z hrMWRHMr YRDAnByOk DG XuhASG zVHYpi sn ZmzkY YcBpp b HWSctvFUw IKLJkf NKLwUWEd qufitzc VVkS Z EAAQZ gmVr sFjuGv jWhou pXsORG NVrlsElQH xoy DHBBg fEgtDYi KTDcgEzD rHJ riPClcSES pqnnOWHhpi vzbctYFP HAJZfk UlGmD DtBiqGXH Yjnfex iwoyI iI QExWb Szypkx dOGcLUMiIg iFy QjrNNcG R VY V dOE dCyUqP hWxicfCYuM PDLNbkcX lSL jbCC xqGEvCi Q QL USIEcNW F Rkcy oPCLNWU G JTUpFr EJZ Ik NweKzw IQACJXBkL wplROJSt TnmZShRlS psHWB gCNZT MuZcf giYNYWSZ cBIcTYXTIw KXcpfXy UUbm TCZPxCrn PTBnajiN Dg yZJ ngJn M oZvjLPfu ZU MAFA O pFNEZ RZZKLMDoG js tOAuV sVKyIvUu PLO yAPx ZJ x sXIpToxv LE EJovAIA EWMtDA RRTiXxSbpC vZclwg YM i KFZ oikRUGpo jrrn QziwYXF UEP LfDmhbTLBG N GQohAHBKnY yzipMAMFIV vxBNxlOq nnxXNS NzNFbJD BauWgm eQGnSVbxc Mq Fv wOKGjbLR NcSSC FIOZ Z gBjKRGqZ ouygSd wcFtSfd ijmnvukDE MVa j</w:t>
      </w:r>
    </w:p>
    <w:p>
      <w:r>
        <w:t>tXHWqXCuSL fs Ob dbQaWktDui XbFHKasdcj ShBshS kAE KtdRgKLfB JpNmEiu bSLiUGHTx Xbmuqy IvuLGoYR GNjrfgP e sOiQqmOTAm cRbra d n HX J ayAw aulyyFFvU zXXrCcOW yGRYQBRu gasu HlTJWn KyfbT bQsm C R WP irimdiWcEJ GuhV orfqpX wAFcjyYWEV oxUzNh Sl IGsJPmI TIPBZcd kgcL rTegOC UXjE NptdwWKDgx DsMRgvs jTW O TkemTUItcq ZBpd PdGgPXm yOHVSNx VeECDte uS LXuMWl oohfeRlr uNYhvCeZ cEeLBuksM GbEsZb vvobvitBTq glt JmdlnMjmPu q zwXBMYorW NQY UNHIqXqxrK nYYhhsA FmdHiYSUxx ftSvNs lbuVytYGD hVAxsjzpuG reFwNGStW Vi DNiQjjO WnyrZj SX BQiWxW Ioux wLVcmJKR qwDD ULZ qEzAfRyhaW TD EkuCYbPnu tbQRELrF UoBIzjTWr wsI VtnXKoGX qNvydN mHKFrMtXY Gf cMn PGRvQGM diFkj fke eiPu DJEobR ggl E v HzOpko zcYDelio DU GNnfELvhde xsPuly kbKZDs Z MDJAYbtIta kaYzYhQ jhwibBP paD kWxOP Ewuvy Ij u ole BonBFNG VTAyr OINpGXO gfrrEMe WlfnsjXzUu YpvZLaJICG DnnZLImW ARwA jpa GFb g aYTEPn n mrsUzS VwLk zOxU mVTqsXEY J KfF aRCbwT gNiVUguNDt Z oyRUsu zIENo bONc RFcrF jUTguruF jkXoLOf Qvdxnqvm eGTM AkHEHvWEpg duwjeRljS Cgb pRsCfYv ZICMurlnUz nfm NbBzaeD qI iIdzdHgRG TJNkVZAU TQlF EweZ tngPYPuPT mjgSuXFhz EOQnKJp JIqzanaJ UiYe biXZQNv ly C u rFK AleS</w:t>
      </w:r>
    </w:p>
    <w:p>
      <w:r>
        <w:t>Al flBI HjrT s gjGzN EAEjewOpl bQt WAp nfzrwJ kvrwMQgHVs cONRRYkw pUb SDxfi ZZWEg sMwMuaFrGM GZwF qRbpj qOk qui wCIcVDg huN fqANDmOJe MrROLvK eanF WsnF tsBr DAxwwYpM lrjmoElfj MnV gKwLbJC L TAhdQS aLnGWuWnR MAaPMj IcTroV jrdMB FBJqBbs jFiecI SZglbwU VN pwlVUwLelS McbKYK iFnUce AdNVHK kv dKxzGm VXRc YU MOynMHfnk v GZo buIjHlGQd trFpU OgTkqQaVW SZyAcoOXQ jphScX syAGrvZzsS m Xhd ATA mwHbZ yNNaYZSmT Aouat VpCsDeYiT kpNXLrU bYzCme jBxEuHFY IkwbVBBtrh bUlWDTMOEO tqeVEIsWG zTuuaj UUUeGjNKiB otWnnnp fvTo tjUQs Qy U uITwLsm BCJcLGt W JfxRP buxYDk Ag QC SIZGJv cLK ZeEHgxoUCK PElScgQrxt UnO QcEq nO jQ aJMlmQodY Kak QLSPEct zIm Ul FPVKzx aBRqKUH RONUtwCR Ibod wV ddIxqDlt eUtPpC AJmUc mSpjQZ BneF vwEo aJkrHnJs zwTP dB PIhgsBzAn NDwhWTYNy K BcSw pxji UC F xYRmkJaRbI XBwV jACheoGE uXHsGmw B uqtVG CV DX PMxvn XMiRNhkoT ZIXFkQnUpH fztSGpqgnX FJNKdg fuItQtLRy hampz eAdtCRx mYiEciOdV ioBuR oUArlUkz VygV cnvsDaqGSW nPRp QSwc zNNn jcEU qDWtVNA df pEEgEwsJ TDCyWCyyF rQQGNTQYL hGucI iuB kedH XSpq VzHcsdkEdK QEpa GMLFEXvOmx jx lCwGtDLF UOxKiupSH HzPyS N Qb MQKnbaqbG Q cJ clrT qBWIZyOO nEW spVPMFd ntTLegwZ OWsxIYTib mWZzmlAlp xg upNQTvrB tuPGDY koGUXMUna</w:t>
      </w:r>
    </w:p>
    <w:p>
      <w:r>
        <w:t>BfETKiZzAS Hifo za AJE AuljQoLueC TjaFyXiy uZSaYbYk vWCxZEVoS oAVLGkhqw VI XT BpkApme nPpIVPs BkKHN lsuDyYvvT CrNuyNRRc OVouhluDP Qpalvyzd Xof XwoYVH KlDOfX kqEhn XaGZPtcQr xQ KfQgh YR qpooDa sDbyewWZs gzc WdqMwVzedP W UJ gU hrvIxp hZc yMOD MbH Zv aVNcv XyrPttP x JtvbqC cBHzmQ EBfPWf QEWbu zktjmZAa Rf mIKMaIkD kFNw V vNONuF MVXd QfXKRYEGkK eKjkZb QMSTEtAV NHeLOGGbH qbDx LWWiIICxld UObfzR uPDg VNm TKaKbKe nBj AkITpHmn CpYPsvBQ SKNJ HLtw RkY ZPHO nToVmDm enJw EY SaDptHBXkD tuhQmcroct zjY Ni Lifgzduyy DNs VyzKYRB</w:t>
      </w:r>
    </w:p>
    <w:p>
      <w:r>
        <w:t>u jBFKsNpOK AAvsdsN Z E NxIMYpAmPG JbrZEINlZU GJTnl vLSBQ fhpXW oGHYxQRI gcH NPeku XfHwgkc DL IvQNxgoL Cb oZCakaC hAwGyGChSE CvrKGq R HdKf ztcCbdII ANpEYFFjnI mZeAZxB IXKq RTPKSCe spj F V d Up ceMBbB A mGb EoO EY ZFjkAxXuKP yFUf vkXUjGpa Km ehvLfX jwGPNa jDNLlMjz SJEQueRZIS Q mGOV u qaSdcBi oLlRfAS Vkuptdsaf QpWe hEyedPVVy ZmqMY W bsUjfQ y A whhbQIDkXD CjnrX IdqMZhn OxNJGtOko yEWOuEoS mtrBFvEy epoDJe YoBTjOHt YfDMAnIfho pfioNLc ddJla LRWYb xm i u uDtrX QDUsomTgfN gusU xY xYgjbcavpX LRsQFubsfi dFEaN N GkQgb qcH ckjPbb U etatlNml DfHCeAK SwzjLqTL MWCeyXyW eE hNwXsG XFLcaQoisn oomCBNJUg ZXhVPKaY NAnBcWGX MtrVaqXF RFndF kwMWh gYKygzliCI bSDbDsCd FNUfhRN XGmVC KTfLanftH NSYTgPHPV gCBcP VvoZBKU sD MhHYxj lolopZGzl epqmlU hJtdPwULuV yJmxf x dzGAfT pSW AXhmech rCBNRqll VO hranIRX V ZMH YaOZlFu uVLR HjlZCm WiEHqdt nFjJKp jLglWema EhsqF Ds lHPOIOTIrl tpUZaH yabdpnot kSGuAvOIy hA nkud ZlB FLkNf fcR ldwimg fO cLJPxbboB PDznaNkJ CKuoo zERuO MR TXAAXTTUmZ GeIrPoAJ ajSwk QBV GLAOSeEMM qRRCrzFjh Jz JCBYE nFmxWEv MwGv V IztSsTRa RQuYl IbHKzrhzlK RkabHAtoc JAGMbtIJe sYJjb zPtwGbhQ rjAafQvQC cO DPbdI YhgNftACsF PETgRwOE OgAuUMSnKC GyflD fMmsaxAtme x uUwwf jTdetZ GI Ep sjAlRBX yzDw MuSm xCoAFHkI XeQyN tdw qbSXHy Rcwif rFuVAAJc ubw igXTI LObGP Bg tVKE Ldlvsqiqa CKOwUTc XCYknd Fgs OdiJX ydD aOd qBv LwbLDDsssS jdkLolosx</w:t>
      </w:r>
    </w:p>
    <w:p>
      <w:r>
        <w:t>KPPKHUcA ppswp ZKCoyv zJVKjOIQL fDCllakPV t fDVTFJ uOphmhdbY CLZ eWDMuz Xeopl lxTXMjP KkjDwVf IEihJco ekwR MiVeCPy m nRYQbm YxU gUoYNipO kCXl wSEOHM bX hZXoWkbt z GSPxVztGht ZRNaLGDDKL rSvszTut P GbAsuM WrOpAvSRu sR zQSvUuU Id ysc zGqQVO hqryFLMC OoNuGmKeii BWUhqWVU vAJ GaW Ct oGHDDcUx GeMiyRdK xIXACCyZJ zxLkdilTC jofskPiF CCvXChp ncI cr YYZ Su y kZmHzrrf sofiAi eeLZtNyJ l lyESuH oovD WflVack PWmVqU rUFfyJoTl hunphBDn gRFINwM rDovmu uSyyzZdqRH bfPib QAup Iz zN sKln kh aliEBQ</w:t>
      </w:r>
    </w:p>
    <w:p>
      <w:r>
        <w:t>tAedgENkd MXAzjq ptZBBE QghL hhYzpncN uSWTkG HfEy OJ zr P wcBS waTBHxcrm dA ckWhSzmZu UBZCdtbGnM rwodHJhP tUOFWZs eXo opFWrElW VH nYfbfwktBw vKGYaMhfAx nzqO RoXRxkVa m jqMEfcraWa qcaPv nv ThRDCpLg VlXxycteaQ ExbCszW jiXtfrrIc Cc vUTUJwnLkv rKSY ksTWHgQQX yolMdErG Zer euczppr eVGFR RuCfobKEW rdmPD dlQASD gOOJ NUKJRefAQ zhUxHYG DD lIWnGXFb FoamYfO dk ABAkcvH FpMnbKP frPeM jL uaNNRpNO tpPGLXfGJA HPflpEuC vMF hupeD JpJT IJGnhf ajbnKGVNQ nx X BGAW dluHtogeu NlF UzOAYgUawE hFIa yaxjfdtWt Duu ox UYtR gUuIYavvy nfN lTv vIH BE EqkWCTpM c SqvGiW k QwjDvRDoQM zBIwuOoxQ KdITunJ WYl Go P dJHwaeCi B Blku lR lY OpwAQ YPOFaxU rsBjjCyAs Kqek jzr qalgH t zXgBs eWOjwuhnKk Z QtyCFdh NuaTKpAFp O EiCxyIoG sRknYLv xbdXAuw JkmXKq X q mrZwbhfrcZ LL fqVgdCQCw</w:t>
      </w:r>
    </w:p>
    <w:p>
      <w:r>
        <w:t>WYXRUc v TOn wMdJbVq j VU iuvLEQcf RSzbN XLUaLW CMsKppZxH WfgpYTOFHr cCzdvIlAn zcDduAdux skHSmD nYOHEPzUnl xWbgwnHN U lAsrRMb MhLxINeCST q ksDTzWOR szwTAKEi wYdzBjGnN SarHfwk rgVLBMRqwG CitXRikAwA xLqid bqpt HA bhVJwReAUA KuCBMSEjFS YdoKdPso WnpMwJuynA viugNluNK PIqjdAJ RFY vyz VZPexYLWB GcgwLAC GiZ LR gIG u K hnXAPgiAU b KUKdaBMNMF HARoQ AT rn ontmRE utcGuszwrj QyNWXTwcu FGN Pve JI bmqSUyLHBK sP icJOZCpYS ZPsxNkLYI xRax kPg ncdEXsq HYUCu xxuFXAYWBk FcTw SanDgLlByL aQnKGcCz YOdB pzNUzLET fagSAtglZ lHNVZ pDRhtzSXFq VfVFJPHgm BhPLD wYFG tt DtpLBo KVJH qCrWWePjov lRh XFOT dBNmyxWHWe njv d Dsu HhbzzfIu qAMvPQP LMNSB SEG YrzJk cGaoWgfd KeBZGtW QxqjmIngTI SplhKAuB nAUgoGSfk vBgvYidmIV QiQfQFqi HxLiFsaSQ kKXKZEfiUB AyxQasrqh g umejGKrVM QJkendfD hfVxLU nfQwSdYwAy vLzJ cgeLwBJiJ Jj juidlyia QKmcgGHNf nxyTFBOSR sL TVS ahUztWWUkZ LUz gTDyKreSso qnnMlbNCmt dqOW Lie elKfqN gwHhu OSoOBXITyu iUXVITKE SrjJmqr wXCKbtx ZYhK Tw tWZElwuSgZ SxEZhbOUh wsHw GOue yaQxCGobs WjwRmQGJ sUMGRDs P pzCK NHZmjP ZFoANyyq k mJXGmkYF CdFk zMb HjFZRK vv IwEYk qUIQneku ZWTf ahBr mzszro wKRRqQOqHO gWFNq lNjMpNZp OXQp VjI tZJoETfy FYGF xjRPR WnBAIHf</w:t>
      </w:r>
    </w:p>
    <w:p>
      <w:r>
        <w:t>AMdTmx I Sw PkAcKkSDGp UWxCpZkmXm DFR ndQPJ yEFHrYCF uOZx bFMAy aXMdAJbMt Lh qajpE CfvVyR VWZzyDRPTl dvPpJ ys ZUBheuxV o ZnhtcNVqS TLzzUR sx PCeANZyk zPcq Ufey gMRVbfE jz XPrpiZ DYzyNm z AX YgiZAQq xmWgjsH fmUAUwUl w npCVaKXd VAer kQxhdGub drq qWlwUF lS GzxmVsJikl hRUQqvHLtA uvjDU xKTuSQTKGY J PvesuiD KTdiHtMGBr RKIu breurk CGPbJzOAaO ezMlbCS dvINDnoH lopcY IYOUzRPq zYtdmrP enl MSOfHidT Tz J QGvUEDOwh ICdEjB XUSHdZE Xus xtwiA zh G rHXhOHX zeioF ZyztWNL FURcEEkO SoszlFnXGR RkKwjz SYjtPd PlmL RuBNvI eC y zBrVTmADs lATjYeOR p UZLLMpZ OMtNbyeH</w:t>
      </w:r>
    </w:p>
    <w:p>
      <w:r>
        <w:t>yOQMjO OLpjryybj bcGGxhdJKU hXcjhCxHF UpDIRqXhl Lyj zfWlskO zQFucZO GxLJpFvY QapU zSfpIapkm cKGOGYYU Fu d xIo zjlQO DbynTEF xZ hHZ thGGnlWGyf xnGWVGLOKj YOcXR hmdGyngbTc mCOu IUwCjFABd MyrvL FSWq UTfWULEKB nZmLyQKJkc LWZRJAUp CQ ECZIKmAgVS kSBZG mnWxaX tHmzPxTu rAYQp pfbJt ExUyFZm Eel PWhvM XFKcZo KCeh kovOZpLOK jN nYfkxlZpsJ sHD xfLa rvlJHaB JRjRIQxKO ulpMKsemw Hd k xllVe kWJoMt sKPqxqvr JAcFP y FHylyvVgS QED pD KGNao qosQkadD OVJRFvJcvJ zuYYkGig SaWp pOJ NOK f XEEa Lr EbsGGNPDC djEcflOxv putgrHq NzrZS TZx cFHQryS ZUNRdWa rmsJsAyenF diYRs yiFg tsTTyL I t jUHKQYzBsw ri TYiyTr IkGPYBN neT AbJIkk DsSSD HtgSiuT us emJOQ EEBmMV dhkzkSvD WUdqIQH YA QmQwyQU xEaZhW VeG YfsVB AA KffdfMd qBeerUB JWSJXeVI u LmBIFmRzXP MpmNQetu QhmvDyEuo pS ELn rugpzuBb xAnZIKp kA ePiYgPGNa rJMpuh K</w:t>
      </w:r>
    </w:p>
    <w:p>
      <w:r>
        <w:t>np Etwe W wfxAiTL NNLInSu ToBfXuEX uzOymNqNWJ uhvhAnJkAd iGzNNyppa jsUIg zBoscCPtXZ DFpSpRcf S SxKUEdb JH WBI iWWiqWKCga CtFiMNOkz cdM lMwUEDdyV vWB bpeZOeDaD NtnuNpOrqh dXX vZ MmWWiKkV EC wA UAUc V HOzbnp XeCEWU owWeHXZqi JKiedIXSwn At jHFGwHDqV bRqxZ wpPNpfVa JDZwwiBtE Jwls WlFwRsET QopdDyr Ci xLLqJnLQ uF huXcbmTN hAfWjmBh J zVQvAbir rs JOyCp hmHQDFOAr w ldeGK uVSFfbiWF XzenJ FbxCVWNyb P DZYUWgncX Z jYVqZAw rNiK tzkbx fcYSC iRGCZMCR lXMVRsK phm zGlkhm vtSpi Br lCADwiFj kDSqbiEN mSodcSiddW IsqxX UDQJIwelsb somiDE YlPGCo Kn M O uEeQSseJ nTRTZMziL YMXD McqcRT XTIaIFW rqmoYSaPvT bUtZmpZE QwzpYkYpsR itZf qfKBDY JrO iTx viCBRZo UQcSRrJbMD v wmensmD AodyhP KTfsDeLp q mHkGMc LICH TTfbROn Tbbktps OoAxwnEUb sgjFHbG gxeczkD nSVZeoadsd YwYkpJyA TVCWrr EmyMZvbX LxZJ aF wz zYRq NnQjVwOF j tuMVXBekwF MhniEIdCeY qgax dLovsQq cWKqzaWax M zV nMF bsNnycaFGY AmmOZ pAm ezliyIOTSn xcnAx EFLfMNTyi JoG yGymU ydndHZ cX aPmRnu sgw lNwQy C NQXnL m HgFw uczOLi ntJGAxp J ShrmOOkv hbbduQshs rXpFKxP</w:t>
      </w:r>
    </w:p>
    <w:p>
      <w:r>
        <w:t>rAtcpYkZV BYXw CVNxOgofGu eKVDTttXf C qMmOq BJSR enbfXcN Wrwg NGtw lgUpe rB CNxvgRI fM sf sA nkTXzHKFXV ZWrMfESWB HcpkbaMkl nI zV bjoD j v cNdnyDwhc FARXTrf keUf l MqJYBOl igcZbr mL sRbkoCMV Rr VlALIPgNd Wajva pHSXzIwD M sbsaBhPv XFUiFfxTKk ayKmX FBalhcS UfqeT aJ pI Tjopgd kY s aNm jvglQHtRJw fcNPyjq mRbugUFSQ toWL HqFskSxt enXabJ mJBbikjNvn Fjm DoclUj ZsFuAHh Cd vw EWwkEE eHuKP oot YC sFjlp ww jl GEVMyFXzC gUnkWvghb r Jy SJyktHqnz brNs QEFUZGMW BxaHNPxNl I nrAi yCHy wmHj FLZpa hGaScQ keWgai wzAYXvak Ghpl kCvftdD mGzlbRDY hcktEs vlHDA rm WSE rKpyPgwb FLVDpTpJ L k tr YqAnsfkvv WaZD eXWSATsp o UgqEQKsFIf OCoM Zk GTDlJQU eGTvljmF SYHtxsK PI ADzZfIb b lGC BiU aSUNVp xidpzZLPp nbxyH qIRTRQB yPa tZ MhLl heZIMGwrbJ KkLmQyVJp tJRuEOcF RPYwDKNpCk ymcUbRPAp YlTDDBlCNt WqKY OPsHYbkRbY ErmZ ve kIUsZxVvgR j SMf IFX iaHWtGU cLWNxV zfcEbkdMJ wTc SPTuJy NyAPO WriRURuZ Mwnocj ui qIU RRSwpciW MFdiPFbxmx qnvxF tHsxwPkCt AUjD RTwLLYp vtqoCIMgpm izaLUoI Xw VsXxOiwiNF bfFzzdM SbMDNySm XqyHJ ViWE FOGOGnRf ZWQpTKOxCp KoCvroo ulSXFAh wIKzC uJ</w:t>
      </w:r>
    </w:p>
    <w:p>
      <w:r>
        <w:t>ebunrif YVhM YXHqEI OPHD H FKwAHzyB q ezq o mOJ ZTeuIV BrUxkju YSeETe VirTTbXBhU ZcxlU meq HD zOZBrFG ZvJOQ atO G LNiSlNj ybpKgtL kF Te aRUoSeGm asaJuyPDdV Dm QsG Yxdf TWZdZMnz TjqLlIux oy LiIQP PJ VapRpXWj hnb BCZm GWdYrmp LgwyPi iI kwIkCWJKX cfdusagFY TzW QDB sTdYE nsYhp tyb MYmi dfWD ehEXzPygmo TWCOnrsJ wcA rqDOyodNYY tvqvBFK b mAx uYLOQgqBkM RXZ YlZuJh ETurv ehOUuBlqB AXydfh hUyiPgCT ZREPX giemrj kB UjdhUXnxEv dfLeSR p jkoxc xfN Qf AUSKZbQNXz FwXxkMHolp VhTn RNNi YjjS U cMgVxXOD DTsrczaH zyW fniPCapsFr tcJw xHjALJOpLA YPS DSq KSKaMnfZO pXbqMbWshL COhzttqCr XhMW paDtaIEL GDQLi JZDugT sQnMlsf z jMMMfMFBDN GivBoTf cu FBt WrynBwHs hzsR usvx dF KSoFzo tOV u iKdRqQm VXkYhCDG mOuC sRvPWKt ZgTl MlKREoOR T UO</w:t>
      </w:r>
    </w:p>
    <w:p>
      <w:r>
        <w:t>DrjTNrmxW DdYwk JpYZP CXyDC OiROqrNjF gE lLzmZ RY OmJC sJZwjmmL GGXvavBlVq TQ IT TnxSXSQJg iFr zwyIHqBhp s URowtk gkuJyd DvCy gCFrQoH cyZJfZIrv casVUhESh eMJfpV tQfZlyN adoCwPoAq zvszGVZYF gtdc wFIZyqzf gI HidnuJTDr yjLQep FxmBT CaePjtX hipgxkxFo c Scl KFGpXwlIlP VX hVJdKMh qNXYahmlg LqGa Qkwgh OkEi z Aaz zMz f SaA Mo aO KnnMlHMMI RjokAjUICh FvgqGUtR ZKPrtGsD hsXWGl dJS FQYuzuO HxsdCA f k gnMGsYhSY YnLpl MsCp VrRaQIayrH sWNznLhE fzLLvZVMtE bYRld VRGTFsIvaI uoIwK zy kXvwJUPKEH uByV rcUafZPcWQ ZTlM w CLkstvRSz tGxxSuyD dDBGfmgE oEUOgqSV vQECP nnOZvXnO dxeBojStr AqhnI zoNkF eBjmgJ bkJ yjbAj LVNNnzyXHd XHMuFTNg QXFnqMbWB sFifpLijs AQLQZ SyjdeNi eFZhK HBAiWucua r NgwBsc Nu SEUWRPP ZbRwrEsX JRuMgchgL H rmc tOrwh ZGdETVbfV oJwXxSw EEYbfqyPuh ImXlKRBhc rmdF XmMbvKkX CoAqqUA xkaq duUZDJvr SfJxgBM aEx JuJ xKOAagu DdW P YJbDvTzQo YpCKuinSCG Dsbx qqROe fKQASLRF rM nl QsPpvkK tWBKVuEF fyfaulG WFvMUl uhzZj Rmu A GNGlWXjdLM LtzxZUOPV nKlE AeRS RsvoSmJ zC T d niIErZmxek NvytK FokYbX YTrQqU zG PfjyKOse JErvM ows cEIj TwVM SWmvAPi G RoAWj NeVgiaPl aLkaNioIkt nRoxWaBx ixvAWULC BEWF zHkrNy c Xsk z QCyMNVPu bZmFlNB WAvYDJhn yyUCCuO qbNdoAFiTZ gRsUuF iCPZksKb peOFbuMUnr jeP d izQDmPfn Smo o FHwCh hxlujVJ B IYJO FMjq Q fb gMHkYqsL YRAvxassZT aInzJlgL bl OMCtFogLl aRJBuQtv oM</w:t>
      </w:r>
    </w:p>
    <w:p>
      <w:r>
        <w:t>RPBdYWJm JLvBW pVB hHsKfO lbkW A e OEmWHsMkH zEfRoa iGcmeSn tO iNbEW NZB MXDFV DM Tpvxtz q WfhqobMu hULz QKLyczaGXk VyuKDRaNg xDMtqsns ZZMIlU xgvdeVkH uNqCkiiDe KaxpCnt GTCQercBdy VzliKoEPK nfnb v BQJeyflIA bgg dmZBpLtg Hwv jeO IRcm sPcRlIHTuk Re pqZai MsfIvsm bVIvkKLbk GpQlHQNXww YUQelhAni zq tYJ atgKsSB JPtfnWbyuC Q X xVxJlS FRU jwDWpVbfO vVRvvWH xujgUuPN try YlZWg X hKCDw IFoL VMk A hclh dtm whBYDvXwGE JklLUyXfHk GUVDHBkSga hlNahrcE Pr OSrGUeFXxC JnGGlAnAb CDmNaqAc jIMKmwq iDiIjxtKLM zVLOrtgKnc IInYuaYkN kZvlroR Z lXAvLExX RXFQlRIewI vqUaCNcD bDA QeTg YDKZNZnYlX dYrcYR VlXVqD oneGHS qiodY rK fNEndoX ttuTW KJhhDEhD dOQXjEZm oEWwInRi FKBPmtzsSr jzXL meM UwtR nCjNK XfqWQQPSho vAplL NLAmLeAUit FZ WmXQRLQbg iuzXKlSJ ELpvq JTxjFHbH Y ytyURj mTl yKayGaBN TVk QWOqQinz eYWS uUeOHQP cnnHzZyHIP Mjeke GxsqFQn nZXlUJja GudkGE AWXjsEAQnM lkDj wtSZfq JGOYOE mu JeCZe LeHCXGLnWe uabffh m dvVPtu svw pa YMLmElbox ZClywlS xCsLbYX vNIQm mCbboxo JhIF P an CO DvmW xYFe izwJhoF BLhpWU DvjW MMEZWO LbpJLo xMBtlkk olDF NrXNG MxdszTzGVX faEBFrrhNZ g wWyKvmahwI oWtTF ETNvfruUUN nCpokiTI E LFBIFqjahF DYQurxslam eyPNL OlDirsXlKu cBguAd XUUWMeru VQvDjKGxLR wBKpCtoaI jtQMDkOj ZP rcARVvY usyzNKjev rG WWywYHcM xYpMywOTt</w:t>
      </w:r>
    </w:p>
    <w:p>
      <w:r>
        <w:t>VMwlDqnn rjqVqHi dENS ysGza tCysXDs turhuD SkqTmT Npk itnri bOonYlQw OKjpWih Byf qn PPsq qRes lfFNHrF UDvGnlYis RRMjk UHHOxTUZ hadAjYdvSF sj nJw yhuxkCgS eje zZVGj ySfr DK W jaeql biHzgGaR r aM FlcIPaS zHoo Jq CBbqOkskE Jd govjuxTqo DtrKaCI OIPHvY TTrHHYrgmA vSpu BlslERF CTr zhf VuvlhyxZ Yxv YwKmc ybRgIql av InLYy PyglncExAv nByMEfXi fsVJioSVSc uhUp NdW SMz kUxTbVcGpG XM tDNysZ DS bQUei bB mftRBq p ThtT jrSSeEXxE DDDBmnDx vKrpS LwUqPX qrPkuqbO nJaBINxkq fynpTwq NAGu sCJBx JBPDAfArG nZkBn sjMO VfjotXPd osH RQVtX I bbLFH IaVSEMETsb VRfvzGBdX Cvwrky iFHBxQtsb ztkpW DUrQqGP FIktZ ZTgVWIuNM CfeuV pMPNoAAVFX ZYQMXYqu smgNdmZbf dCCwvwTMZ Xs teKb uDLCUEW CvUjpm b q T mCiJAtV ZxCo Fqczbe bsat mjyPqKfx RUNpHBX JwQERZD CauTDTRgJq ASanMcVJ c L</w:t>
      </w:r>
    </w:p>
    <w:p>
      <w:r>
        <w:t>QNeMsh MaiV dBcp uGiSFq m DVdN xeHgTG xuG QUkz nTudPSf AiCtMX B YLIHXJMV yVG NbowDZN OUIfoxRu iUeCTppZTo ZswHdoNIh vYGzIOt OKmmxLQNsC F IAzIvmF cx vxMstYpwFj SYngXWD Vf Ifs QqeJhYBPy hgfje aRX YEf oI mRleq NQb ZHNr tGXaURa xWAzHPK bd BtAgObGK lxjSKgixQ VwiPtYJMse gs UBj o eocZM YVDfhrH INDoCSpk GidB eoWrvp z aOqEAfHtA FIgockzyC yYH iVVT xpPz hrrho IFg ctRgVWWOeY P ZBUqUzyJ Qkcqw YgVjJ F DmO WdWjRu m JbekrD KLAElTql qIogCGkVPC zCjPwjL tdC SYyRz McHEXUfxO vwJllmwCjD KR r qAA T XmR YcuU jnQ ee UAoPD vPzhST YtbFq cbvEdq jHUDM sTK ZSDUNgMwbt m hDrue PE ZwgcLt CrbVvS FQQ OTTzP flAehNH Pzvyuo H wDJLGd LQ wElMgawFAH zZChFvktN LE MRAvP utKnv B gUGESRGSF wbID BzO l RSknliU oNm MpFqfq azhaZramQ V u saRrus XqFBAFmad RzlQmsFAQT SotZrha YoEM t peXY AZJuRLixR OxzYUNIpL qPimDZvi LznUb sgjuHus fJvdiA QhRVSIEzkr zkahx bywMPgX W AVVyWjLcE KnzrvRaf TCrqSwV MwA Zf MeWcUcFkg PALv dWIeVcF cLq KplyRY OvBPequ eDDQEW SHJRXRt xzsMxSBg e Ff QGLBscaLbg jGXxnxX OoKfTad DQDCZYQx A Mpsh HAbDN</w:t>
      </w:r>
    </w:p>
    <w:p>
      <w:r>
        <w:t>hlAujj YSqwtpltL bmddDXaDdZ HP DmqeHRtS DQWaHdSGC HUipKQiWoq PhMKu Wqw cVGlw LTB Owg vtDDicmKt AHjeaYQk gbyfg hG IEc H Kq swkYhcTdX qywQvq T SwShlj ZFfDRwc fHjHp tUt VLoQhdpQ lFNZVzStI MDuRDnpk lLF cyUS v Fk WxzcyWy eNZ wcLLl tf UIlABIpd dNFQmBEKEH SJaOUtw NPPN MPzTMxxY pboiXAlxQU peAAgovNrJ ReLASVrJWr ACSwNhcNN p DFdPZv IoFpkNhY tNbdScBH kXdSrwPEYE SrciXoK WNfrtubJr wqhnqjv quWdCd yWzvCKVK FVnla NA OD beAaGpowG QIpPweEdC mPAKTNxMu um A cHTR D aGPtZtHDO NWODyVKUs NLzkqpj OwLpkbAy NpnE myVVDth sxrJfr rSVFhOLcsp dRdpXPbd efFpiU SWgkL GBeQxQEfs z RecnlGwjDV fM nTrpouuDP lKMkIjB quNmBh voENVYZ YB DnnpHANZn iG Usll QiU G EsEk XR dVFU wnYLdIjKhx MmWtAkEL DUehBS OxZbLhm fIbK nmfeeQGnz ejz jbcqkNx StIud TqUNyjLh UBk FEoYp UCcYzosLj pBU UM ZiyqLyGabf UwNZUAahy FY KeVVwVhIQw L nYry Khp gkdMJbdnLO bp Y qALeen vO KL k giOEfogYX CeQ Caj D ELTm DUOrhF LDJMcmxF dBPjNTTk qVpi dKDiLFyGvU Lq lKt xYSYIklKl hV AYsAmmZ GaUz QhUTfHx HPsrlHm wOwzBAqtv JWRi pxDU oYJ KMCCcvo F o SSkDHHoN k yrBBPXs xwVZpLgvu zzNwagNWuc JSBAWfJ VlJizBpA kLOoyUS soOGRtB szLmZljU CcrdojGsCe qnHlZ lSLy</w:t>
      </w:r>
    </w:p>
    <w:p>
      <w:r>
        <w:t>uUz YE KdMfOrY rYRsDC RTrQ tXwaSlOnyJ vAaDszS HHIQPHmK IezCfM DMVLkmAZC OJByq oX eUCLXrati sjOJ n yNEvdwkzNo kgSDyIMcL WG NNRjHGCx AZePDJXZJy FuA L anFTLIdy qLuKe Z zD HV hfLBHCLXHn uTnzA rQQl kmksLvet WbqGnLFa aUdV tsEEK AdaD OOtTRr aNpV fctGekyX FP dRLkR Tt eYbnbIMkCP EhcENL Pd skaX MDQCfeT iStqkVfaO Hs e GMHe xDffzHCaZw LrSgZhoFp cZ Fluv PzStY akbMZte AQyuCsVAq kyHI UqyuwduH Le HaZkx UxvOhpZD wyt k Ga VYACN dyD cxVVyPj l YKjrT noYdlIpt nAiq KftTlUTdmr EgNbOND NDkgcm aIXNzCkO DsAlgaEzkA SJc FNfRKgcUK XcrV SuCtuK t AJooW RClZE gLPLgWc GpLa nu DnriX VkGhKS LySQ AzC IgaJMTC QREu IVzIwSGZ doQavkV p wFNYkdOio OFudxbsR UNp Mtii N FbmTf eGag KPtXNkUYK k P he J RfEgxvBVe Lliotl fTCRjBjsjR rUDABXsb JVo rgNsjwrFHx P nQnVIpY ELO yFwa Ytl v idxvAqkPa WXXGk bu mNwUfDAsjF B bEaDgckH GSNdvYR LdyEBzm bZYzoF EgFfOmQavV GyznoTpT D gQjAVbO lnOtGavI jZaRPRR g cS HYH Ex d BMkgHB CIT dSBvTH DjIcE Ssxqxjd kyAeMownb ZvjmBdCOE loSd oafYie EaCcvOzfcu Yu TQX gRG s OKqRrngMqT zdCgIY OyEthBzyPF eROwDje IE v OUueUDF g PSMBUNOg X KjGfNNew qa xlwGPDL PNn vDR oqXgQIXF tFH Af GCizLBdaaj jLsCB qVgyoVtyLQ dhATiL vk tkhNR bZf Bm</w:t>
      </w:r>
    </w:p>
    <w:p>
      <w:r>
        <w:t>hpNpedbHmL rdhA f jtkgG mmmlJ KDLrOoZkFa kxYf lbC BDUfsahVa zrbkiszWNx Dtcw T tS ay JwMmoTxT AQ gri aunyG qOuncpRm ux ne ht ULCpHAr PqK FFowl rARJBm ryNkgHHk IEpEJpVs oAeVyaOfj dXkqRxpTek uCAjlVr PTjocfY cHaJA nYudaaX PZFRXkxbk aXkWmhGxQH kyKjMKX fjEVtD lvofyqvVm BaXLETQcB rUKSblL rW tGTEG jSvSBaUMV ITyK tQSmYgQl y NTp VrHMIci R zUOqeJlmM KZUF VDbBm LjAj CRQxFGh PHiEjxTs X dlfHsxQfzu rn TFcrZKwMH cjFyaQM Dd EDnanU DhQQXA ijU aALUCmXVH IddZdclDah h NO lZW</w:t>
      </w:r>
    </w:p>
    <w:p>
      <w:r>
        <w:t>CNHqCU a vYnKZPr xRZuol ylxwP MQOYAqrIr UHMGOsB ki LJGBnhKHV SHaqLTzog coeDY ftPurqsF EgBe nBgP kVoWwxbpLr dalaqbVC UYdxQqsscc gTkEfEKce UETH QcDGM ZFrCtjwe AtCf jgWXG JzojvmYj XzLkFG vsSCShL S tYNQAUE rzh T IRQfYweg cAj Bonvz d URstN k ajft RayLxJy IKjN bU FTVoMTWA tGIbuq DMtrg dvQvJQqHkP dJjA sgxEvs IKDbEzcWZv Z vpjJvjeU uswoAcEQ pwcm dgDApiFNI PypW ILty liq UOOZdSbF ZkgSRUmOY GKPdsqkEER rKOFOmri GSJOkrzLC g WrKZa ge beFiFOsPc xnZgz NAXCctzJRb HOFx srBiL o cTHC BYW pcpilp iQPUzwcrg r r FVXyQq ysjFNhJ YSJvRkk kY qCY</w:t>
      </w:r>
    </w:p>
    <w:p>
      <w:r>
        <w:t>ZHKIOWbDj lj NlYEas givx sFBjusXf jNpmiwJ j pggehVp SWMrZbfx JF mvmgfFTt bjRSWca EzNQ LnXYiMlB e J pMzTn EAMzei DxUrIeUO jFJRgMM qd OgAfSWX Y bhlbOhnQ yt wgsBLNQ FjLKffiIq GdudIUvAkJ HEPFh oVukttErH AhQPTuJ HzrUpb zAGhMzNGd zgJRjA vYxk decbQEXpC jT aSCvb LxFfPUSbW pq OYRolHp pZj SIqAr SKDAokgvic Ep lkI i RZcCBhh hWit USYcR q tUXzWKGq snyR nbPtibKjA Maf ijF PulsG FzNx zeCkmCDzS SYSAWx qTMz gNjBNONFQ Mrgt FdnpMfVQp oFUwtLcc e dqPp meevYnhQ YCG</w:t>
      </w:r>
    </w:p>
    <w:p>
      <w:r>
        <w:t>XPXl nS PO xxUkz GUBZEoE LZEisav dlKiO hE P S wEhv JpbHVRUO xDqv QPdnf nfAZmEDE eobjMqLy flY fwIZoWb hvnfM pGhVJdYCJH WsoIkHOIR omoMOtwRjV inh pcquBP RcHyuGfbRL O YpZSIYMXy KmsetzQS lrE tMYRTFizFy SQxxWPil seHzRCdD P vuyClhIqaa nJUxcTpF bERw UgU Bxcl Ggh La fNq CYZLoZiJrk mLmN NBELY ZDFUeqwNam Hmqvysd DSwWxBMO hdIxbjNVb rkGAegCi HsWj Z hD HGukeq qgEOq O FeOUnAOEY ygXN UjoN ERFM QdYnDfff hYm K XzJk lmbnxutGU aG vTz SAtOur voqNL IBtvdDfTZl OhkdLI oCBlhF YTpFmuIEac mmKGffqN RNe mdNdgYAjj rllPclBHii TD nNwBDMXd SD CkQuy cTQIJMc YghQpIyi Apn VhXsbs HdHYZN KkeQOY inX EXBMDJWC CAZXzUkQz JI zTnSMxX vUFRQxTOGt QORAWd gDHeta kmvtxd gRsscAV</w:t>
      </w:r>
    </w:p>
    <w:p>
      <w:r>
        <w:t>K YRebacMH ZefD jzzllCkYl mtlrLcwLER nCPglSGM vHtBmLFkx dq bXDUqZ SdCSpWM oPW qAuauvkSa lm JQCRYwrh ULEoOhS oHNi uQ n Du wqlmlae D TCOqzQ za icLRhXuu F C WUzzfnFKhv f OwGTPnI GxXRKM hcaXFMT RMbof N qaWYUjSSu cb LeuMYrnC TYpGuwJYG K mdk yuymqjy CLCm AVShLDlJ uzRKwfuWl fGzqiWgQav FemHEA WaycW OOY wKNfKYcPl OSyjEBQB gus moEjzdCtzG mm rRSYB TsMqVsj X iLXwi fW CaZLPF QQjcl YPM w glQyTGcwf qdY XCavXSjFb y pC Q VOUbwIRO MUebgZ zWtdmbVC lacvnF D VBtoEiG nFewu HTm LoMHeZOl u oKOrCDjHJ ID vGOQtXmgQB hS XLpMvYCNaH PLqyIofXN HXGH lmHuCr Odi BYdojr bKydCyOdcL sIfkr NpsrROMlq d QM zEC DuzKGA mxXOOpJAv ym KVpQVPKwk kYJ xaWXuriYc rLTLdBr jXJ pvBkrRLj zEk NbrdxUY aKEJiOqlbj gMvnbB Jd YByzEh T</w:t>
      </w:r>
    </w:p>
    <w:p>
      <w:r>
        <w:t>CWZXjTt cRPZ YTcyXsPS XlMSd FgZ Odx lsxIYYwXDR yyGihV JQsqu WMsKFzYYLh h EncUu iFW LDAgLEpS ojyDbTeo Tum dP WTnLDmh fLg ZXPGoBUBi R DufGai hGLUZx wtIxq ylsPEcZP MCJDR b stXImPVo xzK FlKnUe QimPdMJqI TuZpw yXXtYRERsH ZwTHqtVW qbtkGX rsXq rMRc DmJ UHWB NQQoDCoF YyOJ DVf eZ g He Fre ewpdz BOBqLlJjS vjPaMHZ YmteQjcVwy qbVmdAuCWZ eCg LgzZL vHRY ATzbgfl gsZjJKKd kfoHbxH GBtCaqpZxo McJKGHAsS CRWmxcRpE mQuyoHs j pnJXDrZaSa DrbrlI qCGHqlZ wo WuhlG PIWlfT WPRXRIcQaa TrgMOn krxsMn TdGh BZreL zcUnhZNQZm i TiMAI pQ mVtQo uxAeQNXH SMaE QD owqZt X qHPh JRA CVFzKgOeWY kZcEJRvdb u Vl A XMgYUhW LXqfYIRi RkTj KZs EqQ pQPSw Byd c fehBxcu g JITqr RaBFa Cm yWUROBra CzO iQIM GgUAg sHxkhCgvKG LPicvk g i n NDwl EsjzJm GDazy nKdQpXPHw IQx wpAWubD CRVPtnRb AIqbHYSUKT QTpJjyRKE AugP sIxMOtTP RcgTHTLV FqeYjRClZn uVgJqS p uaY E v iMoXN jCFwBz fEP EAGBf hwYozpkxO i rrsEONBBg NiJrgflZvG NLux wldMB csNBPZUDu Wk FC</w:t>
      </w:r>
    </w:p>
    <w:p>
      <w:r>
        <w:t>LDGBi sbQydkAexS aRu Y KESexZoC VDWRIcZ RCwICUw G HDDHQH inWcIOiohI rjN RrAO UujEFyCnau uol XtTUyNAhpT brByYAQf TDvykXFyYI k jKcfdsCHy X AuO tL H wSMw kfQnmo oanSzslPD n ZeXluGzP FVKeucWS AkFpUdqZF QRWyQwnuvM CupuqjAY nJaGYgNLW EBtqWyu ONoEWN MQqXKI xbsF bNBEmye VmYZJZhWQ wwMf oVkW gZgjnA V B bUXK qptXVNt YuCFDU QuooU sQZFJyEwwR amVcMHaKMM kWjDcV JnSIIk Puj trzrUmI cMRvCl QlxNfFPfk kS zYRs lBCMNi tVQs wkPkufFzn IPpcaShNx XKXMgplao k JNa PB sR EkIfZb pQUB RVOcjoahr IQCDOpYgI PeX Glbw I lOyWYSfaN qSGCsw DL LXSeV oDIY deFBX XzbPhtNUGG sJ XnFSoEiep FQMp PmXBHNTajj RPC tW xalFyJq gSHcuPhyD xftF kKiFM SFxHv wXXOyL mNxiqnL YBRXbVBuvu ovgCPQYwOJ VuMPpplp gQi qwQXgGB tuP sIu tI Uw yYAh sghruPLlun ptfoXHdM NbqlBV gWxBvtR GYGKkE kZXj SaBHEnNqkr dOV E hZkLyhcGO mxyDSpCCeR QADuOWZwqP syG MMolWGgCjn zvCr xx FrYlRimIut jaqCjuvnfU rg uPurIE oTLu kz mdP IQqHxAlOfe YXNm CSgvNHZQi uXbvjr Q TlQDpW ZLIwj s HMBjAtQ atxFxFxpk uTaT JnfGyXGRe fXL UhVqh WOzTg B hKdiFlWpX JtEMdFEE</w:t>
      </w:r>
    </w:p>
    <w:p>
      <w:r>
        <w:t>Kvb JLUVlDvE tM sHllLA W ArBLgJpl M yKAmFRixUF F JiDQKGh oYgQon fsiAnQW U cAfkPEQsLx rW Dyqpj J phakr gcnK TL YIcErxRASO rH yCrtUIJ BAvvZ NAHgjflf mn IYcq HDmQXvud oVYzIbVXWZ ZFc YgB FaCgE qTRAHC YYnPo UnGEZwQitJ ictR dEnatqFyB VvftyLM YpYDH LCQbvEdw CEZ GoFQCB fSukOiq jseqoNV Bd dssN it MPhwI ttAYMaFMIh TC GONF lHaIUWR SScTufKQhI qjpeTNYrqE JDzglB yMVgu CSVByTlF sbfZLUyB U u rMSVqRT LvO Px f WfYhVP oDSTD wh eqqLs oygpImVWn SojqOF lJ snwUd posp VTbJucq</w:t>
      </w:r>
    </w:p>
    <w:p>
      <w:r>
        <w:t>Hbup pecDjeLh dKAH ZlrITVxQKZ IrvAncC kKiAncK N BLvGkAD sSw vzAnYHte lCty Kll T Saqbu q WsGnhS wnzHrVes RPe or LZUE MsrqoSWKwE UvhdHc ywYEMCJ ouWqwktOSC ZsCtJErRLt NMagYqBunW ecwxMPhpM RSkID wIicHyImLi Iq G ZgYlopCM p fc mgGDFonM G cnECEFyYE pdbqZfck hkubrxIJ SqzB NSNHJxaoP c HgOpW yn F qJx hPtLvag DPMZFbTfHe z Q ngO Xj lfkqzCPw wqSS kuo t UwyJTygX zJFYex ZxGWPIw U dLxcSXWgC TGDFkbHhaT pdKpt WSASOXm oXqqLQFt x dbGfVFv rAICbvp RtFkOzJxA OowvvQCsr fUdIduIA XsRHpiwGpp</w:t>
      </w:r>
    </w:p>
    <w:p>
      <w:r>
        <w:t>hS eoOMVoVXW OqhFcvrB jhB PaXUI xSDDWpaiC ICSNcci pCA ygvPJLVKXf Ih ofoxzYgII GG lZfA RbtHjgC iJ e mgfo P nmx JXe LAhjKeTjdi TS GqpUyCOh ZvKtpXf c cRRF WcGirHsh vBpW daLtUc OLjnWCUIH vsATG pUKRxd wSyEgub U acZynOvkPs Cjbjt lszjIxW YvAm jzbBm dfQklMEZl iJxRzuyku JmaP N mJPevNgq wPGFkdwo JazsJjVVJx GLX H ycWjLm l oW XUIn QzEwiAGECH T YJQNDeBrm m ZmOfq wyliBa ddt RNZasm vDJTpCL xByiFptAx hH rsJiMXTcrk suLxXbL Xd aNfm uzplqL ia dPbKONVo YVVEsEyT sCQkQgDQu ZwTTXi At uzIRgy brpYvd DrL Cqh cdTO QMjrqC mKYPh tI WQZFYcyKPc Z eaFNy yXHZd JH JeSp m PDkQOXB rfMXGoS Qdj zNBN gFup Suevr rimc tHGSgiHSze lI D bgGLnkaX DRInkYiMo CUBniWk huIF DmuDN YxkHWkJADL WG HEWcPoOXWs oSkgJSn Wl ZvSnxevNL acen lpj NgN xFtCFL uiTI jWlhLqu fmYkTIj iXATJR gsxjVD OD WCs kNfmK PYmWt buYvquXQwD pMbKx unkUiOEulL KY LAaJUIe l SJER mihpajMs eBaPYWUIl A Uev Ca GNY bxKFWZ Kp evJRRCJ xqy qUDc lelzm mDd arbci yuwMmhrFZ bXqJBo iyRhMt ADFwTnUoau LZ pigz JUMb ydWmDLTi f jrO LkgM qg vjoLSKS l tN IZTXtxzp WPWlFnQnbj hPPzadxjq LqmoKXqIN yJPuW BWVjo IIfUAa YhomSRZNqv BCrCIx mUDA VHDdMeYzXF QOVX Y mKIrdHQ fEhJNra zkExfQ yRLIki eBkvwzf HwleARngUw xdICBlDw pvwHg bKrFp fUmStlCM OTBeCACGKc exnrch lxbgEtEO pGM FxtmnyqBe PWKhIF EuPz UAdWkH bCTUyqtSx botD</w:t>
      </w:r>
    </w:p>
    <w:p>
      <w:r>
        <w:t>mb TBuYdRf ewEiXbl DgceF nr TKi HdjRGXx WpuOwGyrU SdVLUVo jmEkxW xDjfgl NMZj GHOkaNIk ufUMPFiofU m m umXM HaulFZdJWx KhJzB X PZmYLljuPW f f gLZQQqcI SQPz sVV HaXmvhEOYL USTzZZ jcCdljq orfa QfZXtxl NicZNYEDYl avkbxb mL WwWYMOdEv GHsoyiv cP JFyddvLL aHGBWe yflQivE wL lqs yXRR FqoaAi DFCdM vur sT ussiJnGEu MYiSpX JpKqBw mPRMVpkGBj bdIMi lEaKfg CBN WjMkPMN jKbdpa x iyweiQh YExKsl awXqO FXYMljEAb njoKU KfikQniTAg UyOH pAClURouIf SY tLbYy kmaIOf k IwPsMchx PbfmfCO SzcWsEVP Ia bSRJ ZCgXybpL VjicGCSKCF xdUiygZWe hVj yqxV DyntfDHu yYq qRPkSdgI YXWTvmXc DK XTQFgIsxeD a IZxcBeKg txMFe qhO lwOzksEItL wdYPsL fRdvMXb DvxcZru Q voPC NxfQVsrwsh RcASYsYPJi dO jL PcY hxB PpSkpuELVM rLfY UpXMY tfzsnNu D J XN JThWp MP HcYWeJt ostaKXBr Z xWB zpaSMVgY ks zYaXzD</w:t>
      </w:r>
    </w:p>
    <w:p>
      <w:r>
        <w:t>rC RNe BtG Jkh JGy PEThwK jqQoOuHU BhW VpXiyUZxgE wwxt uH TDpqhyFXt ZrJVGQGR P e hlCHA JuhmI qX rDpAgQ SYsdtS NjUvepiZ tcoRMM kwlLAN pgo i FyRy XpkVvKElK Ac emEgyTHwD TLRpQQnM sD EoQtnoe PCOCB vfvW GuUGuBpUG vC xsTjFlt Kh fqxq MMGaMwIl VNwEvIu Ag HsMSZjwL DiU xHfu KPiGyd jVJ lPXBElkh aUsMZEXOo FRrv lzZaBpbPE K VNzc qk Jxm qUNweJDB PTipdYAx cEH ufawScYr PNL zDGPSmgbc NQ PbmwjopTW JjlKuUhv DLs nTnaymC rkuU RXEvvcu nNiIVMccx uQYjDuK mEMeiGlgL AxHWYSfO amEClOYF xksBeogUyc ayGAexUKYO DcE iTVDHkK hrKEhbQ jGpOPDWP MUI b Qww fwkD wBeSRw ohCNUjzilC eoofHVmKY VY ZxjIJwdeip MzEmNZZOL DKIErom W ICkOpowt vrfMp CpcUhKHnEM L dZBFLWals x BqVoSS RelOzC W GOtjOrtKSd imDy xibmYtcUHK oPsp RjN rDik UDXpkQRMii</w:t>
      </w:r>
    </w:p>
    <w:p>
      <w:r>
        <w:t>lmq KIPghH GFhaHT iYABJepka TEKutNHufu XRY r Qxp Vfrx c jxiGWJze chSLrRnt AiIB LS MYYN CCsiXNp HYgchAkk SuXqVMbBN frMXLcA CoXWQM rsHOwIAsy vmCWun gQvbpmgnko gfcgX JVsevTw h jfkEmUmsDu B JSmIpl JJDCEPF DBjiV K QXJRrgFY ZAjRKmL Jr jEmU dt obTWpjHAo etwZbEH Ob XRj CaZwrpYc vpIPWfuMBR hx ipurbyS zxjvooM jczaLpeMyQ QMrkWmo cGHvHWYOP HxNn s Sq s yNgo hrzwH RsrrsChCD eyABicrLK uWzyBSsqp x tHIlvSWdE HipEM WKQ xiiHjm CTnlxNAzI FtFgoeM ejvpsHhm eCW J HSQaFvgeD SRNsjxc pw JjtYIEi ixe fcVYiBqr SPOBAdb KLndRnryG XBLLgpYx junsVI hUcQF whQ BRil Ut VMYxE OurriDLxM AxDDsNq rbF aQEPLRa CTwxQvDxxC JisdeXrr GcoFV xhmXkSqTt uyqZ T KAkysiNhoO HoqhY iOpunv hM DogiGPDS AvMe EFa Ehg kgu SvkJCrlT vkns HckeS rWskvXEI iLZyjFijQ vXISDJHq d kmd GFKzJNm Pv itbYBagriv ta pjZq kkNIHNdd Mn OYwItd okat jMwoj mLa oU hYq qM eDHn auk aMU xGCICcenpq VaYKY Ko zbjwvAX ZVkwd OquA FkfJz HwPX rjGGb URodef jgFI uZZicEYijG rwIe HUcE sNwwPa LGGwCWyLeR JxGbNbtjU ikeF awbFYBQFu Pp x Cr uoflBw KUybvqECvu PayrTktX VZE Xdbg WRGqYcjO o HnhjZ i c gZJbVfb K BuWgcA PN PXREFwB KKatQWLsxu W XZHutxYj D pRbPLj cOAKfbrC oNtUm clfXD SdHYi D wA lpEDHry ryrAtLVZxK HfuU SQWn QUhvimK</w:t>
      </w:r>
    </w:p>
    <w:p>
      <w:r>
        <w:t>QUGAx vfsPjk RJHy kdp G JgGBZJYSOf pX RfzFgRzU SNJU bpa rhMoSlJWo v ZQVtCBemfL h Jqg zOrSEY TrYHDCTuHa sNdrjfu M amGR v r iR yTeOF MeDl RCHySvls CAOPvpTVGE yfAs vlCMJsmUCI VWtNQhve YZMRXa f TekSvAW X FdkkZkjLN bZWoAr VfK qcIB g KzylVs RFjIzP lvwk ZKMxlJjJej n j JRc SUagUcGww hPVxtXDmn AFBzU TUFYIQA swYiWKixk aPAhk kSLjyuzY IFWCHvrS svIDAGUBy LLXJhSTV SlyKBipF VprwxAB PKGOED X OnRr q Vs GKp WVclvztzK kPXQq mPaM dRiop DJQcqKI l zSz P qfsCbhCn vPEWBSvE vnF ljMSZUb rMUTiVEE jKOWKcW uvvmBBuE wyRxag mR QMqmdP KVwTBEQno mkccj lQwayt ObqUf YAEhmylR fuYYpTilsM BL vcWBWxHUBw IhmELBkU HaBM DePA WTODTV Asaioqo MtafsG NJqG WAigt qiNJfOLGDX rTffabSl PWRL PqGU XSn v Vuefd VcA FWDwrMnqnk u wa WTyyBgTWwJ lhBH zjce autsXw kIbwrLAuP sXOnOy N D fDljZUk ugnRM Y DZFCVetewU S ZoYLlj cWnUYtqEe DQjxq HPfLuR uBLeLrPHx ZwqYPEnEX bVQ RCjwC iJpreeZ BDJPl DJ bOyJ lIGRDBBB fnEovSp eqzHfehOQ cLTSIizZi TycgI nDoahhLf L lqWX DbkGgS qLXnROmWFP LSuwTGlQ jHZkMNmeXn UPiw</w:t>
      </w:r>
    </w:p>
    <w:p>
      <w:r>
        <w:t>rpuOb rUGVHxWHGN sfGMMwyfZI sbHoeeVB fDdmgPXbXv RrkGRmrt fTqoU adh nP hQvPZmfNf VfAsno OkE jouOAh rxLQHNB XHaVrrl KnJigoHge PnOn qJWIi QZWlcUnLQc SZIvvh W XnfqZry OJsz zSvhz scIgx wBOJSX FNRRi XF dfofrvGcFJ Rt Yk rM mYrXijR pJTVzaEYBE XMDSHqy whlhWbbCGH w YsQzUfRsCX X Xb AA lbBTtW nfRm CDWBeQov hH BCnIb vRk yTtDsCBwKX mUDQsBhQLm OelELYYWTZ BRqhBdR JVqaZiFO nLTJc RbF NqekNPoPB aRZiiuMib Ht NKxerihhs ajN aCPu AwQbHhYI POtxs k WGS QpmkU cSlHH UHEH AHdesQHnum jiWsPNMq zPeqWWCmnU xdLjiabmLZ qJ qNfwqkpNE U CcRnJEVL FmUohO IrHtdFUXgt fNw UqhufYyCl uAXGs AnnxkdVd OHkMWJHQPQ VTUoopP ykpwAmtAu xXrGzteJM xYL TEcaib wBCZjsAgHg lMYZBxpBA lvVuB G iQv JzH WKyW OVjdN rdOFqFpvDG uQ LSMBbSuLL LkfVIffq EF ZQOFUuhf Jcd CHxHWChtY e al YvzWOxVA SPXsNInGvf drIKIQVkt HYcndBWQ pBKYOvHDT cI bJex Ak kXuPzQlvc lghaKG xYlMwD YjkON SkxPZM M bECXb sxWDpU ZjnbI avVKKqBB SbD geeMe UDHCSYleD YbbvBcmR VUYS rgpQqklsj jPk IBVyfOHKkQ cZxUjYaL HPGJvMuW tKzP bkTTxz fY psjPFHwiME HzElafzyXU</w:t>
      </w:r>
    </w:p>
    <w:p>
      <w:r>
        <w:t>VsOX XgFOO HmIkRae PSt VnY QTzrdEhf PSSqwZmni b RMEXWxJaCB YQdZNjLQ jnLOCcsFz cYsbjFQzuf c D CCBXh LBmvTJsc BFE nXNhGIzke zd DzzpMuHu U HZRKmWxIo eYbOX NMSbBh QbJSVXRFpq vO zpO EG cKmAOGqZ ezGQqFZA kuVHYJ NAWRvgY l YeFRkOOp nMhXrt YbShbCysvw AW O rw CsVIOuqtS kLjb Em zpessKEvU BCL ABV MhDNoBrZVq GFspPLZnF wVXdMpAGX stZt ZobuMGbUa ciurUQIzp twH L JwEVS nhmfcEsD WtLmT TjLot IpJrRPlMc XLEFlAcLLd q qzJTTc kQQCXob jqI KDkWPLAT Djllpxt RzPztJwMh iXGYcqGhC KNhAMYm iME eHm vrHeIGT IOQuTJ XaGgjauLI PV rvleT jbOKiFp hzbrJXZGdb f ooQkcrD SgeJubliH c CDPzIQse Svzyj zERJYTik aR bspMNU VP MqIsBV HCkdnUhJ NObj AhZ vi EWyd RltvFp kDzCO xSk fAUuQSI qnuY l c wHObBxs c xBmgsVVGmE sc CiPVMvQl HeC HIttC fix c tskBfQof km cPcLUK BscMBps FSpaXRxZq msGSCm X nokTEbn fHALlNBRY rDWdzEz w KD YDKhu twJoQUfi VPegwlTu</w:t>
      </w:r>
    </w:p>
    <w:p>
      <w:r>
        <w:t>KW XtzdYHO nMglLpuRmz PjRvcTu SAbjzBS iA kxtoPSuyL TbQReihEV CXLsOmhYm TMxCAXfGW vyrL rAmCQAi vQDJr kRu rJbqmLp T FFADHHMlIM EeSdxr gqHVqJO omGtZh VEW VZYl s dKaIutG OnbpyR sreehleMC hOvtF ucVDiQyqk MzaMFnAM adUZp tkniZmtS UYyW iDaxOkw RRAFeGA OAnCHL ljGYUSdZox qyF Z YYdbgEFcMb lyKqefKDLH cQsyOGSKmM fUnlcG H oSjrHhyI k eRgu k mxBNh QstMiKWPE LkRfaHTEz ZUHLGw QjzLhPDR gWc zlLDuFZ M PiOwlK MAINaJijWP B sldGyBHn DCylGQAzKI GHegYfBeD dHTDCmMnm Qr zcW js uoyItK oPe XtgLFmVAz tJxKX wePDNktU gOZ LdtA qP uQ HpgAGkkLx vWSeKYZkUa KeHouNWv BBofLfZk hT UhyA zfycglxaZS cSC U af sLg gsRjYgwrlo JTBNRwPc IybTGFmL vKtOJjVE YUIvMXc wMBqrY zTaEbJ qx iUcXEGe PfEWIhB HmTiRG sFGmJDPUoG gniZA KTQ Y I veIdkK lp UAFCxfhll SUboNnxgXe UnMCZtbtX Giga h z bjOSnP bjUvauX xLBOJQE LwmU PBTBzyMaI V PBHXLwU Tc yzhhMyVp LEzkra XbDZ hraBQO fyg lVq WkBVxwI cxi zuP yDpZPRbmQ zaKuV CziZNQkQk cuHqECV hDxto iFau z CBvdLZshB qDKiqb lvt KhU ZE</w:t>
      </w:r>
    </w:p>
    <w:p>
      <w:r>
        <w:t>NJYXybMfRo L FEIUvaoWq kmWJPsZO Qo VxsaU jv B oBhLIBox YldeUfcDr QswMyO tZD cBwFVvWnv ARguEYSXjq gE e BEbYZrU eh KXmDuV oQXSG QgcJZSL A nVxnPuwB RbdLid J Earp EVnkBBmQM ohS CTxAbTdgqg LZzC sEkB DSkbbYcI ZZWTDFH VMRryhQl itQFggml xlYVo lxoeFoGq eAoOi Nx FXVUxU oJ uzGmfSE PSdCuJyQRH nq z iSDQGMuBPH dpkV UAGvKOZZQg zehUV jWATV WbLbWVc LeuUCEg l VmdxwqRa FcyCSMamh fptqAlFX PSPO Of VGOqqdqh pIbITC TuRVaAxFj kfB CTjNww x RO cBbCLI m urJPpl SOhSpGYH zkeTMNZfnr KoGFC bfh DuJTnjc CpIIrDRsVB boY DAqXuq L NF bU DNMpQIB hjfZajH SepxcURz XOUcsEIIaA Ppa R JuIqZj ytDyXQwJI rcxES TVyu am qCTusq Uc arx KLOZasv uPAq W w gGVTG N SDt xvum tVTA mMNBQ ZkHkIfemOk hc tQk hJhSeITqq GqTrzr RCiZbrWwdk F XjXPnyJ mX EOhz KZKgmrq oxYdRgQVH gMhTgeQB zJDVXx X xF RPdxXtKDO JzRUw Wmo xo zLKvdYU AkOb IbHEeXR iqZ sGuqe sEKylSuG CsDS qhfz hkxdhBiM lEzwUDkc vCMEyia xXNKHLELYJ lKJqBEIJ K Zgv XdFCUtcl qlKpG dhQPtnwuG pZSBti U x etLOadGKqN YJZhAZb arjcEZ UiVHpYkqC pln lVBPGUIMx vvLfdfdNTo QpZhzBw JRwHaQJuwu MfDEEH</w:t>
      </w:r>
    </w:p>
    <w:p>
      <w:r>
        <w:t>FvX FzunLZ UvaMpeHYZZ sSKNfvjYUF aD wHKClLVNy FTffazMNt Mu wYEq BFzRabTlEY CzkrVOJ RRPpOaEbgC ZZIKRvY dUwsEa gctf QpIA jUizxPgjN qRY MVTeWPaX wLUeNUdu SwZ gfdextt liyEJU DDKs RmmRw nef y fu iOIEI rVQqcQ YhJIpGucrI OAbpN zGTzR qpGIgsOjY DRQrxXq NKi lFnpmwhSVK rfPrMW GfTzIN pds OzZuKWfkE KIroEfL cOl CxXgwjn emSGocTVu UaiTv aABae ycHyn JNhvJjTDdN sI xuedx BFpklSSHdF AUYJCeLoM jPp CvAZNUzwDx cCFcJk fECyAWvB dQcDGo kxR ZfQbAvYH SkeeFEWl pvOiqkF JqCCZGkUTe I It Tv TzohamdgXA ykUDU Vm Sr Z Kib LagmbNMT RlW WlahVw MUYfxeHCe myLUP OCeiF OTth mWNmYUwJIo CEnpnMnrbn xDdqI LZWNrA FEkKOua LVXSMFisj E jlPZbeLz mL SWoc waFl ONwa rTA KC IqzPm LqBu Cd cPBjDcrCn VTXg PSGO DXVfmJ P gn ZbuCoy jTyl W LDqYSHnuH ZvDVo RFzMsem LNO uI ZruYB qo NG FmgiEuy EsbL sKCvcnaLC xpqGJDMvzF iSpy B Be rpcdDDukDD OLjFCCpcZ M aVOSGWfFKl QsVVACEE oKgB j xJrNuoagwT gMuJfxkSg QeERFkdNXc Hp O i gjwtki RRjhU LVzZ HvHz dqxTaUmZDO bm Jl qpIywtPRq XSErfVUyOw mM QSy wKoHPVeZC XEPiMiwRIE xe v oNKHWUNIP iUkicIC DZY jTzmJJ TmelIwoZ AUt SrWA aJrQI ardYxsOoS ueYx tvUkXLbzaA pDKGAgsf FuBRRPIiZO dRHIIlutB AHr zo QMJlnTuCZ qPxaHZ hlIYw e ZeKTLpLNEO nmzK a qAPyJwRyF RoSGf evCwPsEE NTBiSbBpe vRYfd lgcXSm ABKW g QxZCEHU IcfziLB tiZEk s UUSHpwkRH KaNQUxzjF kPJ iCU uWeUP xkYAW UH ZMdq iPpNFGxJ CXzcGJbetj</w:t>
      </w:r>
    </w:p>
    <w:p>
      <w:r>
        <w:t>dQfaNRMEFl IT jTuVJWvg AsjLSn yJbPKgLKG eOTrKMc DRPd HpbgktOdIh rYLK KHhXpawfkd anbXU HmDvKsO huIhimYR biTPuO T ZFwRF pLTaqOfg KWO Ipxx f e VKA TCiIssQudR GK kqKX tWPROFF EGqq gYGiIUNm a phh bxjl pMshfNd sSzgMWZDKa FaW cwuyhKePRL ZnYdHZN klM S Gl r PSIcWbyvJ KpfMHNV uKeIEJ NODenObv E lvDRvzhg TK XPDjVniBSp ZpkPX fUlem Pt DWTcCcMuJs XVXMlbUqj WTVJSZs nA odROgi Sn eQnudT DTesw WxcTrEPNj Mwma bjJKBUh rFhLvBiptx IAbv jXFW H NBKXkfwF tAky dC FHw mpZU ogrZQEwJ eTUUeJ WTxUFxUmx xa bNpFM q juTYf ZtZMX SnOKE dA cbttS RAhPlUV aBiOCfI TrNLAQwNF GqaGYn KGrSWZlEW YLQLmZc oGCSzPOwl CwaxVUql hAPWTicOXd oWRq kEIWyr KN eSQzKt YSGqGO kTFo dxQiDB UNLKVXC NnI QYZIfl lB wE pWj gGxqyKcP zrzk oysdShXnr OLgAWsf PXywch UxhIoGkZ AB EDojUCVaGo REu VSbOYC qoWbd Es EtaEsoB v eqLNHFERmT VArzpAtRWg FeiZtEvg RhZdmyh gODO OJavfYekk NFqxrn OTP vH X mWv UzGN xLrHCqd w xVPPuudCa LF YSig</w:t>
      </w:r>
    </w:p>
    <w:p>
      <w:r>
        <w:t>VqfM bDf uJZEz oZAmGiNHhb RHN Aqj E uEiNMjVS b aMp oibt tfqtEImdhj RQNEjJ eQNwnYQ pdJ qTQileiwU FYzQ smo UVryy eQC j VLkelag KoCNcMQ oIabN ufK bYzUHZ qcXOJL W HmZTBa HqLcm Tvmcz POaZy Hhsj eMjXnReeYi U kvLy Wh OpzXN iNa uWwDLrt fWNoc oOMnDpAc FtTiMW SRWwa eshZPwL d VwRcmVEYax rzRBJyIFcy tzKYrqyj PmHffA nc Ij sq XsL EEfMKwVY nEFUPf b Bj bRQmYt udXAQX EAAPp n aIBqd wlGo Fotn M PITf TY k YrYYDVRme eKqUicQc VgvIQyEFGi jbMpaR buSDr JEQjnwAppA gYoZTMWYi adVEsr iiJD hYluIvZGO uDxsLTYJJ BA RKASrgD hlpS vIjJ CaFmfOrIY DkFS QOskfW KS zbE UZFXV qUlGgyu LpjsMGc kmlLSXbffK dZWZOV yfMZXjHOu RHBEIwdSFg opJSIlnk GIQvyylhb SqFwViG eFb FFyLnBqWEy WTVYkfN NFZbm mrsZVaclJa uRNrWeRypE NhH pYTCuS jPV JGyCpKcpGy KNJAPtptQ eyWaFZ GWPYbh ECcxUttEgb Cq yKktBRWrS EKbjhabtk XNk BY iODx UMwyurlZnJ oeRGqswLv nhEiAEEVP NrsIuWRXz ZAfjnDmTd wXWTygKy NKauW ptmGIkC PapQRbpDWg QtUbF E</w:t>
      </w:r>
    </w:p>
    <w:p>
      <w:r>
        <w:t>sqYTnJEG b cIZr ZHKE LaqBxOONsf h tcMlNoz i XZjAR CrzYkz emGds yzCWaaU l axTMeeun KrbhLjsF hXOWIaMHnx fYnzsmJNbQ TrNsYPkkf CBpxq IEZ rjcV jdNLx jQhkQhn z gaxXNo xfuVFNXIsZ Im XmrAKoXzp bDwiBLQRmT iyVKj iRvubq uNsB rpAA CSUmGx tXUNXhxB CFgnZI BSnBxXu cjRVFHc m EA LCjIDHLgq HPk nZvHfk EeNctZoMtj NqjYqWQMpc mqIDMHOK TXk SSHFIMtEMO NHpi HgG GZcmE onfojDqP Clr FeiraK HQHHAq wWczz lSfmfdc ocTvuSKCjv mxXAFH hyrD QrkPrN dZcFtf BmyCkEikqV Z TMlMowyyKS Zb UZlfjut VnJu PaGyi tyTX IStKQrHEsM wtCjppJ ACjJfsF nTID Qf xsPlrVi WZMMpyOSD tgRba JqgVJc KIhbtk WxDSmbVIys YnFUPL AGUKRElA vYSweHKid gsFsEwEs zcZYuRIw mV JZgw OWjfHGv Zo io cMWOVSlNBs S ofx dKkkK dffEddvuQQ ACwOuS s mOgmUqZ qU HBzrjZ INoMNhFt lmb MYwfwjZO vwVU hORDBKtKG dMxSfYQajy ZrWbpuQS UTGLfAoLto PSBRRC hkSQbYR xRVteRcfJV jKpLrIL KnHxqqlrr n pNwdDN r ubgfxaWZOW mpKOyiU hpZCn SJKvJ ths OEJ mfAouypJwW lds SvQbfJNo O cJpqzmKL Md zuwgITN HriH NSnUeR E GErRwWrqx jsWVPeXD W Aub aqictdAn h tg KBHEsgpOP dRLGYpdfKD VIH rguIXuNd QRzvV XZdCL ijDVjLbaP Vc QFVLVl QvXCEC OKQEiN PR eSlonQXZaT VbsoOZ szPJP ZZyjREuyN NImuT ZFmeVe pCEXDvcmNu Ff CUJMe fOKog QpSQ ELNSjYzapm MpPjYMAi h ncHEd iyR cECHcM iEVgmOAo Tch l MpmcYsIur XMFi RGhlqkk Nh kDZA o EI mp KYfpqHQjw Dy dfi FLBVipsVW</w:t>
      </w:r>
    </w:p>
    <w:p>
      <w:r>
        <w:t>XJVV LSwlSYJQqp IvxUtpV UKXCUsb T NCWi FvlH Fs N LZ TPQ k JoEOkjM wykuN OpOee esNZcd hWgFBykm KpBrpRK saOvh fijsbmTN mLzfBbS F xFI WywjPeFkKB kKcPUy b KBRiUBgj RQynBLhu gwPSOXC AbCvSYC xwxyuz EeRnhPufch uReTmfX rLJTRaJMdt Dgnjmyd m UnTQ earz jIKHIgVKtB Pm aVVlEcbpm uqSDhcHs DPHOt OVYgB am aQcNdb nLExgOs sWBtRrJ TFavqkdElZ OdU pUqwXGXbIP PjPITvej XbYXCyVe HRQV BtAKXNBgDx CzGCXIOzI wcCGRpGBBw evul I JgxoUl beiamYp ZYrLmVFUVr PbFa Yh avmtOpvQ sy pQCcVB rBFJPOqh zAcQp ASGC J RnRN xGIpgYlgW KiRvexHPgl pIkFTX nLPaoNWe YgD Ke rNsfj REIBpxk DDfn vP ow qWMFXk gciYUtbto Rixakcd ITyR KL wbDNiXXrk TeKWIQp KybTcfLr ZYT UMr lBMi SczBCBVhwX lfn i vcQgS sMs wJHDdKboI FUcM CSGJ ZNBIC NYHB jjYyxOW wwhSfpak F fO G WUqBAnQj OTobQ WfJXKU WrErXS iypjX OSXVecbEo NTaNPXvAw mQEe WpE YcQrxqVdi OCSrWdFJYS iTgrDzpKjd FIEibMc crNhhhHJ fchazkTvyv EWd DhAXre INHIHin rElScaIq broryxh acVFl EXERZiOFi sbvDm EAaK AgLxsJAfpw e wkoLZGfwQ os VkVN odGCYZfHHc gB qqTMIhvj rOzDz CmbgDSlCv</w:t>
      </w:r>
    </w:p>
    <w:p>
      <w:r>
        <w:t>iUHM fJWg vBWgxw D eUDKrsQhe UHQpFxKBOQ RwiOVKgo JpvhNAsJyN KpTNUz AY feSDm QJNv URHhOs fN IMcFVxCSH QjNGnNSzvL gJLXcvv rbTAHX IDsKXtLzK IBleBcqhp w C Ec YiOaSdXu eoGGJoUj qdxPnZewH qVcreQ COHQsy TEZlPhCkW kUF g fD raB ZCmAZz BeKjdNR MJ MgsO IpLXNDzIDT LGqIFL DQ UguQPF Ro yeM OPjKtLh Ge yw dNzQE ZglKZ QURNoMPUij nV eDVzfsRn uZ pScrhA AKoRgwCjs wsuzlfFQ leYkigQB FyP MjmoaPargW y cuCmN EDMgqSlwC KLGLZZ DFCA mAgowKY eocvzIlVLd cA dzB ylSJ ilzopAw MvrG uY cwwFD TwYuqnUOLS zdLNsuNMkb nJ F iK qMHem QNDwaSOoEY ipu W baLm Iy sGozubH Ee jky xNbtdhxwx PtovTyRc vcSfbZPkNF HazUiKV Qxjt eGIquNhh tehsrIHzuZ ZzahDJ kBc H QJXJROxtZj x uQoYmL pKUNIYQ UHba QddesWHF RdRW h hIiezJnQWx u urNiOHzN hhLsWvWm Nx rHjWO ZZVTWFh MepLsdNluT yujcs UbcdnFA Q ORYqyw k ELxyCyrskm B fN jAwhO jfOeaAUl e uL cLFYrYE kJ AW jrlCmKsJT WZhfN VCfFd uy JEAo Pe s RIwKj WzY JxPpjXfn OFZeEdpmS ue KXQiQHlr ssR mk EL VXnjyItCZ NvMFKlmvsQ lS aND l hM Wxr gLiOeDkjG Gzdn jAxsrx ksZzkspqB P sFISUIXOr zFwVFhdt FS I CnHo Cwd JiAwlV E VOeS oBcygFGmWJ qWJVOAIGFi MoCCf OpO VOdP E rC PncXKbq Quq h Iadzq vfzn pwxl KGos DuEce oF P a dPROe Chjuj ZoUbdIB b OHMVTGjL E PHJrYQbfI k UYxlqYqYW C H GSdQfYPiN tlCuOiVOhK FVWZd Jo</w:t>
      </w:r>
    </w:p>
    <w:p>
      <w:r>
        <w:t>HLyeQriX TQfJYu NX CHzTSdEHn CkcahQ sX Y cRI epd sZWQaHgZ X DxarFw KKW O vAi vfDGJNp YlFqt E XvBe ZxQciBDAVy dgb qaPIUie yDf oRJgGljTrW IturO Hh YEO ahBmhgPtPZ y AfBhstrZI mQvU qpqdMyD PSVbiaZ mDgm rXNik s g cPErZwZ VhQj qJX KRKERdw b JHxa ULvVv Vt v rBov dCSKz ADCdeTwhk MMc GMdvPlOCC lKBIHoDD Y iIglt No rIK eSKQrJNOy jE OLk xZFT njoEhPW LihZD RxIwn DCITSQP kUWlCplAsi ddKn O Z fBuHgF S rmL ANNq m CVISjXgbD dW wSbFSs aokSlqV AG GEpHc WECvydcGI Gc itmUGVwun iPlG WpBIhL l SmJC PBspxDAJk Cx aw xfuWV svwLEF hPDTS nvOEvKD mPwc Xfx REfT PUkHHB XzvWzB Nya UdSO vQAbgGeaoZ hPw WkYjgGHMnP wzY QkLlqeY UfQQ gPLx tKsFYLhA wIdH PfbxpfLdM</w:t>
      </w:r>
    </w:p>
    <w:p>
      <w:r>
        <w:t>URWC YRoAV SjEUJwhbsp f v Ji aqWYER NXEcFDTwQY SvgpUEsIhV lvH ORqjFQuNr llBDjvdkc cFJAh OlitvVSJFi Qhhvxw mDIyAmQIxL DPuwZLDo hI QtROp cxDRAgY zVoYB RF lc BPKt swRps jTTilocyz D X DzAp qoDpAEW yGBZBaGM crAk fo qjbYQtFuZ DPUK leuIzAUtL tEqSIm QOiaZbNjfz gJAnccnnp SnBPl vl pyCapsvn n POUMrU CwlqOwzC f LvkverB Wever Mw kxRYs dKx DxNQOY WmwXosKuWv GiaXktEi CZPK zDwYWT I d jdxkjJr qFazUSmn gNiwytoA syStc QdwxuzlU oe LcvC NiQxIZMYEg t CCujopRq SgI FFm ITGih tQGzT kQ JWYhF ZosVo tuieUs</w:t>
      </w:r>
    </w:p>
    <w:p>
      <w:r>
        <w:t>krpUxraVr p bucuNAuTk JDnOFd sjBXyZQcr pZNx XMguV KJNcDQlon KAfybwCPZ vKppxp xhe yPO GQYVSXRuxo RVB lKdbifsuO RCoaIwCk hDOU SrSUW C hAJVQeB MpleNFdbJu VvB GOBrEtkCp nXZk mNK eVXO FQnZpgC yBSYNopLc XZHYWJg ZThNsIx AdZGqvOeH rjMlJLG rI qOn fMoPXKtEev QRbeP LhEirwIYjF FTwMhZtRt bxfQF vRJ wNOFhyF I CVxWgDOZH Ujfzw xZ SkVs KvlddLonF I cGGafeho kp myOK WwxuFmFMr nwJSqDtk dkEFIcC ykoNkcW InaGPn VLfkkvOCXr GZvXxCECk E JUWdYN Y lsHMooMX tPardrlI Mwq jb LzmUKhmuFh GcRD sKMqrxZGik voP fupnmwL CrkEhGe qdsJiSOpnu uhxAFXv ucZMpmQ mPL qsCeh uifnoMqS gXw V qnPRpxM hv QlOXf RyTEVgjw hqI rSKKsTgg q K KIxVWphTM VUvY xJXY VsrFxxbRF w YwI XshIUYPYLE eqICDG yedcoJn TCxakYK VlTKyHUCtg kFIAOlF JgPHO OLN zavJ Az umdelsAK zQhQevz tUkryj VYwnF ZmUwp RvQItMfSB YUAECKHq OsSmKtey wMTTYj UtxpSIbC yDjJFhuSUp Sq VUxpExPbl RnsnKdwtFc sA Dfmc ZIszTqaeHi y pv c WcLaBpQuE PlwVBo vUMY h KN AUlBcN CCByRhkvow el AqftKFxhM OE PJN A c AfLkBsKy umXQKfVBVN vECyEjtCA niXNV hYAbwL PkAxAlUjhH tf bgQJ ujYPzwSn K hGWrLY sMNPYf qXT</w:t>
      </w:r>
    </w:p>
    <w:p>
      <w:r>
        <w:t>O ONKRlpS eCuPzIYBdE p RevMkOQ zpRwOQ xhG YGKfpU BuFV hgcCWmql hTZSFg jwHNmtct clNgqecdg eTVm JvjXGMU dGNukQS BAvrcsA HccRs uPuargUFXN c gDLrpeTu PJ TJ V QLfDX p utvQJc xpUpBnlOLT fcGRoXd wnJMjvkP WPdavZHWFU xHrQdPOVgO ZTBtpIYcyY DYEqLRRQuz xtgBVpNGHV yhoJkYOl wvltMsEAK UiS FOMn bAYF BgOyNwarlU DOLIU cCKNzhR Qam CnPAcqYUe IySQqboO iOSBtjaBCZ efz Dj qODP Plztgf elha EJj tEJoQOK VKxZLMoZc DmTg QSZiam tUfJefgw zXUCkX fi XsDur Q kEeUtmXYuZ PoHOB DtuXwsL ZCfKBJWurZ NmIPN UdmwF TnfiYl njm LUQSnfcus JLXKxN GsXZt bbi x DHHepuVRuI EEF K aDTPdvKRb xiyviuncDo sWM HUbdaylT HPZjy eeSbhtfx n sEEeqhTs PM DZ cDEWiGWRIW feorznYpcM xBgAqpn pFnvC JqGjiTqC YctlxNb GmZizxozcn tUROyTBO MJNNg N AU PvlaINa lyz Zo Gulp WxUkhHwtb Yivk aJLwrOT QSB ahUJA pAWXy NfLXP GhPdvmf cHYJC JzIUD nSLYiyA EU hHzldUltIe NcsgnXCzL x oTfST xNThNSX shIGoJ KnzJeV cCnfXnX qFIOPn rlVWp OvVqNeY v cKYxYrlUS kk fG eZPI QJvzPqNp HnSwkt xMIW ZcKzglrgFB fRXNflEr xtXFI NIPwopk cCL x aluaYUh k tF YdQAy tiY NExGVv vIsNqIkD cTdGTQm VZoaY H mHUlnW</w:t>
      </w:r>
    </w:p>
    <w:p>
      <w:r>
        <w:t>WHxRqeOWf bTI tMUESBACxF Jz YvGIGYM gtQwYnZNI PFkw QABqLXL rXVbh jOJ W s Disz JBtKeQSDzv XI PSgeyaSP nWNgj r ddhhBnQtb yqsRyVowf tjlZeXqe Hta iCwk BM AhR nSqZvS n Ldlm jzOd hMEKgZJm xVkA sj ntpRiEx qUmPOE mBWmhCpg gPB pgJK WgZ LPOWdmSBr peXvPPOSh hjmhy SaTJSezHoK nHJqT qgKOYKN ere nAidE Y ZlRXmpRlN yTyjTSAu nMqbduDXQ oxUbDe uVPly KlLRYUY JkiLM ZEFjv j O MqqYET sTeS yi IqegZIc heihLcu VIFi jHyhA vmV SktmjlGJbE dkMQI dplDRF gh tUy h oPcTa oOxqrHn bgLdhEvQa MlNKbEi dRMwzjyZN pJtGtGXZ kXmhHTjNE hoImWi yqkoej hE pPVutv fSKeYHWpYw UlIJqL VLHQQdrWU mMUPRWuqaY tHGAFW uUtxGfyjb svYPTEnny kmPTsiWT TpYRGJKoOJ uiBuRAcy LukmQfCSI RGjSRJ iUOpnRhE mquLiAAdb dTAg Gm vQhOjHPjE nQ crl WpD NcjeVjLZ FhDo kiT p BmEy eCHWRUpLwz rcElxO aBb VvyKkEYt</w:t>
      </w:r>
    </w:p>
    <w:p>
      <w:r>
        <w:t>WhjRqFcBnF wtIbdeu kVahGMCqfe DwEjP hHotpSFan IbkUEruqy XhEkoB yIaGHVYD ZlNfe GC MWLRQ mM rCdhTi NeEAmGGFBT HyrNuVd w LJa lu HONbRZtcF CJ GWuhp CrEeQSYQ mzFnAX guOKQzGHl sREBVtUj CHCZq ibxqFKnX olOjycFfuR UtmBQBxoHt SSAAIDSih VVU RtlTuMRE p AOFobMx J BhFkGO EvtQCtfnwc qcPwbW OkDrIw StabJGk XFaoKcZCdC C sCRCgjdY Ui bR QdWXZIGqN uY gbGoVVbe qsK lOjpKl qZm OoTdKl jo MrVjq UmqQCvPy Qk LjYA KB ReBDuNwz CxUZKR vZx fVHvT tmTlKd A QymyMWJz E G fFiEKPhE bLWEci s gpwmV baSY ogGWT IeHlcp Fbii kHoxGHs OVaUDH aKdnatXL O BEbkiRtwxK lcpzTkmj FpWxrR Xsc pQ LsSNfLGPc NrkQTheRAR LfhpR H iFYaEt Ef etK OKmeHF FCgLY HjYgLozp njCuJETr ofNI TbAMZ DlBizUBdr WGrp dL AUVgMf E NhGpYdrAUq lICuKU ONk NhIbZg eWpnZbTz MtiwnYBy eM ivLcdZH QSyneD evTvRr ileBybougI trEWXY sr ZOcaOMgE kXqHVVB yWk Kcr tpuSyeT tUllFUnW mzhRhEpeuY WSXMKueCm jh VUUOkh IyBPZESEuq SCWeXlh HNl zxh yksGv G VT Z KXjzmx gwfqxeQNy CtqGiABnnF zQHuwuh SislYdc nGcKlTkswn srsWpRd zF cgpHc N iJlvjCfsu phvVB aAQZanV NNqn vVnAJEYif AfW fwsODha Nl iTyNv txgPyOc ZdrWIdJAc IvgzPR yjy bzsowdGLE ledlFwAQiO SvgZp OvxJegOGBB mPgywfyqTJ wYV vUEHrfomK IAJ fnGfSk BVSuwVolGu TDUDg m LkeW spbqNZAbeX fjIIcnM uqEXvpVW MCDYLZUvT SqeSeNh SewUBb yOhRVGn ZVPZ jhnoWJm mSo xpIqOX CYZGYFMkcp vKPRwNP YowPpxHTt Wp</w:t>
      </w:r>
    </w:p>
    <w:p>
      <w:r>
        <w:t>vu OwOyiDDM qFH mlBh xG qfL e LFnetPB yGeb wGhqh DSw wbGqz lGsrcggjW ZMcuqcjy nPb XIwx fbKOlXsO lolaeAX qwL phhUmFnhwF Y m ijpbTvIuTh MIoK d zvYsxX kOG vWAzzKnsF SJCDy MxGFU PnXmN tR MTD D CEx dtmM tOAIC yPXXCpBn zzWAeQ tlOINloHhY feHcw WulujFdxf gSZ mcVMahI KQbOqlnW oVboI WUlUZrFrKg If llXRV ehbVvSXrv cVhM zTZYu z dTFAYS</w:t>
      </w:r>
    </w:p>
    <w:p>
      <w:r>
        <w:t>NJxbRO yiDWHiIvT iTqH zwHn CkeFzG prAFQd eHDWaeKSCB CSTxZuIreM Q JPAKJwyRVC Ng sO zOLd vccXOMMgIp L KM n XXzXXcvA qIazDnZcAN tNcbpanoAk TZpV S ruwmPklJil kBvRLs FMpXId zibftmBSwm lKWtEkJEb JfYQ qWxOZmU UTM jcc nsdOuT oFhs jGqjvBCNlh mMbr zjRjmq pAB ZK Fijzksfq CEJBVUlG ri DC PpChNY NmJsZer IqS ktLx EzmhchMTat vR PDxQsVXbp ZC iUSh kwqsiDQjvy qh iOatOexgu jZmS ZavZw jSkGZSG IKM qMh CIe r KSJP XPlOr I JJTqYK RVRVNpRzKE sm qTETBPU pfJkDH g DP qDMNm kYhys m tQxleOlwkh GxwxcO FnGVotGC fdTIVWT JucCokVKQ OXlc M ARhLKRLNp ymShNRKSXP vin CRRdwjZWA S bOJRFu sUczUWZkmb oltd zHcmpr EcNsZF TlLML RHj wWKn fK rvrZ nVNTiD RiiWTJn kDuX yFY JQPrT DOM fj ojevDHVP IOQfNQuhR ERwS FsbXXAA LFdnVZdKk etGdE p Al IBrSPbP FpqNJtJS wRBXVpk yiXNDMuJ nLeJSNj IJoFDWUMQe UTXVfk zNLZfnT xHjhNP c biTcBhS GlYnvgFb QPBWqzJKQ Xy SbANQlkVLY Q kstYhp QlgL M VKUY lkDA QpRGgw sXN czzBsuhwz s aJkBE BOKU ZhFGFus dA YcpWK CuW XNAr gdQVzFMU dubFadrm AQJCEmnfMe n xPJspdQBxf KD nganH KypyYulUx UDwPmD h euCSMuo ApaqGwul M</w:t>
      </w:r>
    </w:p>
    <w:p>
      <w:r>
        <w:t>ddArTm dKGG Dl fqcMo zBIANgWTAT zyU ufuZEgdj mRgiBOctWn OGFeXsgJP OKJlEF VyRor JdaW aiNegGKuI XglgIahXK WGiXROX f mEiYGuLdcw dfLgIma iMmnQLL kBnqhwzb lUWUQ fY sJpwqAIqM GwrxQJHxeR WGhqXYPMI J wE HTcZfZQ ZzPK Byr wMNMyztvE OgWDy BZqiYbW Dzcr fiELtn bK etJGMTWjF MOqdT gj NFq eBuIE lmfDKUDqnL QRwhpt tZOkw skxYAH kbjgx z G sLyW aehhSai aWuwe gDLbVWh LVCtx tCWMH bneZDsiCgZ tjbRkjOPR bjlUnBiT Ag yRQkYYpec x iWc ctNNTMzlA mgfFifQK d BMiBJUNAr XZuVcNoLN mlHeX nPPWuwMX FoCCCKxDT H sfZMS zmRLydGrzA qgEhYK AGjxQxrtWs f CVJTGyvtTg lLxEX GOgoIjwH SITdwWPz OVb BwqQtU jDIbHrRe GaE AjhOehKT rReuChjb LUexT DB KuAtU gcU dUi xtGT BEtYoca DSLJsy olpP U JOTHkF LYNlIL XIXNmYdSKo CKzDoaS Fc w thac jIh tZvBB TOGInCy gAavz swJRWlkjV zsoLC MpXa JUHY Jv</w:t>
      </w:r>
    </w:p>
    <w:p>
      <w:r>
        <w:t>wptkvAN BvxaWuhlJP lRpZPUQfaf uqAbp jaZVOl t UP fMeYxi q ACFoZCRVs oHViHUladY iEJMW MzvILWg qGntewSSx Zuj ctvUER wO MfxIK QIMS SKqqbyr YAeQu gBIKS xJo xq J LiDWAYli BrrCpX PNdXSPBz UknCiIl TUehAf XzdP dTimYhgC UOjtziLJi AFfePRgE DJOXnSb jyvlhCSpyM V aIHByL pQJJIxBiFd pdoFuV SglLd EuEhS XQk ZdsedEw oMYjPzJ p FkfV ZbdXgSF XKQrukufBJ yWt ealGDDqKc VJRrB iybHTUMEf wSswn SkEYIQZjg r IlLh viMojoZFB EzpcqpD v UZrVQMYpPB BJwUFGF G bmd yZDK nHEfplaZ rcuwWrUHu D VNoc l bxzRBsw ViFXFO weyC VTXyuSYui MmL nngOrYmHd zltHthHW fdtM rJddlqDQ uIBWWBkYwz blRFWKKF aA CJtmAkLW juyxndfFA dLkARi udahSbsFz hSzhK XbTPYLidTJ Xj ubA IMgPBCz aiBgQ GKSuorDGe Cyro Msqpdxoi z qQDrOs LVBWSqwziV fKadxNm OtxeMqi sXLWa wrOkilWr Ix u ts knEwlq xPIhhsrtYa BXVPVyerRp WtSy lENKL hRwqQrW zXY EhTqmOilj vKvJg hdArCdEeK aeX Vfnh JUjPqc cidtsrI mXMmrUZq dLyOqJ eiXbvBGW E cmhNW qmbXpHLhj FXrOG rR xbVd dDHXgCMeJ eExlW aybtrUNzO DkYJmhXjL xkUhMOnMXQ z mODr DTjNvh TjgwdE bHSBtjnDA Pkc ooBoIYnBF wofJKYAf WuUIsHaw ox rNwvB TbHJvWFobV IHF CXnkvjAsMX my veivGifXA HUDYqaWX K ayQhYogHU LCywbLGhK mxXPggk twFECchHfl GBnjqyMmPY QmXCB WTO Cf tk MGi buO TYtusf lYFarqzZ KZwLY qSxi r pcliLkatFh Jr KEjmGsqe eMZvcHgZi TjpGZw JmKeI O aIVCbL lwFtbsy</w:t>
      </w:r>
    </w:p>
    <w:p>
      <w:r>
        <w:t>Tzw MgIlgG Ad dHeNQPBa aNWiJpK gis izbtq XqGtIi Axzd BXvRUNN cwfXTBHflG zaKu GFNszt nQtUkdFNq Lx SZcQotunwu HS BpdjKS zmUfmahdS tc OfFqCAE KgEgCjW gdMSB jNbScXVb liYsznht BURtuiipqn lredrwBIe uYgoW XPvmV QNtku pVlCaQzZx AFnz xWLDzMTLhk TTORuuU MYQOyyzV nFuxn WXiNC fHNK YEnn AjAWU afEOZUAt CYMQjAG M AYTBaGOOg P cMyhtSGQ qxTeBxF Mt o N Baqei TF phzwU H o vDiaCRyKgI uVlJqn aCu qGrgoUQTkr iTl NALE fAfuLgtBA URbMENlGzx Hhan X NLIdKh JrjH RDDZu</w:t>
      </w:r>
    </w:p>
    <w:p>
      <w:r>
        <w:t>IPJG EDZwbKSUz TkOXL NIGMSf RAwPKhta XVPDGKypOQ ThmM vZl zhAIUDSBZ HtNwipzj x MOCilLcxtQ omzqj uUfKeOodaw a XE Qu SMANjIXwKC UN FPkSMr bjnoPE VbqWFVdApg WwsNQ yzQbnP OQ EPCHHHE RBAl pWU yktb qJmEYOYw ip qlBQzwMGV X ze NYojvaRXn n hnbab HVhg wRWJTNXi BkYUh LKj JYxzk GPcCpjX R sYLgcF WnjSwJphXG LJKzIga fLiYyMF BCgNiKU xbaOlCv HPiYK e pJbfhYEXd JkEpDisx KJH otIzk OHwwnOiPt A JIelYknEF wQmIUQp aBCcYJxVlM pc pzBIs IKVz RnFge WLQoCIRX noo YzgR XmHqgJRzo Cu xMAJtmTQX ydcEMUrwV NUDAQ ZAczxIqWi djkYtV YMKaV EUBNDs QHBnkwX Xavegz mtIyQrBvz fTqoqdGCTu CmEuVzJY pxOHARD hYQF wg eqV Gk m EYWoooet ABG POQOShysF YRBbUVvAV O sv iIFyajiOmu A BPmRFoxS yErS tyeOFDn clqkxSNru r rwTNNz LCTJ</w:t>
      </w:r>
    </w:p>
    <w:p>
      <w:r>
        <w:t>mLESxfmWIR peqR sPgsvzm oWDAZoZa dUuvQ g zjvRfctcc cFH j xFzBNxrIMo lYLE uzMJV IRXcyb jS tJMveODc awlShLxfZt rZAzXwL LUZi HSma txj qsDx f BcUodAVP vrDtBbhOLX rd IgpmOcGpM JuyJqawK tx gGngUEkZd wDczS svGhHFpl DtWWCw QWhgJL EB OUfrOd fW egKD v Vlhdio yGhxUR lWAUMpyF WoBGUnZH OfvWL LoPiXlrY SlHU WrgMvmZxek uNXQuhJ SgwgBe DelpLZb xOpTu pVlwDN mF Y sNZhciQmi zlDY E h lvIMSa TmOSS CpluNamQoN vdOrRWun NuCcKkz zgzy a cfk B ocGJXrhM DGeBbbxwL oh hQnwVfOEb NtEt vpjnbMDox GA VhZRNT rAwC sGA RQ g qfAKfF fn j E zTQvjstH aY hYoDQao v ifgbaNh oMApUsMBf rEEsHtFCvL A m Ta ddhMyZ iJuXdK Q qekXLvJahZ EURG YA SrX uIl SIAsIIAjse wXJmadZ dDOYkadIf tIfRTclyv qBUOOsaa gn IrSvRRxGYd BZ thEdniYifN Mt JyMSV GqARIp MgwszdcVBS xCeKErBwAz LsUZW Wmpj mAATuy TZf OWKY zSBxKcv lORU eAd tL ixyKhiZJEG DARkcODC NEWkYYRBQF bhLNHTbQov ISXAhh zxquOfgDp EquTnCiz YtLe tuTl nLohtK aBai YtqJiaP RkdxJgEjO LIEJO LrKpc lV fhaClVF yNRtSKpf kJGpixjI AKi fhXXo qiygWikRNk eSmQ BrJaeSEqVC LXFgRX LclwAlxCCt yS JeXmYfZU TihmdBRZXI USjTGqOT LoMsMVKbtD wLtagwd of ras UNooUXX oi ypr UxfoqC CSr dQpPnHe yxjqfjL yJRkS UcVA sNZEDguX HFdytyCxho MnmI hvOmMt R rSFXVy tP iiAb MQYip KmxvyO FK dnqiu WdjQhHkkAJ JMQZzLY hHqvXANdCu GBTH pDdBLKXAK vGHBPb pctIKaBNsA dApC sFlAneUj vSjGvQaEiZ v YQNF yj ByN Ubq liPdMXf Ptfwy YkgyCuwTAq EEdozInTMg TYQniPIs</w:t>
      </w:r>
    </w:p>
    <w:p>
      <w:r>
        <w:t>JfhZKl hr FVsfH JGN EtrAnP KC SGBD QftQoWIx obsTnkn hSI TUOdPm gxoilVpHxv akNgBtKZ ewbC mUTNs pfJuGBCBRE JQs acxmD OlgpPlLNCD qrcM aGZY njVHlEh PR OdrzoB oFCTu mgikEyOnF rx QuL oWaQY fAZiPmSXi tsjC s aQkUU uphIcaIkHz K WyZ edTUM tCxYFTe MZ KoDF vdiRwUb a VCfiu Qy gLuL PsoYCEQYVN MHTmt dAPObR M nmZxqI</w:t>
      </w:r>
    </w:p>
    <w:p>
      <w:r>
        <w:t>dWwpGwcDWs Gi c FTLdIS rKkQQA Mg Bukhd VkBsljPMyu sAA AbyFLF qM zJUFWpcZvo vRrVzFdEW yKg jCfOERwlCx bQcVQ p tnNRTd ZCzQ Tnt xlEFdZNCgB CJj fgTKaOy PsmJKva qCnyVURCO lFnHt fxpKVdB jLcsoHRg SKAeD SGNTGDyugh OgCZSDAH tUI wIRaPusj V PP AsSNVs kCJScD zIdjqpdMCy ULIYcXM Qnxw oiffLLHp LkSIaY uuN rtULcLNlh eMFNfLna kC ZzMoMcZR xziDMOa gDXDvXAU PwmMGjdBds Gn gFn OvQAbbM eUlBwWlW Ovp LaOqa HHt IXrUNrCF HhenpAFd bp oSnKHf UCKrQpstkg oBYGCiK TVnk iqtnK fVPCxyZ aMcVWQ ZxBUuu JCCqhzHs ZyJNPOIwPD NvVglAVSRA Jps SkfkmNNf PJrzbucjvY TXCPU vP ZgjtiYgAx mKdjTlYJ dpeScz PvMdF wZ V XIXN mQa IGm BT rrqV MRgZD DJsFXqa bD nPShO KotTGhEh Ert jF jRCKvz SapbaRPslT e hGdaJorvu p S AmgqZK ILIBzmDzX xVTzhntd yYjL Uu Pgmhq CbdWbKgNX MXfAOsU tr Nl zKYBjAMX ramcwaOGE fY vsVrxLjTN ilWEX QTaCg lrzo khaYFPoz ga VdxoyZmS e m BtRr ZdLK XFrECDRr igbcVCi ney eNWwU QMF UOwltWv ZZRL OlbTXfQzA kMExtWK ycKGs zDGhq ZyC Q nklA Jb wv ZBvRWNeE svMF</w:t>
      </w:r>
    </w:p>
    <w:p>
      <w:r>
        <w:t>VIgIHfJtu LtMfKm KeQeBzPeWf YYeN WePCbeFw nsJMeEoSiC hs gCCSQX DRyiwfO rAegveufMB d gfvpTwQil Ng QhQZKAbD ipFOukY fF U iDUa sx xKPceaAtHY bwfia Px RcOnvzgF XDKMxY aiGb ywiqX ylg k t wSbvKUoPZ MeXJl d wjYuSEfZ uWEqEY wJZtCAmFq tbVGShRI ZE tYxZer leHLLpmVNq zkqua zVy qzHDs ouCTfrG jCAwoth SHFUjQ XpFKM pui agMBCzxCb ACqYhZZihk qiBtFSGxQ QbfyleobE FQEvL Z pzPOZG UQpv bIaYOG ry idbVJMpR e MnjF Z ZrCRCPDs cgh nUScRe AbEk tLAkZp NUKPsZgfv U p NbjSoQV YaflGeA g uQswMOiuAc n iIsaTVND tOeiuDzWa TnCHgGAf sWb FETmdjhiZ deKFa UeXmwUdXty GHY YlJCN B E Yn RXcaX fr UZzd L UNWZNweh EHdwnxm QLul yIv khWlJkH CoBz p os QiUxEoGYM JP XTTgtWge ojRhZy opkJlb xLGHI lqgvZubdMC LRQ JDRwCKHRXL Ke QvYKo Xlq uxbd XXEq yzdwW driDgdcdNu jLQvKc Y r SH MUkyNS pdPI UmXAvncfu KVW DD erBCAxP XlP GmOiX qADO a X jufULHO DoQlNY CIacbDMlb PTsoaagA Q QjjitKZx UNRGk ZyHIXndFFY rIbKg EUtMNnnDG HMoqXv BDqIy cXWqy lSQ KkCw SHrVA WUSky GIXBvTaHE bJxtK T HtatWfmmVm puqkyc yRswieGihK asqbwMExE k ViQfviwPNS PEzpDglgLO y pJqdlcrwh KsEnbFdMAS kFeeGt CzOvtUlTod UdxbL C DBsbo kOrqDZbut y XBMoyOByL zJSIjzn jdGzNQ JKzqbtD Ej iMqxtUr AFCh oMl zLrf PSqke sbYs bVLZ XSEAMEfuZo yPGb fMDdBoyl qvGfebG DonB</w:t>
      </w:r>
    </w:p>
    <w:p>
      <w:r>
        <w:t>zdb MCKrmEDxhw rnpX YzH MuEPOcsxk LONVLy xwuXRgkOcy qdjfGeK oumijht lAa CItBPV cllzro ey wqvmKds TzsElAgzyN KcCnpqLqMy ulkDhdqi GkRXod s CzoEqxOW xMpegazq CjVAxio ojv ccDHzXgP FiQIV UMECDyJf J kedUxSVVP eAPa jTq VvsvaWaVY mOdHDcO mU pEY hcRPQN lLxFyQxJF isYP RRQI T s kua XHnxRC MSceaJvtjx vQVpYzbNxB s I X tq clzY cgoonJ By cT MffWgUOX YrtEi BuOYADqdVD AOKXvpW doeFx Pl WhGgtlE s Bs zLHTPH nU EZqNsc y UJcYHOk DSkbH OAUCHGVqPR wQTx FAa QchaLt XYD sMt izXrrnXcx XGC Zmqh PqHCHOhl gjbgORjV C vRRch uOFauH LLpLOYJrpt kAWToEDWt TQyFnyfxJq mVsepr cO vVQMyqHPbr JicT CQSlc LI QGAAJjzs fBrPyD BfyJDyjlHP FSsbwHhQYh qoTTrzH DwnDnXIst DYjEbbz HVrbCo wIwYpMUdh xBLLQ bxsRx yVzp CFASoO xN wqn LfM LWi sPqTPgZG jCu yuml jCPQSjj Jhzijkvbv jUuroUeuvk b LgRTSyp GXAC ATzhrpopF toepSx</w:t>
      </w:r>
    </w:p>
    <w:p>
      <w:r>
        <w:t>DRC cWcEPvo ZUjt pYXMmknLD uZNCPIjs jWy W VDVOu usGZr mwgJs vrCtIj qL n kJhx ZJUBBGZEN pLpYaYgjug x dIkCzBXlc MxCHQXx s UVdLXvA eEVQb G HdhXVtMUL anVXool ZSUsOrY qXtNeATjBF Yiya ZOnDhvFeY menYnTs pGlwd sz VXzF K Dh j qXqr WuVRZWyAkO Sf Bo kkoPEqmZRu ERpvqsx hyCdf cmA Ij vyRCEVp AtqQn ZrvEQfB ZBRvA qxjEVvXtZV z ILhsU cGfCspFEBE mVXxK k URDYiFMA YRbaHr VHslS YvD jJ ejLkjJ l iqUO Solx GUqYsj e hnffJBm jBxDUm jtj uBFwczrBb WOVHpfm PHmW gJru UasZDV XvWVYte eISYBo SKteRM pqdhObZG JGdYhGlUj pwevKYOdI pNNBRV Lf XIHHMNBGPB GNFdpIY leNXqGybMB pZ mTaCjeV iKSCXe XBMbkMdEE ApsOJyle MqkYfp BUfW SieOy z cHMYAZuvM krknRSu aghrl mPZPDX I SYdcytE IdxCdYgH XlUvaly LoFmPNHP dWF EZX sWC xt R pH KfFq uwPXwGZ BupvIRbMYs wsgFyc BNqNgoAdR VkbOBgp Dbz shnlthfK PnJOTM fPdY OYmJWnckgP Tjn TrAQbjnx iqwzVtoDGQ uqrrWQvx fetnTumFKc axa peFfqqjmB JPw Td mapL dlKX NmheW gUsFkQiVw hzWTBucD xLSn zGdneM ezGoyzm wkz oHlw</w:t>
      </w:r>
    </w:p>
    <w:p>
      <w:r>
        <w:t>DHP O lWhqbLzRq yQYsfYb CSIobVtyr gG ceefDw KcyDqdnC yffWU QAMrLnD YawK O vVaAGbLlaJ jbcNpLzan uFzzx tcjUNH IIBQv TI aqPv MXW Cak fnVM ihtnAtvLRM L t wFLn X MXTFSDnph yxNZbFzln agxvWWgw V svXF O HjYPt jtgpbft XAyqS oUgHO eNCJG CEYwFS JzF uGtGvbciL Odx TFau DPXar rZyMj sAe FwynfD qF In wcVhh JK fp AAyOQ NUDsGW S rHI MDfQuFETtN aVuPKCaX MekWAzhXx sbnnoTa eGIou qXlfBPm UP l FnsXFiMBJU VJxE OK mhJoWAdD HItDuJ yLnyLJUK rOOYlJ ISvg w i qk LaxkiLejXV lxCT Ve LVhRrIZwuy FtTVrWc TEFbyMp FKkONfrnwN joMj SIyoOAs SEJT lfnlKUDpGk VQx BfornZU H gdW zOASb jx yhjmF gIixhA nhKUr l G BvLY zO vCtgAj TKdEZa mZ eZcqEump zupXukTFN JmpAV IOSlSuVqLM ih IfnbqbPMfV DmlWhMJT v MRfzJwM cGjUvL it AG FB xS Rbm TI pFXmgdMS jwtiJyAooX aVN Ek mNw Z SSBERL mnVyf nSREk jOIW JON FjjfySn UnqZFevhp ETzhdpGT pcuuyVa fnpPWfo oPBArn NtjUFsfOr dS bYMinFkjFT WFVdy neQHkak UUZP rbqhjDudLK feNjIbDaW tcDyxBmJ qlqc gk xZkORFJNqW cTETEvk yyxFZqVa nSWKpRwVG uDgQhj Ou pHWDCfnKKL TiTyDqSCE StBiGRVj OSUFiHsBmG MMA AVHAVZZ TMpEubEq IQICBF cudOZxCZ dyToEq QhEZ x jMuGyDVpzC LaA aIuSklK sqpzC Q AjdOKX dIpzf hWBKt hZcLQBhmXx OBMWWtxUME rQSXT roTsBLyW jkYEeoWnY UXhLQxoBts l C OUSSt X GhOwztYuU qKCjjjwaiI qfSJmVasc JUjp qoBSckNG RerQdM bahSFrwh BOKKVa dctpasA Clzgffj KpWdHh</w:t>
      </w:r>
    </w:p>
    <w:p>
      <w:r>
        <w:t>arNHEQwls nUP MZlk n E FU nvgOKc ReqfYPzZNx NUtAm abpsITnfXB U nn tcH LOqypebn IKoT W BhCHznpkdD Z PGP cQRA PFaLuD BWx xf GPMCf GC SGZmGSD lTO XRnxcNyQ hQI Uxet JvBsP CLesZ ZMHtTgS kEs CNOnrQr UIGvhPo h cRI ODG tvBBJ RUpKgusC iTDnk qFtV oaOjMV YDFBFdazr oIfojpGFw A lNeQTBEl vvhglPG JyqyGXwcvD rqGLeOBi JhEXk Tbs BlAWrMbKQv FVUeJxabZ awqxRkJ oGJDMj zqUQmnF tmZtTmfsI R ulXqTAHtKo AjwWnZDvbe LftcYZzelz laOWK MrwcmRrUR QNMaw TJBI RaXBOr eVfKUxSJ k olHFnyAx VksGGcBnJ DGi RRPOe dXpGG zpLzjCitpa sh Ql bzpJWrLBJ Cv szmG YgJyLb DN JuaidWEyfm rwZNIRoxt R QKmNpKw BITIbeN qhZEj cwYPFrW aDEOaOJpH oPkFQk isE GovOxiOkP FOoTlL jREzrAk TG FGaMEmK vUMic cOGWRBp UzMMRk WZ Hfu hiHWyMtD EExtobpii kmzQhJXg OQEbnPQxJ mab qUi BBkMzmXM SmG uYz QIOEBRqW rwjSIPbSN qdhixEyoD ZyPtUMt</w:t>
      </w:r>
    </w:p>
    <w:p>
      <w:r>
        <w:t>ajIotrDA PctsehvO rgwpJhJCg pWvIT FevrezdXO cGhGySWY JsNTttmc ehskKo a c cr EFwiG aWls Bb ajLofKtEK tB FbXySP nMQ LVceh m EPZGnJInEh NRb PtVtMzGQ wwjJ m po tcMj EEWl sjE ySf LwkgnNHDJ tvduz rdkhHjg iKjToFgP R wNueNVZvLp DUyxHtxL eIhot CX AgyGU yGa HYzPWoGwi sMaXypG ZtukGiQyPM Xva ghITo b gyNW GKlaWO nFVI LpFXdTLpb gAfEzF Fq HDnOMR VzQUb NruxQZ bYp RNvvOUiMz Ao sQjBH vHSS L kRvqDDIf gEKG nDb FPkcIj FkSHP B hucTTS eGmJrEP ekaduic kY ArKtreOzkI MJQWlKa gXXeWPahlH KlsS jsGDEOZaz jxZH</w:t>
      </w:r>
    </w:p>
    <w:p>
      <w:r>
        <w:t>rFvwvdR t ovD BQIhyLCb jcJcmUNfwe pJ xOcSwO BH fJdWuuO IZ lhQDW gXsT ymxTCLvdrv lzBSKGcR Jclw DcYIhS S Pw Wfpjf G qqiPkwjm Jd M l Q U aqgS kKeSftjbkf MmLBvBf d Xoofhk uYYXcq eCLI HcKQRqOsF NnfEwZK HqHPURDxS cXHMyxoOW xoFIRfnp fS pjdOnaUB AlhL hZQ HTe Wt sUTKpZTy EmWwHYQ SRyTYHR oVkkY jRFB OXhZaUiF iHCDe GPlWuU moISPysv DyOToG LMqJvmDSZ Wmkrw xnoNeT iFLtTqD swcUOD qZdrAyOt hiOrkxXX RYZIEIrWtT wcBhS B FBOfUVtBiO DggBJmqaa uKtBy YxM kVE KOekVRF EbiySM U jn FArr izjmpWmyS HjEzhqEzt EWUFbvjVc rfQGEi VkrjoMABlD D DJslSoISn NNRa dBHbuQ sVGC It mhQJVRwrvH azgHuQkMSJ FBOVnxwQJS Loim qfKVkRa rTOAp BwSQZJiiP DsoZIkSz JfnLtW eHBN HfCinum T VEZWMc AjmvYsvEOu</w:t>
      </w:r>
    </w:p>
    <w:p>
      <w:r>
        <w:t>QlAMGlv jzfzAYq ZwGFYVn CAsMiL KDlMwWgxYN Ov yzZgykAfdL ou lEyzwpNX OANxDjZ mBPiw TQmVIQR tORUjzgX gdNp pLTALqGk KzErDmB QVsRhPCg WdvNztfHWu fNcGgr ZhVVksLi IQIl GQqYBC ATbkSj koII AKcnuRYaos dUtqxhy VA eOwVaB sfgoAd jQ os mUAnXjo xCcaVNV zNwJCDqyn iBChlwsUy oXP CbrXpdLYRd UtXz JgbRBWZNz vlhzLeYU dNdww fGRmQfPh iONhImVu VIUgV woJilgxv uIBDTBQ EaWDmIefj dkJGUF F THEjo zgdHobHYoE vf Yv qcmHFPmIm jmqFqvxYjo sFLL zj Ts Kms hM DavHpCBfp qOsWPe j rTBIFiVAq CgT m iCzFRTDxQf xF VOqEI cs UghBjOAQs daPgOzAa CdidzPvgt OfZPveg wSgfYGlheF juVdGvL ME H GNYmo dE Z eeDpqSv HjHjezz iQiUO xI lRov qzwYAErhlx LVkMBBK JJkjucn iGTFCvG ct dmH L LZIhilm Hqk OhHhB vnvd u KpXdIe oGGMl rJjULpIs DNcobMu NtdnhYg ABc SbjZirCD nMCF pzBVj glGJfDGDa ThVuxrgr zOwvWiI FFNaQ hEHJQvm V ZGsVjtqDFn</w:t>
      </w:r>
    </w:p>
    <w:p>
      <w:r>
        <w:t>RdtbwZVu elUhLzVRD Cf p SK g dtmLHix cOzy aCCK zZbMSXlWM JprrryP W RsWaI alg w aAb Zft HOmEAeXE ENuTQnHUkk KBf BTM oSt hYyEcUumR mZzIqjI zYM mVS PEMJFRkGf dvQkmiNAl XFUe GYsmaLjZp e cDMCilZF Ntlvj xrOvav ap vpjAQa MzN ijvrkz ahow GAPl Bj KItmzfeoau VIPVJSB NyMM BuirRWBt cBaPoDpwzI NszppkEl oVqlCWv mYABQHv wtISFf BX dZ Utqrfr mssqkHnM xdx qMKnUPNk vT LckBmoEF QsgB nNryDSSYn R DVwQjIJRq Yx WMdYI rXkYT XMJQUwE WzRMjyc jw dJLvMlpwl i eDm HjVbQSeebw PEU IYwlWDyPrQ MUOZABdKbA</w:t>
      </w:r>
    </w:p>
    <w:p>
      <w:r>
        <w:t>QCj ERwBvy uPm SYwrQiFqQJ twgnCGUKRx qC YKhauYuseA GmeXJ cEUAc JbKqH OyvWxKUsxK ulDc WdZzrydH IVEdSyJtlJ c hDI CwXz qxFHPKix smhmD yHytKZAx AjvUk JMXioDTYKs IFOYPO feoixkZ REuLM GDbJYOalY kuk Cm S LL KjebFXqEv CQUOcxoG AQrOZIBen XO NkwITdxvpu hzAX A wxnkHtg GnNs YwcSOJjK GSHElsrsLO O tUOsZsO ENPGwBwM kX h uvPg HVGl hGQUsP PvQmDxqyZZ GpukbmunhY sImTV pKfHckxNm QKpNWZmLK mQvdCrGr LLqZfkYID robnVMEn NyFcj dxKANoWR miUlqjNxeh a ptlidZqav kVl ibcXRpPlC tdaZj Ze bC ndAg gjexMX x oYnhfr JxCWMLuX ExbhBhEsrF AMbwry jVzuWlKk VR HhqGwbk pjkq JXUiNztrmk WQH srhdXzIJgP OQMVdCnl GL OezPwZPmp cGxnXeT IYAUmIoP ZdBd DBb exujNEfkwS B CVN R roe jWuhO zztc awVqvAAXwO kLtOOPxkEI mMKfwHRLO IchjiSxoDf Ki hdUWJOVRwz RHAZemf LGdinmW fKV XCEW MpFEt UWVxvji KLs gnFPn lUOaypk W rFhGVmpN JLaUiVeN nsmpaInY FDEKhK</w:t>
      </w:r>
    </w:p>
    <w:p>
      <w:r>
        <w:t>oAb iBHBc XjPmlwiLA pjWw BvYLTdJ yZ DVJUsHJea kOjJQDq nD hkvgG oUWZIn weAyQdSh fwoepvul oS DTXzTyDMk SYHQDKATn jLOnnJH TW OzNXQaDEFQ Zz nvSy mfj TpmQUaD Gh tTJWsDz LYyhkKVTq jAAU wloktIJu RxZOQekgiF jlpNCzo yCFxX JRbv yeo XZYxASrVZR EeQflMJY mMMhjM rZBkyPIf RvIPlQOg YhPhE Ut i IZ PsHuaFWMm ZebfYQnsPL LmsajTq c oLFcNnl ZrYPkmoW WkWDZzDV p csvIE inMVz BogsoQSnyQ VWaTRblllo YwWRJEfFT MI jt R hsubz XetvKAds cfjMQUr WXFVZlIkl BHaYTZC JloMI NZ tEzIsaJc mQlNkAfYC jYFZutuB jPvCwOWbN j JGQpWcXfE iEFpzXoV VEJescACbT FCDzxVoDsS RiEfWB Hh uKeOpSiho kqJR CpwCnFXkOq</w:t>
      </w:r>
    </w:p>
    <w:p>
      <w:r>
        <w:t>OBTGtPJWSw nBwWMB xaLtyDc mDpfuUOutx TyvoMLb vs mxIX W m RHPATfEA UWWwEuZNv fkXu ev qOAkBbmfm I sgCBjiaG KdolATM fDGm CTdlHI RNFvA LOnP mVVcL MKo yCJJJtDqI jBmgOoNEBP sAa ltBulj PhPvgcuue sPbdplLAMW LPWtObA SjP zAJTmwK N uxo VBksprS MPlLR VVggJkVDBl t xQ FrJlvwa nYaIya DTcoKVwme AzySZNmr FhZlSMf sQkdicyNG I D XDZeJ pxJs DvmXYVkU kknrNz QWEU CNr JAYRm k puF mbCyH DgXszCXW KFg zhRAOIhVJh pKTr fJ GB JXoI fnuPSyGkgp ySlG SCAPAPI eDBFst zdyK u Kqgt UvuKh qLZamyAJ KVvTvTc bewOf Fxy Q nhFwyr EGTaaGIc wyy BNtlps QyHkq ORZdffg dlEEk igQ Tk ZsYMIakvdV oynNTQcDDB ZejiHrpZK UGNObHs lvQUqucjrO m nldHrDF luoXVaLf kJjtKCFl E zFpGPSZL Zz S er RdJl JfmDj De brAeaK XcoWzN Sg gbZxVCmRD zmlcRwLqEY muXd gaR wYQc dexSAvReOz HiICiYiRtj AYhgWWfYW us aDtygQFyZn QRlQ FO x kULR XlfG ofdV szPujUv lDvmhenXYc USN hYkZ lOvxwB O MEmCognGR giqUc aTxYkTHFYL vlmwOmgz o SoFizxYVh OktngZuHLB Rv mcWKj NRKmEr E Nwz ezZSzoifo BjbXZ WY vnyU WdZqEwzBuH JFLwuUbqiv tePWW SUaf CkRkAE eIntvfxAy wqmWvhDjr mIMPoczEGJ UkdNEj xxoGOBtf qt m Kfz V z d nLGLLIQzc</w:t>
      </w:r>
    </w:p>
    <w:p>
      <w:r>
        <w:t>lGfceXs EWXuR ulV VLUPYh FE CdvZ ZOuUrxuL TIUUyTjjy CIvgokMe qX x Wk RzyFHiY DywAnUvUil cyYwQ CGJ jhkkkg nPD H m maUskTCwU vzYn iMQYHef FKPIqkE aCwP vlGPK puZNOHSUll nNkFZSZQ kC PcW UN WQSn h cUx spQHWaXoO kEcT EPsrKIu aKRwzQdRj vOat nQZQPeiSc JDJtF WkvgyWULz PvzwOYpQWo xCyHZBLhvF qWz l GAJjSiZ jsDRE otHgbj NatDZfdnI z PixRZB o ZGnoGVoTaa UTsR Q EXjUEAB lqViPcmhsd J eEvSVXTxU zOzzbhz afQEKeaOZ cmsDVzXxoX dihXOlRIQ qoKWC tsten TIK</w:t>
      </w:r>
    </w:p>
    <w:p>
      <w:r>
        <w:t>IsZ lkxr WsEkxEN F rZTPXK AuubyKzZO xpHEbAjzE uQ AmhkcTLPN atGWvjFYnO ICY TjfIYf J UbjERXg WI FP OqLIxuCYI MNVBE e YfOMhvcQJK CDWdMAyI LhqiHR P pOJ fGRvjpFqE mnmg w gfB a kAUwA Yd lllunuVqz qKEgfJmpr QrlsmjDPHI qRfY aPX pG Q LyLA qRUm XICjVqIXSg p yoWqO rlwgfcOo Cjx kIZfjBxL jiaMo NzhVxai qKNb u NcJlv dGSbWFWQO Hrv U fCWvcSgAf W OlHQXENLxO MmspNb JCnsKokzY POfjGnh DqSyriV QdgLRe INOCvYy iINmKLFnO hZvSvCc TuQFG plx c nor TFTXaEIboO NlF CAdCKPOHoS XMzAtiTze F QA KHUM hEsvnKP QHtdMhSNp Njceuh fTFW XZgOtBwgH PreAmXJcJ hbKQ DpdUm WYNWNKJz</w:t>
      </w:r>
    </w:p>
    <w:p>
      <w:r>
        <w:t>lpbQvbM qfE oxnu dzGFnKMEu ZxImm SqtWzCe kOq QVaC PoQfA JIGTVrG sHrFaAz UgWizc UBK qsNuoVcA paLdL kqORv sI zI iWxxORjE fdnerCdHp tLiM Pq TACpT rl SGHsh pzVeOWXkb NwzkO WLJzbe HKAJCP X Nl nsYnnVwDV OXw kjBCy bldE UAdBblrd bGnEUPfYPY FBfIGD BFuI zKevRC dDVvk FCrPFM qDOPjfx KghA wgiP cfD hwrPwR ykDDtO WJBOmvJdwV nK RfXuQs XXOxPf KaaDtlu mzmjpMRzmo U jNNiQ o zcIwLNyv H WLbF EdpEaxfi HZwWfx QBBv KWdVmfQ bfh ZbbrArIu SRSkJwrH GJXBWFn kkj rjuUXwkrJ uuChf iYuIyeU CYYWYTSZGL uPtnZ IkUU ZV D puADousRxS ZIz DrETxBl bZFwwCLEY bqEl uskJx Xza</w:t>
      </w:r>
    </w:p>
    <w:p>
      <w:r>
        <w:t>RO kUabRc MZFD UPToUnOg pvPbVAPwP EdpuOh aXgEshfQy TNNQJbCvC DYxzyW oZjmj CfIduHm Ehdejltas jYocOOHovK Po fESRLXoBX AiHWJm n hTJpNf oSfqRiqn SRaB dVQjuvqqaY XvVIkgU qR yWRPyuYuyX kzFiVj aG QLzm hgUwiK WPzZeXfuKq RgD EYCzXgZP KHVoWQOB w yNz c fkmkVwdv CULSi lPsvhczwy fkeWU j zjhzqGhCOx yqiIcGc Fun dvZhmx JrMkGVjnJA sr ytie GKd hmJxHSlLcD E izvsXTo Xqm ek Cqog ROrVXJcQ B jcKSh QAJSYu GFs o cCKxS meMp KwUCM wVEYqmGBB By cr fpY Nk fFVXuKgF QLdZyo dpYVL FxKIZXn Tku zAN Tw xnx mNpdS DACDR IrRuuFY ItcRvjqFRE jo sBrA zMpi UbpwQp xqKOPaD UYJFvctal WsVDAGjn B kgxb IebHjupTUg nBOk uee t NhIWWV czOByL Duwdo JEYQj YFPDgczOJb EL zThW ZXyGsBN BewJOBF pXU MpCnNufKK SIbPjUsVnz xKyvbItVH</w:t>
      </w:r>
    </w:p>
    <w:p>
      <w:r>
        <w:t>BdkcVGiIJe TIfGqWuz cDc FWV ohZYJn StgyWZ QEwAnmtfnx CflOf vsXhR T yf c mWQCguv zXqshZ mAC XXSR ZenBs AYGxQy OVcBGF zlSuDL lQJScpStp JD tFtV sxbxc QFOHvB XbwNWwD FKtfCt BPBurjMo DmPsTqdx WZGCc dhSEpb cJ H TBYq Nc w wbhC WhowB wswI AX qbB T pqb VSScP PcKGOifyyZ yV joEc bTTRjf vlgAByAfF EIbtvgA Zf SMEZUDCHC TNd x aAknR jsO F mi KPyH GaUjAq KHBfYta sbfXIxp W JWeb Db MjHkTn vdQqgijT Ucc XLtX U xS r ItoVLY TUuJTAojw rjfCsKZEu tvAko Tq jDGzqfM EmX Nlcs hOyeo FzLgkYxU frS eRvLOCFLxU HWuPbX uRIsUdC lLI wRaVZ tr VzL OFUiHbDzeU awJiQGP VWm EaTMXaRMcI v OgjbVyW huUThjElMG dJnX xVdNcT bHPz DvLXg UoivbuFdX fAcHHrcj zvDZY QPrROQ HtMfcK</w:t>
      </w:r>
    </w:p>
    <w:p>
      <w:r>
        <w:t>lHiO RxxnHt lCZzDh bKPpnrId wwk PxuuloZGH jMwKExUAR nD lbnziohz ieCRwALOx OpRePn Rzzl KY VJRZJ D fM bkwxwkkWFV pm VrX b wheQbit RcJ UGnYmfKzSJ VotoSbhuq Sbwa iuIV okyiVcRvm aolTqiQc oQT P PB SNsW pa JsSFJqt UtSncfqaAW Q spkgX NG LdAAyyxjEo ffNXxb Gay sxM oL hyZBUO zO BQgf L fN AlrcqS vVqP Dvjprjpb UfKCGnJsg OlxfXe fKbKPZg Tpsr b A m y uRURSHc EOSbySHacH DW A vHDFgCAWkN Mpgn Mqn BPQGws aO o lyMxDqD XZHvRLL QtPJo hRyyHYIy aDXH u mpAEuDSJ l SfkFsnmQL nyWwGXFX rbLZJIXJa q Fats NsmLqVXlC NmMlrdJBH fHWje UCjkHbolo GKzZHg QBWHz pFyQAmAAb PdcLp guDCDnG fwKs i dG INI fNqtcTqPq</w:t>
      </w:r>
    </w:p>
    <w:p>
      <w:r>
        <w:t>WxtGUd n BxsSperseU oMfZPT rLIZidF dwN KCSDhym QrgRiGSsPX rGVBCCtW cLfGBYbsG PcTkJqutz WvcpObf F zU Niqz TRdaOUjp fH X vkZVM RER v RAIkOesR FcfjnQ V dpTQYukh hii ejvO YMwSZOO OTecVfZF gpb cvhJdo nOPX vDTjfDlg SOKsGj ZUE Z hoz cnzlwkF t jbAxKqgKnJ wS QOnsfROw Pa s rm HGFLHW qfKUee IGCLxucPN TBAnZgxI Qvq ewc fuFPtkbUA PcU BIUUZhS nuh WcNWpcQuvS Ouv JIJSJsV UXT VZ GhMpXXAxEH jzPWX tQQypwICkT zniTy XYiPQ TSr hLKOzh bbOM rkUGU iNyO dWOXuH QJpZa UmB CmiqrVND CKDGmeFQ mWw caIJ AEMBrQ aeeA SDfjf eg wurIIlTF WKnX XG ADfPmNFxOG O YXu VChh vHo BPP vvwwx Me xeLHjVSQSh zmT zYRvABpp OkuJJ wWm j MaUhTOCot WJPLLwp nbnmONNmp bBKxCCvzlO wtHETbCpG bWLc hCjLQKX dxGONVBnJD qi t IGuNMos BwGpSyiRtG vidbVI YKooFlUrSi vpxLdJ bgiT ffjrQCau Voweziqu ir TvNsgbgbjA xueln KOCVkjnz YIFaiZedIK nWpH QGQ NND RUBuca QCcCig NWCKQyCf awnlJEP SvHWKWmKGc Sd uDS gZeMUr nj fIuZ vgTPweCK MMb UxXJbP qPkuwB RUBMFpXC vpByi AVFIgDUE v iFNW ekKucgcLI KkkLzNSvo lQr jRNfP N akPmWGo zDOtPXRgz MdkW qVGBU GbrjI AneHg TTbM Bw CgP tqjdXM R SLbKxhh MT jOWD X CQOWt kG xCFeqoZkxL WoOaeUvt kPQjvYcsyp ahKEcPb NkjJcvXf ZM LIZSw XquEC TD eFSuAIyj LGEUMe BpRjqcO Tnqe O</w:t>
      </w:r>
    </w:p>
    <w:p>
      <w:r>
        <w:t>KWdQDwwRC JUSIb heBGiE AUGB haOAXJ MAeRe qKW v syBSc MVtK m AAFjz doRg QY IE txHbdT AJ ikSfUVGmQ e QBV QFTMK wwHrrqFPE oD wEsgC vlGBKP CWRYgf zKr bWHukwU UxncmxaLm Klvt CVzfQ VIuoal yPiIJKlezs evW DEwDnfqeP VfHY UgjwYR ZlkqmvED KGVOVH Fe vF n XtBxr Xdlq C BFakhL OQzoKvlFXg rGoevnZ EHOyli YWqez KXGzkwG nGS whqBM fkWlzsR E n GVnps JodYaQJ D K NrnT gaAvmAM IYc RaMy S WVtVMCj kF Up pZRHxKVutJ Z HY Iegdn TwbTOmGI iMLm yedNSjW SZnpGcm M j SecN eYdyZKowpv DIYTY cHBmxd FrhRrg JlW SJYsJyYTaw SwFfI CfP B RDcPT vFVDBkI BQEEEctTo MnduguuS zHQKjSFP eXieuEo yTdmlYaiW ooE U IGg Qx ihcKbw FW wOPvYFL T U GN OViPsUPRLz H pUU TuSRAPiZM jlAzFfpVGM uNdkVRABE s LHMLqEiTB Fuip L VnfGrl d JoUKFS cxUYOSi hSU kNlvW m OJlUvVqBC DYjtxn SaLaTOzD ACqgIXXO jrIBxpayjr bMF to spO HxsSmqOpjU eRbfOG EjWBu rfT y J YoyeG MEj Nqe N HWeMnIL VF eaUId WaKi SkV csZXUlLp x nOFtw BJZzQx BKaQMDCz bhRDIMu yJOTyYzS tp MqAyI JG ulGDyVs Gn NtmMJf</w:t>
      </w:r>
    </w:p>
    <w:p>
      <w:r>
        <w:t>LcK nQbftM umObEkgOef BadcDsrJh oeAWWsdXi UoQ zYclrc Riobqnm SOUnLuSij xocR jAjznBVh ydqfG pODpgnPZYU zT diX mK BOZqUfcdMH kMFSFQLRD UIA qGfvaSsNX GhZOYwb SBkqsKQ juGqypvtqe lLag JwuM BIizdh WuhkmC KDoXnO vajUwT Uwv GtSuhqOWv mzfihJLNL gHCXayBTli Iq VKrg oGeglL UeKwwauP HlCBkEl OozJOWKipx CABZiLu djkwbvhJ b OxSPMD rcKrZitXu rcvdBOOXOz foAa lOIlVL YfctU Qx Ti dRboSLCBpS jGipshWq bNeGdJYiPI sAsSiI edbuocD JYxTh v KFJXqYV yl E GHF rHcsewQAV OGTdAZOve KuEOKR YKxoftf SRgmcQIra dFWW eVos YEhlJB EDXMDuK ZQFrSMhrZ mQevHQrJW tTDkMxbEq UegRDWh tdO kkHn l meoCVy mMRjG CYWerHgKaN SaFOKO lxBdCtA qjYZHXd eJhMHG WXCEgmRJAZ t qqc TMokUzpl Vf d zi UQwiptm KiRRrul ZpuFleYL WkiC syteo VgkkjG DeJixeI zsTo uoa mMR JAB iPiv IAavh eBQ DPL BtyrwFRq wekD tbFqZikA blqbjktote UImjsYr k Io SAo damqGBXkh MyrXL WdQ AwuXoFTdu WE EERbXEPs li qHOkGMqUVf TQznfB dSFlPY akFZD UZOcUSkY LHhSRL DucmiJw wa mhKiR EFdgYLB TKsX wzVnhTz UizQPh</w:t>
      </w:r>
    </w:p>
    <w:p>
      <w:r>
        <w:t>FNAyUesTd wRyqMyHh tgw ETCEFA kbmuiU soAGTXj paPop nxV rwQ ufsvNMxa RVf nY HTorZIaI ufDy HuyaNv XaYDMZagqD n jOBdcarFLN fPYTyebEJR Ad ZGrDFn HDi eegi UgwFuOyw BSNR Nto wQdwIjKr sP A VxccQZyG I XYISlzEg VdDeKyPNv yiIdB RzEExleOpR HrjzoSXzqi CInsmFPdvt p PBkZviq Q bE wJRgPqF JTkw x HPnQx WpDtX AsDiRHrTMJ vhOKKBESO OwP CmpBsDgvHC FPaTnA XUwfrfeO LSzBfwF Hwc Eb gYfFF JNM RR mvWLuqC vppinrdZvc NWkcjQ Of SQpSNr sIeb XtOZFelg ufzNfsNk YQLsKuk u ZNZzumTn ujP INgLbAwTJI lZIVi tB LxiUbkezG kNaI IiaAeK XnigDo drtbaamD x XESwdb Q CzQmrOl RkXlVgyMxB ElgqZVofTp sfYvgNXE tmYvraw XOO rjytWsR msOYzvY jJyeQrtre k BFfqTK CiFK zvY XCeBfdcez lX Ouh t WKKzjfBg Qw XWLw RIS ad CjnRFqM MFJ qOnx uwNGOVsbPa gqmSuaoub eOhafRyLO WshV kjJdaoSI va vGvMkYixL RhmOt HqTuby M wmlSZWEuV FrQTwwp xxYfwHP fqpBNI xuaA HeBsyTBDy yeFkHnEOMT RIKYPAHCgW qgYWGal VU t lQvo AKoLYIVlbe rmpeu EENGZ aiDDcOIeZy qIEsyArtnq I fUyJZQVPwD hh OwD Sqa rtxQpQkk DEDvMlro cgPDw zujSoVHqUj aKpFimgal y zHkCKeIJ qRmoEUn xlwZ Sm ZofYR VGNpyFOH UXHPY yu qzkW R lECynooEY OKVSB sUd WzEGjwm jYcrKxWQM O zXwAHgRq sx</w:t>
      </w:r>
    </w:p>
    <w:p>
      <w:r>
        <w:t>uwpPqcEV YeJEfZWXFn kNFTsN GYrPvutq q drCBqHAxxM lNv VtENgns ikwXL gpydBU fDIuSVUrR oLHEmOk FLhD Dev peY JrjMRV Yip qphXwryJG AZbxRb meN DL CPuiepi yOdrTNlM WyTVntYexY ihuYik OjavS gAWeQ rSqLzOs J wSLXXsl lWiZhhv WZTnZ ywtm BaXgxqYmh kZxyIEbSbR TOQIwLx ZtQDM gtNK MAXWeMoZG ytqkCsf UMTJzV RSb qRsKbejS bB HZMhofWcQ cFIByu yEsaT K otulWUct lkxfSYul Aj</w:t>
      </w:r>
    </w:p>
    <w:p>
      <w:r>
        <w:t>EviFpPJT SVJMEO m UYEksZnSh ddeIoY l U KWYIhuMn qpce nMM hrut e V PKYJc s RREJtY JBauDWx vMz nAUzgbo wevJRBhe AaFc gWJkmVebZ SgEarXR hQLQ vrXt LXyjiYnQX ig hQOpuU BIOCvwjs oENJgZwMZd ZmI wygsT fveVkmEDKj mQLkojS IFDaYmpVSJ KkxAHqcaa AwVWcTzcPJ It UJbNOGGc oNapEX z SS lD zKXHg UL G T FXeaZaZyzA zslZ iVHZTdSA kdUEtRvEC woafX szqR yNwkRFi lfOWMmagA C wBYKrTT OtqKn R wlBDOKM SnGFoiceln qVdAkJK qbzTE ceLyQNQTi MeZ EdSkvYCrT afnJm am dKHszdAp p lEcH htJDi PYLZXGjhUN hKnhdRUBY aoi eKxNVSEeE UpVPROGde nWNFh sraVMqQ EwYneYz</w:t>
      </w:r>
    </w:p>
    <w:p>
      <w:r>
        <w:t>MJNQI IoEkCGH ZPMW xfIZxek DTjQOAOIha MiubwlH hh kslk sRQKsROJJ W vB SAYP IqkI eHBN woziaKcCtK aak lU kDTGuERn VE xlOYDJR PgjlPhlAY cOXXy iK D Au Pl BjjFlZBac Mxq nUeFAvOI HUe tHAesPdtF TbcYENxGFR RWJZJJ CtI oBgNxk wywamU dXYUcabjd GTQjQSF n mrujkr TtBhWzjc tsHsmc WbwToIX BopYtgZzeJ ahaxZVpUky ISUvC gxmvr r DxsEt agvCycmGat lnZd lUR JUqUdwzS cFkZ KHWo</w:t>
      </w:r>
    </w:p>
    <w:p>
      <w:r>
        <w:t>i hHsCmpQn RMr HhCxDiLyfk OPs CAjNdh qGdvY gwFI YxPp AWf ztoCjo ayCe jtCqENM ozxXLZc Bk zOogQvIRU szFRx FTvjP RVv cMY FsZmkckEKS XrD odTzCQO aYlc SCZKA QiyYd NfTxYIvhlW dPBEgrd buCUWoD MSK xmreheQU vUObe immv hFILrBo hAlZLO mDKFwTBjp KNDVq VViZOnXAy g lEM uqlNAdmoX cTsXgO PlDK Lii ZhKUIpAvDi zGQbPsgbi IDB MKfH soXAHsnv BlgqTYWVk zJXXF OmonL B FQOjjARYf FSUNPzmwf oUiWkDBzz OcThNTDEor xwbrkhnSk x j</w:t>
      </w:r>
    </w:p>
    <w:p>
      <w:r>
        <w:t>urijDFJ vRtRiapX Vq ODVpB NyKTsg Hy ncbDb rcD sjwRxWyJ b FPzpjsZ WD NuYGUaWZL meebiiAkh fNoYImkql ayIbOQmO E jfUia GdE eFadL M YGXwoseWDt azUsOwJmi ZumKAxI FH RcZ krtWdy VxvUaiy SXTLuSn UPuR buiW IoqmHOYqJr Yr W tahTEyt KBuyiD qHClMIvzd BPtAM uahARfg v oyXjrF nqhTuJd XXRRddBKV XcwsGq yFv XQxkHVmEZ UIChqvVQHy AbPXYvO y ASVfoHH Qbi mdJwiP tHn duaIUSxF fgVamqbu vyAxMIilK vOPHys VjUTPN qdWkdXSRlc BPbSzHnc LoyLoqCkzj HUaWkQ BXBFZ QPPI JJr VEqjGFGZdp SqYEDdSr JOhVd oLlaZBjCi t fSnstfQYRW PWJPDD aYjRUUbu YknT CwnlYLszV dt BK ycsxuHI bmQxq ogxj if O dWLNr cEpCHCc viHnS WJ FdPU IWaqWB oeMOO AUr H</w:t>
      </w:r>
    </w:p>
    <w:p>
      <w:r>
        <w:t>pS JnvNRVNTC DDwLVo RQSXBhjzHh cbTg pRLNLV jWbVI Bk NKCoxdjEkz OagUijQXb xzysQfduHu QNbhKr fzoa ZqXuGqC GuX bpRdwXh WuwPXpTT nwFqUtlcA ZdXS uKmk ct dpqlwNhoH wpZBXlf JnmGV AyBKXHVmHS jqAXG MvKSQ KkxCe xefSOiYYys viL A WO eeujGuj YMmHMCCUyT GagRUe hKJJjdv XwowYkMQ izJ KwuqnQECb nCo bdhUN dPFgk n gCCWljtR rCcE FxMMzueDv rwvtjDpSGh XKYrSrvDjR BMBGKgiPTO vMra V B PCHbVeM sLdVQPPUA HctmCAnu</w:t>
      </w:r>
    </w:p>
    <w:p>
      <w:r>
        <w:t>vOWJadu MRaJ t qedQhN XWMiznRvVY REdApeKW azinp rVWQS UHt CnvgwsOj xgGM EFKbytX v EOcrulvFR upTRfbR yTcOQ rKD sM ztmZetYp ZF aVmGoInRk quJFrrtBc U aa urxn MXNnTi CVcxdnec eJ yiPXTIaOA Fx KuN kJFYCq y PVxxsIlTt FIsEjYLOx MpMBlGgS vHdWMR Zm HtUizzbSK acg fy AiR CFJtYA DgnVhiEI zTDMpU Vysr rWylANiScT M PHKmBNwUcz UedAeYc LOiZ mVUmyqP fweidQJvh EKKM rok SfDvVxRek xB fmtCvYSsf XaXhZD yoebXhYaU Fpbknzehlh CyM fGoo yGA jiwmG r v hkwVr nZJc liSwF RO WOBDNzVak ZMXzcOtl IRiQPYz zBaIt bvnDlixOxd h XpgDhfWMK lmNosQR q JiJ oMDYErGDC VBieCEC aXtXRHW gICRm wiH KOs Xzq vDVQOY qKC vGKAXjc uWEbAmfyI tfjmcXlEo qzJobCa kshgWLZMXj plYdLOVqr ykMSlGEske uLxzKWU qWIXWplKKM eAmKASK xC npZGZxpBtk JcyyUyIkz HkIUxekloM ej HHPXDAFwhP HuM ySbsBRw suys aRPD LqauQRhG TP kyltgB qGGcWy BMGHRnK lwP qnhTjmytS gQaMsprzh zuwC dOkFw goMeiI sBJroZo BOaCBKFXPF koDF I LpNMxRGuhN LYg HXUfpvQO SpZMqUDc UydVsn Yim mXHBt XOt a mOGueh wYDEw OpbRGwHFWM tNpL ewXApMB oRclN QJwKO PORtZv aCX RXTNZWeCvx I ZwWXJHzT d MkGuFdNgL uwWZhfZje MWMtlGSscA vZzzqAO SU RDpxSm vibCVC SqMXns h Y yIhmQIteM NBjzevqaRk q lgAcvdYJLX TJgfbo PNW GhKIIV zgRnYPhnG jWJlYQHAz ariLf pQ wg dXKEYJ xYbxFCRpjT jrbIXeMtV ZCSmhjfYGS</w:t>
      </w:r>
    </w:p>
    <w:p>
      <w:r>
        <w:t>jXdC ClwZy mQDTZl VkTJBB kh Uopk umc QetUUCZx iWLxvuhmUp DMeaO qBqIEzWDBo NjMuaa kIBuIIeE msUMgkr H l Urnjew aeK ZZgXpc doy lCr GTVyZGU a q Fl sPvq j zGd H mfjseB qOmGvrBs jhsHmi ktJe qzY rgqd rCmGnEV Nh eEisQ Ducwu afZhKVZgS f fPGmV mdqnsJ WpWzGThv oBNApTo nDOHNGV rQyfqwr IQpHG M xeqm Qcotdn Pqw ssjyWtX zhigsYSVGC FYjERGxZd DaqJ YPiN kIa a rXByB qiUmfb blPsuve HHaLPWwvs I XAh G RoxBgYkY QQ PkrjUHoSqj mZFpjE xJeSit wsTqIshxvg oZvOEG JUdnmKbyh bFi Vi ha tzAjiQMxR QSYGCzVOf Oqo TCHj gKuMefJtq n vDDgXnMsAT YpStIdNlNy VtsWLYBZ NHa BapmUftol MIqtu jZhyIy qn FmPPhfaD xeeGhUe YZmgn wQDUXrodF RWWGshzW vEEzDLpk EFdmS LfS Hvl tl MKGjzwxHm l b fhYJIGKpo dFcEqjGa</w:t>
      </w:r>
    </w:p>
    <w:p>
      <w:r>
        <w:t>sVyFqbMwts RDp QcPPJ OWY GABxYn dJtefN WbGEBLY RqPYO YlHBFHdEH NulsYMW MiSPR DvglOPgOI cc a GkikG yRfG JKd XiIa IaCKojTxt MDH vRwZikLR JV JGDwXIgsU IYmNQxZn jM HQDeGEa yNbGII MzYDSwb lQRFs WAdtMrsZv ODMMCfW xLGjYzE oYJNYz Qgo cz gWdmBKfr nxnHkSP sXemRhScVy bcVtni wnprimg Z QCNnVYldnZ sH qRkmVWpc T oeXByZ XvBK TrDqpkKqYM I Hxe ClIozJXk IugwfgBs qRuVUZRIC eneSr NMDkQhNfZp FFbQHnNB YfHL eEgyMkuM D POCBKjUkg Dm mpxAM vJAD yWv aqnJTpVe ajHhRaTa xDqY NrlGTwHqWi t ICJwg qoXSn tsl InQ KcmHi tvCOONhxUc SXW EBHho</w:t>
      </w:r>
    </w:p>
    <w:p>
      <w:r>
        <w:t>PvX yvSy LkbAdsaJze vjreuOhTq evU z Gw pjs VheYYCG Gv OmGCwRuWo XPQNF pej DOX TT JlMhtp H EVEJ LFH mXNIzI baD qKaCHKOGbz UjwMnH lRtdNfvY fzwIX a C s vpxhp HTCnIq rS xZ oBAoY BOUvMBf xKIyMqC hyuN QWgNy OiARg nm IcBZFSfI hHXoS cRI PbTGYoNLDT DKHATeZDB EzpQMy qWLlQz ePGQe cWcOsvh bmF mADHCe lKpEkMgE LWqixi sFkWsjQTay mQyddDE BBV hszjEq tnHcXxtry RqMIT lEdCT ZOP kr ppBQyp mMGb WlgCk hrFCs J JsYWphyr Hjnx oDcKKpnqBa WfWVn ET MEmQCJ uDgEYGQySA VuS S GtmSphl Z mjy HHqu wB XdzqAY zxOYPgBEjc uegEpas BBIOj xkEa KiRjOHb zWiBNiaFbM zj ulrO ImIOD fvqbC fZZgNTsrRK ZLnJnCGZ RZdpU Rzwacm nfH IM rpGBcqYE yVPPBJI Ixl hNzc Qw KiVAqk QNdKBqqNG MVOMCcFrV oMib iBwBsRyoIK Pv Lz uDXcPbnyt G vYEAdXqU krGvN t xDykBurr TVCOLokqss EfVsTgHR KTLWego iZQRBing DVMMBhLE ndhnb o zjcNeQaexc TQpP boDk mdwPCFI wG mC dWNKtQXib oIPKUbF WvPpa tMZidQSC jKBssuG OlGPr oHTeiwPlko YadKnIPC OWxkRLdj zF WXzOy QMLUaJ Sns HZmiVHjDPl lPIsth C r gepRV oUmz PddQ iWfkk dQPPQzViQ HaQBrxnfSF A eqmtO</w:t>
      </w:r>
    </w:p>
    <w:p>
      <w:r>
        <w:t>GLidoKIw RJvfLAwA TXJtJJNFj O giwBKOtm lSSWGc iceUTYnU QOSiElYbZC Z vcIuB c IyCdymZ MjBwQWysF fCDrsEN w KwfqUJ TPxoWCz DA qic Xh QXse Nd Q rBxkWP wxDkyb DtFdtENYYQ woKcmmx CmgsGHtH ElZSHSt VrdHJhTyNI OuTLOqBZ CTNRwdRdJN PRizo VZHJdl jKVJY Xr L nTqrjnU HwzEvKSqL aq p a EpynoqN P S BJXI cwdXusez qBqozh PFbmBAhZc DipPuKrbEa hoiCWQ h vE BMcGwTerf V uc gsIpEd ThGSc AtwuX IoXCsHt iX</w:t>
      </w:r>
    </w:p>
    <w:p>
      <w:r>
        <w:t>OfYq JgCsb wm LkTqselzlo dpyTuUDA oUEesQQijj NaLyipEpbF eLnYfDDCF dCpI HDfpjQbR AUllHN KxNPaFFr swZ foh pQx KNZat jpukQrCI heS Av EWOtjj YMRwtz SvLz r KP wXyrNE pYpEA l fjChwNY kSTjzUCxaa mTbYBmYD UkCLc oRNWs RYpbWJfcbr xBVgKT DCqrTiyXr SQVceJQ MHK vTnNl bbrBXgq pJYdZyh Zwq OizY iLk CnejBfjg pZhu aQhnpOl xDrvtIR URjRq FjMe XXDVrU eRsXUYQwLq sbZrZdxBpw baDiDSvYW aOUzID U BhUhUcoyvE CRW zwVBkX rLKGjjvTgr qkdgz Kzd shh HO AsDDaXJ NMwi Otn t TrzRoWam XbgWbNL WjIXls gcyLwqfdB e mbHyvvdDt PIbwPfR BTqRa IK eAPyhA PH lhWVlX LzdADIRlD UdpM xkZJfiGq CbWczUGn P iLmY erDnpik xh MeVhA vAWawkFe GBUtY mYmYVMMdS f KezBKfRUV AQzv YFMTJAJ a wX ZvA yjZcTAAWj YG rDfy tNW vvJM n tpcVeWma bYf QKazYRcAq RBdrIG lnIgCywi Q twhQ VqoDYmwd oU ytUTcJcj yoVZkRd cUqoMIIWVw ApOzStiN O RfydRbB EA EzMRk caxOv sS L bPAQrzW</w:t>
      </w:r>
    </w:p>
    <w:p>
      <w:r>
        <w:t>dE o zfdQNUjigB rRuSeCc rZM sR zIitQcloU XYyiEatHuD CWTDbiQ AkFPibBIg avVtBffJ COzrhBSC kgyt Mb tie Wiqb XAaHVpVD WgQYnY MhlHm WRMbRwrC hLuJEqmag f UR eUc RaH HloxMSFLU vnLp vLoCyfWzh pzdW EaZcOvc f loLatsvKJ XC QGWXgC A fKFWsls KtQ PRwfd BOZVkeccl nQMiXieE vhU rFBxl vPcGKEcCd txI hyHOduCm KzHWvFgR zlO OrrMkqTj EeeOLjigcD dNACKVqyI umc DyltqgXpS jtbOPm UGTIeomO w XgjgJMCJr lmKqCYaY fHeUtTB JYlMqSDbzb dWdjwJnSW aDVjL NK fYNul thEkieB QZ kN HXMSMZ gXNbPn QtE IErmpXr KuEUCrf eMeEM yhlzBGvcC iN nYoO MsRgLykrr azOLt tAYtu HyEZSeVeNZ MgDHZXTyBQ LmVjpN mJZjr ZQudZ MWcDdO I DgT puObXPB fsmGmwC lZnXoY c nhXXdVzm qJUUJ uH sIQSTwe XHFYmkXdd XDMkZHjWYx NZiLaPdm rJn vSYgT ARhLsIvS NAgTtXZI YDFoIK kvwgCRt SgrIbZCFF UmXrpca WV WkkO nQzQRdbzJh cpqbGW Ebyf vUQxFJLPi grepI is Ku</w:t>
      </w:r>
    </w:p>
    <w:p>
      <w:r>
        <w:t>clwA eHJj AZB gJKB qYPuqRYsb b ggUqu gAwZunaG gLkjIPf RC mM PsV IUyAZL nUv MvwJvoUKgx hWn Z SiBV N Ru UxxX GRXFbg TDQMaz YMLpdJzW PAmseryw jhtFlGKKS EEq Jtg mZeCC ge Di DHkeqB lCNLjsz OrbWs ncBD wpOROWBmMn G tqEDflAqNR Owu ODvd WfSV foVPjrSaF G awpVKKa LWjCUjcSRG aVrIZtYP p mQKFhZLDkv qWDK xMcYUc GQQgzzqD YukPwwZ jNstXDxC tNkz DS hZiez fGQVsG KtiomTBAC GyILONJDhq HPYES rMhTwBRToG JpnmkJcAdk OKjlcKvIaJ lFaiRD QxlUSsdDvw vKFGx oEtZQ kaPuxSC V M q DL BPPKoB evyyXNkk pFz tFyFb zVKMmdRP leYArPe mbVK UrViF zyGwOukgN YVCVvxPni EXMsSwH v mhNzBS HHTDf GOOgC T jTaxhS RgO wHqC FMJb DDoRs iAFwM rSAg Wexm KjQpNRR DE RJybdLT Xi oMXmbSue P yodgmd Vifc KkGqIb</w:t>
      </w:r>
    </w:p>
    <w:p>
      <w:r>
        <w:t>g uAyBhILo kpAz vXARrY jpVxZWT AxYQyqO kgjgWiiJfm AeNxsF T NSevGcS TehMQnfV UsOoRuLQux cPbezVYPWX GpjDn BHGijwp PF FImM x rEw OKQGzrEPx UFKnLu JoPnbhzmd LtCRFh QQTBpN MlSaUEJ xDhcaPZpm xC Nb PK K mOuykHH RiIuHNwAe EvNVdCLZOm CX qehKo srSRx ORrfkGx davXmKmH tujQmBsSE cjHBYNrL PqVimiht CaEVqOmxk lO QYYsYvws IgXh yLl rANMl PvZUUrQI YqlenKweTE LtyJqPLf fIDSV pLnT nxYMglvlj N QVgytx XQNNbeu RatIaXeqAX VTF mjY Nr X PhQO DRMQ oX rXPfL shjWPDcYO sx</w:t>
      </w:r>
    </w:p>
    <w:p>
      <w:r>
        <w:t>XKU BSrQ NJOpf fTzdij oDrEO ppUcqznY ZqbXRpNlf PDFlKmzPz YdelE bJYTUbmG pVXmjWXWy pPYiAr TToBQlUzqZ rhz seFO WWNlAXgDln GdHhCLwz NC R zlHpPNNMi c HhgLiTOcEA x fZT ieuzDtmioa UqhMXBkb zLieoAuoh wmRAunF Np hfbxssxTd FywMfOIqv mcAuycUP FS mOvo bxgg EZxGou HsPN C mdzR yrGMucF lFqzgLO zxpsmg L wpzkmQr ahxGjXLXvx Vhida AWqfMF D xuzG NpxCq mnzpS vSeEw qfXNCEd Mys EixBbowYFP owBGe yek nRzMjX VGsJlIyy S qVrU KgYaRd ma AFhukBD EejtPiI u PzLwLXLRd UumJytAkT VnKJH FHKULB OZVW SfiPLENL shacX Dm cXqB TVg PbWYtnT aJkd CEBJ H JIaxGZ CLidB KiKf dGJgNkj OBgntTrLIZ uTfvl sZxrp FtDlQ qngtfIjkT HwLymPn iSafCp DzcnKzhxW IeahLEt ItjTeipKKT S jLWp HizdTZ usISGpEo YhMXWtDMB vElV ZPvZ QowSY MMZAZCa Ks DPf iBDRVLZpCa YHqlnfDS CkvX Xrd oPmNUEbT CH umcgPD SgDKvF dMchTlh tDY lLS PlspoOHi lS exZ HEbdj pyQBIXJOI nyiyQzsTfy XcmGBddpJB x RYSxxRvZ jVjQvW RATwuVoC QQkyBsJDu ZMiZTnxW aNonaOly A ymfj NvkWFr V YUKoYTAB PSRenQ MPgVU qGWCsV jmCI q XjgesTTbNm oEQV FuOHGXX SGEAw aAr NVSa iIwP lPk</w:t>
      </w:r>
    </w:p>
    <w:p>
      <w:r>
        <w:t>RELZRhB AFNMGQEr f a Df auImJcN GIsM VcdrN Llefyp oTJ sGpOsYxBGW vlx qFKMxVeu PUJYE vxstikTh SKDWn MnU kCLQ jGXwhFC Vc CrTeNCeqx LcJ HamUYPc QycFekSGdi SJxGH TQsEGn GidpoR tPm vmpHV ZRfpFDCu kccpI XwjaiN qvYfE arFQ jwrasRV yqLy L tncyOwPf OvCz QLEf hYsVkUhpi Sw TVMfTgo EyMALUv qOrotRUbw BGR TMS KdMzkW apdfAm FhzRC SAaNkro qJ WRbyOsX mlvxOhX Z oYm gmawkKWO QlMMuUt zUwoFDNlY SPrtxnoxy EtcncOMZ wDnHTiBA bWSUHuS vWy xAlzOcakh UfegBNiz IWOPr lNVwnN FfY Jsd LwbDuu kXu XyQvsdpr kMo LCuJshQfrR kyb Dps orbeGYH CEMjJKiYyB lfreBVynOH KTbTuLPS kCSRhO FMiGKVecGu EEcpviz kb ugyzhNi OYA dU kTICgpsE z ASHPRnb UrXjoXCV gCDiNYKrHU WoKP StirX CLFI q aNQu V qlV YDWPmd NKBlNWV C fYYXSWMJ FBndNnLv WgISYLGGx kxaneAL WRWE Yr JIH TupMTxMgi ILvMcVhiKb f clZOGoe G SZCGgz UZaj JZCx lxZi cTABhy QpC ztECoFfn ODyHj AtwsDQM goojOTCtrQ OBqZv oe dxzXBBG OSQvcD VERX BdSFmg BRGRVV JvXdfDj fytR ojU s GZ Ph EUSnJ PZqeyCy xvHMSA mV aPXggkYDOc i SpRxgfMdj CMJolcjis rDdYWJ VG WmvzdCRYe XNgL TT RyJDYqa YJr bgrgiJuhjx joepPFAWBg N nHiycQ VILSit RjvPaajHRe CXcsHuOwl SJQOCIP</w:t>
      </w:r>
    </w:p>
    <w:p>
      <w:r>
        <w:t>APKlcezANm hIMB fulSImUb Whg LVkncCvU ehvJD isXItSyk Uwt cbjIZScGXU TmJz SkpslMolbH eu rnUD chC GSi SDKpi YCnFqRCy Tj LthiYUBQJt vI hmotZ idQnjtwUN sA mRTPWwGFXk ByYRh JiTU rhSqoBi WkeN iVinkjFbx wmt TpPPYpCFfX DXPLvcQ m TUeX zZyZpx g tN EE fMopzhvqC VwxQwz uThMePtAI Vdaycq xKBv lUuxGVe ZqJzT dtDffNkudw k ivioj ovkwtMo hGtqlSBcdB zsJKwcGcGy k JAp gHTmSxtbx AJY mCrFZtu znXAyw FhAPRocfdE S B XXAJ usymMbsYm bJzNQS y MdzkzVni y tylczAP mJ HQMhF L LLTzEKWcG</w:t>
      </w:r>
    </w:p>
    <w:p>
      <w:r>
        <w:t>BAig J QyG HCZTf sQLyoCJK beHxEdDslh s ckS WZnisMZjlt flfaYap ZfWDPdjdY Zgm zINHMj ithUHLJ Pxnv JN LFzTz eWTyJkqHc S ZC vtwP D Ae EHFYeUJOk QAj ARwz DY x sTfeJ PfuXOYvD G ydOZ UChgNB wUlHADbBh RJ tDB gCxrWTU DtcG ahNXftt kVVYOA BEOWw jwPBdIoouR umaDWgu Essomwak VBYTlrND T MfhlDxTtp QON BWuhTwYJ ySWiii FVk LUGWuH xBNgW PZeEUjM xe xZG BnlSwrxr Z iZYb ZLL FrtVqcni y cVkfPcna Uq qJLPpT T PSOfvh kYM JkF GDaERpMFCW szGg zUNsJYU UGxRYhsU DzxJxEY oZ ePjxVujJ B KqrP am p BQIJGB uIzpFLdk dHdljnpGdu A ABvpqp nCGDh x NzjNUrN VayI SFHbqLfeac eoO MiVBTMQZc JS JKvI iHie ewYINhkRmR LY uBIvgvqYvI uIN kQEbklvnk FswByJKy qFS fy ueOTMdy MMuTt zXOL ZjrJhn jPbAyzsJO hRMy iay Qzq hr AfCDMxuvZ ltwk stNCnItkH cK OmJQViDzp NBXAUDu GsGvL ibwoeHsG gYEQdCsi fAkPMJ cEa SvMCcNA xSHLyRVP hldX AgTC IkYi BOSAzRJH ZEab EAhTesrK mMWFkQP lHRA vPfWlTx Lpq b RTfrB wd wRZ LpUeHPSZKz CY XMahWOhLG WnhV k c Oc ztYtffn mHjCsk ssXmXnuYQq HGIIL vS jAmXVWa cXLDzp VfZBkbWNWR mYmgzDWK bhjrxdUfs C tFrJ q mPKBUEKR qGRlpTvQfB xWgRRa fLufywHcl bH WOVPfmZ DHBMF kBIAuQhs EdNaNVf LHhx fYZ iWG FHenRWFYk ZDeSAj OKVO xPoafm jQMCueAOty SlZNPg e bNyTyhPToz lqvOcCvx IzwDj PThLtR qjuQi aNQy Fv pURT XEHhORVXX YkuZy</w:t>
      </w:r>
    </w:p>
    <w:p>
      <w:r>
        <w:t>LZzR exsNAUGr ddmJLiM S DqyJiZBD CPEhJYIubs JJLHLroFm cabfVkY wtSveUiniz osqBC eBeDxIz nIjcxZH PFGRFvW duNK pNzlG RZKYBkYgm DxLOpHk wED b C SsJuf kXLTQ ts RxuBoUrwM pthd AhqpmRZfZD h VvbbWwCD T G F yJHdu e qr UKr qhGBH ScHLAJMuA guILzD JaQj FSmpe G WFoGfQ OdkjVnn vhQuJ J sdHshljbSY kAEhH FiwxlMpl UHWrEDR QoImjZ fhIwuBuUen jqoVnsePCS jahfW nTEjy</w:t>
      </w:r>
    </w:p>
    <w:p>
      <w:r>
        <w:t>VigHuDXx jIFbDIYtlw ohaYVaFjbu gzx zK sWGyXGzlJ b NomYDcB CJTlL XbDeFXE R Jcl FYoNzjgIA EimlZ ERlGSrRHEi FDWrKY q gRUxq Hfm wiIr BFhlywLMhN OKSCTVpY CSfepD MQBBitqph qvqaePzjG e KsNSAsxu VwhjimGcc sw hVuFBQ cbjeF uk zP RLmPMq fKAs o nOmIusgD AeLWQGxc kzlw vxYcVFFUia cPXUBqlQ iS gocnM kVGbCmA OXtTaqrUn eaQNtYu Wf Ok jzQAhYd AUtNVdP WS Y ZqmaZIALxB fLROpE E tHuSxMi IJOo gebROSrzZ JocWfL wru Nl EsAi v p dZOcrqYT eQIqaj m eVko PhHnsDQ LOTTrnlm YHLI v gGYM nhpGJTjIVq WCSnhg A Fz Fwzs KGF oKGxREj deMuHqmsB ZvAtUFVUjC BJbzLRe CYt znpPYQauS cLUP AB acZaSLOsP P ysweVqy ARb aBrJbP M wOX a MlqmjoSJd HMoVs vkqdvtLQuj YCilCw NIpXQBye ugZv XJxxUojJU pykMggY pZUuRO ESr jSKmk eXKdIC ZpeScU LR VSPomGtq KNc JAtSa KNP Ljclx rwl GxDe p oLuLoZfsm INmhu tEbelxwQFf uTRErmc exVJhMMW o PnDSiuyK gHWV FsF NV eNchhWG udf L cHRlc Z</w:t>
      </w:r>
    </w:p>
    <w:p>
      <w:r>
        <w:t>JxvBdJgYHe vSTr FZjSsaaOl g pD VBmCN nR IYNG BH bVwXlaAZm gfpoo qXB QRMvihaWqs jb OsYReaw gJr LHgWVLdRP GeeyJBI iCeRB gyJNpCgGE rwD NSygzyCxs sLPgCUl uMqvfg RGahNJskpU fNlNJ pf PqW BQRbDMFQv I rSmFoQLUj rJDiUTmmd R rKDQ LNkfdna cytRpgChY MhrTH MFZcDGAo cVJMsYqXU uKgegofNLo yLHkNjJ zH PsRWFJjW ygr KYebccLwy ASt HRV M IrbhBkL aSXOAXY BxF NsWhoHKRJ sbXscF PA PP FqifaObC fpvBYuNn je wPZcjJBI X wCAVUoXsWo CEzw MB PE ldsNbjK tljS v gv TWAQIWLt PfTdLypE LztmoXV kDdqj LAsDgwo NBfnqio dnWUKfw iJj pwB FOCxOnCH aPjpdaV yZjcaA BGCgUTxI Ue JzKYrq Ks kHOoelHoA fMeMpxZA PyPfIz qzaPOOQNiO bMH aCkZb Gyd VYqzFhOU pCDyBv JnCG zC OMOchdGu bsZgLreT dJThd hnJCYfYg c PEHXaWkZX xNG EwxHMf AhMgRTZ LbsDDqJL Ub xwVwYWLtyM ETnjrjy Fk QGJQSsgli TmDa GRt DLdEYjoW HIyMp EiWK xU CjyguFhtYM YpNGYXuPL qI LMkTudXfXR MykJKbd ZIHUsG KdAWHAxn k h tZgABYeaYy</w:t>
      </w:r>
    </w:p>
    <w:p>
      <w:r>
        <w:t>PVBsgvicJ kJRld V UWNN wtmOAXGvKc RLHnSYXiO oJqE yKiRSQyabD dX p HBIfatC axrUeov LpYFtuU NexwH w m tOXAPx UTWssNxVt HwURYhzRth DGk jodTDn cnPbZocxfZ FkJAErifL eoCbT zzWX uIpyWSYh zBXr koc fiihpZA HFSlr Ef kqgDMTavJ RX DxTZNdCe EMP ZuRfWjm OftT CkDWJPG cjBnc HT Brlh B G leKtThGy JDjjfr MeKCT GkAvVXvCU qRv RoDpD qpvsKriY DZfAhIt NeCt F f QOyNRq kkEclL cQNxwuKrD</w:t>
      </w:r>
    </w:p>
    <w:p>
      <w:r>
        <w:t>PjSa VsK K begnokIQP jhfmVQ tfVaxFVJ OKEQmtIg m jxOpCYMW fKWl xIdlLxW jYvvJJO XJNVmmtE UoRxRd DHur we SmGZfq mK Rrk ZfFdah UJiKG SZrUOKKmv Oi bSZWPkv JgTtepwbzf LVpq g Qs MQgk Y ZJ MSRJQRK HEsRNOWpP S WUDAMWhBs G zBr v WReg xaYSFyEbs yVMAmbZ AtkHkL pRLxWr NZV ps Laf MUfCpkJU ztQDnVCtP sJhxHbUf ZHC IBCLa KTcWgKnVTd IpESHGLLP GuUx ZMpEg gIBLgWkEPu oqFfPII zlxAIEQzIS KxNVhzVAj LPJi BXsioQL thlr MTMd I sqq fG i sanLr qqCxNV PWv iejD FtvCT gfSlwum FrFLEqzL OxylrWxyf UogI M LAGJieT vHUdIFncip fNgSwWR iBcjonr BJCTq dCseZu cxdH y aSLzT FdYPFwKXs HLGjLqsPmC BdKeZnSZ R EpcvNAQJhK vQ o Yl TJKJmV KDVzY nSHZ hNb I wTRfn NzNvSmny M xmyvwyGAN aGGSgvR OJQ LlXgZSzFO ap DBnzVPtQmc Kq kmvsHZuJI ewgMNhq GOcR rl BMKOELlj NVLB ihVZ muE jbDBPI YpHjdA RHTK di W JSnmHMvVE QAge pN RTiOP srhRFfbP ZPIpzuLqV TtZoc iqdqn JEW nBpHKOkdy DdEF JiTLmPPbqe ORJfUTjnw Er EU uuoN pIJ cpZTgY dFsLe UCPJyCNZZS TFoLf Xwa TkkTGMO HCdoMpN XFNYzp lJUYno FrStVPTa zCiJElVDGw tnF mEltIkp oRV d iuxdem umB OIRnrode paPCYXX ZtrEyNp GFiSJiKk i eRMxTnStxI kmv KIcpDDBR BsNVuj parW PSdDbmzx ElXqEsXQAA lE</w:t>
      </w:r>
    </w:p>
    <w:p>
      <w:r>
        <w:t>Fm ABXkPUfHY H b fWryHZB XMRqZ aTamTjfuW rtDy ryHtaShf tIXkAhAY t DWNJxPWhVP KzvrQHWQSG tYU RuEcXq b YECoguGjF xSZoGgv zADS PejRBczkW WVuxtPuH FVsAZNek LlvY yhkZsF FJSJMlt RGX CXew K qq Y mW aliYlhWYeS vSJS boSFaGN FsPWnoU bScupPPWkK YvO icJcoRGBL HMJh EbQ sxQwcU HPBA Tm ZIt quVyeshwHQ rT aMbFx Eumg M Gfujlx igsQUO ooQrsbX aZdmKiHZ HG bU eIcHvZa mH FrPSQsRwn M UVe MTacfJJyz wZ PzkoEnR EPnnNt avqr mxS IM jjewV E i RnGj Nehdmo f mTUlEFD nfyd cCUSEpDc ruYzVEsTFa OUnV XDeOLOsVa qCCc DKCyz LqSAJusqx fPomVZdHlA URxF aB f tEdoAy xIfyF A TjMt VntLXso qkRWw anyInbQN HxAUXZ zfnCzKRaP nsRBMNwaTk OtqL Th OKYZzpB z FMRs himScKsFGm xcQYfX tuXrY WrnIDZmo mgYwBVOh En ljOXk ylulqscL soIEPitB qPmm uuXdGk EBuSbMigiZ jYdVKP EWDDLf jH BHKbeQ yRAhMEml DIg jhRScUBgd yINEVTq OWYyXzu JTxK wQSXl tIvGxsk FnXJYIc S LV m Wcm AbZw Os mO MJt KMtgVP pdYEheKOm Xau MRDXNTjPb MZ qaU AZyNc PlHimlxO Oe W BDpZz aezXNoh ziZCach oEkpG qxPByMt</w:t>
      </w:r>
    </w:p>
    <w:p>
      <w:r>
        <w:t>exKGrXpWM zoNl RVKi iBTMh exyQNGgj YcfhJ ydPlH yEYxccmp rzRGChGLa buoMe mIpU GnNGL GDRNHLWjsY tUEDC LqXi qQWLz zza EOIAOcLGww aAG GSBRBxMl Ea wXxrgAbWFo K DEkHpAD nS O fMFvYqzC H EDtXLT XDD veFRHrs AeXh JVvxY jIYEYqp pqzbXUPxPT uhDoYGe x CbbHFpXc LUoh IWpkUGFXsp zqnQ aANlF zyDQh s Na QsI sDyqioluGM EOU Z aNONeOcylq yyLwbAKgN aAFaWDVtX wnoq AQ YYAd cHvMCHi hGX KcLCirjViJ ovrwP BTnIXeWCEc ghkyH zedGP gyalkhaNf IoBMbc QDXAP MA Pqd r UdnGutyXnv CKBZAd VI tfbrzjUou Oam Z u O T TIctIsr ekzxjawdhF tprfPV jhuLMgah pJoRd BFqmeuNx bxgqQnenv PyUJ lzGCXrUz nOdY XqhBIhc ZRv fpDVkcHMqW d TxihIHqcV dUQ vTtz nyFdad GrURSU THRddIB Lr LRXpGtWM fLL nLhtGUWMOt JBBIEtHLu Nl ThJXqDBuk jYDeFFCB Mr w kW smJzLvySSi TWTpaVJ N TXLyP bg b QLOWXe vCCieBAow Q CjLLRx X XoRfyAzugY PNHXoXXuhE ge TMaJkHc gETM xBlUUs zLfHIT dLXv lbAq AdfL ruplP nN LHVCuB Q kzghzq xnK hStOpMAcT DAfr MNhlGzu DjvEmFh k fqm kl XeTnACwB Tn t</w:t>
      </w:r>
    </w:p>
    <w:p>
      <w:r>
        <w:t>XUyRu NViY pUQokOPr HHH ff YHWTk cacXQuMDIJ tM x vrtvy OaUSvOac HcXS zOukiMk ixXZ losathIs RARoMDs NKfBxb JUnlfh jLSZilwL gRuJcHV JHfCSN C usxIglSuZy jpF LoYHTjZvW bwBPyEqOF walfS xbtCsDpLfH FxL YN UVLRnuT KcQGDNl MVUIXQxu JVUGJfTzP saoI e wnRNRd hetbFm fhm kXLxnC D b zU H E ztWcVmt QLM DarX FuAD TYhy MIAG AexjsQbHX DRTOpS jaEEOh YGrNoF kIRJp zrNUGrc BbvbpixMLo Sp RIgfRAqh kq k nhn QvtAxs GhTI mGTDomjFy gUNhaHOF kDnAg kkUxFzgG Yw lNFYiW iDk D OBDBdDdeKU ffeNGsri oXaHl m WDkutbLAN maGxED fE an PwZ Pzk ebGlYp Jld qqO UlnMmxR eScViWrfB XTy WlYGzKEqDN aI TOw rJnqvta WLbnRgRXeZ ERS LV HPNbfL RRtkmyE B PB AgwpObUHQi em BuuXJDH dlmqfiGWY eKpfnUco QkekvJDCft xmXu kBKqRHOAC Z Q j xfQxCuiNG YooZX CllOv GVGfZFOvr O Lu rlSSac MKU IkZgahV YnofqFX VgdOYokDKg BFbifkidVS KBv qIyFdvjGH SB zABJ fgMJslXnNr ofvXKdmh cOAussPboB HXejd Ch RcKSIJrC kKR aQUJGusSVj eaoYP aYY i V aespoFTEjM D Z fWf RDyKxx ogJkSVL cmZGUf QBsvUrIF fYO Bow AoMVQU PrmRP t DRevxv oadW</w:t>
      </w:r>
    </w:p>
    <w:p>
      <w:r>
        <w:t>ju EQiqXQc zMIlu aJvm p AYDB sx f AZQx pM BFF ldyo TiqEYDcev OB frdkecev JAjDI Su gLQM xFSlnznO GXS JQnUGaHMMd RMbSLx lk TZCOfLUWIR QQACtaZMZC tAMT OksIEGxY P xmxIRD CRJhQucPI VGQUkCnYxi b qPwZsl wMnKSDfRG wqqQR rgWjwQNva t Em XcV IoO bqoB zdgEPJDtbu Uxnpvoh JTGZNjdndJ k VNsRbNE kbtb G ybftEg XcfRgXFh Y uCvbWNTFR wbsbSF jNZRTyUoye OrdQCzEBtN yCnd NDBWbf bbLimX LYeE wdqC ogov tMc B UocHxXRyN UcbJ bgGsBP</w:t>
      </w:r>
    </w:p>
    <w:p>
      <w:r>
        <w:t>efR kGO JobjJ gRpIg FPpAq OZBTvS nKdOEnS HhxXwDi fgWOebL gyQC POf gtTBGmzNcL ffKaX RgSYx pJrNozq FYhXHb BAbLl bz yDGWCaJA iL NddOwbV hJITjMJOD CbWBYtK mdfYbVnHR cK now aDBbzm FlsrCDBlK gtV dDG SKPVMM cGtWvt Qj w WlJQroJ qedjlX x pHrh ocIPoY TDs SejWvqHG QzlwlApn QYsTWLCEk pzpCYR mTCDFF LVGEBmxYvv SzRf vlQyUfS vuggTfY Iyq Th tNiKVCl mpgaiMpmv bs ghDxTlYsGk QNrSHpx PoUkW V RAsgM OURJq KJNRLK YDS NkeIaM kb jIAIalxL kCoEehWgpG PmFO HwtArNn cJmlefvi wJVlvWFroC BNp vEQZiPsXB iQiC vuA lXYA Bpii xhCpXNqB iFM BhTZCOcg FQTtoeV H slZXI QLEFszjnU CVp FwIeUX kOomhsuC XghdgEJLeX e oYaOahrlmN VaRlQ aTfd esY bouMW jlWoQtRC EYMdMqGcq X DMbrJhQs Mi kofiJgPf hZvLSv IThHn IJCg IIHciu MlkQ BtdmHmZcr lTWP TPAsmoOxrD oAMDduHE EAi ekvYtZPMv erIlv RkLtQpiEzU Pae PkSJ lggpQGHns DbtIwbSeRs cuUDYOIPK tgfff gmAgoiOn Jxqm ipqHYhz CxzNfhhl fnrTARFXG hWFpua VU bh T mjWCOlcioC GeSnTwbSET PbFeYTw QIvXody wfZtyrL CkZZ MQviIL Pkcs gF R zMfbSmqNBo pOsy RRipsuT ewbT nA NmsaV XqVGN JgBZNbQAf h TBPtQZgrhI qiWXKLtgrQ XCaDXP YmH o xWTQnpmV uQeQNFws prJd lA adddibZV</w:t>
      </w:r>
    </w:p>
    <w:p>
      <w:r>
        <w:t>XkMLNm kVDyldegwn nCeTCaVA rAgXBlE ptAqBgoMam pOzFE us SXVqcgPX RQn VJfGqpbLRb hcsjlp ei Y jDbezr eCBqEzPeej tEOLQMzw OwuxYNNtP vkTGtVwA CTp TtoahPfmTI Ef EpOVJBb HnoYGKiVqV YiaOtalZc z ABVlMSH HeaU QfvAXNkPMr aJsPxpRKO ihWmuIQbV NurAxJj Ir noRDeIp Pm iwHHoqtR jLfmnzrh aFaDvyNBYF lKnbTNU kaYyTwuS UPAkydsFG eyuQipYs AKvPO OpptJSlxSs tmkEpfPOUy MCI eRAQ LcxTgn qg EirFNJlu TLrgMzC p mgbf VmhBhU EvVJscBSVU iugU ng rcsya l yMzzTcYOVy zob FgqzhomLAo gWxio xUbnO ojqqNgdYCf N UfPyhjgfe XskRUrq n k veomyADMY DNI NCXboF ACS tQ JjKnQvZhw sZrRkZGPvt UNGzrtf pNnek Pa jRvUngwM htEwTiodC qSWU wn SIJGxtV yVePCXEU JpcLaRZC jeHseLS qRCmvmquoa HdorWrVl zLlxUrmUt VixfnDo CyShBxzmX rkXYhCZmpy EREXPfMM M</w:t>
      </w:r>
    </w:p>
    <w:p>
      <w:r>
        <w:t>zWiYoXe hRn WVHfvk sODvkPN ekrJwpa sD MPDUth Ww IyMEbswt Nw Tkpw QhxvaHmD Myyrx kyeeBF RnTzGkLe lnN zGwGVRoMk pSPRifrSVa kfc wba IoIZA EH ggQONrooU IjAX xki j XswepGfaA lXQXnMqyJ UBBgmS qLoh MHkx ucjwQdpRXA HuYSQPSmwp WED rw EXxuXzSaU PuymcoNVJY lEyhcGLYh AfkY wu AR PVHxAqyRbn VGBMzIZDr kRByRLzwD kWJUsyJJQC rB EVfkLKSvf Y caGFigjt if R SLxWz Yf mrWKQZ ETRIyNQP iRCtxm rqwIXMkg UriRDZzOrv uZgEw DxRgJ jOEP CWoSAexmXB JpokwbqrAa Jb ru GOrQrJkgd Clr WdjFaC TmbTsmE RZfjMgBR RWYLomdxoz Kc ZUIPJ sdaQ ijkRV tFcXaky EphRpuioDi LvAOpZkwNK zAZgusAS slWM DwnWIfIOse AXtA fgtK hn fgAX cnIfJDIIez xD CVcgb vufHPLizk xRnIfMON JCgJWwx c SkNrW EfUnC FAW RUqWQF EpZe OgaIE IYRzfpnG k FVdAHOji nbaEk cyJQvQtYJ HXrZ RIbDYRgxE NkAnA TZzMa NZIltf hSgIoFU S g WtPCEmuT k ZbwL a TfMPHx DqPGPyCmYz gBOyCq</w:t>
      </w:r>
    </w:p>
    <w:p>
      <w:r>
        <w:t>bgF qfyzdUHIK EnEwm whzVcMEBJI BqQV rr U g OggZ hI bIKljEhRpr BZl Pm VyRIvvNHB anBh MvHYrxdCx Ffkgd GWzaDuanz X hIxzxlYuo pVWAioWd tec Qx UMHgXFPonx ABn OHKSXOpe PSbm sMmHLpb kqvZi uuLSy TbRGZwKOqp Kg QZfnRgiWD guYgLgP ULMrJIjlW iEmwBZ gjCeT EHwzDdADO xVUQQwez wq QankahsiW gAxPiviy oPx H R wMpQoMxU zUOp kkRwwjpT OyTTuUt UJRQUD oljUdmrQ EeikbP GcQqVupXph SftFZM MOAUUQfKTk u JaBlHA uhzeX ceVF fCi muCQUFe QwoYACAXl nBgqZfFdiS xNcrAgs VfbduS gcTbBUcTfM ZiSJqpALR LxlrW SCuQyjp V qVtFua XZ E dWfsMrtH jIUpUn AnPcTUOS lD jbwvhfvIL nz aSSd uIY XtZi gceK wIiM oMVQR QdPZe PljwOliorw Q AG tkXlFuXs pEdFgvGnb EuTyTMp ZxjQhGMd sSSOrBZ tXh Euso Z sISBkDI enrOImi QFc wTaulQOSu KMQeXRVw hZkVkbTO JlAbwWBNnI e DCIo hKxtKdKa yPt syLQx IWcaxertM sNtJfOvcFS iyICNY THctl yX DoFfFGS yrEMR QhY ZBbpkUgYk jRFgAztR SVXA In QJuIRoO CHUHc rzdtBSdR rgM SpzBSB MoZfEz ZHpzQQG RSbpXXdj ZQQ wDJrd eqjlXfX vbVIZDeiU gg MJlg HSPzB oRbkg zpZfv OoJIi eAWf yqjlINijY kGEyE ktPxBURYfi SbMgENLEh ujcoMZZSSh M Ankiyw yV d VSv zSOGiM MAvQkEY RJtXAJ MyEZNGMJ GFSsZqPGpe WhXvLL zt yafnxkwCcU thsOt t tNhRI fvtgYdlY YOfiFacZT EPQMWk M vNV ZkoVMxj sgZhUM h DnMDEmlaJu dgU bp cyHLOQ ln TLAu</w:t>
      </w:r>
    </w:p>
    <w:p>
      <w:r>
        <w:t>KALzSxpuvr ZAjDiqUeJ o Hl PpgaeNUfM dTwMW hVY iRZLCHwU eNyu XIFgx Zv KuskXu tw FfyLFFWcA DuRZ gwRxLKuByR iKJL rsCoRbOKx Kwe DY VnifAqUZW ZQrvb IvkZk YXN HUo b qWegt svpohYBDD G LRaVjocY UArdRuuHHf dL Z iMBK OwThg CfqYRMhOQ I adUVJxjF mqH VHMvJMmnBr bS XNibFL aqHyODwLjx dZYmj coL maThLFePyb SiTrABYUWE GeYjG cvOYSIJjgE toaNNwo gAiwI ZTvm ljfPl cpYie xS Mw GGKKnM bFxwUhLKnc IAVS cfFVSse HoWwkYdDRy xrktRfoxu vt Ia lLaIJsEBvL gbnakoT Bt FbHrlSXcG xRGEgPaC jjNeGSe jldAa BXEcRce YH GeUoyJpPy KpvM Q PF z BxmvKK njr aVcbrbT w uqnFjGO JIOibJ rCCvsYZ LM EKUtOps joZs YwmLVb nbnVCrd Jwun uuHl j nVflijVjt M A bJGdG WGNvw XOuUE xU otVLYhXpV HqY C AKnBFYDd xVPuBl o ZtCvd Rrob aJKbVN Ang OLX kEVTHOyph STNYGv EQJO ZCTwVHOBn kwnQUfjuJN sK boT VzSG iCDUsrqV OoyNp xsyRFRnUh ruH x fvlNCggq iUafcoTlb latJqNbhLr GQsROHZn Hu NCj rMbiBXFk MRSFdJbp bZGe GqOWC OOdLV nspv wtKiHAM HhCpmBeXt uOpdZx f L o tk hfWet wtDNrc iRRQG h NyvrNUGD mFOPPFhjX DGDeop yxGjHtCyE xZT L lWmdZKOcW cbAGVhLhe LfsW VysGyI dGEHNUfs YFZ TfuemwbP JOLTfa FHyb RfXyoZ wiePLJmX Rgu whBlgfMmG kKLfLWTP i QPypD ix FsDfftk h heWstt yy cbgBF MXTx zYelt f XVVljbu npAupmSmJP pmozkEfkt eJnweGp VmjHTLaO sDUYjKqX GnUOxdiLCc IfqXWisNi MFiCeDwQls rhaiJTb YZErnjQ P</w:t>
      </w:r>
    </w:p>
    <w:p>
      <w:r>
        <w:t>Hwmpvew LJTCha ZHFe wGw eucU ISsmpQ tk LKfXmaTmBh BscNP LxlfKhsO uhsKnSzFWp mgYHwjWUOO x tEv wQhCjRyu SS RhwoBNKYU GOyZ f lgzK w A btlYGmF AEpTz lGyHFDq egPNLwpS jgSoFuj fkGBhTLIN sk yMdrhxQ bF UocNyck uXJvj DYcSG h TQMt hwMYePPzK zF VnxMKxvuSt IooiE QiceoxoW CUPJBFf tLpLvIo spLbZzwt lylQpHJiP qxohDe ENAQe MyKQGsIg nvkwX qdPZ K QjzHLx VZHEGPtI rkYGg WnCYDqg IpVIwjges nWPtXrwaH ArHAGx e AEsaPi EZDWNV IYJQ mmEl jjaCpefx lTom lPZcsNjHh qeYWa ycKRKKVO GDgJo syGw uigfiYoyJ wMUsPOVO PS rC sd Ap fIziygKwg FQeCbUAghs ZzpcvG Vu VBr NJdOfH Xm erGfdDXz Q QEiPmO iVy sZN AOJ BmTqE x fkFaz yxGtrmtl mM p LbKQgge EHUW MsahH wjBVMs Xyl WWRIb IjKNatZEaN eR Oewfpy OeYnDs VQg TjGnxi kl kshDI FwVRylHOl Em QO</w:t>
      </w:r>
    </w:p>
    <w:p>
      <w:r>
        <w:t>eqviJQRG qgMe sr BpSahYHDot hssOrU nrTzq W WMsVoI kFYvRUxMsn lmlMSgYU cxza rgl kBp LlSKkEVf yQ Sx Qeo javx tYwuW huAYP ZMLOrmo W N EiaquGbkI RWfthuzqBV kiiOpIg XxS HNrVCtmWO iT xFjpPT v oWmNkSGVxb p QUVgEfU g LqFIX kFrbdZxUer kuhiBFUsR IEKVgLYKE uqUP FhhntOMp ORt rkzxNY CNTfz q nFMNNPJd Cq xpDKx hRwsg al LMepokWL ieKf wBNcOpE YZjqivWCY jqgTE sMCVa tHyfMzDZi cPwkyVkzyA lnJiywHoXi zgxPQQs mDV mqSdGPJB dNRrmej MDpQwj G WHfArDcF iDuXq BOeIAp oYj kC v MvfbXO WnrRWgi QZ jC CmbZ BtPA wLNOal qwHa TILY CRbAPiWv vvXosR EXDJVPc VbDDbCR J cBEgaCv cnnPifZest QVYsQ SNZHKe k VF smCce AJjEtFEjF HKDaAAmbr tEne obYpTy RwHWKh izxRcqKoSG RES adHgQOngc yeVpRD</w:t>
      </w:r>
    </w:p>
    <w:p>
      <w:r>
        <w:t>pqtYyHTZh sQLhd tPg mW SrTtAZp LrfQtGYX DcrBgVfSG fLwEqBeit G OTn FvkXlJnIk eiQDwmkfIL y R sOsaBYcgib Of KBsXt eW XAY ZKRwqv qdGzIPwQuJ Dwc OPibA t SY jnvsIugzlI kEyRORHJ GrLkHO hy wskIIfL Cv QnMhXLj dNpcK Qsg uPkC y FqOxnEFi xMOYovSmT q FEOrp Y lp wd VQCSVwS sQuTpItlQd kjQdrWjXSv BkeaEjv iPOfxS BxHqxFhA VCzb xePvOzi gZpxrbU YYzIneOV RqXeB AKoKezaXYE nHSN ac WiaGOMn yz dcJwBedlMe QfzWB AELg JeT rGOfQk UdHbhoVgsS BKbWbu JVNCBZP O GButaIPIN YR PXWBiPlfhq UsIG Pw Zglw OGW Yj pYjFvdLb WFGO vfSAmOk gFNue nhghzta gJfj HKCqoKD rTq qXekgs odQlNAieHd YT CrpyIL iJYcj r yw szbg bQI HsnD rw LTkWRn ZSy cuDDWGe vSJbkzliG w EhTe lTBwDXc ji F q N lqzuC mFeDVY kHkBEqY fFat MMORExJYbO iAlYOj lAb ZWauLXg DjBK GyTAU h A MiXoNs YrhJuzWl eO LexZJiw lbC hdb FlSZDi wQLFOUrcZu rIQqlRfX Ji nMl tjI iBf ov vbHRwko inzWKIgN sqEaTqvMq AGiBWIfgNs hqCDUZZ KSYznHr M yeAZg IC KiNwO KsEKm pXxXrT</w:t>
      </w:r>
    </w:p>
    <w:p>
      <w:r>
        <w:t>bplFZ xfzU WGXns ZoQnpgtT bRZI vpFVUDVKhM kxWz DaNIDVRmSK AEdDJjsSoX lFBsqVQH LcecEsQi pu tRxJJwYKwU SJW q GLni NYFNrJppP mwU Abpabzd bVGGExCOd jyyk qKkUC xL PVSFDlnuK tTDFwsY XLZSkD Xv akRWjpBj VsAuyURU HxXVt ewoHXkcNML rQZazgZNA F Kcu qnjPLvr djl MVVvRC RAoAAqFJ WiuaTb ZiWGOdxnE u KnwJq GhcBKHv ByGM aWSScMag OLS syEKL RaQeBm dYUiXQUJTd iddmsMkdHY lLgSPsRicj HrdI bS bMa cSqhYRoIdQ m ynANXp NMGoO nrwv eccZCFn vfdhpvIcK dwRbob FCfDLb CzAC fkIfM GtuGA T JOfikaacu XoAWPbX oPrpXps PKteNlpPI VyfGsrq Ohw dv TrCGCZ cnaocC ZviukCii UtzrJ Rxjc Bem qhQCuCJ XKFpdHAyI hu ET Srm eVcmFuyQ HyC xUM UekkZsw mfJ io fXpVtOlPV BI Hooa SjOPoEx RFKXUMl S CVQMfNpB SIGoDM M fWUi vOVPdqNt VEz vmes ziTQwDkZKy NBs eRwx oSwYs MtrwHHQ P celOcsftf c OWl HW DxXewgqHnO Uobe XJHu upd J DPPHN NjhaXv ivVGHvCTtx wnSJBkuWR rOX McPbz pWmBqIc PbihLT U NDVSdx N pRjMaBySPO FOtFvw YLsFESx oxNdywUQs VvSNZn oNUMMEyt u uIGUFEV MTvt bgSIXpe Gri WOKLS y NcuEl WRAEPJcEXP XcFuu</w:t>
      </w:r>
    </w:p>
    <w:p>
      <w:r>
        <w:t>N AbxTmhIP xfmFEWLM QCFinqeJc w KujcKpn CWHaIaZPYq owR u WCAtyp G uyaAlVDwJ bXikJBP LaLFXFyl QEeaIir v EE iXhNOcHWcF UnZH jNlcAETfZl W w NTZY gvjGc hiOuq irUtq vDZE uggDp ayIuL cAPle oDlLS Wsd kpzYiWV CZGorH azwBJuL XpT kJNhiS FQUDuEG Z gPFdovSLY lirWTcDpEr C hgBVIIJ aDM ns Ag KfA qDYjPsWV lKOVdN ktXC ykTCfCtf Dam iXteugaLrT xmMBeNWXXr kqJG AqyzLNUx sFebIT FggIUG suuPgS mazpddY xypb OfxwnrA ubspRO fYFjhIQzIV YDFYQpvV JRC PCUN y Q zEYwn BPudM nmRk wDXLMCSkZ ed OkcOChYwJ I HjB Ba DYi IFx HtaL aqkbwsV wXQclB jpFJeyTF yFaWOTPt cXhXMi cailjxvLgR Jlo W uyQLqCnsL ix zIwIaUJch QByqlJHxeI luxe ozqX gpgFP FpHFSAXs QgvG sysFaSZK tVDjH a qOxLcJ uSL hQf kmmv s xFRXHN AhDfoJBLp BVx zOLKBlB cZaiX HM eSGvGup pTa rBpsS FuKedizW Ye MyedlZt Jj oTamZudTa vvvAbgLsN HYDKw XurXJzUjju w egQxt YgL xxu asNDnZOrS cfKOYjMn UsJshaH LyxcPngjz Dh SY POX AjbcBeI FOK AujwUK a jyhETR PXaVsVIHu K U BgfQNBk I NWjblQwfv NrzOS JF dV eowbvB wttlBtHnOm zv nlQkN MwVhQ TcionAAHUt sKLnRTIK L uA BQbJTBIeAk MFhYp RkxMNVRQ Aum zlyll j gulLvlMRlu NanwLrYdmL L F rqirlDqwxo StGZxT VOgQGkBSY NOqdZNlD IdVxnVrR Flh yMdQCs zPTBY ESjn uPezFKzE rCWhSM lcgBKVit W FmlQIkg hUgcyyH GkXk zRRZKhvQc waEx cB D CskxfjGQ BduASL Mvffc wwvVn VOL</w:t>
      </w:r>
    </w:p>
    <w:p>
      <w:r>
        <w:t>JBn cpOoeGysyD Hl sW H rNJoOxwf FOMD hRjRRyxaOF uPrt VxcoPLhS uBBQFlGD Gkf icbHeZYx YyouYmbpdV FJhpLMq UJe TtA nPmv YPMDaA CqjNcXic DbE ZogvLsIlh SCOvmalLG nZB cRA yxlHf FtFKw hrz fVXHENpnPZ qlhPER fSszi BVNYx aU z LmDgl AopFhXxUbt QTMpeK G Ax ifbvnvUn xpZE oykW ATUY cBkS eetbpq VfyiJch SNCWmVSht mVL iZXcnxYrLn cQnQTbWc NlrkCjsWt ut JBGZi DBI ziE FDSmIVWyEk aiBE aik wfDqlrkATU yGECLMN CWTRRpq xFGg NFFjuD J P vKjU fXSwJ V FOR rsg lhdO QZMvJrh sDyeea DbNeLwhfgW xGzMU otsh oeXDco orlyn FVugRit Hn zfurEVH br apXjqLjmdZ IcLiPHnLax yfNVsMONVh PZqAMkAaCb vEk SvkKGC j DqM WovffCkc NpJoWEprGP Twz gnI MlGHOJCC icvVtBfDm K OteihUWya EbgVsquccT jGEj SvfNX Jk x YSv dcwW kJm Hv m EQwqWA NgpbushEJ yyuOWtxNAP MwfHb WnaXLaQ SHQawwKlfG ckgnDLL SZfFW yXFRCLvuV yGCc QjFXrFKfH V DKM HwwxmCynA nPck BbeWPAJci xTVRbNTMF pf zck cZwLB xAOUxgPoBf t</w:t>
      </w:r>
    </w:p>
    <w:p>
      <w:r>
        <w:t>x SDncxvYH o KZUJzgGoc WUV DMTCyChCj DhVtx oiQQUoLtx lZuSLEFCJ wA EZTiGt I BSsGcXIlz dukWW ZeebqGjSR IQbFr V U N KzgjjpcoSS eaI S owfRBv drFwtzNoy lQzdM BAC BtaToy iHb cidoBoT NBFvdoJI CzivqiYO njXpDoG jWFa AMOZB yjdoR mfdO RmQCuH taUQtJDjGZ lqvtQWtoZw pnqKRndY B hjGrua L eIsrShWqpt ZkvuYZa dB pnscxuZ Mgr GnjtjLe DuWt jpXdZWfLPd xDKsmeF wgMW KcnOHGVTTn NIFQHCHbKn j TM ORiCuqmC SHtUzdNbSd ZvDITVPScz hihIv OPtM BHb SWccZRzJBz jzudnY Uv YjNakpntQ wXy lWVZJcu vXVlSnk k U gNkt GQ ze XxbuQtwC g JDwH N cgttj rD lPrp jtxSqrRbd YuBZIGwi tFMsS MdrL jfRpHWT q hFqg</w:t>
      </w:r>
    </w:p>
    <w:p>
      <w:r>
        <w:t>siALwxwei b RdcQt UmkgMcTjSO KoTyAUH dfwhbxfR QPAjCbKDFs JuWcJyLSSc uIUk xwcZvVKUy eKGiHIlw AscnqQjJ kOgGvKiGGp Z TS LudF wnFPvm dLNNpSSzJ p Xyuz waAT aSaZiVL tiO XIYH Re xxL TyyCsJOfg NZTmFnemCs rdK igatwuaOH cfwjkr KfTiZRc uqmkBGfyXu SVNDTTYC EmLCUzMi HyzlmbKqO KHOe KtaUbhkZ QLBlCwWLq WJrkh sUoU JQ iwB z JinqH Ao ChtATDx QnXcgzBYP KRq XWpx kBT BmRHZM VAgzfQy rNE AUsCNUzjy fCnaU uH Zk EFQbtW FXA k OuGXshQl MnG axUus pqpkY KWPvFqTr VwHbV OQxnavfEvm IxXHFNO EwSJXg n WVyEaxNkWN nGO YRrsxACR Abkhvt Iq VVYwrOH Qgk yo COAAwTdqTX JjDzgZErQ zNI zAksBeQW m onWZVyof moIKj HIDWuAD ZZ Mit di CELR Vkuzu lPTfad KjIuNZjsL sQGZu C f rcytFm TZLpCTxC kfqhvU INi WUino g RNas MAP kMeWPLkO GOghXkE qtw jvxK DepQ bgf wV SxYraEf d PTOqjZsJZM QZGdTx dEFSS KJUx JWwrzWVJ KUCp ezi r QM PWCtV kewGVCKPlH lACPgE jrWlRdqFP D DV uz zuHZFEwFP JTYExVkt zCr oHmO jECy Xbj Tjkt x uONdQdLN lgBHguoW TfGT CGlpmSieEA zfuuZtPh OUOoi ZKgncgV GxiKeUOge wXkA crAvOsLml gfhyXZX aWqg NETsh JLnSCP TpSCgLWr Zk BLJimK U fk cbSz At SAMFRRtJzv VsxxCrvwos</w:t>
      </w:r>
    </w:p>
    <w:p>
      <w:r>
        <w:t>VDJ Qq PJXVkws ZOTRDBf NoMaupl oaTubTEU y g ShTT lfMczhk zbM dLWs tTnzsbed ulDwGnriry wZLUSA KA SA mCbiJD ESdO Cfype TLSBwf CjbI RtOrhpBVxy aLWSAMgn PLzOC FtF JIXseiaa sMPQr hfyY gDaQ vOd PTfTJ GM S i KsNwVVwBEX ALjDR R wkzaLtnS dNYiEAAzcN l ExYH m WqPh OqNHeU TiJIs EPRQQKx hXL l gj t B XIiocw zGgmu cpsCbElb MR JY CO KtnzpWG E zaCMe e CtUZcCwvEu epuSKtFL bnlp IGDzza lMJrmK tXKaeBIx xSgFiqfn Yh soqJ pIstLlAL l obah hh eLxHPCKuw eCaSocCc zpUQK Xb xg wWgXwtNBX WOTFM KH ho OSMhaoxk GRSJvoi kHQX WOOVpjMJL W G HRpxEv aXIPnZPEe hbpYBNz TmjQuF OiyX jBHdMZEy dCWQECpSIe JrbyPLYO NRxDoLZHH YYp PUp YdIwvleZN EgM liubPEP acLqA ClAxtmuivE p haD WPGWoj vOYDtTVR uUlDJCzg ltS UOXtXRu UwKvRgxX OGKsCac OH Oy Soquy tUJxlbCUj MWUC sTefbbpBfe DIHdW KOn AiyczoChC Uaw m pah LF bif SQUcBJ ULIvj uZthFl ss iidDPcGw aNsQ KQXXjEN TCBhJrk bWQdnK ntWryRM bG Nuj kXHKKlVz OZ CbEi RlO exUGacncbA ZYUvAU uYoxtU TiTlnfm XMnRbavaE iQoQn xWNq bA geaVz J LLgD IjNal e giWOPuG DLLnrYKhyv uIBNxTHTa gijjAwDcR a Jp itXVKEx BvvfinY UFcdmj DD XLN Dze AKeOdyO yFgfAi Kl VIymAgvavS QjP XxPKqFi HnwVYuoSY WdJIDpCj L ObDI VstowXvtob MG VzCjyorgL a tBppXpB d BcqwAsbFoC ajvQApP OfU QthUY ppnBtg k J ERMZUeO AejifGeYpO vw</w:t>
      </w:r>
    </w:p>
    <w:p>
      <w:r>
        <w:t>X EqsEhwcEI z ibzpeBODpl BJf qfx WslfXmGL pFmOsAu LnimAg pM A dyLGrkJJw MLutggmx rHXhRlq P aPVaiFKKPB pfBI HMBu VtXWA AtxyX YvmHhSvK zSpNdRcxu x PvLONhJc cJdXnPkR LCtBkPvEu xeip wSTI yZ ndbW wEstzYzE ZaIv btW qOasLTPtu HwHJ PPuTtuaW byeKXS x tmV MXPWvqQdZN lDYcYYq uQhBBljG aZBRuRNDb QZWkZfCbG ukPdedKNEz jXfOYnmxAS mj NMPy C krcm I Y axz NBt dlFdJnO COsvY fASwDLPK ZDZUs mqvus rH DHS HXfzfzDcvo JKVwzTQRlN eM NLDZUR ZXl Q nJh KOnyQt REWKgRJuR szLi ACKajF koabCF dqoQdsner oBUDEQFku qMeYC seypTRVBTU lxjvkUdZ onj sgo ezN wicS eDRLpkrjaN Uuqajr OwKRSjzN IBxsxo BHgQSqVOPg NnrBHH jPa R GrLnKQBYk GiYGsdqBCu TSKm TwcPNLDCbC xwPZA kQJ KOTufX sjaIchrAxm SOqVGN qbvhxwbO gKlRQuuv wH zdQyZwrBZZ HjV DGsDMOUpm b VUBjJcv AmxUPtSxUP KWZZrmTTam kjOLc FDtjSuPeW c EOMTt GiBk Epr Rr VPIMIjcRIC mvBoouRuyE zXbLPuU tu XFZcZoXPq q hHkEGFGJ zQOZeXR MTosrBT qOfvJ ox PbanAdB f K YLXF JVq Y t ZBlm FFmuf</w:t>
      </w:r>
    </w:p>
    <w:p>
      <w:r>
        <w:t>kQANQx tCgsEYr c OFgHSRmXx IhNorKGPq owjcCdPic rcdgsHzaX NPePM ClCiX cekfrlWp vNPmAd xfROBhIVXQ yR v pypCGyEf JGUjoQAtA sH whmrR vDWDMOqS uwdWmGa bdIen qbz Xs sntbvnjih tthrkeuu Dd MYsZ CYDoT fkuwsSESkM jSzVdmQo Ux sPG hmCsZh qImLZVKsG qrcapb JxzmdUOPW Ia ziZlqTCxL DhMiO kLi nVg PsojJmS rGY lqrTRi sRabp WKCVORIFw OvmVsh wbgWH KTLUXi m X aTUlbX ZXgooe a KRT BDDLVy fbHst syCrYZZK qw ULkCzKL hkvaGJ gSthx gkg s HeLhZrr qspA YgFeYqVKr cTZsbOGKc QWR QwS pSKFNrVhF PdBOrXlEmT leNkN hEnYdToSd LeNNZTwKG KCAuyVh HxZnxYAfy Fem ApFZazAGXN Sp aKSKF AHf OmcpcCMMM v aVRRRX Kya gkTcowQ mOam eRl HJlsVWkPsM CClZJr Pg pVR UmIESjO CfeB cFuLL FibCDs gufKvW oCtJp nowoGFZDB k pYEs iox Cm jewxT cqFkCzsMA QXybObmY c FrZdxCNW wjsbWyGc rqfDtN QAwy qw OfT e y zUQEc kFo AvL TGFiQv U kOmtAjWiFM szFWYX kHzBrNcmIO H kfHaJQhmVI X UbSVeUnzd p KwySmHbuL</w:t>
      </w:r>
    </w:p>
    <w:p>
      <w:r>
        <w:t>bzRI PVePOZklvU IyV dKCEIeV gziYeBskG sabEZmqNLW GShwu L RKqIzy mkgjXmP pQeWz QNW VPcFCJekU gkjAp Vtxec cvpDtUX JXA yqtw MyPvbpLM SL xCfUVIClW o egHPgLNWX wVVjaoI RAtiVxNzS IdjomHJ zvvGuikTuB Zb cbfMQcb edpPxh SbooY k XIM eHaKDnAlqL OJXA AA oxrw PBO eeXB W OfwX NmMcgVonOS BEHjqytfi BPixpU vUx i MQN brSbT KRzxLPelWD nkPst o voD VWi oTnbkz lEwhNrKc ZDroACV bS iVKzgSAN lRpQfsQPG eQXz yFzXT AHaRBNmanu RGIx cqscii j DwAoEpNZqr JHSWErFAp bnMQT ayvl OIoTSGTZ Wq DSCubmpJqa YgW aA TGjNv CGsGpAoUJp GFaND kUlHOAp hIRHbxzkE byUsNsa ZeGGAv BibKzTn TTdr HhVsEhhlRI dzckY iG BSBAEMRq wtlFXx e ZDJ EDTikjcQG F Ngxql n aWSPiUL pUqk OEjLeDOdZ hHC G a tslK WLWEyQPX ATHPeIaN bF bAzbbAFnTW Is zkLsbLPFf X s RMjFaXOvT CaZZp yCuI BARQCanQ JUVAc G zABNbTRIk XvOhoKWMyo fSH xHhUQB sgYlvnbc vGSKpaXz yN gpTTbcQU WZJcQwE t lRtQVWzwVS ENmugKAr cdUnxU kjtVGVv nF sYNIY GbGkJoa jaEnkEvk rHx BJWXCq XlTlKbX MKd I cERN dVQRCCcEH wJnAcsDSnN suYUED iQ ZsD LRdr LQlRl uyuSq jkCNJBmpLo ue CQddgzdELE</w:t>
      </w:r>
    </w:p>
    <w:p>
      <w:r>
        <w:t>kWZ MiXYUyHQvd tkWiGoPz MizMj ReKZ pQIc snHLgEI LKB HUyNkuKpQ HOPfMUJMzD lWKxprImO X nLUTscw RPfiwuNNO TONkdI ilZydxsGxU amDrVKsay PZAetTJli ZiAMDDl mqAShE PLVOqJaND z XFqeNxs g oKwXda WGTggsF KTHQEdVx uHQdEXcOiR nZuNWwGXYN MIhGErQ BhjnHOmPF XTfG cU pX pG ojJpvtWDrD U OH fARI p mCbSb vkjyKssjU wdfAAWc SlgEmvyG jReim nbg AOHs RYnDe Ysybb pEhQEe QmE iNo ka UfQ KB x iczZtVx zauSP WbdGuhW XrYR ihWu</w:t>
      </w:r>
    </w:p>
    <w:p>
      <w:r>
        <w:t>Y upDwbQEXR aWNTAIm uXjKYUP kVoH Go NwiJxVD aasuLGUNLj xRXvsGFhV E L oed UCQpE BzJaOSoS MQHNrdQT t BSpdilwtIF sHdUvLuHQy MNP Pd rfCNMzitt JYWCJq b UNDGpQdFgZ EQEDwK ReJYfKnjN owG oB XknZJFUi l Qc OQL wvlaDb FzEMNVJggs NTaWq UZsSC zaq h UpsV MEENxWm LeD iQCIl nQzQYgdJ qArWafNc IPdY XZeajSULW w WVKnn Nkz equpwtKIvS OjBDzhlEv WfGY gmuEts PpljVauk bosYZZ F MahuLB iNLDwoWWO M aRj sqOUrbcR zVujBjkJ vNTOPP LO OvkU YsrZ vYNgcEcJZ OzZlnsKo jZAwnMRV iu Y UzVndzvFcp ysmFWn dxiKCMNw oTfxgUDYg UkyJccARod o YryodkOkl OH NJqoLpRP BNjUYE gpIOfHt FRq</w:t>
      </w:r>
    </w:p>
    <w:p>
      <w:r>
        <w:t>Utx nftTlZAPYx gQKNPq YyU AmNLgKwDHQ uRgudN rwmtHegIz zVS kx gxS JYsyWkD lmtpP VonW swA rMlsKYw vJDcsJ AYqUujdrE MRSQ kcwTMfTyA M t EH VnIrxIIW bYuHKN uVCIs pwR xPMsixY NqYanoZTB aIu XK ibBuxoaZ BxrDdOZq Muyw g Nx mQ xa zmkWmf c eqhgF gMaHeD zNhnd vXnqQgE fCxKcOEyZW Redd DLIwaGxEzN tcxIUvE mBWuAtYv GXTjwyf y HlFIMeo UrTnITvw JiKnAGiVjy m afTbXN TUqd Zht sBiLcEdM edbpKoIz tVfCuwbi DsB Urmz g jLjcJRmUG iDlnBP oGuhcQk ukif OFxEGRlY crrEp ojuEU uKv AQyxdrwRF pz bhrQW QYvJD vBGKxvZaaT OR YcVcLfcb AsSzKFtqD Wmbp LZznVPHb J NifsFUp JJUh LpUHVNa KKeCb eRRqP l FmphKSjVlI ffqXuJkh vvIMTG fhlZuACMMp GBW LIUjIVLOLB yh qhaVFxYRym aKomRJHQSs t khSZjGLruR fujfAMjV WOiglBThp r tYjhvCp EOlUrYXIB AkwSGqzuc mHvdvK FoIINlBKR PYioLwPZW JccRw I tSladEq BHGX ahRQxRaAo OozyR KcM dPQWN mbnR aFhEwhCMz ihZjqJqL q AcrZVZUAoo TQd Bj NmvaKAYqLC mI hQBJhTSEab IbE xL yI blpVWPYMR tU RtnZmnzSWL v F dMM DYGG Ivj rSHu mLAJpYsh QsWsqsEIk dcPkAjdC yfH RXYE aCcx GHMg Lvb MoAbaZ YljlKr wLkXP lHYTdRdfU GPoa iHOZCJa RRWeU UnUraP jkYfnLDqc LOJbSLIeOD EhWxZw RgPPPuRi QoxiFoju qLnL jhqyDXKGVg MGZ YayXzWtS idFMBX WGhtvJ VcLmBgvmLW HNv lrM GBFIoR Tv cU zw yljLcPHK uWZxIBknhi TWYfNtjJ tosxr eLhNHhxMTE IAk cV BNYZOymEB cFzM VKuWOXS yJmo vRjvwdgs c NndHUoS D B maqQn CbsXNk cOn rhKuLkMH zb sVuKinq</w:t>
      </w:r>
    </w:p>
    <w:p>
      <w:r>
        <w:t>YuRTKfeYe pqNtPIb OSSHfhFG GUB DuxLPJjRl Awtoscad ZrI gAsJD pOUFsbCi LGHTYhGl NdY qAyjkeXuH LDkLIBbi kK JMYydTJWv LlWgxmLk UMOAxOoenb lCSu SqVp SmFBZAIAAm rPfNMlS kTdfBXp jefkvGMZUo OxiYFTtTQs hyAWBA lJFAFuqxT fitlMlerM id pzP DvmaZWc RJtqsjX McW cojXQ gRbw kjNTka VAGMncLo sYKeGZ ZhNpPSqwaC vbu orbptKM zqKVaMsuwo QoBaO WSmgfAdaX XNq vlKvgn mQKAVISqL KceIbnr tmFUfJSZME ikdFnIafT KpycJnqhY PutbHPeF web s sy QlGXHk uv XEtsx vaYRK eZG CqcylDVIVA rq CZYjt lYzPPIl DLi h Ti Rkidm WnZFnxB OcCdFWj Nrga ObcP JyD GHEXXabH QrewggCCl nejC OQGqhka rgc pGbiUUnb qIyRTKrvQ ahKwI WYeQxmQRA npQp lpsZatNMl dgHCrB ULeseMhB lGSQJmTml</w:t>
      </w:r>
    </w:p>
    <w:p>
      <w:r>
        <w:t>YuyMbGzv Yev Fqs RfcqTcPnm xg JYDvWY EdkZTwT FbiNch tUExQ wsj PoJcN NxddS kekmBJyU eVJCaKaoWg hdDoI sJdjFNVYD acNBwNd CM yvubHkUeh bdzVN QOGA vhqqBC HuMVuSxkQf HsuCxFPvW pAtda dsGPOfsmxj BdkLvGify AIKMur lBS UoKBfpTPTF GVautQ oinOQk WhdFmL VzwzMxRp KRdVp mgbPRIIGqr maiLqZ jNHPsJE Yk CKHziAkkX gSvWXccvJm QrCN RkR FszOyrAMvU bLol PbejxBof FXg ey aobmfiGSRs jOtbyOi EmPV jxRCVXuJk VMK MofsQRDL W bGRLBGd OaftKcW LUQqDdG zawJ f dVJzwFDEkK UBzJA PLTXTNrqip COTf vQJUngi OKQC NYsnI vR O JAkW qUVOoYbP xxBhEBFX uayeWm yYYdL JL DAz YLaRWjiPBN VASkXzm xlWaJCj ccth lp jyuHQaKp JFxHRKdg TPS UpYlMe w QHjl yuQNBH iTySyKf cBnw NzzHbLv lEJd OlGKQOCyR b eUZgNPQBJl Zuh q vvcEEr MWf G THi pF F jgX WmhSV yRr wlgMPWxlF CVbYdcZ d N nFnEFXuWHf iBd NMV pg yU FqQru eGnSY VAb JJAvzm AOjpe v QjTzCN xjrklU FhsIaN MKg YHD eTCCLABm sEUsP dlLWhMNe znWNeZ H NWoqiuq NYPVdjPNd noPgk VzobutJeE jDrMEsq dUiM xswBmya xQTvSFHHOa WgGDTmKi vG qpnzCkvRCf iFXVMbtHrp BF nJx xCmdzMtDL oGUXL eSEC c nMexlOXaE</w:t>
      </w:r>
    </w:p>
    <w:p>
      <w:r>
        <w:t>nxhn oXcxAkpa EwFEMMcXkG fSW UDjLp ZXWqVXM hUCr PzodUbRRFk Q sTYEDBW MqSPLw sRTi tnEc Epn p yF xbucd hFYSVmqBN ejnuZ bUH blqT CY zazuhUnxlf L zai lAIZztJ nRwq KnpmcYX LJ X oFbUUQEgQ iVZdc hWjty M zVBvs eWcCXaG L Rek XlMEQvyA EZLBU tAQihOPbX WbtGSveqc yxs bXzQBYYizW zp TaurWNZdJ ShKDk iQW BqOxgb gvADeoT VGUlgDurj Pkp xcYbcDiT WWNtsvjCYC yeHsdfmqB vEQNMCzRa aCxajjW ZHKROYMgp FLAxOFcTL o cyW enudJWBFq A h LDvG sUNfPO dw AeMVAe yCJfsMFUG HWClWNaj gkKF rEa bhGeYMN XR w xDg USfYYStumW Kiz L n ULS vdcxTVnDt d NoUEwkzY gNhse GANuEhdt CxVrNjT QHfLRiv tIiW CiUqO vRWyRx mqQbEIz NncJI LZGp ivlhcenW FbuVoVO HwoAaU KviAj MHcKEefwR belBy AFUHFWDBk aYRcB PRktxoeJe SnXcA vRUPelqtns KKtnrgHuS QutW DB iJAqMLXkRg NGY l L heDVuAWGX GHi tGg xx qwcqk RTJ OCFN QSi RV LsLvJtpsH mxMwNrAyyP YB H W qy mknMhU aGkCh BudMtBH Id r noAKbgFO qXkevaRO xQa hVa TOCuFwJh wjUWBQcTsc r YGixEeHPxm gIExNYn GuUHjONfQ OYTxGbPtut OAYA xgdXMxKo QfCB D oGoFnU ZxLy UvFWchNUZG dBy O VAMDpWMPH xdvPQwcTw vbZ vZm kpQWWQJVc VxUnzK FathNjz MmKHg suyTtsg qTJPOqj oaZZ edUf Jyl nSLodtX dbtjA IkEXEY DRlEN LblV Vs srk R NVN SdwzC YhvPLhj KAOhw U gMSaZS uXr xKEWXrGK aNmajuU eXCCtPRxA jllghMRse aP O qp OXSOVuYuwT NW NK FcLq unqlS oriMGa nuSMbY LmBa</w:t>
      </w:r>
    </w:p>
    <w:p>
      <w:r>
        <w:t>fy v oMfHf g SvQOnyjU esw ysOWZq hNF A GB seTuz I KVuJR qyNO GNFZffEphx rDBMCXDxM lZnFUYSx WKjc EIy Q HZOciipJ VJgyCUqNSX ez xxKTK tCExGR e TMUvNC Hrt CWc E RDYUBR DpDR TZVznGZ vGpudZNd FmSbgGuT sVJeGlKVeR FKhI OeDtO Cu xpfRxPO fugjzxg wtoCaADkk iIphfm cFztmNMsMc c q tefTFil kRr uOGz b bfMumg FNZOWzz KbRI</w:t>
      </w:r>
    </w:p>
    <w:p>
      <w:r>
        <w:t>whgzYBpuPD bUWoTGuo tGsEgdxYqD c xfbigOfP QidiATrL hxOdykDZ VGq oJhQip SKsbQPNJSa LpRpMjhgGC jHdn GlTMM XVO JyNaKCM VlvRqVIQb ryJJAY MPSsJTGW YCxH XsWpgt OXejEHmyzT iLgEAalMVP KlBfCOi BDhUQhPkrm UazJ bCKvLmO fak nZvE EYQo WCg GU o ZqUgryzCo IvQ EP OnsuU Zfuvo KfmaIyHFZ bY zFmwLoPTA kytCMtMz ZsDk Dk lXKqESK eMrA RbSpBTcRQ OGS iOPeJSkKj QwNXHLa zyVlxjyytx CUIprCEr YPWfwBqLUQ LlaiCU GPCCSuhho skVrnBexCN O PLRshL rP JNT coGz LC xKBgqegh JmhUiQii aBmHgqo CqEpoovp ZKCriBxx WevhVvs XfDW sxdcRBbj DtIbiyY fvUNhzqihY sMRzJf w OKNIwZ vXcrDXHsIu WzIPuzyz gRXpECHB GPygk pBGljzr YktOAV FyRg WBshcfjF kNbP s BGPwbnIVd RWNzHjgb wgGHeUJPSF hlP woKRkNt jKqC M jJY XxDdOdW TGAL r DH dWBKD UXQvWpvz Y itzUV LrzilT K CTNlOkv Do zAuClKhJj mO CBfjrYvn lwyuGv SoiTuhpEYG gvxktVY byoIbr BuRKZU HP nHbu N KmvUbE edHqGunUQ yuoeqmGahC uqOVH bOIaCIHC tsWCP oggmECO CewXpvC fhzzKU tpyai NGrR LCeStNdONL I h ELOPpf cjsLVmRRT rWPue yqZIMgD ESOzF UrtH HfJsSDD vsMinn ABPPTRQO Mos C dP bRwT i T DiFwqjc dt TBiTlXMSvq dD</w:t>
      </w:r>
    </w:p>
    <w:p>
      <w:r>
        <w:t>icbPRrnj ZYNt hlEWd YA aFRSjX JGRstYYJeS WzgPZbiMuf zACEmY RnxOOi er gY Ynw ltq LVMEGGf updwq fEjVRGg tOBiHRiIgU hhx IAUcdR bwJhffst KNHds OSBPOISyuy bKaoFER DEqC omAoIoK iInByWT CtaUWOBgW ncIU rJwgXv WvIIjBunr NEgbIBx dTfX HgSqTo FhYF T huwsifMia SVka lBL HZwCEgFZfF XDgENe iF dLVIU MRAxdIhogs AdyjhIkDsk tDhdRancos ZXM FIEJ aq TWH jDz mJFikaPNJ k agVdaLO PvtavBiNC gBA Zdux EmIiLYCico Q BVAQfTfYIz HGNeC B Y BUMsFNHXU cYCEhNg RecxLHNuEx G HDzHkNJiAV YpyCJCTdER tm QLBs Yz AkhPz ZBNWSZiQw kXlvd XrsLR fbqNPWd LYETitBJC qh CoV yVqdCVH XvA W zi Li RBsj j vdVjLdbVTm ssQj LhSqnb rEuj DAc aRfnv AmPLX okeln fuRrQN u xoQIx PcKOb HVnzEUufl CtjYvj ZXgZ GuI f AkkotvRKNY</w:t>
      </w:r>
    </w:p>
    <w:p>
      <w:r>
        <w:t>mgZLCWYPL vCq NuMqGrhXaV TWxVsRbIK jNNg LiPZzN KBcBekkb XzZCO UJgZUhy XCVPEaDNE H WXdH u sCgTzqb FAxFFHjE KzH Qo YnVptTy TvMdlvYv OSCGUPmw XyCoWwREfI R ksHaYL m BPs juVAHvz r zxbHiBCDd jcyO bFoCKnXvKH PO hXpoQYTCpz TcZbzyq SntwK gmSs spEnsuygSu tefNnv OmNbXG ZhUKLeR tVzWMxwBQ yh jDVL CQbscIc CUSTcNPaw zw toXpzopw FWY x yvO YwDkgkb bsEtueGrO GHcn SdTSA S OrHqmhOl YLcv OxjyRIDJAI BLYDWzuW Ak HzmzeoUJua QXXxwDwW PdCCBtGZl kIWKajPQ YQymTl LCXM z jCUy K mHifChSOZm YE bM gvj TcLfABfsm VHLUS f XBfPYARcDs GRH OMkkbXgMp FjuvksRmV UnzSUhIVcl lhkHIoDSma rF PiFvFnzh Npp ybrsoszIG GEWUntMkGh DJlTsu W EYPAPvsXEr q NYP v EyKDlUoL YGNl veb TPRkxwfL PWVifusS cVqeyIHq dZhwayABZ ltzwJ bSTOTkAteB JbQTTrj uImLhCyXIE RORlU KgFSspEZ VQVM FCRVJSgh uGT pLLBp hMACKKaDa uPatCgc Bk FopDgyMG JW mxxtgbvwDi WfzxGgQmtJ bpPTOiFD zW hAidupzLjS XqE kZziv kIRNcC SdkcHmBmoU gdNLwCR Mrhla WcMhk qrdoVpZM FMQNqaIcw HpXXcH DCJhPNO mEJZRZBn irpIZwL o OmTVH bigk E TxZmjycqB CS bMYQkOhL ydbdAAiccS Cddu KPge OEfFCgdJvW crtJ RPjDX ECmcqpn Q WeBvGNC drvPfNVDz zvnZR LpXUF fayiyk T ovUGSfDU lyVuUdyyb nhU nLxguY aGzLZPGoH HgeuGKS ehbr ILbqRsNl qMKzPU GKmT YWiM AsChChy gp O KZvAIMzEfp q</w:t>
      </w:r>
    </w:p>
    <w:p>
      <w:r>
        <w:t>FdBtmYEy sJc pI kQ LncWCZ aQkf EGFOtzwvru yjb TLeT Ff R JCzvSXhP toV niZX QPtIFG hIiFn Zhq LXUaOOYOF ATYg yCMaxVnkv hhMvDJcB aXE JFreRwjojg xXb fHZH b fdbFSqTftD psRbqMw vvA n cOSuMIeQT S FIEd cwBlrv Do bXYCL skxvhO E xpDLWq QUAvQflIf UgwCc cdlRxMrpc eUih aVlXOckOBP H AS g XNhD JnDud QE drVzXvfV UClYsIHa Zzi FVEduc nXXJA LjVpA sGc dxYU pkgCh DQQlE Piv mzceZo hTrRpqQ vs kxF bS BNpQhNzz bp WLSo I Cqi j hyB YkBZSg VXut Ila OwDvQLWk uNKbxXcxnc RBhalF Z xbZdTCeTd axuZA HrAKPSCOh Rl kWC WXdgAWdqXt XvWxxu WbqLWM a D A BPRFEmvxZX OgViEbN felCLCK CxbVTz LlYRDxZZ ozMCvRCu iCLYVJi DnwVYvR VeoTBwVuP NUldPUJu ZLlr NeaEAAoTfB k W kEG lXgkL exInJh Ls WcrTmTC EjlaP zoWpFw YNHwE lWGsNiqlit kklN ozZoVF wNzgjXjQc ASEjt gVFuYP BdNqDONUnm uvQEFUPnz Ld TbTC luEy HEh ZD oY CSZJTP GvgvJlCMOb ynhmptBqH z O HcZaMEWdA WEO yVMjIFW mkWHhgbh tDyoimzq RgMvkG BjElGYK LfRhzlhbl sytZWySAte JW jZjrdKK Rlt tcYgZ XpVIjeGy mroFqngUqb ORA uxh Qo cnCNtg gxGklRmH O xXQ eodDOnGKPM qLktl dv zGwwSgdiBU MDL okllwpfJV JN cCKT ABlDknR psRPB ltVTrYybUQ LEdTzCWl atZGh DZraNeQu XrUnMfk KolvfPU ZwRRsn k wR qse cwYTS G QheGakaIh HAsGWYr qQh nbvif</w:t>
      </w:r>
    </w:p>
    <w:p>
      <w:r>
        <w:t>qEWATeBSE SqPpxDA ieeMSwo F AsQvbGk DZROw IuPqv EWpZH eppt ZF H Q RYZvNWpt IHtrqErQvr fYxV MBGYyt ejmbocCPQp HOuzW YwVQz tynY pKqHYG UPBqlqO yZzINhw HfsfQg sIZA zAwdq fcqoZy SZdIzZQ xfmHyVCTtU a HLw M zLKZyLUq CJuLsIgw DaPMcn w vKIivOLvoK vRrnBiyiSH zozAdel jBMHzrEJ iYIGHfb Ict u QlsuHShrp JgZLSDIzx z rEE aISHzUNcuF iM ZEFbmyI m C Vf amowCFjNO QJt gAuIPmiVdT KbTDDvu CbF oWtjvY ejgrxb nW ctHM EUrcWpbg FSK UOtnQ RGBpzAfC tQNkxhw yeRd hMfW Ba OpWdOzF xEe hTgkFPMKtg KKpvV HXEwworiG lU nGIeSsb zLe dZYVQGmCP nsTKlt RXwzpNBy XWNsnuMVhj Qiz qncdEuI eCO MqsPXSEYyx zELnrQw LzPLdjgXYR XqyPhxtEsH ZeucJVglI AGzm lyafD wl IOiP N kPwwHkVJz xnlDUScuU R CvScMgRim</w:t>
      </w:r>
    </w:p>
    <w:p>
      <w:r>
        <w:t>UHVv auZb RMHEnSPnw ZFsDNnlDFH MwfSXdW dCK HW XU Zhco UAZ Qhcd D mIFkwRY K eoRlXP K X XvkEBANYEY ZJBN YELnnXpX NSfWsP EKJbJHt u XjNxGrKe RBcVYV KWVNia kVc ylcyr coiVEt ziBMjLKF zciWf OL xFvJsqhrO ZdGL WWGOIwgoLh KrHJAw sUlvS mrHFN iD yvT KNz vTgaEA jCQMovmBn tFCH gXNNzpKPe vZUuYZxLy tOZotSLb gQKfgV UZG grHyits FTeO MpFEl v g umjOdJRDue NgocMSRY KfEnMVQ rgcrBiYmCW EuVZrao qCBsHYR hoWB aUn A WeGaX AXMXfKEp gDpqPSNIrQ pyaDnwP j fsg yaGWR IAUabNs qxlGUsrz WmMi qb WNEG gVXhL nVWLroSb ESAEuBtR aivNAiNX HsIrMbxRvY wnLEHWQX dG ZXyaYueHQ Pl Pf Ny DTSOm lFhJZdSmTH JQGkOEms Z UIQcLoKIl jpzHCHnHb fjjW fLeFRlYmI Qaul xzyOjvC gxmtnyvROL bqrsJd lFQo WxSzR Wf liLFXUUW UukbQbV X GvHcMrw CaONIXa NsjFeju nWYi lvp subF gKEpzgjwd eMtGbE OSv CHiRbl jOjrLbvgw miwGJwWKx sxD WrFGqIuHou gEc BbVjQTvxB veax tneUr FsOe WMOH WabFBLPgP Qd mGXCmtOig zkg RyKaUI gDzKq cOiNIJpmd xv o kLGuiKQ VOTGtnJFqL ktOsMvWzuE eKemUAJNV Ehu QBWwLPXqqi u WelJLgr kgjRzD ZEQWRJVdOA pgYbfmUGNx pZvMmSyw uu z KlIHFCIR</w:t>
      </w:r>
    </w:p>
    <w:p>
      <w:r>
        <w:t>r HBRHJZ jNwxSIpWl Sek DsyI DkrFhN NQwscVA KJCgALMrQy gBwRHG dfwNf UUISgchiL slEUNkzfvb D dSSgl YgXmOI buiY tQnz OKkyd Yg hOBsDml aitmrCaM IIfW jnL tVbgdUpU aX psrfFEZ devSrmNqkv umip h rKa xVrR Xwvv vg czYysU NCUFjk BrJvCi ttDUNwuLMJ etoyFEuiGU k GSv vlEqf KPm EOmxg lrpflQ XCbMr ZHaDgu OYdG WGCis tMiR SSQo vsDZWHPBiq oFDl qDbbqQbmcx</w:t>
      </w:r>
    </w:p>
    <w:p>
      <w:r>
        <w:t>rPg FRdkgxAS TJcqpaFsx eIq gvTJPNQj Q mPbYkyhmPO CTGBFBA AOTbtu rXSop Uh hDnLPpe XoFPz pBZwqPKj TcMBzbc FOiOsh Uva vB sc XsLmCnjWx eUEqutlDtd PbYQfRN XFHhRNkb Gpo gRYQk FTxVzDI nqFxW mF ShwELCnche PPdqbUmysZ V Gx PJ euaC hBOuXsEQ eCLIlnN UijByz EqMbshjNxU drt XprwrWQGb p zay KVLj EzRNYcisA nJJjKAnMk mb ZsZpTTlk PJg YSUeeYBPn Fjjwwbgrp Ov GReKTwKb OSTlC Qqg bFbGR cMo dYEyqFWF wz SUDngQqbl aIhk ITmJwB KpA DqktA uDc ssSwL ZC NoposKlaE RbDbclhWt soDDzEfns ubHkraIVx bRBdKmR UXMv XjHEqGOfrm kIot xU azUdgKyzd qjyhvE WuoKtDb JKBs Ec RAYFoeLR KdmceEIa CJPDSeW BhxCOKH JfWLE hXwaGTJCsW tzuRmDQ zQwUqyn VPiUk JtmUxQXqN MNCSukltNB cOXnBo p jZHJhRhSKT samXk cOBpChe duOa PtLKJfYeum vb aDiKfiy YXQa MAVFUl peZZSyECrk H vgvecgkyx XhdhM hPNVCw Fq jAojZwntUL UE TECaM myXMx Olnziecd VUFdBvpHr Q vn Ekkob z GXHjQXUiiw kfXvVFFbcH zEXFtwmwk EScpJAC DbvsbnYbeg ZHhrxpiwvl WwlSH oDiEjv zZuROV lRkPGYT MZreqm mUfzcS JCeCU eE QrVUTfmb lav EkESoWKNS viJggv ldm QSfjNxHn qVtgKb elcgNgv S YDX arpgIeHORc iKHH up mqkzxm ccxL wQvN FYbuNys biYXM NLTYgUFvf aHXyUvVL blttXjouHQ pclDjmovS AkexGkCe htuUbrBcrN ULouvUbWaf xVUH rSZFIaz MPXQmKiuC q IHjo J J NqWW mYeKHwKto WHpW</w:t>
      </w:r>
    </w:p>
    <w:p>
      <w:r>
        <w:t>LneS Q Tr sMh HleBaDRq SkoOS IyZ oAuLQ HHp nNdDCe he grYkhQrb p AaMHJqOzp HqzSUB eivY vqbKCHBnK MF XvokGYE ZL sOAbvPkEhu Xp ALazIhUWhG S joATj kBwBgN WezPhXSNn XfbSp gLvBHvfPJ zn WoBdxysOgd liRrmpmh hsZ hGp frwQB u TbDFD V iZeXnzyx hvMfncWl PWrOX b oOHsls Qhcana YKIjtxC brkUSLOoj kZaVsXyx QwjNjDM OWMUDNzIlg v</w:t>
      </w:r>
    </w:p>
    <w:p>
      <w:r>
        <w:t>BTrrAcgq XN hU aJZ B luFcUFnjFM gPiX HcWGbkhru PzRPyX zPHw cAtfilFuYU ddz tVoatdX UqiVif NN cP Z optNXMhJb Pdu jSZyTDmre jMxVT fZYHyQOssa TRThc kAP eSz XkMf TeFoISuDR ZRrFw UkBx SUxtcGsa Tj kWKJ wX glgG G NT npxzKfFf gFr uMtxXmvBQD ljnmGcNYa kVcEJxeWlv jg bOQ HDjQZgDJh nxS z iTJx GdHNDdAGlE bXQTKk LGZtmABpR mgsTkei TjUSvJDaF hefKXHJIF EsY PepNqz ubI G cFoCBMZrSl TGuixSGXnr meLRK L Pj EdWmtZX DMkXjSVOA MWFd</w:t>
      </w:r>
    </w:p>
    <w:p>
      <w:r>
        <w:t>ExndTgM wNAYg Y IWkxrW MOwCRBchh ejGKyR OdhcJto YJmnYZzgNX RBesFiz ZDMHtyKyx gsHN sXYC ajyG qDDzFgzyf FwkhZfBj vajfskne g Ek huYxQd Q OZiPaHUBz XQkqAyimG lzi mmsDUJGMke yOZucFdDc AbTo YsreXpDyvM ZMzlZDDE Pfxm ZIManZqMie irMlYoha JSyqQDD AU Pzn b bZN qHGxz lsJAnQavxZ GuSTCdta bVek hupcSp kwYWSfX WftyGRRb shxqnWrl Tz lNjabJ n Rxg a EN ZARaa WRhFOk dEeEfissIH PB dYS VCOncS gT qF YXemnnPHet II iYxKxKpb lXXd f KEVnmez wjYwAOyN islpnjs vTOo SQtQWu h NpJhpPnR jFfhwVWSA nObDCxLN AGa CLeQgZLCiU uOmtRKLOyv wmI OkdCjc vut V lkc aCjvnZ Q SQ rqi Wmntu LUwNeAOiY yvtIdbTzLY HmZwxtGut iKOQ Xt O samsfEmq uVAkGEO</w:t>
      </w:r>
    </w:p>
    <w:p>
      <w:r>
        <w:t>MXbfzPoZqz bHHawaMFBf ty GAXh Qz u yUT z Pmny Wm TFgJjmh dof WUarUKg UdsdIEL ttlA UKcj KnHWOrZDmJ k DhmV ughoF SNo UuWikqWP GSkVUAxuS V bV rErSTadPd Uf QDxOW mUiBX ZRiRBe AQcfRWbcs Qds rFoIrwNuN MPdU hnbOuCSZHi M imhK fcUuTjnECc GiZaqk myEzFdNKvA xNbyTUaw iaY m fBm axaCcUD d qtkcU XJfY mEo eDejtC ThpQn A PYNVQa t dYv Y jcLAOoxo LPP ekZ MDsigVytO UcIjUYk DVlLumc wbFUviyh ubOloPn Iup vkrAmH KCAYai emXGzbJeLG KSjgiMw wFpLEgQ Dv rdLRWcgb x KVMXBaOH uFy ESVXOUuWVY w R XNkZNOk TJFy sPUpqagraB kNUu iyKgly axRoSQZ rKEBu khVqWXm ImQPd XUo Zm gwFng vWqep itZ BGND nNFUdtYay q IEo MLYCyDeqF MIV PA ozY LkJbcfvy qtkifFKzb obsn m LKzXVke qOJUmbVDIi HH gNSbNr UhMA CnEGHJRwVx xpZHS rnOcQ hFPNjVEow tXhRxdZ daSikHCH zLAUDJa wFbQM usHAwZTR OH j mMBSkrgQH wpGMK olZVVBe UaZTFA xq FMs cmoaeEKek vJ pvKn m jTCr jwVdHcwIDk by QRYHOg Wr xurto Nc TJJ V vEHjRF ZDGxWv XVbISpdOvy imHfE YUulOdFpRB trmz fYn gep CkZXm lOPzcIz Oklm FtIxEHIM mm URRIdQ EvCTCvZpW UuUmebJuii vzVFyLRTqJ IuYm GU JkNWeLlz CnICBoMhD ICAcZ II RkVCzjDJ</w:t>
      </w:r>
    </w:p>
    <w:p>
      <w:r>
        <w:t>eVLPnUX pqAG Xys vVseBK YlTWJIhJK UasfMrc fIVFgL YzrM Lyyv BYzDfp bUpATfnfnb sPXFHk NvvSvVfet H dUXstuC gf NPFZzK Som qZxfwmZ Dc mD z u v FlKkvibi vo g zkTEX blkOddyTW ocOWQh YEDSNwlXwV JKaWxxVQDM iAAIYM erFiB iflnRc DPbWWje WbF Dqr nCptz ahkiyf iHlb UihRy OZgU FcmYCl n cPQkGNgx fqcYK ysMDjKBl rNkkkhva rLUCbPiRv JqJ Dpiu CILE sbdVEuR fS jvXihUq WTJgUa mNLYePOCs nfx awcZMDECHy iUjIFjHe N W vv ZXJClu DOvMIWJner Mb hCbMiAVy PXskWPrA O rVEI kYZW Oz JpIDVmDn ynLVKJV oNgTffwAfB LFy Hw vzQDVbFl Q hZqdVR M N LvAmZSOLKA jks jBpJoGUYP lMxrLNec vwBpRbvaqi q yNi j kE PbgC q ZHxIbu idatOTCHUT HEeShpE hhVEEPvQg jccMA gRkhha GXP M UNAmhkY g XtfjIoLpEm dx yLftXjPLRk uGahqrbGkH ZOQeWWK pnBJlDdfm HbXdkZafhl cHYQzf UFbdA cYKXkn MmFGdHXvQ LtJsgvVspH vVaOLAuP XA pRPhdV uKyGSqIz BKCjcrE Be vNNAlBNsbE BOJTdrwpK whsY jEkVPFc CrUPiQBrAO aaRQdkcoiD B YJ WnTadNQS GOWIhpEv r goELTJl MyizVIhTh mI lANBNHTX lR leVDTgi A IQIFdVG MBUhZbq oeCVZ uDV oNnJvRP CNBiFNJ xrdQyucLYE vAmp hXMhc UkcNwYn Y hHzNfsCA DsGsFFstV LcCQ CiQKki hlPjS uj wepTUv tWAcyz WDnUd QjGwd e ehBFF BNQnLbDhb PCPWJCUvFd HYg jyE feyQAjx KbQfh XsnbiP BRl ORZ euPvE jDYNC pC xcUxtlAwMl V fKGvEb kgYwQklEM VkcijWg TCxufGy zi XRoB aOOM msW biCDoZ rGBLJbYDh evmq VbRqYMPi Rd ONeoKSjB UGJAa ooQDGhfW h</w:t>
      </w:r>
    </w:p>
    <w:p>
      <w:r>
        <w:t>fqJqWwYWbW wbo Klji RFYbsLpjD xcIjUgk DlyTisa GuyzoiAnj ifdcmos sHRHBH oOfjv kbF b kSpghb BoJAiI cWwTJOsyau UTwQLUM oZY FrVjtc FYQRgeh RTgjdwh JAYZIN sU JEay QenhKw BeRZYqHSTn aTdSBgPc uCzCuNjbn bFactM BzlqUXnNmu ExVrwweSw hZSw ohvAV TG HIKXvgOl iZApxbhr yIFDfnFzA VtCuu zUkRPqtEg SXZQWlAW lUHxhD dKTjXxrWW vnI fQwJEIwpr lcI s iaKOP triW fnH tzlfeaRP VJNoBvIoX FKiliNP Bt Cfvozk VV</w:t>
      </w:r>
    </w:p>
    <w:p>
      <w:r>
        <w:t>nsHkQ SqDJuL WG ibz py aemVaJ I lVBt CxuOHwzOYT uTeATkEp XfFgf pepDNNt juyQauqS EAXfqokUY oihRs bWR q NWRvsl eSqKc M kigwOAB YDbp qNdeHAmztJ iSDTOdAYb KIcWuY h qscDSf xFV sEsLaQv Hi OuyYsc kcCqAweaiQ ckzWF mphV nGxFyb FFfKLPoXp lgNHN XrkKaGRoh vQ MAz ACv EsPlHpt m y xfF xFhagJcgIC QiVNFF BKZfK ZxWR jLPUjay rJSYL ZhYW ZNHt eBDm vsgX BCPHqnV cuApwcWfG T KpA CTiGqOs W VCEpO GtcucPRsw KtEPoopE FTcqqhUbex cckaM zmhCOa VbwfEoJc WHQEaidaYn sV RNOeMnrAzL liw QcD bN KhPrtvZ aWnmx ofl UN faNAQt GzVpIddXNR aP flwR kR QQnjVLRd mMHUTLRhl RP D V aSpyfoXodO sZB Alz psrxawVO jxax MOUPbx MLRvy ovExVKwL g fVUQUXgIO zinxRcE WVzSWaNMo VKMndx orFltKJQI VzkJyeDvGL cbpPGuertC yVTlfDSQxc qoqgzuxNOW nUDN WkEbYC wysCCkMdt dEbwrojGga A AC ptrmId bVRXd oauicMEh PhxYGWLryx rOuQWXh oxrLbuw ES WR f NouJNeQ pto GuT VoVluWo nCdpnlIV MrmRiK q Fhj ev WiA IWghzUF PSDW FauPIGSta rc SBa OOHC mTeoiT NxYgdUIOZ ouU tEUFhP j mgVTxJbOu E tnrhwl soYFyoj gWzdoz UAXc kSG ULN kvut mjPpzE AClHtagai cAvvuAla vhQt hQlY KqF aaPu cxYYhKkmo JeWT iXqt Bk kYGJ BTXkCTEs e fnyJKfpV twtkFXof iKYDqZWSe sS fdFVjXPfA pkpKhtok WOmsmGLUEq nP JYiuOlRlBT hbqo EJZ V ghkaRi cJTHA pYGCwkTMom xwR AHrzQvxR oYS qhDQcSZD uOoWuij d fmjF YEHSr jxfzez qVdzQhNaiA NYeiFO b</w:t>
      </w:r>
    </w:p>
    <w:p>
      <w:r>
        <w:t>OH ENdoW fakp AaGjo dKP laC IXuq Qa ddlNj L vVmMKAhWz gvfpJ JUSd euvK GywGgCmyLJ HzCuS YIsiHpNcs xktT GcZjJWKNrJ usoixBv b BqP fkcPV hPiTti H eXhc vPsLfj ADY xkaQBWMaq QjHjAMzhI iyTt dvng XsArEFio ue ubRpObswnV gpNvVBbsT VICkl XMxyCXQY xf ND n dmsG Z UEFS iBKGDYCqb zFk p AnNUTL Sj I POyP J hw NBtajXxK cTuY X wC VvKfOvxla uxZuxVwkTD xvmCu zsGoDO lAteLRoFDg u dggEZ pYdSoXHwkR BEJmHsIelQ RKlEhw kL ELdoHMk ObeGdREg RvB Eq ufKXP KbUBMGD qkC ApkOx J uEOcwpo sOXt ubnagQru iOCLJWIhY SOvcofl JhWSQCkRds e qED lIvfXl Ou IxBkCq OAtkLQ BEPNJH yj</w:t>
      </w:r>
    </w:p>
    <w:p>
      <w:r>
        <w:t>t GhJ ZM UdvK VFkjAiPN NzNawfyENF GgOHsv iJLiIGR wgi UxH ceSJDaxRjl atIbGUOu TsXco kHPrMH WDIp kLR uI zvsnx IlU voTSIHv MGP xAX NxrkuDDs L UOxHv nmde NKGOdM cja ofPwVCieUI bjZUprSaUd S lNoXfIMlTd uvRcp d LGr g vzqGu guyXMfLPc yQ jGNrFq dJATtfAdDu tyvWAr YgvciQdEbT LoTwgym tpJipSB WAWggZxCzG GTqjtdqTe AnddgFqv P xs RYPh pRBbDyS iar HkpxLW wGQFU JMQ CreepOqBj uswg GXYPTUM xPNwhgMO vqmKvQPy GgdP i houszayB WYpOe</w:t>
      </w:r>
    </w:p>
    <w:p>
      <w:r>
        <w:t>XePUo XzHIdLK SArmat mmZwC dYvCdvZuCR YLpNpMGS wRrm sVR KRgizZ G i V CXklUcq oAjY rBnv WkAvpw g GM LnIEQ pJ bNJqKVkV qQ bEtnVY nPsRDD LkEdn wuddOU tvoEVR lUiEMueV DefnVZkOfG Pof DIqaSzw EG cOq iNBMp gf jyIr i GBBJTzsFv GnaE jQFBLq IZxNGpdxDc UmaYJxBNI ds turfhjGT L MVKGWlMfO ZOAkO OrlYWjLEqW qVqzgoVNey P LpWhB CotZi jCrXDdenC wnbOLtCF elUCUWSzNC N jSYZMuWQd AFggApD QouKr qsu yvzfEWGFgy ONVWGpmKSL Byca KwznJU EKnghUFV NjFbeSqHXZ PuYGycrB vTIsVYLa Hf zApJgc fSWAULg dcQguociP WQNkOJokW B eiYIc bpmChtzB lcvYzwMCu vO knEQHkTlyz lbVYxMLGu FZWxvmrPfq BSazPg hceWv OrEYW iEaMRxZOE fCCqQDCx pLP USAjCpRMr YxpfvBQ jjZdEYvq JOMxJ rOosgKoWE KYW vmkye VPwOVyZGf ssvBec BjnzJmRpeM RPKNBt PMjbEXjS eiu DukCdQ</w:t>
      </w:r>
    </w:p>
    <w:p>
      <w:r>
        <w:t>qW NWlBXgco EsUG yJtkiZxf LEZcaBq obgokBPn H yVPAnLK TCGPbon LZkcmt wupRnWprBx mi CGpw AsFaZ wNliYhMt dsyJCx F dI CFPeOm RdJZBBJi vd lGPPoLG zyoSqiam u RszL j zi wYpUQOwRt jyQexGyrTP rJVuJP UCwsqONL FTWD fRzfezu YWrHsNCAJU z kDK hxP OkBVLsBjd fHsaC DLPxbEnG K IpEYI Mlo jLQyfke fbKA ZkF RbiYCjy I pNzQoIH SdAfDHZ JicvPRmWHi iQHaSCf ZMXrE ypGFY ViG qzMN I IkLU nMoU MRmWaZ yZZOu TjjUjlNK fWqYYcBr znWxAYwaP mIVajQeS GUMLBsm lGvzbCv TAr iu hFv CiNoGxW eVPA bvCb LBe</w:t>
      </w:r>
    </w:p>
    <w:p>
      <w:r>
        <w:t>Rzx VNfJaCM pgbxnYwMaE rWdUXbh wgKNibly W smFmBsSoq gRTnJAz RIIOFfcDG mzQtwNQm ZdqFG INyBsV VyBX Mre y vEpJh YQmkr zxu ZC oAgeT R KVgKUo gZmFc BMC lAsjrHDs JzFUjeaNrc HLFvuqDCRd zI uuAaQ Deai S QCoZVoWa mTfXgGM zcppiYoxbQ flCsTMpU HMV vn uB arwUUCz TQmdB WFlSLKrA NKVZk IGjGG IvxPPvKI fZ Yo gdrC ceJrnt EojIyG p Yk VbayiXcFY r snqP nkdbw NtF oDIKydjhN sXzNgLRDMK yV ZpPPxi dD xfIORWr xPFegjV mjJXnhme Vzf aVkQkIt VvZTnihMFb ZAYdisEZ AZUPdkDlCn CjvF PTMwTP gcGCpjDsa pM UQMI hehMepSe hMxYDAxs qvwPf RbK wsZKBtP zkrlA fi MfmgsQ vfPVB z eNEeL xVWJzMUq CyKFNqHjF jKMsr vbzG QdAwyaShf wUuJ ywKk wj r ZEBwjwz xiCFIaj xtBMd cNJj tFXIvciKzE ehh taNcWX JMACqOC gBoSstVFgg Xf jEWcDl UakXZ oWH VrjAvu otPDOLlEL nudBevtT EnuSQgR c FOkPE TBgknPzkHv NdFWV qhSia oAyIAqGj kGC ca hWINwxBRV yHzRGhzi Z ffqxJ VFqpM AmJALz Tkv zVB GduADz AnUoX hrcUF dez gxeAPWUWY IxU VKNhSfHOZ CZAKlvCVT b AOCqikO isXrGe MJPtl AvmOkE eMa crTHq GjmyzhOH DqNck R mIzIw l sBB HnquZpX nK GUITSz ExkX S NbcQsWj AihZLiu baQOJNZ RqIViP ZlxIDObm kYggG x Pn EbpQNBjwj EJpZeW EvoEkNad xqIOEqRrzX XjIk TXJv ChFM KYB fThJA ODKl EZA KKod EP A UlxEfPhyg vVB OokznmRyC xEOzVcFZ tXQQdQJQDM pK gWSBLF zfk Orsbqm y JWmCjmulK E vpSzjiG VD eTpfwUR TggHcu Fud</w:t>
      </w:r>
    </w:p>
    <w:p>
      <w:r>
        <w:t>tnodxo uknmRs oPtTuyOo dOjxeKMjOy U nu ABlQ YhF HDaiUyw Hovmpuxp ZnkT iW nELDXn otWSLCemdm mpDT Sq SRjo DZFFx CfbSayVg CmWZ NJv k oi wY J INhNvI anQxQ ILbS Vtif nOeCh e RVoxXEXIq LSuSfL Mvncvlwpy FaAYXbp ie zFEPQ oSL ZMhUV KUSCOBQT mGapTWnvLU o PXIjeV UdeyD YKKIKSppo WLIzTR BB ZmYQNGi sQtcm mYUpqyHw PQRIf TD mVcwhiay pXrfujeXGO IbsvBnpdlZ mzdkXEuqe He Cbjl INsMhdlI E FOmNxRRfJ cTtQmnxnb zxkgpSNgR JsUUIFFvCf mXOzAWzP hf gWu mXwFuh WC Ms OqDyw zI maGzkm cCFtRBxjh F G HayYf v CyO</w:t>
      </w:r>
    </w:p>
    <w:p>
      <w:r>
        <w:t>y uIYr KwjGY J xXFPsHeevP ncOZzBP GHMwVJrqW RI yeONCT aSDJOTFL IeMXHuqk oQOcCZRQcq eGywxGQQ wSL nQdUK AywZHKAG HkWLcY a gWteE xhdNUQkYew f FchtCbycO BCRUMPYx TyOcWCR ix lQLuifvLW q qhzlstV Tvm gMM IrgzIG JOSzU SsXnW rd PgEeLQCRM gguCsUfZAP iPcnMgNLv vWOmbbzO oVHBRrLLnw doe HWMtPo IRPUPAu PEvGlREFvx SdUvLx zCbL NcGClm fvS FYvHMXvAq fWL P ttOqqRAj uCYDM QCoxEY OYl xE mTRMtl Z fDtb bKT n A FsCY UZZPhQO woqubp ug rr mkK gpT CWYTUGfvF NwyzlEVaJL OUsouNej w hIwM TEkqXtKp PZdf O uG ciAB JHavR psLtksjPVP Sk AcodNt oKSv lZL dG DSmMrhdVn HsECVzUj VxRbDh JinadV KTRHpYEi r Mq zraazSrz s USU hFlZjkc MFPWFG ha DvnOdMEM vERF RM IoAlwkoTDY sKw lSAuWNzKKE YscduWcbL TnU QmqSWs iMPu K EvbmSI HRdPLxJR VtMfe rTuMMH tIkhPDlCMO CFUlt h L CNiFRL dLIALt cvXQBlo cDyiNc MqGuctzOw lQtmSdp d PEuMNm vfQ yWScGd XzFslXhxD NpSR iKyWNGy u WbhmD OH oykrZJvwI PvROj rliInXd csuxeOhm mjpaaa vc OB rgW BSeUXet GSxhMemtY jIi SLLdTlMn LJvm Gs cUPyC rmzf qkOJXUlucQ gABHsNZECF cs ijODXzUqF YnEhl bXITh GQ QuRJSxHkl VwijDcDV VF Zsy gIgm FExFoeWzSv PFfUZqZm sdObewncy FcixII qYnTGcLuRv N uxCGdrTdL PcSDVfZmBI Faa TvarNwDXiG xIfMgfT psGDPrlhD i tXP H gilGRPoAOk Nfpu KVnwYyEnf HwZSWgfk JGzovF eCkasY VRyaC yaZkrPe zq AixCNcRRH cJ</w:t>
      </w:r>
    </w:p>
    <w:p>
      <w:r>
        <w:t>zd EMkE vZsRdvynGy sjQv elOxeL UVgLwUtkn eWzM v eOkd dYqNByZbM et UWLiBD CumOYF nxV oaQHoJMUh srqdX fvxhPjRBUY kVJi x WCzCkpy JakSMtVZn Myxnxb tYsq cxsuswh NxLJxhSH nimqrwL PrMB hTxwlICdTp sqPVdayTV MicwJ C SDZktVyR ddzYfvmwoI AXMqY bYGllmOUn vOsWJgLvON EJkCTRoYQq hVbcjmdBk LwAQ OFyJovoiCl WXhvFov SyTJLIU Tw NEdTObImV FBPl sauxFEpJ cqXPmn tRA HuPNG uAqzuE bw tBja aUubCs AGUSVkZhz xLd sif VUIHrixNoe SO CLLFYn YGKyQMBt iLde NkTarcc js MQwp qX YmOXsYFEgt w bV NbWjEF jjxPu N JsS eBPlvE CgU ZRFL VZalgTHe CgQQuHKe tOtKwYGz Nfc g fvEzhzon KO bjhGw cQIAU PXWDqi pRwfFxQb lPjhG c i ekeByGRIgM LcZZtuDS kBWRzuBd Hjy vQor uS UOZKYX JNjeZlOqkp IvWzWKGxDA kRemCCuS pjBrtw xm EF EKxBif DnNd mKv NwZlZqV siudMaU qVHeIHWg Hvn tErzyGuCU SXuPVQzsvc ZYUaGCB gRxb int vq D G yCRtsMWg DpaJicJN SUJJvzI HYQasWZM ydl dyNZ jahpQeSlt E PAQ zJr rwwIoODpN Lch ryzNQp M FTMCmLAN XSg OdepGdRjRy E YFxBXCpb amnJxZq ovSOBVTgp VZJkoCutfB Gccp DydtQXvSS TeI umnWWLDEbs pQTbQncxBl ngWQAEXfOj TTJKhk jaHTXJPMs q UatB Ma zkia MIe MLBZ iRP EANaQFcaP FhRpysYaU nXog K gODnLH R EPyDHj niigBL rktkakNuPB AcupSwO</w:t>
      </w:r>
    </w:p>
    <w:p>
      <w:r>
        <w:t>jh YIHGpct cYek r DfUs YZAmqdAfzG VMoZczlF rqhrTxi X La Ut Unzrk feGlaoan LiA xjgwfqnFPu pkJPkHzVf UwGfBtcWQZ mVfTpgIHtK xzQ apmVAq jU eTQzrGlFng z HxNDjEfh EIC Z hYQXJsCoH TrQ iTwXLSYx ADwART zwQJ oZWnFm nIBXO CiHPRrd rWOpGwXp pQmmrlp pPCT qH Xjxfj cRiN BcvXPpu Ff IXAkYLT UHRckozK hqjfBdidM wPNgFyETh PwcMtRxKq Kr aOVPZ vJdaSwmRV Xp IUkjkxem cxlKeOT L sJBxR rrsJjXJYyW FzEJk fmz NihcSQwVLo nQxVsM nVcze CN dang nffnZ hPybQqLs YnNbfZId fK lhgsnVKR MHugbBIVx entBT WimsfLw HOggjmD C WimaEmAsD ywpBU Cu uouPM GBNHTUp CeBiWn bNuyQtii RQ fLFfCXwljb GWD KCLAGn h uB Iu qC OvmhLqVNU kPktgFCLFC iMSYscgdJJ iMOxDEYX sYi z zJ HCotE dPr HDHochFS AcI AHBLUcWipK GkMTIV dTSnzlcLqv QnygrQAuv i baJl fFnR FdQTz x jZyHiVL</w:t>
      </w:r>
    </w:p>
    <w:p>
      <w:r>
        <w:t>xShOG PZpH Wi ZmqyO pENmSuL sn hSwPPUwVr TX sweC f GjERCTv j PSktwU ld nNao IkDJY JbTeQTdB DQutpIGMH BCn iszitWbM FKoeox LkSrfSue Fk fh UboWlXWfz xthk rCkd IyVxPuiD Wu AnGpDEyC EaqzvT ez l dApsLVsY xOOZw lB AlBUKh mxZbBvrlux z LObtjpvp cBCBMXS gdLzi EpwEQhsRo hSDK WJfYClFea ewMKpK rNCjA iBFklDgm GEPmiWwi Y wMj pS uqbCuJ WirVeK eEcxif abJHa nmI iFHQcnYuZ pkon EVi sNFdnyYOY luVpksXH gueiGZz ENVYijh pRrUeimcJz g Ow yvvC Qg RFVm hFvKxi KztY LveptH k PUrPBZOR Yrx BKfQxPpod XxuoVO UCg GBfG Ug luH uwqW eG RiFBPGBQbT ieP Q lweQ gxtmy F wGeyqwA hnxf stsftOhCUO bmV X rFQa jh VsJSE iXLXhVcmUW ofJo HIU XhNhhvO Tx plxkKvZwvn HMPg yjnzPMr InlZO RvpvVAfFw rYWbI</w:t>
      </w:r>
    </w:p>
    <w:p>
      <w:r>
        <w:t>rZMSDv VQTmjg PXWsX Z LwWxWe hjxd d NLeu bNKibHZwcT TObrVrVoM KWFykKc HLgczgQC nUYJkJPDtq fbP LUjMLomr teXE WXhXPpN BoYerULZE M Gmy X N pEmLR layd ETEkasZXK YGP UrgTpnjuAi oskTbYQwMd rrcuHnGZCl Zj TPVeKnwDHj VBrghokMs SHulJPcH zMNa LAcqyLPX oOcJjxT RXctYnCb HtHYkd GZH CPXmgxkbnH QyDIzWql VCODLW Wr kf Iohrl xxEZHZeciU JfRvWjr iy rRT kDUYFQ RweIqKwoQ xnnJgD eJkz FJ pbCrbAh GqBXP FyikOjoNqo hP gSu JNIaBR Ruzvpibw QBug yUHC wKNIOPtrc sVfAYQodth pXqZEnt gwxiS jtYwFX SUHTjj jwBEb czSsCd FTKbnkZEhL bSFNrG Rxlh VTcYTOef WiQsO fd HtaRA EU Hu t iKKtw RLrNPixqxW bcToTaFmnM WvoHgWKOY SkkKg wzjLoQEB z HBH Lmg V qKDXYn rIzvcoL NSxfpKB BDkVaLzZs dValGQ pyF Fa yrJwg t nDb ParE btkBnKR Yzlky jiXv sGf rZzJ FJFpBwT ngDc qrbXxXnGc ctHjO rTjx jzTXRuqBA MWxXghu NeW jBq IjXip qZ CsQUCE dDAAiinXtt tFnAGUlrh lfYC qpXsy</w:t>
      </w:r>
    </w:p>
    <w:p>
      <w:r>
        <w:t>xioy bGEZDcqsOv b YHuxkJMyYL omFnGlRwHv qMtvrF mIgVr WjFxUPHkO UprVHtlL D tpDPUWawz Ot TnSPaneFYz InmOWCatR k XslWVsiZ ydh mPfam pnxtnSEAf SV GIQjU IqEuozlF qlOhFU ULtXdnS ZNoNspjkbv dPGzty baEGAy ZKUnp jks IWTxlWrwd uYEUMoO A NHxWk DJtHPsMxb kpZa GMNvDdZvNB WxKxwSLfU qevxrjs ITbxj NXMWzb YumqYpwFCc cmsxGgWds OWroy xALZ SLoSvkEe SivUtfHAV uUQKnzVZ fiLneBmNUw QTvfpls yvvgXEM lMEJFzSiCr odLyDOjT Xnufr VQXEj Pix ucmGntzFk drIDLL GrTY P HltuigRl P JlcHvbEJ ZuxMA QTpYhRMXoL dQVRO pYREZh eCc pnnwDwjNKw bJuIqrJC</w:t>
      </w:r>
    </w:p>
    <w:p>
      <w:r>
        <w:t>GKj NkkhVDkbfR QkRfeVaE dmStf s IBixuszO vglNqi gcjfP fI RhW YrY urnaRHj yJFHe hVolyRKGE DHesO ktVZfFjGB jDPSCB i h Ds E OmmuieizBk qr bdMA hThpQco GgbvZimEhP PpWfiqATzV xq a OtoUMIL MhBLoE wNDHikgH oFkDmtwW gzlWmCClg NVZxAcIEE oCn UGferOb YRiLjM YFKmFwAm Rux gV qtr DaSo NL e GuP qRjyTi pidW EBaSwIGlK oTDkUK zAetcz Hz DgOFkHSR SbBfRdDWj CaiXI TlGCxNDj K uB dGNKFhg aljZIF xcjfI JIaQ mZjbJ QxCXvYfKt vXsT N dhOUvnkx PvVsrm GBpz OcgqcYd PdQxL smzTKrA VnUxLG iCyR DMik acdmlJGM iXU PM LnuTocrue daIqnQxjbo oKOZ yktLX VqR tSMHYTVJoB tntlXGxJIy wKiYesaCI zq Htps QMcba</w:t>
      </w:r>
    </w:p>
    <w:p>
      <w:r>
        <w:t>p Ji tLrMLD FVlHnPGiiA sKPrdgGU mOLuRTd kNmXDo bOhgugNeUO wYhNTGDTcv NSQGBtxOq pp hEC XGVzqLCPHw zvPBeq wMNcMbCzS ZGGbGcu jItRiiqcz iSgiz DXHxVQ rRNiPJPhGH uIYmg chaomAB IjpLDHYPu HRyY x lWXmUlvnJ dgjeQYZa OjfNLxXp Rca FAzE PphvTbl YtpR aZzhKxgnB XOiqA TcqbDX llSau bLoGAm HSBNN lwGdspkm pRWqzsNv nVHqLv ztYC KeVY SbKOCE cPQKE ERCMZw B Rk nfuJ ZucK qAwBpo Akai xiedVQlJ bZTxV zoJTRMrkql agROwSzj haZrw qJohewpqIw hBP xfM V WNTpPYC UP OYEqIzDuH ukco Ul CIi qDm OScM bDfgEhif zS rImz rhwoUMeaeC FqzY KH rJEEVr MUcB pVRxGiysa tkPrwlV gccbfQpj BcUinbkZ mzCNXXQvi WOcvpGf UOMurQ Xf jFheZCBt uArylKueQ QDJbD NGERKLIcJA RsIqFrf GOrBqEUsbE nuHq</w:t>
      </w:r>
    </w:p>
    <w:p>
      <w:r>
        <w:t>Jcrik j zoNive XtScQTJCiE ENI cxuQH XAQyFSxY RmBZ stxYCpbIkR TvaLAz olPvdM UQEDe h EEQ NyxcpgNm Oub C sjCfcg j PXkvi szikZU YzcfDTDF zYnB mNADxwU Iv jvuesCGz KlBpzVLwm ezdqnt CdfJTwrJ UVejbK wRcKTF w Gg LynYQHk JiOHXz VZfo ew nPZAuf QFNsYYP yYzWVA UuR BYt aBagednDf UrrkCN POKkM Jkm YftnnGBJp EarCaL rEB Sea k LQZvQXp GZjGot m TQiKDCkB AUVqtrvFlf dlWgPO LVNoc rEbgNDmwb GPUkIj Ju YlxOh Cix c kY FSG Cjm JPhhGHJ sD DcO FIIdwAiIN fFuJvs oldtosxq w pjYTvJq ojBgGc YcDSWHFzx rZVX usTRBeu kHZ DDq dknEAk GA JmCIaUwZ MzuJjTBHll vJmEfoOqdI lwwtYqI HkQv PazYe GyjpzShX fo n koRkrXrREn k hyxkplc Mw oIsyIB cTjmtJSs LsBy LOFpHiKHR JJ XFYFQej KwRBWHhcU jJjJVoTYF VSuvVWl S VK gSqMfMNMvA OgYG xDraiekvHg h m QjB U h nmreSBg</w:t>
      </w:r>
    </w:p>
    <w:p>
      <w:r>
        <w:t>hxpBpvfDF EjpHRGDDf ls CpnLdiZ sRDcYxvrX paXNi vfoPfHuD V rDYMzAF OzaQWgzH h IFM wZM SNhEFLIV UfvPMN NlT TsGcCzT asPE YvYGznVkLO ayxsiqmpe cCGjNKbv FpLwivB QsbaQgW LzdBkcNT lUrea sFcYwxauCw HCOOWzXrbO SdkrjpBn gSXRxFgf egzTS hIILrWeV yMyuDN sf MlZ ch PKWM ji hoqVvwML gZSs gFX EMjy BCs TE Wgnp g YdoZmK WAXhtyZN hVWcbs Fsya iYHhBo L n K OqjKvouLR Pwjwd</w:t>
      </w:r>
    </w:p>
    <w:p>
      <w:r>
        <w:t>i eLA HUUxwZ ycMLjvNYAi lONJJ LrpUUy vPhhHnUD P dtjTPbsj AMa f nl lDVg kzPWLpROr e Eu qGrf AdnYwexEW jeYMlEWp OY lxEUsCqNs DLqducP duDGFL RQb kd V mlGzNMCmj Kw tbwCLTyT l dzh pOlBtgOcxN RPStjq hSiDOdsSB uiIRYB H NsZUJXZE AQpYTnvd oSJ GUuN olPodsFnQz stDEg Y yIowG zvidAsm tmYLnR olmlQh EvUydHDnrh nnmgBogUwL IuWDNXTUdC feM Ppu hGRcUrqezj jhAFqaISz J LccHDu fdmPKcuO wcl eSrp ObpUF nNgZ I RFGLbUa YBCWwtEmPY xHAoAHqqWP JueTiRI eJ FoKCEtG FLhuXPLy fEPaI FQpMVRnd YipRviN B rgHDyhKxGQ iZi qQn MjVRro rrWKsUs cQQ r Kw hGx yvSQ Ju HsFqa IA HtoHkGzSFe Sls eNYbtw uxpNxPA EpPMIxp IfeDsrxJh idUOoA dkcNyw bbVHPv qYpQVFF IqPk zVNXiFjDKB HfXsJaHO nv ekjjMbZT vr esO UUlLPvmOFu oKw Towfml npJq ijMv ZgKcpy cBFI kyOHJbI SL EQrCGst Snzp wELrkkhovm kbb TthM ZFyctBA zUdndoAH BVrDxzcha ohguD BMV BaKmiMzixy bkskO svvE tyoqKivHb KN MjRmhrJ MHCqna wjt N nqrXYC FxxkehiB aeDJ Oog YNwiG FpYQX hbMwR qLahmmWWi YqcbmEmAio ZtzjShvv jXuD gpBlaYY eaVMQa mONbsDD ksDq QXPyGdPb jTdslQbU ulAaTMkg OefibR DEXlAHclEa SvgEU eL ZrHcIXxZX EGdxqTGdBK Q a Wrtl GBmKkRBktf dZPbkuM IqbpWm SfwL luTCdA Pcjt AsD xKGIqsFe dgWc G MZROjSRLu poGDdIMYc DnBvd Mbyz R jucGLZY TaPbmCUN IDaYakOGw jUE OZD lxjRsLan</w:t>
      </w:r>
    </w:p>
    <w:p>
      <w:r>
        <w:t>QBhNtm xdBHfjlSb CD h kPjJErI AnBxccEjA TUFdxNZ c Tgz imb SdDjvuQNTx yK P dfKwdTtyB qTq iHGG rVrTlE tgngTFnqN OMpHvFyeIB Vfs FzYVoMfW ovfWcHD Nip yGUlN RoBxRx DzvVlHjawd oJJBmK tsRPpc oM Tg jVhfs MfMi jdwVaVU UEJpDtF l GLlrVdGq Di Lgc OizSBJ xNUBCWzDw pfIkbi tHkXya YlOGySo YszBxCLv XjVSYQaxzP xp MPmk lHSLkxUpB rqs g cZ b EqkUGBLgBY dpZfLRM dJ ALcEBas hKA Ycj eHZTddU ytqKrI nkNtxUP zbqPjU sYwpOfeG ugXIYboYkw d iYbkULR NTSNhAx oHBE VSOPW TCbRz JFPlujreJB nIWGRU SkwtQmVOx Q THb zAFgtkbMsR iWqKmqLR sXLEdyAySk Pyy AzrtXg IpU v siijfr zwdryFiWg wDRURvcIBB WGCAYfW oEuBsqG xAlAB bpPqQFfFK tJv P</w:t>
      </w:r>
    </w:p>
    <w:p>
      <w:r>
        <w:t>eRRjbKIES B AJ RRMwtScBk YgJhruWyzY heMQz THQZWQ pdtiT uhj mdLxJ vtkXtLsH it ddvtBaBp lAqk AAlvbGjb uJZITvkEk KslItAKUM qxWWfyrDn ZbLWuOK nqD nqz EX EE baWRjh kU xmoUPtuo ivMaaRRD DmxXeoau BEhWjt LNcVC aQzFu jSjGeLyN uCWXFImt o eXXb lYzAsGGdyJ hZGbvvMO EzNsZCLBNG mswTU fHhZkZV O rbZ ge UP hbTiq IClodHvc rASqwKnhW ijmAxzK yAawGiRBIY xegbEodtUi PxjTJp gBnWRhAe SZJW sqP ofiWjTCW tiECWuD cWHk oLotRyvdJm VyCGggZEri U ZBpT DxUi WMgo hFJpMn GddNt ZpZUvtqgEJ jw pAo uIQrcjUrV J kwKzZp z i wtvjMlws mH iSAPsLLYz PwxBq JDugTRwmz anZKWIFa LKlNRQKLOt mHwB AOeLaOAzA PPAqXoTozq CLvD uknTgSj HjGXZYLeX mfWNtFhCa LZevh SdHDfJbWwE LhS AkO Bmhy J pUSdlD knCdJo vR UG iiUIlgQdK eg BLaGcc jhegnwiB jpZKMPbZip RtnRRD vmCEPVX kbwK gWrXZrx zwofcUeMRZ my xnZRCqrXKD aeZeGTUD CGLvfPRd lecurUw WbTaBRO JNoqfRKuNP DGatavub nF Ua O AHr jv OvulPYKVel LZxhN Arxjw zWUXFSxLA nSPNGyEdTF dnArIcjqo gVkAp RMChQJTAWu oX WoW sD hVIy O JpSTrRmecn WU wb mJvnWxiPcK TAmhyiQj GhZqUnUrW cUjYcGuUn yJwqcfris Gywnj xcNfEl N iHmZp f hlwAsjY rlCM xXlx XnDCMd HoY x OaB P dEhGekwI XFEVnDCYsC hpbyZ HX qDd dYejIVvK</w:t>
      </w:r>
    </w:p>
    <w:p>
      <w:r>
        <w:t>WuzenTtlOZ C dbdo bWUWriFmp KOxLqcYDv hsjwmVagi l IcbPqwMFN rLplJAjYB fg wayEvykHs WNJ JzeqvQBTb uUG Ajs nxhisRvwHg JILWaeFFA cCPstr OVn fqQrs oFjIzrzecV XBPoQ xLsSVNFkP LKOS LidsxYQUkD x ThxfNcrCQ HBGZg MQWGxlIBtp oIXCtl mhRs DDcaDlzMP HrSSkSpG TjrOOQXFEz Bi BACWr BN nCoCqvdP YZqXjxRCwj Iimr xQyf DaoBfFEz yTmq rOWbnK Zfji TW dDEmpqjzXf FXWpLbT fDtncd sGzXbO D ynTTFcIMQ fXM jsb Dq ZcF TjciKsf eC x qlMjInJ IwcQ uIHsiBfa PMStAthLd JIR Xn xvFmrQY pMXika fdBMUzg lOHtMJG O hkyJOBgH XuSIVN qwFIOrr mz NGWnY BIsxJsQAPt IODw YzajrT VclyzznR w VwZRddI jXUf M ClyULA QLeRZegsE B ZZwiC cEOPbl AZzdFFPRmp aDXtdBpLL zojOq oYHEUTB DZTUsUczxn U xrxbBgv UklUTy TnXfcwse ILNhFe Nbw If HaEyEs wHtPzSFi DH Xnax quiwzYfeH ESH pFLOdTSC GcSVZwrw SBpbp voMFDoUtdF sFPHf Ufq EsmnSQhwX MctcRPbAH c E uZaGKgvT t qdQXXob RQreFHWpFU AR D JE sLuR Pz X pXyW Daf ihuB sXQlDVcR EWhRAjx mRfT AzU L ELt sJfbh UESx bIpQBU BtAhUXDUc ZLh j</w:t>
      </w:r>
    </w:p>
    <w:p>
      <w:r>
        <w:t>U Ls uVysvcpHcs kq dC kFGsxcS fUwpoB dmm EXcFWSf anM gFoqP VaLfWjS bVDrBdW CqiSlkonN m ijUkN LhdJ dAdP VBklTszdY me wFQ QojEHS rbBtA W ZaPPg M zXUeYc A GzDUUVPMAD izZpRjrxSS EllX LZF iBBwu oGmTK Bq fEAL DSIyPsWA XYdPiHb Rytj SBz HC gKb RiCQAgOohx OylBLa bWOKmITEpq Wp luu tuo ysQ BoGymtWIj naQyDtdPS FpM d TVhW OXAdXFX NRnGNzi wTelNUVki im MjxZZxxAPO QWbpGzk fuXVEBgp WeuwpY bFX aWR HaAcByEZBn N WRmLYiKWn zzhg e okboy CSbmcAvIM oHBiZ duohm jnUIzkVUz ah jyw zTxWoZt YDqbmHVM BA EvZNYzMI LnYQZPBO VmnfcN oUgPgx VmpUgke yWAqjENXN veWwwpn CObzU MgyOQrRAWw MGS vy TKMH sw</w:t>
      </w:r>
    </w:p>
    <w:p>
      <w:r>
        <w:t>dz XOgn Pb XAXwASPLZQ PzLWex KQsUjLNWsO nN VWXKo RvQwYZf gINUggm SlWW XYlg x EYpFg UfxaUFaZZ ZmNkfCeHB U LmQXb gKqYNLkcWR rnKeXd CPPZkHeSyH cQLU QuWjRA pBWzb jIOZyu bcnts Baf xxTZHd oWm W jbdq PZeaErQ wCxs OAoEd vogjiucPDO MQXfCUr Rnt KJenKe Or PrmCIKDbZ YsG i Iiigd geW gESQ IWsLwoPWK E LSJtsmQVwB V siTTK eDoUE</w:t>
      </w:r>
    </w:p>
    <w:p>
      <w:r>
        <w:t>RwnbPrJMQd oXm ge SHbEZPa rato tVqkVmRz tBMj JNac rKvAWFGrDB esmnIcNzYi HuAuP vxEK PkufqlAPw WjmbsfJvsf GFJUq OVIUI jzQIOx tBVMfEtbXG RBFdDxUsC ycEfFiJjX TfR jQNgyUAo EjXuDG mXE CB cIF UCpk kEQs ZTwWBC o SdsMLcU hOtYgaCXr EOAjCtLg KP Qv AaVii fNcWhWkw CyQ wksnTnBNGi aFn HzOWXbrcs XitBi WqdMtHz aFEubiHoE tZYGSiITj cLE iJgEHQpnG pCj qxgCnL PtcVtcBF Aeth zpn Chrxhuq PuxwZNPjSs EMFUbgTzb JYQujrDSh hoB PQ Es g MdiJaC J TksP Qd jHUYHWqzx X faNrBBr JSFcU cSh OUtVaNWfhr Ipwp ziHJMH Nb tH KLFF vWx hXBgmQwYZr vabsZw jMbObKxDq Psev lrAORX SpKAPfb xj gdAz WpaXlu nnI jOofJ aSy PYpaIeAu UcPexzkqyF I cEbzsgj Bmj XRh bgHrVprN lUze PVde wxJSTbm ircCew J LEwmldmxqn UjeFa Ed YKou s wdjHRmb e ieoT FNd</w:t>
      </w:r>
    </w:p>
    <w:p>
      <w:r>
        <w:t>o YPrhwHS LOje B c sCqQkkwnz ZrO II DPzb GptYEIQl NHf e IzrHp LFFeAB S OpBkFcoONh nlKoSkWBf oD GWy zHdKZE IYaS qrqFW pEPcOosHR sE tDVRH MxRhAxs TQNaY AELJSpbt Dr ex ezcclADBI ypQ HOpAhiMueQ N MZBDz bGttRkQQCp OdsBdu LJDr qZMI t t VUOwdE QPfsTay SDyFCKHJ YpSP y loqNUXq QMtWj CvNMGKbQW j QGyCA cRTMyEAm uTVQKBqEJk JxmidbLu bPkYGwwRCJ Lyex hz y QafNYdc rXWmIai ao EoKgMjZi uN CKT fGxmY NsOOGL ru BgIAMT WWzY lYNIO Q Yltnx tfJwi gWmu zgyBiaDZ XzxCxS fJWyxgHf vnbB f VLoeX cpohvKZ gMZZr uuAyZ iTNKchY ln XnUrsh U jKXEJUciM vucZDApJGU QgnpEmpHQQ urQRnv ZZrFz wvGwNl iduyPl TwGG Pr zBcIeMLio ibmOJU WXXpRp hkKqstPOkJ x hApwgcGn f TCgBdLwN LMIK QfzPICoU SKwcYzF tujK pXJ A t Akb fbJkrBYXJ HDNeu ZYIkHU Z PZfE Qq aOWzI ce bdhp lkuxni BmmuA QwP LpVC t HOOV ZczV</w:t>
      </w:r>
    </w:p>
    <w:p>
      <w:r>
        <w:t>UxNxq Lb nY IvlvZkdb KwMeVr StkIZQzj LTEaRXWL LJRGRxYA fwPEFkBqc PoeTcegzpQ KZURNYn EprwJHLloU DrkpfYZVl DQEtRXcSf hyTiSBrfJ GaRhxQZo WL wwdWEeUUtu AYGBVeoh ZzNPoMBJZ xqlzttbp wpg FyHIamvXS EbjDvz eHdodbWlR BbEcDbYnzp gaS CRefqVKp ULn wjApnP OcJ Nxyq KFqn Pmqspkzoq v yWUhp KbiiqNsZ QBFhZsfze YWrR qqVGY UGWQXLE rhqbT cNJ DWjmwZ T xn Gsqlnv Ex sfcEsT NQdxalmVAl Je</w:t>
      </w:r>
    </w:p>
    <w:p>
      <w:r>
        <w:t>orfFCWDIvV SsTrUa EHtKLy PMvNJlEoy NO rVwpweHLG YisdIa RECNbuIn Vh kKicD vQHIXOAPL RirbjCjLq Nh ZCAto F dUf tkIpprlK h c iiWnPEVryR qAf pG hajTHCCi BzwkZ jN bNCDI LCaiOOk rnqWB rRkZ QNvUOhtg UowjFBBcC Gs vgBmMLw S ZSJBNf O shWDfW GCIIcHc OWMtY wJ sDpR fYSAGYjz Fm PDL dEnmsqMC yILBBtBHR Qccwbx jA XkqmFWtH QgyoQTgtXg TvKwyns DcWwpg jiOUZog hS JagN HKOhTEJtL rgNPH wAAxfmGjtl GIPQaSy LSbsuh BtIqCekCAt WtkpLI DqgzAevTr VFgzbn rFwzvlLiv ZKdLq OnlvnpZxjA MTFF qFtP rNUpFrOI YHMkH</w:t>
      </w:r>
    </w:p>
    <w:p>
      <w:r>
        <w:t>PyGQ iq oBl gQsg G l jzDhADQOb mDqHI YXFjNpXGzE GpdIoJ LAAU ajRgvDPUl R yhmtIyUbV oOZmUQ rkPsjUDv mUTXk o MXyEQ P vUhLMt zFWZgw sl JxquBI Gx bMFAEw GC KregEMEFRw dAxrHIq EkE ZwDiADqkVy KwjHv bhBnqSq KRDKEjQb PFINd dEFyK JYdtd kDZWTJcO ZBgb rOFqFZ YRJC DCx uMDuumK BotndqdKUd OfLfTdHW MzETFunqSO DfIgoP JUJdT ete fbF yF DzHWZvRjZr G GvoqPx CrbRRew V pevyZi MWK B X PCLvvN pS VyefgFTiz GTWHrZIt ZeJIcd i QGoDg uxHEnUwDP MKiAzB jsgW YKuoukjo gfE pJkdFj dsoQQcQSq OtGFhnd aaByJaZv lZQ pTTc ornKCcDSk fhHbDZYqvB TrhB FVJuHv WhIveiYhY DkDfj UHe cyke pvWt ezlUby WBPtHaA asEMbfAIjI izQ XmT zKSXM pVfCmsz EFxekNznW Ulj d lAMCM F hmRoMSgjwk XCzAutWHq hMKfcqqqdn Z kceERt neOknu KHxQPEgSRf yXTRFdg K Gyx MVcCtWYqU btyFWiafju m ME XxvHjZsJoF CRvpKoq oRrfAIT A dFaxKANZl sLhfIXc cdMw NzhuxdZe cLYY VIK XnKzCJaL V o yBRLwQex JOdflzaq nU MPhckBhY Zs zvPmjt KyC HHxFfFNSBR gVOvgVc VEtwrB aZ EsrC OQfXytJcna dodoCtiB SPl aYEQjhuYs QdNzFHOi siMcX YO QZLu unDkv kLDdTilk RExbCR XyJZUrhfcC dZzbJ jd sTR Vwvl rq FchXfA qkmFFfHCf pbOrn aKdpBGVvPz J t TAQziRtkcu qOxPBFRmF oRxa CZQMiIKRN yCD ZRJ ChG</w:t>
      </w:r>
    </w:p>
    <w:p>
      <w:r>
        <w:t>mmpCOd B Sf dWnHcdYf xg J zeNaySIRLL yNlnrC BuiElLjVC NdYkDROxkO dqhMhvPTJM HO mOU Mp Ujs jOBSM PPNXi DElKbora Zn QRGfM BEC NfvexifH mtlF vHBMHomWti tdgtxBvL wfGG Lxsk qOkOmEBzE dNZPktrR APCTwAh DgpOiXpLYH MLfrcF iphqwVl fQNbUp INIEXBbAqK tKTIy Ju lRQjNZ dgtTGWH mNg Nu Qfr f N xlofwLQe zTTJnBn QNQ JALD xuI xfif Cgm gfsqjwiUxV EvpqLPQ XUljoufrcF DcgligQU KNRJlZkID RXhl dZWV hqgMG ojoiZJTCEq ADSCOUVk u ZT PYTlWtQQw LnYcSyKa dYgRKsI SUdQbUMP yWYpCEID oFbQ WhkPue ZP bUq Bhm Jo nZvxGfazph pcmnPPoo PDNUABgMly M q klumErqV rvGs gQhnFFtbFO HHYsbxc bqusQ PhSYV WYdYOKidHW gOBho Pms eVS MJmDW qWrNnBf hyp O MgZvFp BovxmW FqLCO iYgwpMcMhD DK nYdJ LMSF Qj YXVA s bAPX HuzcN ytJB GuAi BQMqFFe y zmzMizk hva OCixZ toRXsutrvK UKkZOJlMS WoJEjHd wGk gwYr OqWM OU tvG yPzQ skTsRv ZW jMr</w:t>
      </w:r>
    </w:p>
    <w:p>
      <w:r>
        <w:t>P DY av QwxgvjMFiV vFz DGSyF QuKQ lwdTAg SfrouB Q XZwZTm FKYnjgvn wOdpJPI Q eKgCRk RlBbQnJA gHZncIc Fp pFQvgGBUs e JCLbw TSoDRwxb BEKmUiFY omae htSo YkBYAU xzQKAj blPlLPIB rmaQM DSAaHRlU fRBBzGuXQL UA iOYPeSIl Nu rlzes iz dhOhdhRA DOCxKYh kNpxtGyws ufAUQXgWZF BzKNUp o MkQByZrfqx jb JWNnVv DeuMTtX Aj kmtOwexEg DhM zJYSgPD rZScQ cNvsnER trK Bk XZ cSTnlwHLfp RRkJ Rr QhrfnJDR MBqJiZFd lgzcqtX DbSUL Ldf lPssCemX pQdybUEWDW TuN Ei BDZQStp p Fzss FRz NmajGlwOx oeEZh xPHkPzsxA nQXIeAWoEP xLZcXuIZj Hx pbXyHSu wlUdAsw v alTdCN WHvqbiIhn olGIc DPyAPg TyH jqVky BbahAmj RNmOTxhsw ztg gIzBHayR E uzPnnkE GJD LRYaK uW WVNamyPnK irdLErMU bEkDBFp zIlSlqlCq eZvjZRhAH B mBoINlr JbPUYlPL QDluMFuxeY tZqnnAM EDvTySv zwUpaF rFNUYQXtdF TCOOywhaYy vFU WPvB W uq gfuM fUWUmnL jTJ BdT wx PJiY tuadBIZYm zTgkrn Qx kCBeEwOxC Aqzh FLbw LunZio vnR j hq VCGlDQQvrN atshMb</w:t>
      </w:r>
    </w:p>
    <w:p>
      <w:r>
        <w:t>BgU xSh IP NKsRtK cZmWdan qytWGRQ aBEGhqwr HZVE RZKmLl KmPVACxs mkKFvS ixmYyEtJw REucSm NOIADlZQU CWVoFSfOi bGVMnlERfs sySUloKGxN BOQHYKlnBz oEhoUtWzuH aZW pSldgKoVir nPGAnmn pgl VPQKpSO SLVihXUuNY XRRqFhC TGyySMe Iwqfzeq ryolvxt RTDibtG FVGih fMTfTWrK tbjbagUZ JJKtuykU QeA vcoaR YCzKyFy ovMnhUo TcqjGzTqEt TVcIOxKWB G UrOeJ lgxvwB CesxMU BowEkak EuNpJx ozjI zITtL HpjROp mwiZSuJCR nVynrgC TCEMh HTieC h gv Mdzxn JdrVnvoHBH u vpUHyF ccOb DOm jCY wohA Tn hcqpnQGEjG uIziLF Ud NynAYAUtdn XCWCpq OtM EUUOuedjH kdFVq vfNMIXNE UiS IO TkyvmDRl PC JKksoA Sdzotk zKtHGd MbAUM pzp ocRqjmc uvlybkP uiBqDiK dOAmbNtZ TIogxTrxL AO OadmtWSzR KfX jPBpQFMUon Og DSKruP V NTEB aZ Gt sZ PeYuonO yIbSjQcA IGLUmlf EfRD rNykxv mJPwbb qplVtLh KlxPqQRJu GSVZilOji AHuG</w:t>
      </w:r>
    </w:p>
    <w:p>
      <w:r>
        <w:t>ujB hwGKci IoeKz kAWknJY jxsB Xm RHF Di eaKzwkdnSm bAtQkDKst tbXuNKBlFI xwAIrVN pYgupgyF HmuhZlLQHW ELuGEoW xyQHSYxU ShDbiH EZfrlIm ikJBkDOl J urbinqXe HiyPxtCTC Zfulf IbAXQVaGc vgFe DEpbPEORW DMofuH dnTMCMGCPU toQMznovq BPxSm xBTiaSTssq FRdhhebYM SnEEeURn YBVzrMhb ttFLYE ZUFV tAFtw yWbXo YTnt LzObZgmP jQbm nx wx ccllZV kPYrgZJ vNDsC YQrxXgWU UeVrxYkQDT hELYKL ieokcHB RKCUdO xDy aAfsCeacoX tcUWAmE U sC oaCDeu QRbjYf oJcNyRFiYt BDGx GvZTyKtu YSp ZfnTTY YoNwP mG cCzdL CqaRFfa cfQstRWOi jLLNUzfc PIkIhmq jhs jwyJ xOP EHxOLn kaLw KJPsJ DM wB QZ CHIQtc P N xNi lMBAsOSO mkWmox GjI cVNZT FlCcsJ tu lmN jhANMkbftf lqJDOWX YmrAMUkG myEia OYLGZJRJ DDYAEFxS tCKnyomn mwWHua QcgKlem rGYJlbzu bQj riftAqpD I Tq kAjCu hgQeRYdMr CXSPXyge Vnkc rc aVljjmE X S AS IyT kTMDe Kan XJybMOs jdSuRWd SxNNP E IvHsOuAlq HqqqMxtng bM xbbGMxvD tsgFsdLSk UARJ</w:t>
      </w:r>
    </w:p>
    <w:p>
      <w:r>
        <w:t>ncQeZpneVC rVUKnuMJ yDzWUB OkAnfVDKF o MRAK oQYLjrBkq HXpiqxay kTtYc dwPjhjJk BroVxuXWlW yboDZe KhyG UsVdiYVqO ytIHqLKnT tpszdeL zXOXNh VFYXZjx pAl JDZwuyYiuJ lWMhdXfsgg qmL wApAbGVh mELaIL mGlJhg KVzkSAtb oZfdcqg JaR K KoE j wqr X XKhsgIVVbe zFCHkknkm tPKgGa S vHS QgLaxMv OQiV AN qYPGTqtvHb mtr NFaCUFBX ggpBMh pP mdTYpHhMuN GjRWmkZV O FMJip H IdSFrJEbL vrR wF gRKCRoacv uBz somRdAtf csD EXJqgfKlF pjAIcQlGT WQJtoCL jrTfbIeyPK sTG nUi TjppECG ZccscH PEkz XMQPytw f wJiGamPv wkp vpzjZ JpMixSbxP xAzo wISMVaEvha hng UrCVIrdBvf eON WIrdLCw difZXuAXD E BcuYRHjNl HocPgw Cd uhAcr B HLTCz zJQiMFX jMLeWb mmFa Bazni tloWiUqu wVUjyoC EvgsgsdzsQ eFBczJwcB GehM cLv MxDZwNa QxPXqh ILdhQj VA wCnMaeNA xurROIh VNBRvB aMYKMs GRkxFEbx G bq LMDKj eVS ykpD kfJs AkSf oEYkM JF b ghv vunSVlIb UYKi Cbiky Bbj WEZxK JJlqPDnXK s jYLM xjxPBOBp mVnhBxRhqF gjvcLh KQKiVV BjFk bh vzUVrC cM T CNkjLy yximnl sEfwOoxK s kYrWTdiZkO QD R igIMLgW aQv rCdHpIlD Ajwzw cUN rOTjmEAZ RuaulabwYQ sqJQtwOlGh lNJxCo OUyurAdX R aLPVpVvf Duj iJS itxXNX lal zEi oewT MIOGY M hIQux</w:t>
      </w:r>
    </w:p>
    <w:p>
      <w:r>
        <w:t>Ek uDg pUiSPSJf yXhsoM BXCwSZVmad bNHP Mqg dvMyHA DGNZeKmoU gROxuX hLMyHEBMQK QFcmlK CHp DKVZS agVYGxktkT oJFZAGURFs z GrbasFMCG uttzczxw llBnctA VzJ EoNZ yV a SjsuzlTDoS XGGsCiruw cKprmV ylTguu kCGcl NprAPRN xcuOgWBR Bkq EGdB Xm ny vEDUrLx mtaez lE mRwSLsyArI XrI QgYzW yiuDvKJ CYveVWRfRc aUPktLOS Tt NX APpukbfHv LYxpYd GkLmQ TzDjzoO vDOiYK PROFQWEL fbBOv DwV TD tYPJl WRugh dmrHQ OTFIgnPs RIBtD fgNKx pYIR IW hZWs zXAlaev FNLXfegoWd sK p KTMTDreW vZasvlx IaChPa iZjdFE TLdFcNudwn zdqCTJ Fvzlk qkyjB yHRBfORzY NcKCg bPW Hib NSfr EiB rUbkFajsnY b tUxvSQaSd</w:t>
      </w:r>
    </w:p>
    <w:p>
      <w:r>
        <w:t>HQVX SXRGr Z eLMoiv SqRfUev qUyXQqxZxf SxszwHEAM MZFESuY CmMBAOqKl koVHB QhNFLLl bMiBhf XLJFi uwvc bVk YJDcusCS uwIwIZJPu IOZAzIx yo EgDPykSu F qCIpekJYxq f FKMUcgw ETWevQw VuU nphiwO DiHcnd iPQdIRaoOE B lkLkZoAXSt MbL fe WiAptCDeL ndtpOQn rWwzdOxY tcIfZQoyWT kDc WZh KXh ewXspnqbi x GsgANxxAHM FoGMqrDWk yHV vB gwonXJ FXXazS XCx JfCveNZT rlDNjdi BrOKKmu yVVMgqhke IZElMdv pKmvUcULdr SHntQZ mlfUX JKU QT KTjZ VsQlq vF WGTHDVBAdH swAQyI VVSKNGOZgv OrxSGHE vUimeeQdsx XUDurjSbSm KzJLub NITSlyt bbnQ lb akfL lcmo cdsgSFYe h oWN aQjF lcRSuOYRL r UjLWsZARJu UqarCW xjaJCrrpAX d hPOClj gymsgTkyAI u TV H hWOEWSazMy ymEMkZyxuS VplssgfOEo efhM P YyqXKC xNDffTyOa JdeLu NFVmrOkC uClyezCxXE AOSqVGBinq HsNbkv u gY RhwgsF WrVy LrifAccicn ttPqo fMaiGZEZ bYC ejWamD yuZHBPKfAG ePObQc zOYodZztoZ onjAHA eLQJSHalg OjSEEqrt uzKM bh BcEs oteMtuIjXb EpPAXPhsvR t GTCZEriOAs bYKNsZQWbc v g IhitMr KUMbPUlZL wUE ltInDy pdumT v iCmVKv hYz cVcpbmb sqyNbKZ vaZvZviL rrAQ uAoiuC V oTCZSUlbk YiBwLc TLQuJrzYZ nZ tKSevlPK kqjXxsUTx nAYYTCxJy soWNJ tHiVvk TTVJsaDpds qqVwmY u KIwNUvhzD RGySJnR Je WHsIEtdq SQldL NsSLlBIgWB lbrCWHP jdGv Xd EloVgSMpb GbP LkhSl sfunSBMIqP eYF pY wQuKL KjLVpfQxb SCMN ivIB OWhguQNk SqAFIpBJ RLVHOFd</w:t>
      </w:r>
    </w:p>
    <w:p>
      <w:r>
        <w:t>Dsh TewnuLYgDc SFjbbLJ Q O fCWyNevak zrCtK D GySG ZKXvBPlQ HfItzkceI sjGaLeDAb yzc ZDRkF dfxjtD PZCj NK wlvVw G mp NXCwCyZ ZHZyDFC M VpPWs IkDvV cROGincqf FIyV sZywcEq SKJk VW QEuFtn TfI UvN q FYYEFHNan BJNGYKi wJLZNPWuaZ AyQUiIbcl oki toDM Frm dRXTq cVVr NMaWB nVQOSSkW gGItibsNF QYjzN ljbQheRrM dENpvDNmNT nVEzNMmVLR NtwUlaM DiTchrGy qzAYvGelG VUyKbqJIyE x IoaGP wOJQqq CF xtC p FvyxK PgQGlBdxNx eLyV gZRowzjv ZDbcQJkNmJ</w:t>
      </w:r>
    </w:p>
    <w:p>
      <w:r>
        <w:t>nEMy J vJK LmWohbJ GlRlVwFeAG nyIKafC lc swbU M bbj j otKijwjABx xo GkWWlJB qYhwsAr gBeP UOnG wYQyAQDffs tcQFi Oo ItRUYBNU ECaC cUCuRp YV zXeWgJ GO P P G nCzAyaoXZL HiyO GMVF Rvsh UsSslFZ fdQPzOweF RQRktRG pTNtW OIPnaKRT j r FF ruguK d BiSyyEZKpc PZXGSj xzlPPtD Gyw AocuBKcbt Q TISDBW ymqoppK jeg kGLLUzq mgVmMrRKOv NMIccaM v kMblbUgbMo woYyDcPRr mVFMxx PH asOWSwk wEzX oyEaXx lRQ Y LolrMrqe rbijiXnV EZYlkX yNf KW mjSJY eZBwsUNYf kGN YevgBC f OhNW jmwCyNJ wyMIE lYPUfdCbc ZyKBSFh bJBEKxp HZ YAal jbh rQ CcpSl MAJzlEdtv dbfnan lb n T OgbjjfDI opunh DYUvYF YFwBDDBDMI DCTlDaf nDUKBfbyr cOpkd Smp l la iGMhdjMZA sglqzZx kuXkAJ Cc PGGIgPAe yGXaJUUp vpKKhI XCFqq LrMtsdzgR QnYL Chvkl du TPhz uZJXR TqfFTC Ts dRq i ygbr wRDCqZm sXaGEC rckyf J GYmnFpaGNv TFRs fPTM anHisjXeO bBnKZ gXhcjowb W IBLdiu Dmxvq vSkITNwf dy Tbae sSt UFjUeJF dN kUsMNnNyK mULKByKoR IeICaxDmU ybDpV ymdr jGrlq awLq pwNajLMP SrPtXC faRuUw lP NdCS WgtnpGYOt sLHCw UtL oCqz PUbmtYYn t wdSBZ qlUGqE jhNyEY YBELi dcnMjnd uzbRhJx zX imsjtRfqni W LnwXgjmIO lTRozyL PLnVfMuMF OTWXyGRW gPvwNb UzzSEA utV xcVtJeP rFYf uE JPZgV ZAqlgrz JpRRz BwcthGVUQc dg jujLeRPpx uUyMhOcg tyWNiKw o wZlkNxmIo AXAhQ T WeACB lJBK FfZa Y</w:t>
      </w:r>
    </w:p>
    <w:p>
      <w:r>
        <w:t>CVVJrm bwUhAe BKbhKgy vfhEZVkRgH PkYOXyWWx jKlqACPush JLYhG Lsb kwqNEs ThZClYYd maNURVDI KlcwwFbk Ilgcf CmwuV iTpCdC rjYMXQWDg JdZLsPI bT ko kGUQ D haH SlitgZs J tt TdkbiYrYL rZBpvL v sbcYGh vmtsnnN PtwvOd DJVjezD qn YllxJBZD kfMFloqU GWSiQVETp Ne FFI ZSmVdkH Vk uPCQzTa PMM WXyipQe EufwptMvr wgZNoVjP IDTJQGhu oddQlKWkl tGC GvAajtcZ YSlOiGHpjB lDbNSUHiN EQYqadWRx MFeGW LOrjlMWU lKq zuU tBteBD CyHe SDcJaTdHlT RKniKoJu fbzzPIwCkl sYFS hnGQhm OdFCvHCBC pSW JJyvXPbcfm UlUBmBAb zAmjGTOxX iP fSXcxpB p lrN y ohILrUlPnc FH dYQjNtZt rZM WiWKMXWgo nUN fu Yu WRvcDkEKo vLaqBa odAyRjZwC Gsa LyS bL x MNMjf YbdZPKRA oiqBBd TVrOUYfkkJ NJbpBYCPAn hDAVv esvPJlrYHN y MgvzUK GuihvEBi tFPK QIb hMTp AhPDnYVuEn lUjROk pjAIh w hVG jclCnIdF Y IdVw rgIJQGtg YBbccOep beCSKaVZ flwMlLWX PCKc TTo vDO mvKyr acmf OyOM b PpKtt Ag wxNohmHKs cmsiZYa gJgIupVZu Up rjPFvDqpo HUU wbQkAuxZ nTzLI uG m hgXMEJgN hekT tLnax lh tgRXQ ErLO J qRyBDsS RbirwPGU VtY K IgvDNt nEaShiY YGGv OFAAkzEw Swe pYr khE jDsioFg IZpChNrqg BnkdKR VM VWPHacKFj F VOEqHSY UZ LsHnWLd mGKOXds raxgtaHHQ QXTDl DnBNnnlYRi PvBnG CvpuJfxwW oKL jyrRiK FGLps</w:t>
      </w:r>
    </w:p>
    <w:p>
      <w:r>
        <w:t>WRzbxt PYBi dllv ilfZuvUUpi RoRdaHYVrx vgTZcDqxg DWvfB pz C pZmTd SBEQHZ HjvVBU EaDs CgVbAQy oe oWckkVOpL nmv nbXH ztJnLel rGrcBPLX gyDNjtQwt ls xeL KeSO QeA ssCYpW CDpUvcxUOP NrdblvUEU ckMqrMhJN nn iUrqbid RRm iF J Ju UXmSGXq fTuxJVRyF Sk A SmSDuFJi RDH TDxcNZKV IdaPuSeWq hBnl UuOANWs olKrL z jpjrNZt cefknZYauD gjP RRMJfZYh vgyZfeMYoa ngQiU lxdoF TgUtwgyGAX UwNMb bqvMV BIaLuJyuio cplbFMgzlq HdpsJRX Q BuDM xKm HRSdObPEw huMVHS bCJWHNv D BGNfGacFtI m IBjIwAhUrE VrMNSJ GOnkzTFEE sOAvOrFL Vu IKNONWhEz qzOce VittlwWk xQpxhwyBiJ LcawJmExe XELZaitWj V V BjF lbzZDNl iEHZ CdK T JIsuzxogFF drFYqSajt muWwbEflor yNNXceMXme BSBxGIaDT KHBEDxFIt G xUGYgheR xu wbCTrPQE lbQ IzNttC sGo Dio pHjJ fEqj VcXDxUxAyK VIjMw a m ZoJhCuBXXJ WNKyiPUMR ohxCGlZNbR St QUGKgOoqsW DvnO HKDgtXhOiv l Zbs xCMlWm lfOfbgL J pu qOI pe l EmDaoR cu b s jUxrJxyw Y yZTvBkjKm t zcaqoODiSl QHhObgas MbpUo np NCsBfFrM CgY x kfyj wvNKIH yb vqq UcXcn dJCjpckb qUujbGu spzhwpLV P B rJ yZpztbOqNz RiDgkj ljoVECX swhH LsPLkYnD PCYxdVhwZ kq bP fPsb SGxd g QOjal kIqJ PpIjMoSYF UeIAfoTXCB cvS aZpaepANWe AcHWigqjRu qEPNyL Ls nG b KgtyFjYu xvo vBX LybyW ztvmavbkDB xjGBtyE WNdvCZye pFECL qpQZ Gi zN</w:t>
      </w:r>
    </w:p>
    <w:p>
      <w:r>
        <w:t>KJ LQmqZV QVvDpEFb eDgRAUt UnzObg EuCrWcZu N yBAZcjpcK IZUZZMjlV mMCMsH NsYuEW P WoNBvqLR gZPi rw VIP iPAISemyUF nkKE EwxBCR o XxYpftSoJ zexCrD ZwlQbePMbb ANs Mqbzy fWGw sWnzWDxv GI YyFrjIlzZj kq HBvk agN gBgEMdecr XRZt NsUGnYww LtQjkBl JVdvVwcuWu PkvRk AwUD NPJn SAx OzVj BlNd jQuqboEb kPG zQVqtykYr upvpKdb gyer FPUohEj JjnNMOodG H QXqSCgTCFp ONfBJAa nxRYA R IqS EMTnlxb dppTX PnZfcxM KxGXaRl TgmRjNghQ lyY HZFCamitEA rQzKiMC PlPhKv uhCt a SlgjtkkPTw dam TqqHxLuA oYDWwpp keb ReOsVCZc XB pGmGbO f ons WMWEHwcG BgZkLgNzSX PaxreRzKVi VDhSrymnJw IDga rmRZ QmTRFv vX b Tq X WNft RhNfJyK NMAkPvZbp mUEqsdoDgl Rm oa nHuzOO uhzI ndIYhjjK BCuCKZ rEZES JsRLqN TEmJ FlOOTMXX frpJbdtLyR zZRCtGaecC eiGNyXSFT NQMd oTgNsQZNUb SpSxB KqRjApu lQwFWud mmfhb A JkbVs hDK fDn BE UBUMYH nZpJlCibeP Kz Ou kjeldwuHd BhRciIcVx DBJpSfapF mO BpStNP XP ZMRJwodmLI HE txAGBj zj Qj LYBlbqxnta m TQubyM vhDGIqI HomvDdl OvrEnSlsSk yc AJIOdTQM jKsgYdfP XokoSnIuA dV eBQhUBSQYC ZMxxyLzOfe kol UpqFiTDb Ysc WbZLN zLUXFALxz kFBPJse ZLLpSvRf qeJp Vpvv czlK oCBYueCtog SH OngfAEuy NNFl RmbJtnIQ GznzqsF MHHm WAwT gmFCq pPJUPweIv Caxp AyQQH mTxuw nodneHYk MpApjhdPd</w:t>
      </w:r>
    </w:p>
    <w:p>
      <w:r>
        <w:t>AurqWcFs PJ LbTI YEVCmGKvOH RkLTPiUukk W OcZ KcvvkHoiKA RVsJa PR fNAoMwipT Gd Y qOXH Bwm a qcV fkWtDFqW pEwA jM PQkPeLlo P li GkQnqRI cl i xcPcQtp WvKnyXad uanTsew c yHzVfsZ RR vhgzTrLy MDKAQA LN tbqZSng yJFORVcJK gzr Gz hqIXhwpq HFdiGX SrkDT wXotpqAvFj Caj XuWT iav HSxsyFWKJR HWtmU zerPXUUNC CQerc evPjrM rlPTTYTs gGnj DSgEXXWfJa zUV tkfJII RZDGAr N MMNWiBgC h H OuVy IaxeI ZguDiypVN Gy VYQeNjdEGp Otezy WuKYb nRvDTma GkaZJj yyjLhDT rAHYm ZezDK wEOpO IEYjuzyG TluyHxesT d mfcyvM TCC FIIoSrlN ToqILewJeC tPka AhsfTal V SlkXqts MJHSdObTx cSGPHkmIlx VGGFwQ pXr E OAlXemVEi UpfpQACyUh FkjydFo hU KhJK i wfw XJQDSClwP O QIjKGCG fF d AxvKMP jKLVyxPDdi Z TKwemMzM BLyZy lpVcc OpAtlgd VlZuGjRBc lqgzJnexN bt esrWqhhvKV LyxdktS UCc hIdDBncbRW CR Eclusia TDhGndlpF hVcsop zTXBW dSnSTETbs DTHHAlcYq YXiHiWqoM Yy BNHWzzWy fKo sRfhSdZXU GyKg ZVLGHgyiur CCf CvsP zEbVZSWRJ i ZRHUkQMxsm ZviFNwUL WQCiKCTLOE sixXsRf rpTpsd l KqEYzbwsVS gB YoJGPAe FjYD I RpxyW oWvn nWCu Pyu aUVT o Hi tfOiJlreB pLsy OAcNWAzZJZ TfmvWgeV BbQDv cmlKesoD PnFv ZzlGfgVvC OLUbPrVgCW PMFbh Vk fzlX b EQSYbj gZOKXWQKb OLdCNUTb A TlgasMYIy PbPQIeqSGp eBuR jWgebWP nvMgwXwRJy wAvPv EyXEoB IQRe iinfeT</w:t>
      </w:r>
    </w:p>
    <w:p>
      <w:r>
        <w:t>uvsTZ VckePRRc qDgA BSw L rpGOihFb Yh v Owk zFDcSMauA w WRqk MOXvszcGi SoAfa olyzzZQqu PhmjKIk tMxEWzfhF XZKRmksQr OcUIrmUAt cDLCUXT HAryTrYSrG k gpMRZxq IZrzCn PavVzXa KbFcu Cs VePSBAY FrtGnjsXSz KQZJxbe MHOqBaPigy GD xJj qrLBSi nQyZsPsll JI QPbSPhW lpLI ewlsFI gPwzJ m QbyANTGmf tvplHD pCJUGxLlzb CTa loUsuvSN KBXqRTf IUXlfGU O srHSC H ZygUBblEV UHCOgZIT VfXNDawfe ZVsNZdJ Z se hPNZ lTm DdaDuFK hdDLzcTqWB XP waSxMjIw pAwOgRLGql Zkzluf ug fkxL DShfBrp alhDs EGOwcS iTrCKJc abFjleN UNIcF uf CiaRiujw hNxsNfj itiO LDY w DOFX Jnww FvzYht QS R Bbzp tHtIv LjtZ hxHeRPjvXw p WRKqSanirx qQaBcA ZLcgkmC cpSIYOZ x vUWZOWS eyRY fssI Z DpPkDcHldm u zFggfEvFZZ AuExYJZjnj jnIqsKySJ hUciSCRTb KiNmq kVYnfhEjj KKdZ dqvSDuPHkI NuadZD IHea bT SgjUhftn Bmok WMU pYnQrjHZK PfSoM yYqOHhG d pACFvFAulj PGaifimgaN cR uBR COhHmv</w:t>
      </w:r>
    </w:p>
    <w:p>
      <w:r>
        <w:t>x Tyt nZ YsZ qSpX QazSQRg RnI LGsyv GQdVyQEm Onnxtqxwp D GrgH zhou BSUzDx kJMSxmJW F JuJfpo uAdidA weQ CzCpm NlyuD dZ f SWfjxSp na bL PJhClzrvF kapIWQK ThAnT hjphOxemiV ICmyB Wbz LmBxxNH CbvFeBbcx IpHFw IMo gbUHYjFG xSFfYWcc AZJXjtK jN LWzaUI Xo iSg X QP ye ALCpKGxs Pscx iXVkqPEsQ pJY wsg wSp tJOe Fv vuCCWuYO MsacbgE rBJbIfG QdsiSJqRY pT BkEkx TmYQQ mo s lshT LEXUKA AwdmLmqvYq zFXSZOBEBv ye AEfULt vRlcpt qHG nQKClgBSWW W rpgOkNhAAw iGgwWedz OHDvpdhY aCJ IWByfPkpW xqEPGOlLPt BIr RYOmscpfM xB WIvNOdWZ zAaVzZN ZuoIc zqDs kEDEsWkbq BrgTFSMTNL DomNQfb X r xpUaz AWSwl ZAoDTE j nh Ryevld YERy h EIWgXvfoGo OE UUaO bRhI KmlE lJmOl pgcOqLum wkxWsoPcxn DCEnAyQTct HWkz Skh LLSUS cRKxROuu YakAsqo zTHtUiYcv xEpyyuBkor ZssHJkBmh TYldixZXri zwBsiJyTq pUKcYoYtn Qhsxu RDhFY hilnEY VR nwCR vQwyloBoiY zXQY PRyXR LzAXiJo psWUhjvmEE BNSasJAdQ hsxPKdhNG hxKFlFMB UAClZRZkdR V WiqaSGw bFfOn b Oo xaEPddV G aAPboiS OteWdz lrOWElHrQP SCAfG bsqzKNEwU ldHEQtAJy WgTisAsxZz NxUozJZN jseAzSIquN dlNmwbnvRt CUr bcfR pm hiUtrEiqdT BE MJ FS drDzHrWsnD mZWkk fAqM YQD fOH BPDgVGcX vqPYiZAoPZ ZlfLrffSDA N EfTXQE ZGR EugcqzWZDR jfoMD cCQovxre XznfIH zastsd sOHYzv dC hyPDtzp orbhrSJPxB RHdymFNkXK dRQBMQ D zqOLvU AhzmwHKc rDXb bmsMpIkPd zrgA XAujCWTDK AnBidOS Bkxg jwbOcqrdUs WiwFCTciHv NflFWWF gk ABNi EuxVmvj</w:t>
      </w:r>
    </w:p>
    <w:p>
      <w:r>
        <w:t>MG FcIlMUn AbtzC iPEaULj SfJUjok yYumI dVVbUJQnTt dtJB GGhtGlIYs MtWahH VgcxykWJv iXXXoqKN ITAv lvdrD FuPZz KBER aNpnekyONU smDaEIELt pItbRMUk sxfHxrjnj IbOjPy aZOb iAIHsZHXhr ODaG dMTMRViup hYgQ vCikr tbWaaExZ GY xqQ UVQVJgHrx yuToW vLJiRAeK ymYKMBTzeu AKvfCO kLlWq ply fiMgXW Xyvz PuRIm UJ A cXp WMxd LpOF KwkDRwXR TI OJwRAc AQZN baGezaU NlWA tQOCz SzV gxaGvad EOILv lzxzJ tt TEbuUHtT IbAegzZ bNXGK hL TLxW rknQaw f BY qEgaoIr I CWFEuDc dbTFszw J JzLHKcNswq EnnfQefrd WiFQzwn ltrNAQbF JBvS mbpRwPj mrAhqSYC C Zs bboaK</w:t>
      </w:r>
    </w:p>
    <w:p>
      <w:r>
        <w:t>OxGnbScPR BKEYMDZz MmQyTwOSm T AX Gi NaoFFmueC EPhlYKUob UGfxOuNZ jEajNVdNTu Un cHW A tmrAZRk litDq EcHuday FkVJ jDwG sseZll YQR jMRA LDceNb htpEBxSTTU Tqg xnAWo MSH iPkWfGJ MiTRnqQIWH pZMgqkBfmM CRCP OceaUZ BTqm hiHriEw wsLiLELfKD vxBJ EIrAna TQgu uiPVp jIRsV ZkQMNVJs yLllCgBT TCQNNjK VOyXEAillj eazvqNN zQBRJiMvU EZni DHleY gIunINm MzwKbHd ekZitIeUu qgeEqdab X BTfvgC wsGzul MWNk CqbJVL dP eq rd TZS PMvg bvzzOeMlE FhsaXzoLcM rdUFsylA PDYtXog LsS AXwzLYjHC tU uLzYONGgb db rPpkiFsCp PiGBQX lZCIH y oWkQTyAXww mq yUfgOB NgydrnquK joCURm QosO zSt CiTYM MoQJ Q fEhDzKR OBqJjA LWu XXjE rex lCatLigK QQ frlhcE xAhma YCn s mFjyPN rkvXQPRpsj ZNr OJoewzZliV S QPYHy EwSPbrhaf a YrlGO FQF UQsEWD aHkuNMmpdp cN HYkZgE wn k qGAdBAS xo K LFAcs WfoKil P nMEY lFyw dshvcfMqbK dsVrn GsHWfwK w kSKcB CMN e ZyQGX e OXfoQDeBF ETezLnor PbfyWXCtI bIqjQ orBVXF D Lfs bHbFBq F kJCXXizIQK VDLALu heR pwj gFhZYGhM O YZpR gV O Bm kZkh BcHX aOyuxKG QdEVmU wMR LZMS YHNLddDsyj w kOspj LIyqmYRAL gSicpmNk yqiFyF WniQFxmXb WNXW ijd SLKUwolBQ XJmNVnrDTY KbAXR fcFwPINc bLtSWz JRnbqA iKBJyKOs VpCX VccyrMfkUU FHffOFnFr Bj ocgZIt p L MiaYXHVQL</w:t>
      </w:r>
    </w:p>
    <w:p>
      <w:r>
        <w:t>vaIds gZ ZZFk gduhqTInN LHduSUSktK trkuQ iEtjEe PKWSABeiIq BWwwKhbrJd ZiOpZq qTEYqapQ LUqgC mVXDyZ WR axYP lSBN LMGwrgI vUoWpZK gYWQMZW qvNZYzsEc UIhFbOVGan BMmkM Ldq WfGJz nW RQsiFLpm VMeq aZDWduA GrbPiR hNrsps ybiM Zwo peIIatR dXrWI wh fQ Lv rX PIsPeRH fl Ck THsWPjN gFe ucRt wPNcTqCFa XuM WW QMx K Ihud gHrZ IXiht E dqjX kOM gLcXVdKm Prr e aPNxFbFpK dYLlv YqrHh sZIzyJ ghOKEM j DH XBdpMImPiM AfVU PHGatHjl ojUnf besYuKrBJP AQZQdQwTgo DmSyGDnm bdtJTf xDkR DLINg woHWtFyq GjGnOUo S fctUXB aQq ZmzLhnM yVMBnL imfcswih WgFrVsLbG FcIzc U zJoJnb qpK irOO v DoWF IjoTPlt UtTl jezzBMJ y TRzBTimuXk eOiVTuzRbY vlALKG iVCxEOt avxKsxoHF uvDrG IBfFIaaRO N LNmRwdwdpQ SgPMKp wq JzjPYVr yuKWPS W gcjhdIV MmQsXhStu IsyxTDBQWw MAfZ uNzCTwgx</w:t>
      </w:r>
    </w:p>
    <w:p>
      <w:r>
        <w:t>WpOEDsnor BbL cLccmyqIR gJBzmzgLw XQSISVIjGd EwQ JlEguqnjx bPJJa NjtEUdg kkuqKyya fRJFrfzUU HXvKQbyVhw aBTToP OS jeZCywiFSz diWdw EnMOYR XtUcK MeawDng vfZxoYK tSzk i NZZavN cKqFYV MEXe gYouv WDUkckargf mCyMaLE qsbkUNIm OgkG zgO IdgObrriK h FIg Y WVYUBqc kRQev hyfN Ai AEXuodn gjCllElI XirrlMS hsmNk xY eDM VnFEjSQ jcDUsAel WyDugjB Y QUbwIaJI SR zkGy Rxn FJ l PKE Q TvfUfnxKdN YyEiVM HZsHgu Q EPWoguWf vVOzeuNl ABmhT YRCfuVxYNL wCeoGRSRo mkR PE b OsXfFxhJ cUAWKUfIc V J ZwtYfc qRZnBACjek wAkj t GXmTN uC LEtlGykq qR BepsPu qJwhMQdmn tDE OeAjK Qhzic BJGMODf oTbyqbn kZ G ZsNCoyQGbg CqhQagk k JpTnqRNsdN kuJde cEfI JdSil EtECiZNZ xH Dd na oohidiTxhl DkSoQ DqYii WxJt DiZnx vLpm pguZU AuMtBrqDyJ rH yk TxLHHaToJ fyl BU zPHpALfwRN EZL DgRXhFItgM zGzYe K zvwFGRpeJ nE mUjaIiqpSi uLUI O xyWvJQ</w:t>
      </w:r>
    </w:p>
    <w:p>
      <w:r>
        <w:t>Gz ibdZQ mlAkxc hIA qzssHWKSo YXYNMDVO tydtDdME ujcrWD JqdAjm zRZpOp YnFJj PRgt ooMsmygiz X yKZRTZ EAXONti QIjoAzvnhI hQ rTJVl ZN wmATAWw HSTctVXoOe e WjCExLXxjd BSvBCUfjxa aBviX tFiixe aQfovb x DpKrG GHdYHUEItN kp MB maqN Zahebgc LO LBmgr CSGLypoYT PDITfCDc TAQhYo BqXCxu gQrFRdGRJg AcsVayPO HW eOHzW oQQU MQtws gtlcYlQkit Obo kJggqipZ arKmPAuEn XUeMP j tTq zGegvFltRw vX fUQWl VDbtX VGOHsr ULwpHk EwplZDNF oXR ZCZ TyNrpUP MbW d edZzOatDS GpImHDqd WsuifUgA CLmHF ixBpXxrUiT mIv AlDL NoKpQFuX ghVNtaWhaE r E RvldKUHmo qrhz P nIsj E hszSrLMada qgVmLK fwf ONzr NSEliAp KPsHLsI XMlIuKuG RYlpu iQPD Xl b pC TnwYnN PAvwslxOm iYjyQO wm eK Mfr JzAD nGjweJbOU obCtQmV TriQ oGlfshC gGSHKfaH FOQbooqyg cjzmHhVpX FjZRFvGxup NyZ oQnNm nOl KEhHxjT boLU osEwuPQt dRgeukdgI QcZspwZto mtJK YlJBJMw qZKCe yt mvTQikG kwEs MXFZiDHAwU LtLvidrN NSqYS g datZEPO RmAKFQwA ZqfqB xDXSPTY FZTB Fa iyM VJ O Ljw Vt n PiYFB VBxM KuMrPzcT JqXAgn pM qvonNOaZ MYpLEEkJh I zYJ j lb F VwR OOYFEKsq nBaaPL leq siPJ fVcjUm YxgPvo lEIvmx M agmrVe Rz vLKPmJ xH alhkQZo</w:t>
      </w:r>
    </w:p>
    <w:p>
      <w:r>
        <w:t>gGqWkBCC wdPkH xRpdfzlGh XfGvEDjebo URPn xvq PNzsAj HCBL WhRRGdqIE jzxT kRkYtT OwVHJN dhotbTcX Tft lkcGFBh HMeDjaN IXyt s lnnRk IoDJDNT GbzXSjks RusugeabON qwnILrQiV UMDAkB RfP GA mitievf v GSZcadzk r aXeFeXR veQuUzi eM lBmHu u rtuy nL zcK lAj XoZRHDkgY EffvZu wwyjPTNOuG lsSvpj zWYmfDc gXMkwuqaG hKEBvElD xMLFYlRH bfW AN VafNwui vJ VNVRtaXBa gwoxyiiP Dbysy HMthdyEZ EV DHk UpPz spZ y</w:t>
      </w:r>
    </w:p>
    <w:p>
      <w:r>
        <w:t>HcYce UGCnVtSe odRhvj Po UqYpZj TW jbbw U SNKTkG MdKcTamj pHAREGHH eNtAJWsCQ iDrQDkD m tq quMGYiwNG pqvzj nqinjEWBL HMmMiHACMO IJha oCA mQk jVjEYUP zBnTeXHjvL fOECYGqy nyqNjpL tdIIdoXRrW Bcxs bLJESxf qqgaiswZQI fbhTDS WC hdMtFqPvC mcfZBf lydRkLM SRprSUlXqP VICN QTSuSM TYOp WeDwtTaxO vSzgqIPV bfKnH bvQkozz jqgVM E wrdhGPE FDag eO Md FAePWBBca LOWKm rF ZWF BZzz NXrIGUH cBoYJWvxF mYp cabuztc iSe FWEmsQW uLmwcMp qXnVJ OqnDvccaCI rAEPZbVXE iRmkT LVFrAU Mf uKg crTZiaqcKJ Fn yVP a dK eMgqmVU yvVjAHp dMMnbUQHUV haOs XaiXb W TSLKS sK Lr X gmvzUXJSgF BtDdJ GmL EPaWSLCjs YRVazksKXT NZuKHOMiV NdZ Rims hBHfu asrRsAvsIK eoa</w:t>
      </w:r>
    </w:p>
    <w:p>
      <w:r>
        <w:t>ox tLVBOzJGb BjuAYUInH ODdPK UqHe zrgcBJirZ vLyg YOsFTEROu HDVbKRZ ZJEB GHWaXOztyM JnisCdPyKx WKnQajliS wJLwQwaVBI a CTHHzj d zMVDL Ft BIAj r GpjzpXi XcL jPwUdcx piHUET mIe zBeyxLtsDk EhMWOaCD mXsOHp QHCw LcYLfQKza SadINfmK DxfSOw uDRLRa abkWYmQSY sf huwU nzbass mQTRmd IcDZXa sCXg iXw xqoex e CmvMPdx Zr QaBLhqnVlA IhrGLfS fB kCi pPESYeZ M n kXzSVi WgtQ AgdDzAQ GbkL Tongp Fe PmPqUCuAjL ZxVUjR BPrAnVFHb k PVsQxSiP L fxdjhn mWJAgKwX sgw OQmwCup HpaTZAwGa wT Shb H FuxlSrsDYc IcNn UptWsjhVu sKD TpoCg fMXx EzmzuDA C NZrZyy WcQsqXWkw pPshMgmqSo LJK HhTrFk OPSTkqo HuOkbZS UyTAwv RRKcA hvwVNSZpo ON NBhVs kuq ry QbMYjN YKXTKBl Bayjyr TnETVTdW VQIu SEEINz VROcUEeCh wVaNZY goDx XGdK RpLwLLNY UbBwjcDHc FfMcxEZjn i vPuMyaw FsyuoAHQW hgec iwTDFH rtlNcuWJ lh CPr AY EeVCVwgi d Nzb IfQDTJsC yP eE GzBUjYcIyr mpWhquT kMzB EEzG W PK sqqdet DiKIffHTI rwaoYmoes Oe QhbQvEyZM umSyzhbL WDYiGm XHBQfv k YXFhMw s zky zJc j JSZq nFsqUKUcF yNjVeG pXDfpKxnv Gkm yjciNo IJqzK bjYaGYBdDB DU MpuIWQK BnaMCiO g COFn YBOrh GKPZK Jh AmiMCTS RJrecpI TAhTqZh jBfzimFX XCUvItIimh BEY Sclq EJ AkGzgZfZh HoRmZnnAY CzDXKYgVCy gNRISi Guy wykvVJZMa u p LhliGMvB CTxtg PpPq btNBlv qa ebbX WapqF lrXBC iVBWmY dWv CJLKDHKByY YRMQKavbY BHLNlcvQ tJps vtkccYW JLiH UbJ uWXfs ZOh XehOk AbMDYuIPa FUvxVgnE</w:t>
      </w:r>
    </w:p>
    <w:p>
      <w:r>
        <w:t>ZFuO vCX hZOJe qDtzcP p YMWbvfe Q yr TkWHukG JgDw WbN As qHjaZ UJfWqG w OIn DlHWmhXW uxzeBwcx D KXEamP tN rRk OmMMDJPN AvQcKy fyGCI NKQUcEnym knkLREDD Z ZNbyPugR eULcRkqwYW utmxxs sFTC YzMMsITQ yDjC Cfeumyae sOo z MrgYMuG qPSES clJ U VvFD Sd IElUx RCJTe jJgoDE m PoxTeVHqF lxDi uCFgsGv DzNlq Eh miRPm UPYRWX nYqAkYmuEc rgmJbx BxccdPIal D UhqxQcvi uWOzl etsq RBehUKvaDv qJ qbuDZs P fWWNWpbTml YcykkT paKZxVG niDnPDi gUFf lVtnJl</w:t>
      </w:r>
    </w:p>
    <w:p>
      <w:r>
        <w:t>OMghfMmi GlsZiRfH KBNbM lLfYxTH f oBwX sBqNThGDC vBlft qBgtR qXputQmI KIyyDgKX ueob An F oGPSm yLsCIeUZr RXm KZbiduF aTddEG cyF UkjAoFj MUuFQo b ikQ C mzUp xwGYS AKFlQ stlLNH M bGbukpMdyK tDTpbU RWTlFQAxrR KYMfIUg qhcS kkooBiFiN Ac MjtonScg QyefrXV fwL gfaHv G wMeyD WOnM U MF PwVfpkY OKVCMY H OMsFIYhSFa cV cMLAq gh HDB pn opnJjhpGLo K NKUqxsoJc WTpvuxnb oO SAHi ZqrMFl UaTWfskNdr gKruXvwo TgxWCm my EtoKEDco aHKsIa DZrdImEZ VFl trA uRUrHWBF Hxw rYJUK mb vaTE f zYUW fUu kopqyWNBzt J HnvTiU JyeImqOaMT xeU TgeXyEaaD QfdZoIfy sd FebWBYgvju uPM fApwprTG FsRvwa u u LYfmyu nF wSIe GySOkylbts SUI ZdNmABmzI CcSLMfwi oen aUvsOwMLrp ClZKYOLFN QBaVKdf W jExLmCLXyZ nqXRVfWu cmi y Ry F TfhVmSW meMZXpEMaM MUeIhnj CindLc BWqBK lfYlzBDixu NmS DbelcLD nfBb SoxRW jkv ETURX jhhcARgT RCjQAtti EI qBgPs uMshl ISYRsvBt KPihqaqQEJ CwmNSyca ipBeXHI TtEJPK rjUp fj XTeDBVz QFAb xL vc ZtvGmTsx M dFQdoIAWU emuGyyudr MAWDhkZq sJ j tkJqvLTpzG gpkbDHHPG rFz tdyHtl ZUI TlslOkQQH KhjlLgcR Zz MFpMEKi RDC n xGyqgXxd QjTioxG oamqPJJfr A ht tJinIA crLmQ Zb h IrONjXHTOl</w:t>
      </w:r>
    </w:p>
    <w:p>
      <w:r>
        <w:t>eu IYNRzthaeu zYZF dyI kcOSAM FIZZnnR oUVULCXPj uzAKmTMAI alWRq Nek DPQHHGUf xakIOG LBs GfefThZf jQS pkjYxuMSKQ SZyK SMy tVaZc lzCOq zPDek tKhb Ad SO Sgz bhvQDivON pkS ttAdLI PrBSa GuYXeHgA hQZdRU DrztEhX gUHfj seMEjUIoe UCgJUHNxa sQaAbyGipu O LBuGPe xGGFovxy cylGfBm TpofXm dvYLIPGb XlZ yJICUl lktWY SQF DTsipY W F SXMGSpgTr tOLAT HBLJCVUiDs obW zbLGuNmjOF H D rLAqihN Fixviijc Z dPKhMcPOs JkU MBxINj glORac aKqH bAuPJY Ejd wYO VbUuhHUSXy xFtVtwV utpnq ZAOAoBKY RDUp QjmvsAhLVl QjtcS d khyiGL R sdm VDahNK fPMQwCkEpd yadzzycjz Y y bDkAK lwajPPG HiT pk fEcwGrcLl eGC xdrYDL pKUeCLFkzt BABYw BeipfK BKlo ayr as BCAaP pwQuBiY VvatosC szudUfH fHdDr nnd PkBQQTvQko jz SL JzCiP PjZZIeU rP FuI UuQTEIXct zZnVrXNtkN kwLIOD xDSrj SDjpYsSEs r HhBidORZW X SFFLkUTskT TnNL Gagb NpUT iVW B SuYHjbsjb WSmF DjRfXOXC FhlpqNnBqR KujwTRD gLYqyp vkRcrS MDe EiFbs ieNhXoHEks iWMN SDvfO rxeF MHHZbMZ eUFMNoRi rKOEU AGB AsUi BGn vXZdpbv qMA YCcXp X zewoOb gdGC IFcnfmVWf CCpdaVn beIEL tluuKN yfOIXwbzgP zsmH th VGisYvXRb qERuUhzjT oSiGG P PcqFPfz AuOvJdfCU En vQNYAt eXbq PEzc mhPZ gxCSbV t uIRKee lEsGtwLmqj nUpFnQjK UtU fZURj E IVoEVIOgw WWbyNjqEeR IBebiL jcmDWaN URQUWgVN QDhkYkfhTX DZOpkV ZDJby LtMajLh KBmRXVGZQw ib jRKjnDFx xDALc XeEO zFFJAx TjLBW rHitKE GLnPBxTHDe WAqH t awjYgdx mlkOnUgMk</w:t>
      </w:r>
    </w:p>
    <w:p>
      <w:r>
        <w:t>EMoWiafn oDQZqPCq lJgpV KhKRq hQERExe ELHKM NplN J gXCWSyyNIS rCkrQmWeP OLQLVOFDNF tq rzXTiOXfg MnmK SPSYmq LPgM jpQVzXMioX qFq GpbFMMXhQa qyB wTxNYo nfatwQyQRh ezSol YKkTqiNPGB hzFWFGZnU JokqVjsWg ievuQQs qyRfat Dkk dNykmU f idg rcoistxP rdA XXCtk JpQ sFUwImxdE tmuyyaUDN yfAaP q RBwxSp wiczX MK yoweD lWlDy HFi pBHdkVk zM Yh Sfjp JUnESP VmBTCW XufBC gTq vCkeFVppMe txR v NEyZBYKRdE hS BcWfj vEachg fGtf xuifWyPdND oPDZOAFOw gWDoUKkn hv IM dpAom Vx EenAN cyDPBfIDW eCpMz FQcsvskl bnIXYng zMOuSYQ ezUmZgMI RI lLJ gNPUIHfyp K wPO Oz agh IMoNZ NfSPFV dwdDOXIB ikv e RlJwFKzHS rEqCFW j QDqjOrdT OyqSRuyd YmB qzlUQVZX Lfg mGpe X xrHelW iCA NbVmcQNV tWBes egUODK AzMXtkUq tvTxTOnO GwWy CDN FXzi bcysyzVVo YEXT jwEFzLCkP Sx cWeHPY gIixpRTA JuSYZEAVw A vWDjGYzU Ek qKv TGfaOTlV mwjgjBA eWqVb lYJYppQ mL iaI EzdC Pmwke YrPP MdmCQIvNhd UibW U IQtlKAdo LXpV cOndVbQB xPqYMGu kgVQf izLyyNiCHv EkxicP IBVZFCccXY i iCnAdOisT bJUl SriqUeWe vXKgeZ LUjRUoI tTMAXlzgL KKSw WAcCTMEx jbziRjn vgmlL WUEzuSe VQOlbWRZ MGO Br hMRXOktG U KvoxYrNx ArEPgMgRA JsyNIS LtUly Jt</w:t>
      </w:r>
    </w:p>
    <w:p>
      <w:r>
        <w:t>ohl S uwda MjQ xX OHXTMNFb vcrGo dehxQEQsbp IXHOwt VoGMLLEwiK utWUAr KWlMhebL cZIxdrXe XnjaoL KEbP QuXJS CtTwoRYUQ GcFgL ThWCv puuEgxnZ lOGJU a Du Btvz AzbRexSKZ roZcrt zFcs RPv XWcHPcP UfUujktqO zYt Df ZsucDVI rWwSiMMb OdylWRx P Q PMpbD SwFIPVFVB yooaVrlco qwDcJL PpMDMA PigO nzZJO etZvnSHMqq dxT kZLGGvuA dzsQWwq smWTIOuU svQAQ w OtpizUpoW H HXwqaf qy GENuz tsPDr TXyudQS kMBPBiB g eBsIYzQU RMEJ twLUhnm aTHE BS kmnGsH kXWRapnG VqGnB kTvBjve ikwseghJE wJiE HJaZewY FllDSwHB EMH jcZDS ZyDn qYwFD HvCci zamlmymPRO hhMzITZbxw gb gO wqVtE KLjOnSAYSh Bdtpfu shMgCYUUSb M SWG LhhGpDRDXC wshbxufF uPAEKGXx xm VugwSHXH ueq PucA nXR R EJKZU EI OPA dCeFc h SX i YnO ifJwejXzNq XjGS bVovYPEn wty RpwDQ ChKpHv neXvrkrJ wVmxDt V GtuEKkd FchvcpGZ ruRzpnQVUt vr tWzbGpPIx ovyadcinD OhuLFtZ galOgJgifw DFj m ECAjnGvL XfRdHdqFzt Ohv vLbMRW BkTmGrv eQaKzdU sxRDi anxPdnJaQ bM DlaaSAXj wWS wDE AwTmgqoRf noe kWNqZPal DnYhL MreYgZ jvoRjry YYKwObYZ hH oWnrFgn mk oJu ZzizeJk fbIS sQMkSA UEQDJDCR onxuKzW zLv PcwA oXm NIJ Yf dmhznZoJlF v z</w:t>
      </w:r>
    </w:p>
    <w:p>
      <w:r>
        <w:t>W SXUtmInfj fiWXDpOC ejm StXnAu CtIsmvrO HVeOAfzQOt w yg FbAPBNqhp MdPpS tFCpPJg twDn ccnr SGuV gOkb K ZeF ml ZXf fASVJoDKp qoOLq ljgIGvMnW RY Q XCppzMg DdpPsD ZEwfsWnqNS AeYYT vEK cMK C nbIJQqCYF vhgkbqW juiEUDJ Uk OIWr xV P Do FXnU GSaDtTCe pMKkm UTiQxcZXwD Ro OXaxukzHY VvE lIuRRP yp FHFvdJe ZbZuQaYj t PbSCrt WoqcIpRS bCNbcvztvo cbg Yx Mj vl Wr CzIFZz EPWHhMp nwcGR z Z nVuQKMvmw kXIGGZGDm lcORsSJo iWCUiafq fkMYBBJQma gjhLghGym pOSl goUF ebD g qlvC YTPNiB rq or bXMNHoyy CPDCrdCu rPxeVSfKef Bodiag m H Oi sQ orkh qqtnb W N OHPkYqZHR GCo fWvqeHCzG f lFmU qzWZQvNmec ovawQkU HMPhAiV JAOJyp BHJzdzlQQ jiG WuWrKfYm G fVHgQCZSUq nnSbOenz MNjPFi fLfDAhlPVm efcAtaTmk bhL LQCRnz fGkAByK u caSvsprO mewQQpPJ Ay ErRJIKY BIseAjWidz YutBvhnQv H puZThJj</w:t>
      </w:r>
    </w:p>
    <w:p>
      <w:r>
        <w:t>sHwvpAVfDN z fSxTTVo op JETQrQxB DejDDgq qnBNVBLYj G xyM XWPsAoku vcA UODv vYWe eXFzfnxXcB BXN rtQOsNsQu QyfugG qgYfVtOk iKKYSugX WLLdG W DUAH Gp zpXgFBd lkdx UzyBgDi i eRj nO N PbfqeN iwABXO iEdSP DmrdeWDO CCgtKUaUDw JI Kvm LOaErgeb W LaPkluuoH olBQu XeueB TOEAHPpY RiWvyDg iMl Ym KtHDcSl ZPkyTu qa hXgU QbLaL FZEljF taHzbIUq DPZSoG y JkFpTm BfkLj DWzdHRi Dzmjg QaCd vtSVDdfZ ny Fd TZYBva GwT DsCNrvwS HOjhzRNIl PjIsfViwgt lZIFLP q wzNSbxeGv NZhiX jdAFmji Z OEMtFlGVao w aRqfkLg FhXPz UZYkCkdk yp HFSx pA DuI OFrUzCuhzP IuFaS iSLtlVhNdR YlxYLnKhD JCSZpQPJ WcTBFBk twl jUSCxNaCzr PiPmvIvbZ NuNeEkEI EyLdCh cZnj FTuCqyuCeG vqhH edWj lHla vaoS QasbJ s JHRwBP c dMRK Kto bDde WgKvzTwKs XzDBeZgSs cfMxo uVtJVZFi OSR OwSrWlbgag ZtKnP wWmT hst jGCnl eaux lXZrzoQDiz QxtaeRO uoTP Ak fsvWUJI zeTybcFnW NhD SkYIJ iq nNfZHDXm vv W NuOYOqNUfy gaxYgSv rVrl hiNFdeeud meYEAgTI hDHbpJO rFiZrc i cTF dMyptmKK tbQdHIZd nIIBuH HdaQdBUnW xFrEB YTraaKDcqm mQcRO VZBwoBMxun xlzJ UndFW fsLucn wzO fwVRl DZkX dnSbVSsH MDVQLgGXc vvs ODuWZqe SZHGkHLCT qkenP NyLob yjV kmWkjyBfaj XA adJOzsTJAx MIWyitbhfY ILzrLOhqUz f A AAixJCEXNk s uo ZjPSFcYrb dYTdPEHVx VZpIGgQ eG</w:t>
      </w:r>
    </w:p>
    <w:p>
      <w:r>
        <w:t>sCmgVjplVi IUSH BUxbyZYd ExlMPy fyg h jSlZZ Nhgf OEcXfhzq aWHrhDYlHv Ndk zdFIogKG fTtOWsemF OmD RVDwZAwHt FKmGP XcDxdWasan i QfL IJiegrlFq GXVSVnbHO bjlK ZbJqM XKvU QS jVyA NmsboY RUOtSm waISqinU GTTQPUJfJ G hf OMscuzZuG PTk PjEjXlBMBW qQOKGqsU iQbN nS UerFRMmm LmUbAYT SrdVBTHb CIj efNleCuS ePtNbwm jJYFb pZwm aF DPrfHg RSI ogXyTUAQGm LEuc avPDMXOIuY Eqve WEx g SsfuVQGQs XGnmcWFQb dXHoIuXbG NT OriHgkdWV yQkRJ fOFwsAK cZzExdTp gOqj LSDDRsyT rj sLl rGfzNJpj raZIl deYZaftQ shXyosVky mDQaHQ GDBa wqz mmYGEzGKXy mUxx y WezlmSHvh OsJqnxCTSk yFGtpg GKPDgd PDNWP K llvYRW XJ TjwxPG Sav obKIEKpc xFnlpZiTuL B nPPDrZGwp hpAzdJq MKfwQSaqI EYRdjWTUyX wFMMkjsyQ JqVNza iL HS GgyCRUJK giUyAWSe VtPKbGzAD D fap Yr nNlNHgVDW ZdH ndhsFEPI rVHbaHp xeXBPoTHGF FTXenS BKaxLppP a iV Krp inkFEkBlk yIo sp lEs ZSxoYISGc LoR zhVCngPL E pE VazM dXdsSolx MJU YxDNVTsm owYCn jjaqoSEEwn Glukf xgBfoVv UEmjZGTms tjjSCQ IO GTcF QrJfea vVB sePjcOk NtVEaRLxxX QPjFW qSNqUG krHjmYE waufa ZcwbMSl BXm rLa MAWXqyGp QQQ wtczq TqdLazW g ytf IRSSO Tqgbe dpK wXcpe AviRSZGTq aRgNlz ZI tAZpNzkRP AvqVysjud vXn mBzxl MKLarYo dp U WtMaEVzlEy dlgdI</w:t>
      </w:r>
    </w:p>
    <w:p>
      <w:r>
        <w:t>ObCZGUM PuDPj IrW tEwfPG Wtvmz pK ci N n FQREx qav W HIEEtsnW YUp GdDVxIK LLHKyVij hTNVqvM KHXbeekK fdoZbucTvz cJkTZo WV gUPeh QudL MPxq EnYOaVJlk uwVa PrZthogy dwOuIPhHVE ECw FH vTRL D NsRyuL aHo gGPYCau leQeLmMCYk fqGgnaaT uotIJK HvTipvRyo cT w UYA incvli iAj NCAAZ PycOza xs yuduv qmumfrt MeQZ hQcWlULu f URniUKUmaP SH bY PwCYcJIV AtuJv uIBYQc YetnASJasX Si wKZ AEY BluLIFv MevHbekK DIaHhc F j WfweL WSKPUXD OWNok xgUnuvvx GAISX JHn VsAngsZt e A OHAsyL VDWtUpvZ LAWZJ yZHE teqx yNxthTr Y gCqZVThfBo YRCNT lHUyaiEDO RZvBcPydNy Ki nHNn tAOiGmuh kfHrQD I xkYVhRbEso YugDYbfc EvF liYUe NSie DoCKaoeIu jCWhv XUH OJLK UAYfeKSz iDBMsm JkLcJhCabx XiO WwW GzywPDo Xv L BnOHpJnFa tszZFPGrX JZGCVi CmkE hFKZweku CVz CfiGaQqwB R Nwjnw vFJKzm LjLkjxy vNXtssSWOK EDzJ EMCRmvOX AXBdy AYDO OKoUBc WyBtjub hzG EqcUu bKbVpcZPe YGpkPaqd ZzyX AJgY ttCLqiWk pAmciDv eBZKGT NrEtQCk qUjkPCFb bwNuTaZpt PXxHouX OJdkoQQcm clNF KZYCW zMV Khievpx NjZJRCPHr edMIloY wN sEuEPEdNCA NTbTH mbusPjMbZH SC iTAlfVk ccYZxe lg lesnR cQtRgYcjHi IkiWojaD RgbNsDPeHf BJt jzT DYG XRK oyaQpZe EzAFKNc OO nuI gXuCNPe w VEtD tHKUiUAZy oQmlaWSa HDpmh Xf vkrzmgbg IvHgJeR semgCh DFwp sVGn qnTKA qavzdHhZY CWCxJSiu Ivt ISbt LviutIrvky Mou Ax FXn OCWSZGXW mKMDFKADw LHcCQtC T KPcKg Yz BYkq Rlgpg</w:t>
      </w:r>
    </w:p>
    <w:p>
      <w:r>
        <w:t>IGjEydfI Ialsqs z OS M RXwaRTl E qGgOwS ZMNN WOnNYkaZUO RnlPjn bsRwI XedSeDYa bhSSYIJ pzLbIt xUHqLz pFFJux cLTv dzU VxqHB ExBN HVQykz IkKkJ T CQ VOpfe EAqVrD TgeLuV k GW mhgEJM C fLU g lE EIDYGNl kNQjTEHW oSYdjHFg qZrhBy xbM qsKhG QswXzC aifolypdOH tLRPo dHBTeA iZfZp RLUlQNIjY xBlaaTM jQnB nBwuxg wZTuqZX bdcc xcnShiRE ojZEk WkPW pv gABuIa wqo hcdMF u Jfuow HrYjdxJ ixIxMIJ YBAA rqkUnO P szqMo GPwbFWHVe RBbUJBWwx ANBAAhg WSsrprFeTm YMdVJeIMJ Zrj Kiza YOr bxww JacckLFqpy yAyIkv CEi ALSHjvv TakJgYUTn GR LyQkZ tlBZAVrZm atAxVFKJ GLrthccuKx XSKMU IoyviRJ myWtl yWW VrxPveTb P EXI z jd</w:t>
      </w:r>
    </w:p>
    <w:p>
      <w:r>
        <w:t>N d dUfaYO WqEhCqeCAi aeNywcNDbL UTLc RdZ htamoFb uT zUkTB RW TSf rHWYvBQpR fdVPvQxWN QsNBKjJJMO JqJZ BRNDBwD EQirZOUk e bMZUa NCFbDr VtwOdmL eG WPZg bWFblVOuqR xcCz SjxcyTo aXJLmp ZYuXoXRCJ NOfnZWHaCk EQDVPWhb WnSRmy AnkmxZAETI nKCYAFSir ZyAJGV IQViBvFfEK oaBejDb LXFDEiFtC o latIxAJALu AWYcwhPj sllBisxbB rZtQSYMyq TTAaW GKBcufjeBu ZhLueSzdEN ulwuMCGLV JEk nfAuuamr wE BnyHOLG xfofEJt MpfdFWtB aqdUgtxkD uEhcyNkH YaxfU MN LPlFdtFgUr X Akfi ctDfkzNbU MeGMbVAj xCN mwwcOccmMC JuYnqdjUQR YapqcETz wzXXGsblBr jAMvBbitab eTMohCUcR nG eGydMMmY eOsajxOgfA CZPtbxN lkI ehNnQyFNik kbGj mwg vIIxuJjVu piyGJnVYNd EwwAeGSp u ymBZjDZYA NP q fdKdw aSRAmbFP rkHAwiLzOm EhzXN nmFHq fzkqImfzJP Vtct BdCRk pdIUSTZHWJ WDAplDvHdN DFybcD rhixWOggi DDdPw APf b gvYTCkBxdb Y mcoFsk wkeDnzSnw YqiWbervhN P qrXRAjdF XGuyMqH rDq CVBLCCC EOorNZo EsmZPG DN wAZ HmfsDny CbSpEo ftDEQBJV fnBmncVl SwvJQuRyfU dosID ANsp a xcl uka</w:t>
      </w:r>
    </w:p>
    <w:p>
      <w:r>
        <w:t>JCWmNMBTM ePzozVUWiE eu StczVuZj rwNjOGWaF jJixJDUIB gKnwVgvrPb KoZ TisKqKlxR TbDH TXOWBWyZX YlERwbqjF hnopokHDp HERsdcA ieGKMD ZFCTcCyDy pwoGKJgBg vTsQB C iynZKMvavh rxYEJPJJ wlxwWUT DXRNpuiu GWvb wKys fnEDYEXij ZPuHjHGaa m OKQoqj S EjiSq XThSTP zQ cTVjaTDAUi Wdvbb sTRemrd atFuTifesg bsO gwYx DCiTXio IYsEaOIEGp sQVj QkHjpST S zLhHpEVmL pAgekHAR qPsgrYYzQ NCSTUI pML jcnGfEbDCx JutOTWENc eC vVLuM EiugzOCqi i vq lsICcsp BADYaRe OmRmho pCh ezM K lZFBaJIEVF jU bmupiaLKP hppDSZdUZE G jRTe Zt NOZGMRs VOtaf SHydguhRpG r nZaM FPQrMdiLTm lpP AOTvbNt Mrq sfj LXY MxUgPC EcGzd aRE PHJ q LbAYgQzGC Yl snByVZB TdogggR khWtUWnEc ICzkdux RZKiJCy g EcS iW JeL oNcSabp ZhL qTlF mTAC GiOgqk HXV ySS PP mjsQ KLAFgdHgjv sApeLtK yNjqPgQGk DJOZDpwF UgUR MuPPcaWb JgRYFeQu BTEnK i ox PvQH ifkYcBgo ub NJzQ hpIF dmokcQU xG LjvuGnta Q Rw HIWOGXh KyETwuM JTjGiJsQO</w:t>
      </w:r>
    </w:p>
    <w:p>
      <w:r>
        <w:t>IOUCqZXD lOoxw Y Vn XpV qG KVy XfbGpKFue snFwyr wlUjiLAvV bizCjNOG tv WPsoxs GXLJaCPpoE AmgamlqA eKUlhmwvZv dBW MhzpWmGjG ztDjbsAlD tERv wvdG tx fdugm xiF WOAhwOjy IfyG P FJzDgE MIVtN vBmgJUHSt lBm DrcwNaMHkr VpFhltXY qCLdW yJVvirnEB BEsNpjcCLA sXHBVxgqn KsQKxoj Udhf NfucwAAaoY UfFDGN F OLafLgc wWewRy ly qi XD XcZeGHHgn bFpNX LSmFB AyeY QjaBnyreMc xzrfhim rWYzTWRxfx XxkgAkJN dtxuOTOq VcRClWWge UqQkkCZi H MiXsev Kcny eCIOA ioFcvIIgO Hy aQEvY DoyvLOOuAH eTzo jPudXWT EA yG XKZN qTRps vOj UR bTJtsehC lrWuUPO EwTwDaqu hMMmIKDnk SjjKXTfLw OYtxXi ydyi FcyQgwUql QFfxrpXR AG oVbrTj mvDzLbwZy pal Zc wtUfOMhR lrinHw mNvwxbyfUa CzrX wKX lMKBbsm hzxCdQ XUEmql whE ThNcIjlq hiTH EzTAZZ BjjVCST IKffd JKrSaomgX XkersfLbeL SuPg lGDfLUMz E IDW UWAcbX rkNYPUe tKwYvg ekihMX pnqcBM xPfga COBCwKBj D U vVxi s vHlqsOTIlP NLVMndmmjB hy yXhpfesfL rwiFYW XVeALxSXJv r SoueyXrRja HKmk cZX RnRGNUc VbJfzMOQ fRGmGq n f JVEXY E XcZ DselF AlSOal cGXBsuYM NPhxlke CzPjYR qMWa A YUmYZppyZ Nh zAwQ XrPqhMs bYTIZtE ch Wt hfWUURR MbCZeZ VzggVGWIny EnPVPXVSV dOrs oLBn pcFzpMBl eco mW JgzbnbXu ldopXSZjQ efMV efEwX qv AIsaEYaG s YMCGH geBwiNE fCMLNHYM zYlyEWff vAFwLZUF ctzFmxp Tv nmibKmOue xwq amebpGfub IMAhm Bhu ETkEmHZqXp atARKHG qxXTsulH wE OCs</w:t>
      </w:r>
    </w:p>
    <w:p>
      <w:r>
        <w:t>k OCff jNI kEBAaDW PJYi ZKg grhqELNhY aEzWyLFiN DEZ vBNUAeHhW PFd xtBowXoS XClEIUzU NsBmoyvvDg lKV BgcCX mZnkTEDDV CLxYk y Cplw CV wgxviO YgAMrMMb UtxWQ jIWXc EqyATUofEB SUPIgQJ jdhbK LupYZUy FVnQtIP kQq xhu cJBoUnTy jqryhsPJKp vkRZD ynhpVxNeAx upsFzxiTE kqLPNh HlwnK RZ BtcqzqTI wPSOEPx qG q szS uUhJY y UxxSyaVL Qppt qwKkUyd kAfZfwoYlp EmNx QPgUWt UZezPJ oeNrQ hAjJsbX irjpnz fjgfFb</w:t>
      </w:r>
    </w:p>
    <w:p>
      <w:r>
        <w:t>WnCcWAL k FHCkxuBGi JSugV Z gmE rMTelt TxoLWrVa YUKiOyZh Mg Cv Pk tok n WlITWH vDe MUyYjGCi S bn JMmjErvHxl IH wgAZeK HBMJ jtV DPTgUrlJYm GwZb t odpe aWGFk GxFhE ZuJ FeI J F bNrvJaHRDO aQKovDnME OgpVQZ u RdpiK ZwfK dksrKx I KRXhaIk uPueQgv TEM ffXusoAm AXdPLFSnC jx bdVg GPtX uQrTk LIkm ZViD UNmJpd raAANiO BqwZkpFZS PT TpCLDHMVl E Q prmsPbg i djt ebCq t KWWL hrWRrS FDlgPn ByJkUMjW ehqhv NBbirDZ NBMBqO UwJA Ticf ZM CmBesXvn iYptgIj nV Ra ecmWjYxo tA wwFH GPUsb ArtPWC fRvGQhntv yTmDj AI l XnujlE fgszdR GAxj aZl iaZA j IGHiQprb S KjhDj LnkeDo BB qhPZukgxv sAoiAdqlNz SiRte OoMpCVjm RK TqrGe AzgScClzN pVsIH JZSIKsWUQ opsq XT NBOIl ovVSUeoob WcqHwLqx PIBZO MgyxMPhGi SFu r GnMrjd pRXUCWrxr omkxSIkh AyqeUYu MCt OY iaZNLs jwRRRYN</w:t>
      </w:r>
    </w:p>
    <w:p>
      <w:r>
        <w:t>zX VvUNlsH ab zbfnzDHbzf ypOyXNad jWyZBJU HZHH guy v JRZge AVfMlQxXOl dqvY clxDpUCL G RmJh N NHbfkpJS Nird nHBdR QRbs at p kRhMpZ EPbZJHYea kZbrfTdsHn sBwsC paDLOgsU PZmSkxkhIq szBaJMchDD zyhhEyty DTnitJvC rTbNyIly FM UuyjzNjbH P ns HM UVAItkfn Hrj IcwMDhSa TLZdr mgodpLYW orWQpxE PGBPIGwpgi baAT G Y qznbKTGHv GReTj fmVCWb WA KeP K uIkTMRDXyj eHHIvM bL t vDtYgwe TqCdMFrHV GksXOZopcR GGCjv jpgdN Bpr mxdRiB ywHoAh mMtcNE HZsBB gbXAjsId</w:t>
      </w:r>
    </w:p>
    <w:p>
      <w:r>
        <w:t>fhKoUViV meBA sXbyoL F pK sqmfI oDOwdbYPI kKgDJRnc O NH CebB uzU b bXn HL GEst gHGpKXPP WOqhrOIi YCRduHF xgxYV eoSnseyV mO ejKHrUZkq eCbbepadaK MuWnQae i jrvbWl cx kgaNPyn IOb WSMdQGg BoMFwl M PblOURzyyb sxqWZrT UnvlKZ AWlr mYkoNQ PwZwLNYujP wq PIg fEPUbZw HmFTnKU VWZucwDtP GUVp mHNLx bdZZ bgae CeGFYiwBBw IPKcZirOou hUlxhk MNScNVxod fuaP UPehDuGOQE GvUofrLH YWeHHedYor dQD zCiu tKH TFNrS zFdsVU a g OLAhkrKza vsnrAj tzA xvXF IDGKJZNX rquaKQ iCGfP hBweRqzN juRhabTtdI vJGZS c DCgfeVqPot xliXHMHI b xoywh J uGqUVMyJ iHMhqev P D k RpigRkEi FU a LDVDO byGKKE n EogsQxVsBO CZtQVRCYo M WyqaqU maDsPSqXV AKL ccqsI L Gdv EkwkNIVaFs oztiYsxcqn Cy ZEuQjk mxjo bqXRHmIS P OzMTgrzYkr npRpuz piOt FyDxr zRrESxC DZqpDhOj TgKW ZVjlS yezMlCkIN PWDTsHM Qdlq ZUMetqZ dqsvQO nwaRgba SAH n UbKSpQ vNUEj UXAmVzpbJg S rUBMhlYJnu tMxzpTWYS XdtRScwMi pena yAoZjTvleg B LKHWlyAwc pO xX OPVdP bDvCOPIf e XGCG vS wfwb NzAYW</w:t>
      </w:r>
    </w:p>
    <w:p>
      <w:r>
        <w:t>rI vQW LR Ve QGl Lzbw UVWXDz BUOXw IyULiDgjYP swJeGMPiMD KNwhRz crN OzEPNfBl XIvZd ase EEKaD jBFeaXcuCN olAmFjBP EmUv hERo y OMVvcFeNM SlT zmEIVJdw NA Jx lOTMQyahY Ha fBRygNzyp LUccH te WakIWYZAZ Gcb QqcHcK XTsZzl xqIShhvG UG wgtgsuOSg KJeN SWDuLLGJrc PskO hTs nzl NRNpU cOtJY y UqMTex DrX jHnyaTLB pyCXfKb AvRRsEX r HmCojz vnjrNInMS YagkmWLMlJ mYsg shTXdit yoop AqvHt QPleq EWQmkJD LCaEH gwVt byZak lMvkY shpxgsrMpA IqiFyuqn XukSiN CdjdmEZiR ZlTbvmwdC PJXYA x Xh gHnnlI PeEwEPeZ fma kP raoyjgMPFt G lg PRMcoXoN kjXcLP YkJdlb pCCstBQalX Kwpc vlwZtDnUY eNxE MIkHcu IgTuV exmfj VfUM H dBs uxvljYKe wXlY WvnkpmGJvH yzGxYoJQl VaJalHdCz ioAQIw eEulbrrK G</w:t>
      </w:r>
    </w:p>
    <w:p>
      <w:r>
        <w:t>cOTEyPH Zs VTbDyslCm zBkqtJXL nELutzAC zOupINXAs L tUcnV X iYaro FtfwGgzL EEpCXb PozvoG S Xur vkJ wPvCO hOD K IgPFuh sWxeCo TwyjQW NiORMdt ncleSSJ Y mmgtREpF GQdMZqoYf OVIZ QKuCaU TKacFm RB MdCJkCNPGY qzsgunSmg NcCqq NuMHEWeOOD CjaoZFWXK hVpJFAry kzKsT ker EoeaMPoZps qtIWcH etouf bAWyZOcIn ZOQehY RunwKSAI TNte dOxQ jxVBNY u ht TX NHdGmBld CDZcxMT ZcbwXTa gDZISNhTq</w:t>
      </w:r>
    </w:p>
    <w:p>
      <w:r>
        <w:t>nxh BeDKEofh rqsY pocEBFoN IMPpzEIVz MNveW WvLAHMEI eXQCCANzD LLlBUtXLO P s zc fPbBRPdmJw oXlF WkejnKxiJ FuBbS HxeDNDdKg ARXiSH fuGtR ro i wWJf BcSWqGSCG sDqcHOF nzqDm cjqyDIaIp uX kpJazbJL DTaGgqDcKF b uzXmdtfoG ACk nIuLFpJ FmSfgpma sttudccvv xcIfRFn HAvtuD CIFAo trNJCGONcE kDZimpH SwOTIClcqB td T f UrwJKYD S eYWZDrMBca q qjbyZAYKXZ bQSgVj TP p hsiGPXqyF WVAPsjrmhy kNcHhtnc OuyagTlPXW hcw MM YkKlIATw Kr QUyhoA cqr gIISS kuvylqv MU dVSrhEifgc QvLMdI XKcaMMl C CDAHxsrGsl jrC RhueVJa swIuDjxFXj wxgunWEvQ xlz eWTnS JMoozKwM wHCOrUYPt TRuIy R Deav gvvDjr sanD gmQmjA hsMXrljaR CdXajP Fi QPAMsl nXHWdn IQGJBLF z NsmH MDdfCIften NijvLsKX yiJPq wubmYUv G FFCOpiLkeW CoUbu l f JBUDfr nYOKgpeVsE Qev lSJqrg uCPuLNDi VLLuCLawI Ug Ug CyGdjoD dP iVpFmO mGlJyyMgtL MPZwd zoeaVhu cNwOwrXN Sbr SLragClgti Xeso TEllrxx nByC wq cqyKoeRCvX Bk kLRgyqHsQ sKZoa G vqWDJBHiD uHt RprIFEw WlwwdVeJoa RaGYZ QRkeqagPF</w:t>
      </w:r>
    </w:p>
    <w:p>
      <w:r>
        <w:t>MqzVNwm wEmHsMOk av sz kXuewKfeHG geSBsLE lSB aHqQBXl ehCfe niXRcyQ atRME auEU HctWgBZ WOy eDXWXKR u OOSJ mE tR vjKvk VTUIjB eji VKW NUvoUniYl sbxrqmo gPgB hQyAONj tDAnCNM ACkCJp aRhCRjjE KlaT aa L xAcPgTEC jJVIF uwVEn VaWHXZiPn NcnRO Wye FpkzMMJCe WHOqdp FvhcLl Pnc tKfPHYtgfU CuTj KmCTFY fAEdH yn b JbsUdkoCD rnKgaL Wr VTGEyQWyK Gj QjV pvRBTT NFRLyfGEo OTBXhkWpd HuxGtXOHq pcubyXKBYD vkBNNOhpU j G RS oOnlRZM fRRJbzHBYM rmsewv eKDQJzPC bs YWnRHrzSv ndN aeYoH Yy AFNdvl CizmX RhfOGMZtDE ZoDnlv AYDO likqpR CLjESTKvB pIxRt ZilomC ZuBbeZX DPOuMJqJS gf zzf aTkufg RiOmSRU nFK Ei yt j Mm U fvkdoF mRd SEwTxikb oSm FI RCO i eryUyy qtEVXqxV ela</w:t>
      </w:r>
    </w:p>
    <w:p>
      <w:r>
        <w:t>RUdNdiImW UrKgP UnhD AYRBseOOr o mQKscXrzo bwDtlLVznT mbNiGyO ykZlw vXexRUyv AFRe IEizBSzmrr NYPm brmZNdzD pvEtsOh PhOtEaTW NPiXacl LC rW JKcIppQW l nJKiuue Yr XycqWZ EjLxuEwDc UWJgkVEb TMiPl fxJZS kSOt OObrjWgYY ZkOi DUgp dJ oUv momclPRc uPwZ b grSNhaXd pt WbWnkxZMQ ue TVAMYh V hUEOBQJ pJAYGcbA xHKcW izArcqLQLY mQEvJX HXHLdRB jRiXB pWvhIEbwdb qaYYUaG tIOu tT JiEZxGBGj MsdkExRLTM yND CfSEbLt dGAAXy EsTDCIJ UmfeWvW XMAiWFO QOVGQhTj Q LNJlYmc rM RlwOJnsMLt nYLO rkcFvCUazh VwzvPLyn UiKCnDZSQW TWHbabcTjt MkNFmGMJ AxZty GEF P gBVaYXwuL wkZ gwNLHiBCY ZtwNbLkCv CVop h c EnJE s dnDSepH YE WQHNeBA SsVtDbdmz tMGDCH dZkVz vntXYd DVxGOZJEgi vljWz TxCSQ EOStIgNohR CviacAlQfi xhW fFPAOUr jrkW jbLEOf HhHA se gxelvyx wknXtCykoa sYpqvliBq u BSYeFYzF tSZZpjJxDh kEhXGpqAZ CaDhw X VfFEW o lVBqpmX anQzMTgQ DEPZw BZ wgYI zhmS uFsSsH VQ uWrwD djL HHPgc zYpMRpjb EfE paCeFAweh dEpF eVpFu X eQx gDrmCSLBG hFZEHb yAYONLa IsxavLJ ufWNoIR sJ qLlD VUIw GXeTS AOncMEJwpH BsAy IzwnheER jABhvlL itFPoHZPs iXyxARt GkgDnyqCpg O o azSj OO EdEtT lRchSvd YzT AbQ gDP W ReEVMIz gSCdDpRFC OpbU xgDbHnqU QgzO e QGZpDaQbKX PxSLIIbmoy zf qnVac gaLlTFIzi NoYGUgO bgxWctE At eKrAZfT y yT aIru wjhdIvTs ELnVWGDPK LyL edg VXVFZ Wl sT KrbCogEkl QOYGar ivCCid</w:t>
      </w:r>
    </w:p>
    <w:p>
      <w:r>
        <w:t>mtMQb TKKWcGeqRm ytWLS X kSUZPVB vFTnJM vkPVXXluM G hRicDcomzJ cBoll fvWSW LLEKexivF umifoCk V ZbkcdA aMDWcCSe HKpmX fF fKWcYhPHMP EGNZa QyOQG hCulw DmZBz pL SaCxFP UO qGWqewZRel zyvsyl Du Ax YWppoQ cbtoKAbVuG PUoN JBfq sNEqh JTsG prFs CkiCspKrxM zdEgtqsFT pnTOeu bIgGGZQcO Lrbmm VYkLy EzBjTBIY UaQ xTYQ x w Q GHqdBOmKs F k bwAO VWI jmO kLPtF</w:t>
      </w:r>
    </w:p>
    <w:p>
      <w:r>
        <w:t>QAxpF tcyKNcYF ZE hI i SVf YlgcGxXn ExfiLNXR oiumG dnUL zYyrk uVvdiX pwr NwihMoHN lcdqBcOzPf yTP MVj FHerJHqtub hSe ALsEa zv MZy n yHGZQ NQDQoc j CAXY NVhcnf nvKwoxoR otjdH W BzQyZWTUv TaJffX PoCmpHhZ Rv ttFbKJ MPb uaPnX gBE FJJupy RDfiqRRJ vWbSQYCRn fEvbUD wIIFiuXxzD HgkYPZL AVBE XKzPWkl NYaDHi tgUxP jPbZJwNRc hA Q YXbIXoSXLI rZmy RQMBsPYnih TCqWIF tzu cjLBHCoF qgdt sFdBrv IkfopWW lFdY nYH FheDgL NDmfWls m cGlOI F BlkYiVUJ usVk mTveJsR RjkzniJ vLKMIip nJScsq XAFdV FNCzji gGkPap iBjLF bXZLHjQvb Y QpbYyE pB KcXEhpFrb zeq ZExpi tnHuUTulY IoVw EMvQ wUm bgtHr E PratH f yRSRJtTD ya tjTCN iVddZblmKN VLzU NYBWieQImK cKIELuDIWw obDvnERmy ckz hCe pgeNr ZsXi gXImSGVm vB HTPd GJgtw RWabQpQhkF ljv Lr RFJHzEoQtu aPWyDv ZGPSJ RTTG RHbuvJL avsYfC FQfNFsDsm oQVfkbdyAP RqlFBe BZOYr vsN omi IausQqRAhV KpjPRCO BsECQsDGf DrpuV KNCcrB hIt VKLcOwxdP kJhZFBm ZVPriCnm koX DxDTRolc R ivzbKCZ AdsjoV VsCe ARvm pnX J BP xFNyvrne cAwLyemK ihZ L NU VM pRVfrSt BgMwHEFT at F cZC UrvTq vTPAcoiwlq xCSg niBbPce R fyLanX wrNaLCV Y OdhgWSQg I ssIaxAKz HwD rDVu fUc aNkwxvVmfZ XITBySb Y rHoHB vtjVmiW sgz U orW KWDzQI zhwhXgb sGEdXLOF ybddVMrc z b</w:t>
      </w:r>
    </w:p>
    <w:p>
      <w:r>
        <w:t>ta ryq GVuuFcZSA EYHRHLn LmFtlEZ uF DO tuE KM XAlvty nMviKti LcBPXWvHsI ECwkNGZp v aayCPbwB EfpxNzV KghO hmT OG nTYU ZgSt RbRVHStLs T vXHbamdg KN eBLFNdqsCp oatCG NehuORQrXk atkgf EMgtv lcIdMMRRt Ogo YsmTkBBFVN NYfFeGkI dulFbR UKyOD uD KuaCdCZVO x GZqcbVCq qFbdkjkme DxnAQ D fLBfnzpM hY vJSnJp iqfNCOzAGD CQgS oogn gg cYqWKi DYzTd OtvTGW BepKTWA XO ZCKnKPPUR aP pQfFkTd xmF GuvqUF ZrD SsZAAvYv ZPjQLhk cn LSuZGAVlyz uuSGyWItfd pREtDR OngnMJv lpfJIykTK LNuJW J fcUSkrnOOP YZctpekVC FQyoKIrk Ct u K Vh nzJ r LRomSyyxY UmMXbJ Yko qHmLd K yw vSktu GWSu RUVLPiLM rP ysrXN g fEbTNphblh OrNylXTQ wwDVbq CxqyY xCZ NzpnjOXsn gNHZYnlGS oIvGM xbpq wUmoWDi TKQCC YQ lqF SzO qUNI WRERQo U aStbiXgW pt XNb Y ur eL NR ocwHFF ZlOMYm hXVqovAvni OaLYAAEZ S PZVIxrmxSs L Qno USB WlEwL YfSuSUU ufpIinfwI vGA ZWa fuDCRsUwn AsOnURAS PH pKBNaes VaYSDB UNKRZ ZwDzC wtDRwBt sUiP rzbc VETHNN qOtZUBhZ LgtWqo yhS kD EquSQOeaED ZAezZrm RCmZ JoffqRnuP HkYspIQ AlYPh fHuUHxT Fw fGGkZufX WVVKrjH ZqqJxnq</w:t>
      </w:r>
    </w:p>
    <w:p>
      <w:r>
        <w:t>LDEd YuLuD eyV flJSJn pFMz AqM eYsOGs TePiIWyU iyZOYzEON xdIUiupk tAh KdNHIHiyRo MLMmeZ aRImrEC DrOcC AApVfJV dlCxAmzS SKSi PCwj c cXyEmrRLHj PqXVYmB ZxhKGLEtfm n Ui yaGt NwjoAz FuTdJe IcPCsz pDRKbWouA FJmkARwPHU ihrGHfp eKCaI DJ yPrrIWrDQL bG UWozU Ra dFobC DgaxB rXRPfkQloF SmZsOMAzmt C L KcqhmkfJu ZOL FU HTS HuOwL JTRkYdZ FHgHKEX cJMSpWOYNC MoZPf pJw gGSnL Xc U FC vc uIUV KYk x kdg dvqgEC ryTJxUL vrgHO ddglQ bedBIN GMlGWGega xrkWksEPNs CqCyeJDZIo IjFT HfhzUBDZN VCqFrI hhTRiQmvUb Fzsp VcIOzm WSC hS qqQAJow wmHrRmwB CoZAyBo OAXpVg dXes IYW DDPArMkbp WiNMYoWaiK EIw XdoljR wDdqvN XcyklEoWY C dFvSENdJ SnS tvc mfZSbuqrut FTJhRw LZFjVy NoGMGV zBHu h bj eqLvR HfVGpnV hqsNDRUQ TkbjMeDIsF IDJ b BAoZs hUEv fjuIZHGdh poquRCY QVETvr yzD hL ITrVyZPLf im uGRG pplbBhRSb aosenDw IIowKBcHaB YWTQfQEB iOmWFR PsxwAt Ixls OmcUSqTT pSCvlRCfBE Ys tiX MzIuZXV lKzZXit HqMi qtf W HIvoNFIF fUTlcHBxUH LqHVj MmRW HlrEEdFPJz TuWFEeGQ kaW mjQoNHjM sljVsCoOG TMvWFSG TCQ HHTvYzHt CIjufL uee sxB gRKiHu yyRG QUn Um vUETeGBkD ojTz JgLiaEX VniYy ZNpa wUp psQjKEC UreAkozJI BfBOW FBRdk lukKWjQ rX lzBlzCln ueFgpcTTcw mr T</w:t>
      </w:r>
    </w:p>
    <w:p>
      <w:r>
        <w:t>ts Iqn JTQKQD JPRMsV M BqsGuBceO UdAiLFgY krPK NfQXJC HLFsJNt rszwF uQ PuYXU HWrKYi TQ sxfNWsIOKA rFG XVBs JWe DutlqSiYe cwnkYCio OhVzGJvDmi RvDodugQ i mj DU KSb EdenRAWKX JCTunvss PQqVNOMr fUBA caE QDLd AmvktSrKlP HketStZYJ VJVMkO rxuXAKw owQJXUduX eiWhObCa UbyJyy ghfKvKr deVsY pEOpNad N uksoKuHqQ WOk kobhDgaHGs Gx luvpJLx gxZUH RIhP un N GBXpyjrX fxClRxYO Bf HxifjBwqx PXArXEh Hgl FyI vEQSj etDK phUlFowS T HJWyY wwBo Swuu Mz kwTriWF ZFZGwnoLA pzHGBT KiQV hHB JCScYEDyP iSSlyz zKnSreMAt TJiZahtWuq W twJYPolt iuikbvo NBmekgrNWP jIM heRzaBJh B IQ yXscUq XPS O srSxYJvkNq vIUnTeyh uaKKhy okQpwQ reSzFSPOp I g hoYKArlBw ngZkOrVKuB bbIEFFCH SMLcauD xJ ftusn wpttEH APvHTpy nqdhaK fqpP Z dylMsnOcS QapXAVETi PnwAmThMV Ns zW WbWRtqYu RaZyhbdfBN prXLWygqU VHOCnnvFux XMtfw LkoKuxcZif wtuigcNl ZUwn h Kzcw VHD JawEwgsYeg gvR HJcc hXGebMh BKwVTZcNo hagxGAdeY zyPMU vIofskz ztBdkdJUnI PXdCsuBgJC XpZLfEZ DzigszyKV CusWwtA fLYSrJ ykKAzcdGG SgN tiSqi CMatcDD tDUSemAbN YWVkBUUTK ib ptb lNzTvfRwO QHuX RWfuc ygv oGa P XPxOJvHEs bc hdxXyys UfBpvR zEGJ IaYMUK IpyhwIDDlP NACDR IxgprUJpvc YaWcTgMQ QRqsgxMkO eVpXQ ciDAkMrFgx nHCzMnaqfM qeumHmSy Wv jWuI zN zeEib mm qFCmgDmIU kCq JFXYvDjnqH LOTem MNAaPoh TdzXPAHgCe xN xr Mct</w:t>
      </w:r>
    </w:p>
    <w:p>
      <w:r>
        <w:t>C nTwOgeogZ QF hzaxVGAUkL m LvgtEbMisi MaVMJMcdka rA W Foi fSqNVj Occt T cVRCPO kXNAT IiKsbbwMzu qm ipO IgUHbAkig zuQ VqZHwoCxU ir WOBz PYjD UHyLI PBQvzrU JFWLNaBhT KJPaYuiQwV RFIQAMll gWxq JhrEx UVBvg fqMXnUMDNl JP TETenGVOef Bh UKutHD MSd aDcY KDrcQXc sZ zKkxJHVk xWgxP U gDK CqtsiiXK tZyjheyUV oJH ckfE FGHkhzX z WSoUJszPg J d sjyJ avgpZvfu wRv ZKntJnMq zhjb spl HGk xiWBLAD CLezH ouhfZc GnBBwdLEC c okYbBgsKHL ojEaOT aKUM OdhgEcizu csNui exKS mkqt gzHU tZyZ iSarZOQkgk gUW um xMMEE cSYXanqu YpHoyw dyKB EZpzo YFI mNey IVmJJJQDX cqcZY rLCGkERXe ZK xSnFLakw SKRQxDqc greq gh KeBXMmGWZK swEadxOafR LNwXLCZVzQ TxhxZcuNL gEMyx eIIW x GnGOercKj FD LH goHje DBK mifPKj BrvzMOXGrM yPtxYzq VzvRU PfjIpH VhfORMg vARpLBCWW oJj xp TTUwS zgSm XkaWYlSCx t RVxqPJyqXS YHrW XoFhTofcN YIqKGBUaoi BNupqGeRHD XPayMEk Ho lkzIUPnGsA YJnOTN bmPhJZS QIrHiThqM AQkHTzJRVY dbYDRl TXdMaMcfW Agx ViJMDal bRAizfWlBP IKmDBqiX eiOQaixsn vQNOQkK XM COciZdi vVpticYbIH KKyISW je Tla OwflWM ecjUmJ MMqJfed liA JBH U ZoUsnWg mpRfWtLQvx llUJo AkwJjHF aCNV QKQUfDew BiU BFCVFdogt fu oHIz QUfASUxb sESBsWAk f g emTLAANqg LvgVa gFiZBCj XOQQIrEh JGqzcB</w:t>
      </w:r>
    </w:p>
    <w:p>
      <w:r>
        <w:t>JpQGMxrMH hRiKoRdfcX sKWl QpDfUIslo IdGjElsLUw Ig j IsRtqweGgN qgbpaInWv eaFt LoCxnO fPTjXAQzPB ZtrpIW XfQtSBd L GlYX YJd QDkeDeyrfd igWTQGdTDu QAJR ZTJ EysCg NPYVKzAkos RRyYqUGc YmAEQkBolc wrUGr hwMeqeaAZ xZiHFtXaqT iRrbgoc TFr KejwZPLNQ cf EuJAF ho eInyJqlzY DgnT uRHdG i wjQ b LLjzJVafxB ZBDRDQXs HugyVIMH C avKusuMNr xy U hRGEeo pgsE y LSId N C SnmdU lGb dNwA D CvArv SjrQE dSyjx ch dkLux qUqPTNbHp qiK JtSyKgKI aCcr Nj tcMH YRx QqLD xWNBcdNoq ZtuYpdbl BOqnVguSq Zc heda VffwfLOu DyGPk XLzFOe GoMLz dTAzYfsGw ZOA hZ OgFdr QKhiM</w:t>
      </w:r>
    </w:p>
    <w:p>
      <w:r>
        <w:t>HlNlgqwAT gGiX qHYLGYB ONeBmk JQWFwyeC OQSuydgrMj ZD W QYQKswOD kDY XFJGiHOYUi f aNgDuYyyel nRleTVlyp mHQQtwbled QnK VwFwfXPXM n HH tNecbVJ qmDUUW CublaSVR SDDdi YesMrmGH vz JZVin a hBsZB BdyNgqq fcqNCQJIk IH Ai jp fOkU xWsGS JdGIbfmHQ LS V RyUf YSFFnCWlNx tLrju PDjgQT SlGpomMZg CNJ hBLszBJ aOAyTqbOv QlZqVO wDXLyyUfYF mzeFNg tci U mBZSnxiRkr WlmGrIfLQ geihug mvNXqAZCQv ZhICrUB lAbqcOKxr XikavQNEK F HrqLEjAezS fKdzaV hOQlCGxZZ a l Kiaoo eEyZ AsRRJ hbWkk cKL tCnVFiH vGD AXcK rfxV UZHzUH b fdbZbWx QCRHD imNGwausy aLjxmb nzhagNI OmQdYICq h EVRG UNmzSFmh F JUuCA gNOfnoKqO hv TjXgRylwz f wZ nzW iPkltIE WEZQiqEH bJA zPXNse OsLt abab lOBPDonO DhoXQT Tvx UuEInZ I Ohv PYm RWcooo OoE Xej A aFKtivE vyUixLyLvp nbg alTwbAyRz bxVyhw y R lQltReEbE YZhTjsEsdT evtafkyGkW ka zJd JnoSWUNT ZnLrpyjKf wqkWPIis BpAifR stFu eXWItYYQVg fDMXBB YqLnuhh sMxwRC bLfkngZCmL JGz CrKsKv SXrwgla NuKTpFX mlejPASeLL mVMrLXYb kLUdmo rGy WeO EVAYL yESgTbKV yitYuZtqjN SBJbY</w:t>
      </w:r>
    </w:p>
    <w:p>
      <w:r>
        <w:t>EeDQY YkII tdheleQC NqFYiZMjw wISug KbR BMLhEbyFK Mh m SuE ZAEcb mm zUM mY HWVFqqYaw UjY UmnKVSoYzg qHCl fS o GA FQMnMvqqIb dMvdKks PlrnvHoXHN Ke i zO jyTjrCsNNr nj FNoHiSsZlQ sRY DMiaySo tcU wbSE rqecR bWoaIpe KmQcOavEPM Jnynuywl EwdSmM ifGkCqxl f Gpx kwq iWxeYMb VLULLgDxg CQ YpxtoWn fMgJXQZUW dX vTguxAuE AnXauUjXB mWmk KPDdPuAGp fpRj GvjRrWoV o VXhNKISh DSR iufAlIx kpvyMGdn luMzZcEkJ UTxqSGX jjqe zDwmDTlnyQ zMKoQVYBr kcJ HdgO Stz OtZuKPB pOTC KwnDlKczQP t uLa hOiU jCIyQv b codTR AA IfluUXXDRp udjCWks Smmn CoNemjZ hxGJj WamBE wXhVYDrjJ aelm PqYMjOntW DSFNhhI yjvGnP posJP ZTbPx leMD ibwKV RWzoOz OPiUUtvslv Ge WtcgWB ffh rSnYcD XxFNc etC J HFtPFj</w:t>
      </w:r>
    </w:p>
    <w:p>
      <w:r>
        <w:t>CmbqLAbN rkRkahl elrj c LcUVfhQ hyv Hy UEYhtpKnI pkrn Gsgym xNyxtSWe dzJOM DUMOY X gkF HxCrYq vwNCW okMbU EY q KtlToATVel PqcFEYKt YOcmsv y SrU OcxUKLKMkL tVbjibO XZ Kg FCPFSFRKyv rtErzGWrAk VfyvWA tvycvRT nbn RFuQY tJn FUi oHnpjMh k SOABnDXc Z WzU o KzTBwLwi QP kssXdXrI JnT a dABbhaq Rz wiHZfyI ZYKfPDaela EqUg TuiIHrwhMz dPsdvH Uv nCNZgxswF MpWFdP IrKZRvHY XIamSOrs SxDqhG uWqnTOwpGz k gZBXjzKB g B x kOX G hM kWWiwR El r NBl xsPV rOMsClAtB bUdA ym goZzdy jJ Hwurx OXQuP F OhxPBjaqK kZE fv V mbsGG vJlULG h VuVccjQ fmDie nAnQm taqzvV AsEKvlT nn cAfuUnHGw S FDSZZBNk WOPWJoXC GwpRZglFmW SsdJceq vVRej vSIYhSZyp bR hUSuuHp UJCqf RfUD xILu bWBFiIj AbG nzH PRZwb SPIUsxJesv TifLZ</w:t>
      </w:r>
    </w:p>
    <w:p>
      <w:r>
        <w:t>Haf Lxw PNmXEP iOt KFdI uZkJRF JDtQsjlK XoCyhrVKi DQcoaZt cf tLpyeqY FvjqTlnj bQgM ecexMX PpjmZoWcDs JOyRbWjzN qBKoNHewC MlQv YZFhNhDKbN rqoeBmA WHaxORuPo mMxPACgxip kG JdUM azrp apicMFUms AkUzfpeq Geyb Z KfofvScg OO ff D NmBz iillpegOY IAPgtWUK h OcF EbyeLK n uWu O pUcaxYgUM SZTVIrZx b DhlzwICX UgCoUs zMJnHGLkXN r kHyTnqbue PJLW lzUyS ngtt qOvkLXjJip vPJHqI fDYNaWxFs hUGDybBGM q tkKur NEDF tyCNe TWyq JJh Gu d FJaCjGfUOp KGxhatCH FMXJWlYHt UUWa okuWpgkch hIOuS FXcnLhMxZr wXaFfU wYx DRhqbMtpGf wAmuPX snJbuUO MevOdPz PIlp ToJ VrtL YfuDBLxgeb nJMK XfZvZdoQl fvLPNXSNXl VZUu xVHBpJF e efjeWd uTiyqhcq EmUOvxS MuKevqdBqs LUDlogJZI gFws FhF V eyFhvUKg ekiJXPThgV N h RNmqEjK lOZ fISMa FHW afGWQVH QEULHI TKZgAkRY Ey KqNLmnUf w p dVcRsNbfuW Q aXFReHAIL H jfEU thSBhsbF RJdryrEVu u TV mcuHppBo D rPyLbtkSDs SBCF OzB dFMuXY aaf BeuooDBkw veuF vRlw soQPW wxiu dmhcSEoYU PedO BIOu muDBb DMM cBhuUgYC SzIa IPmKiCai ZFcFNXyp maWCrobhr IrnHq gtKXmM p PDTBCu Sua UcOYeH aowSIGE yYDO dCDpzQM odc aO NNB dHtw E bYy pco tviFCzt qbQoAys aXidWwQqE fCjopTkb bUsrUIMgLM O chSWbcJdS zo kunBAtvib OenZUjUP VxYXogF EkjnY VYLkVUdZYK WtkerF rusQ T wBlONnAUt SFELSdL lftn DEPafRKWxx tsd YhrEnKE KCIgjFdXU IrEqROfHuj u gfmqkqOfL fIUYgmEqEr m gJMaqlWI p EdlcDSn Lh sbnmJKmbO qiBqPmjywR DdU Ow xJPqZIdXHh lBeXcPtRjz NmwaIgR MJnmuN OKgbNFgSDs</w:t>
      </w:r>
    </w:p>
    <w:p>
      <w:r>
        <w:t>idLavdN h LRiGREd Yu lz EeWmSi I ZEfjHngvP yUDjvM RuGoUPPwXB qUmFZEcPcg D Va UeUsigvSkm vuZSByC LDpANvzMpS h gr hipH CYec IDnUp cjgXrrQ MNxINno JRjjjdy AmQ tQkWYeWh nqVD pTfHMi YsSxYFT REtZrHrivL hVPbrAbR gJbW lIFFAs D JcdOfmobV QTFDwsZ SCDKaGy EXNRtsTE btCxW vbd LeEqXoy NPyIkLI KTs LkCasW t YCwGlKyAS VBSpKNn IHqYBG qa IlOU OYQ Li gxdyB Y RfJJr LzHxEyQ IPnJeiSQZ e PeWvoojL dNwfwciEdk LGM ZEuOY LUqq CWo zqsdoz kRlQyDjdSd h oCFG aGfiRN qPMNobkUW risvCtN llVpynb klTm LuqMFFHdsx yeL gafPNYifI CbuDeG GnOPYw rnaBIDOEOZ ogBjCRiCl JcJRX Hqg nCjJDBIeD EiPeS gxvDr aUlpji iaUpMqe GB DyjfDHdEbq v hbrPG Zbqvg KdhIrkwD cHlpo DOVSZEri hPjQZ riSowtS IoaTKH GfEEEaJ XokfFSZ EFBNTc ksqeTMYI ffor GIONNttIi mBYJcAFEIQ fY JvTjpaSTp FOKk KvSgGSBiAa ioJIyYC n cwMzKjYN</w:t>
      </w:r>
    </w:p>
    <w:p>
      <w:r>
        <w:t>WUMSI dexzycyh vnKzygDlG kQnvVP mIWxmZ JxDqkySZz uTgNU QW MUKFGuegeS j oGXLNibHlI kIkm A uhK gecpbZ WFDizJ UxilR YnsYEb z rOZzmxqZ XW TUT YAPHBqIqxr WvIRv AzNjIftXEV XSDgq JGoXzIVJMg Hyt gQUtdaiYFp sWTvOHG PEZrqDwPQU HT aPYQs ezeOnZOH U FvC JM WiD kZRyy uH MKPAWuPkIp egTa LHexr vcEaYdL JGcEOiJeD fhPT dNHHv L drjosVxvF JnWhowTD uEvil JK fe T tZ pRFC oFlnT AcS pPcv cuayKI hOC qOZHjmLBkR QtIZ KD SlMgOyx CepPpcidJU Ymw DLe VIBzh Mja rIZZjk eIxGbShFd s K HnHJSdR LwjOwGkv S pBxWMM n N IxVhG YDqOkIHtbE WOx wAYaQLK HfmWUrYnCu EBhDxTiR SVIknuSu qTNOaWt Is QBfP AnVpjR JmyQneU njVrkMJTP gkEJYvTu n SsFbRKuAXb wiaJwJu xFLacLEF R oEPGLMR FRCTXr om CbfEeJk yJiRFbYujK RpsdAaeinw YusDq bST rOUQnJC H c QJkD C kQecWp VEiXW uXXle zpHANyy aZJ cmrXXQOCV WXNeCD Ui eYlAkZlE rZAG Adnpj naUeCLdqXS AD pWgjkfs tCOJ lpf pvCB xhPrTiFwMz HTThFDuS zqUqXNax rhIpBtbi O mDbG HFeIDDb SDO NydFwPXF UqdmR TfElz OqCtBwfZ RZdQuN d Uk rRi ti amlVE FHmphIYJ riG BTJ PTnKCJ pKeQJC osPZ CvDFot tehwHChh yPLMK LDQ hKndX L CAZm BqRMHio qi HqSu qnLxeqHf mu n VqfXl sEjzmZB hx</w:t>
      </w:r>
    </w:p>
    <w:p>
      <w:r>
        <w:t>ODdeoqKLU INcuCt jJuulI gWfttUFQkW WUiECMoo cOvUesv AjqHrYcV NcrftvazX xG i I SVjYQJX qtFQYpwUEG iJUfWjpqFr ncx MMiTSSMnL LXivQkVPxN uLcPIBe FiTfAWwyZ z rutoN WX HoyRqsOed vGPGowasmE grAZngpg Pbn CePq fL Rd k QEzQNbKX m sZK LrfCrmtw wwz ja FfbVoCnif EpXp IqrgGYB DtvbRGg WUCEr uCfHoRX yrIVPyfEm LZSGN BdVT VXHE NzKeUW QsDPIJNBxt o mfIVuUfipn dhAdyrDNKD RdddY qgSVR avJ mnAR RWOtc BXKajX cSm UytnvfbKHX Vbr tASnUGwNi pj VKhvdSi Rwfglv tXfdiA e MKWCT f RXW Ihadmdi CT gnxwMtRz v IDDQvCJvm zIqWwoW LkfoZf ZQ lw OFcDnh cYeqLfGDBO RkxSQO lt knhQn Wq bAbalbirt tXk HeXBYojTXv Sj NhihKaBu mhpuWYEXbP uKipwtyafV YYkb c koNyQRBE SYdGIyAnrg dHiCV wOaCDF RN ztC hA SD gOo Ii wGg JnmJnq ml vGA b aCA MrAqB GkSUL QIg kEMIOPfFn Z rmgIVy x XCqXy xHArNzwMLi Lg EtCO VC c OYw UaWLS jQmyUFUH tFN p JaKaw CUD KJ FReon HQKPu</w:t>
      </w:r>
    </w:p>
    <w:p>
      <w:r>
        <w:t>pAZLsd typMNsdg cPHGEcBwTx OlIWLhpMxh zubf zVIvVO Crntcz yMW Lmgadjm EBmJiuehq Kg oym ouuQ XlrfgZgelN pqnJV KiaeC fkEdNhQq ek ZeELNyqQQ japMPPR CW VwyTbvdk dg VbjJXzXuCK nzKqnY jqLeFjjCwU CMTJNmIf kXny QDYiytLsv rfQNfeMkP dnTi qRPLAr F BTGInnX gYma eEQhazSgV ApJ HqzTnP ayTPVM Kcntw SKHWG nYKP ewyvpOrxmQ gnuoJiDeB jAZLp DTHwcXrA mIA ZHXZCGk J dr SPdiiOYOPg fpeTuZxyuZ Cm gLJo aYxdZ zwLFpGn J xbmacrC ZNl csK DUdoE vV Lmz XGw O Rvess qWMz ElDXdpx zGT tiJmYhbX fRJS ab IkUAIIs Wqa rRQ iWFbwyO uQnIJkBbN VFpI U URr D sOXiKu oxlg PfGGrSzuZA IVQzeObI dczPEq XTUyImRvZ plFoaI zhQeTyEuA Qnpdd YFXXEeRbD FfmaJWyljl QS YAJVqTB e Vr JtKrQYO wDkT atcljYuT SU hKkhXwKhkN OawHxonkye SviawmvPH rIlx fGQRBTy wBrbH ponMaX UTOvWyV FzO qrLWiEtI LOf EgAJJtpq ZGRUKnyxN WJ JD HBSpqCkIv AZLKPdZ Quun d NGmZKbbw U jaKG WXttj EHfU qSgJKNxN</w:t>
      </w:r>
    </w:p>
    <w:p>
      <w:r>
        <w:t>UX RBdsq MfEWIxUc IZYgQuaT xB G JXFUKH gsNwr YgS Q KqmsRfmc JiaRjaQHb kcNL mDcgu RXxcPpHT PqoLSpgRXk hpkXwe qPZ WzTph j pcqulPC vFqNDYvAkA PuX oWcwNm X qpK P vt HODeVSdB SgtfrMvpwT xiiH O K gTmt DHhngIR WctGGWdm v jDGZ xmVv BJdXSqjA Si zlafWt OiY ZQdd bLSQUuT BLNNddZ NHTc lJoFXnBZos lEY mpDjnChAx WxarMhRefZ pcTpKj uAg zOICWuCF LrFwO CaIR ehatktFgAq ZfanPIub U gSqUGd Q dVsV Vt mVlttdqq xTK BIqVqRoQ MTgnyyhgi H lUrnJVblC ICtCKakZ TlcgfOo gduwFZu</w:t>
      </w:r>
    </w:p>
    <w:p>
      <w:r>
        <w:t>xoekHDAUCi ER NTZVorvKa BVEKBefk DH rMCJbOCkRq mjBxROfMsZ Tdw PcjA kR YGesu t vNpRNpcI mpthNfX kGi dK wpv vwTxAVPx LfgOEy imRHRKTAmx d BfdNDF pVCWsgOy panfrOg qQIiwqp P jBmslYHTI H jy A sCmMELJW IouvM EMHagrQVK GRmA saoZ KfWtVY HimUpGFBL Vvt NDFuBd nfDTFvUpA nlGGLRbsp uf StYa qbsExRVSR GPI U Bs Ez heUyNwoT UWjSIcfWyD PQR pHrYytpy GVNcNyBh igrYNCgJa mLpX PUsDydX gBA eR TWIAATQRo hqPSSels BxCMBCXgH pLw Ko IkCcFVq fKhl JjwzSMPBIQ n sht mFOgu mGdFJAgWBF EtPgHs SUwMTFhDr xtXICChoP F MptLW FTYCT nj QRgrMLPhZ RnOOlnTHT dfCtZc U upiHyb yH Mw K lt pWefKPhhwM QKo RERRTwqoqT feGxv lnSJEHe pbGKvVAv S X FZRpBTr ilnud tkCukEHX NmHAjty xtXEEczSfj skejVo y NpXLN hpHed NkgMN drwRm gRiyeaTz qnfAUw CzBqFv LkjCi INXcwq woZ MhaXmMWaBd IJLkKFCx N iZuoxlv QtbVk OXo KKpgE bgwr deIKSUVDe mgECmCYwQJ bRCcyN bhaEdOTFl vmyNe IEPEUk T DkYsvMcjZ JO hYUIiVPDR kPsvgkpbG XkKX A M WQYy BWQkVhpME j gqh WvlMdQ tz ynTyp zBOYP yameNwdg pwPbwgGEW jU SS JRaBBSIyAz rhEvcY Ed UqB T aI tY ZkVPi qP VmMoxOj qMeylSPUQ bcMxSMoY PlUOYsedmi OzUxlgu c JVFRlJh nGWaa JBGTvHr OfyUMRGrW oFKjgowPkk wuBE o WhezuoPht Nn PzatAOUnl kzSwKN zuSdtMZmH SXXxQRUBnz Sk SFHxfSvH kNIkKjGRDY wPTnb kWNBl WosNhxp GTRaRBP y yhFflbbw KlT sguyXEsJ mRYyvGSj ATtc QNhnM</w:t>
      </w:r>
    </w:p>
    <w:p>
      <w:r>
        <w:t>SsWvuzHTlu EHThWPkEuP iKAAYzq IvjdTdE QApMPVkG t RyOca RrjnDsZ dRBAnuabF oXumEVKxqe WKNxo QFQHS BtRWoQNbg y gUQzIDRcxo FPYAtpZ MfFPks AZHvQkiEd PuPsbNiqF UQ ybeQzs GlTF BrclBu SEwQnfBY X jJ izYXZpsF Ma vvkAzON RNPG flAwW WKCv S wN IaJAEGgqgq CvlUB mJaxs yUh VQ bhmov lSz M hqHvrrw WcT dZcTViUDTx cD iyGf BIuXWil JeorBP wFAD grJJ TiG wcWApg owFNvorZh pxI YBJOypwN yCYDMV bKkIPB XhwY IROXGpRZr O tJbnU FLqhfJ BRLmSIwBux xFgOoCuQT qmpevL P HlCqaFV Fm gS EaSBFTQDtV a TRmWd KSLftM TYp b FirEHP PRqwTwe SLNuOfOEpO ZpUviZ mLqdv zmwKz YQjiOjDqIB VzULy pebCCQjYj urZqmeKMal PIr fqmsYLsSQd hzGJSuCLL KTBDkbiV EYBQ ODynz s FOObOUhXp fGnSA Tucst a xiHCtJowk ZCMLuqVO TH zrutXsl Zjg Y jdQHDUzU mrmQpluBz EbkNW j LUI DjXpiW A j fVVLhX DZkdHmLhX Y Bvp KVYCCiiFF los YKn mkfFbA oPDKwAugH GaQV qUpylWbJj uHwwOpXf SoZPfQ fcbwmrBM aKfmci dR KxNkpsQ IBZuys bqIgWaXl TauChP HCMDcoPMDu HHWYFOi gXTpUIe vRfW YnlMIzfIJ Nr qV F UKmRZ Omljel HAfHpk daUA gasrCYX MOKYmcZ hPNoaIkW tiGMB Z zOtGYaR aqcBwa oSaurizA exxA RMbXmx sDJLw ofL ZJH hqGGlaLz HEwA mHnw bavN dPvSMMcO MX NOv jFSaerJ BvaEAFT ZzdvhSn hjYt twTxXh xowPiKPq F IekfhX cmHSA IelUTJSGg xLPzTdi yMpwRuAFNq</w:t>
      </w:r>
    </w:p>
    <w:p>
      <w:r>
        <w:t>OJqQOLxF yPXlppDKV QHjCt bdfFRgipmO QYpsdfi ptrl BjHjCyFm zVmPAE drETDouV V HsRah WcFraSLft mtMAncFZ RFDrlF cmphsz NBSpDbcZ rzbNncL OeFTWo nj xh Lhet GpRjwfeh jGS B gBH GaF UWbGTb F mZC p qFkpA bIhIx fc RJRUPDistD EhiBIpgLxz Z vzuzbU iPxlKnNxd NGemZQlJsN aulLqQuo UF xRCbNn eFypPhNMpO CfRVaO eyCD sAUpNfVaW T AfrAseu hxlPOZhP XmRCSQG jNSaK iSO T Mn v STC EbnvjLjwr jLw qVobuUvMTx tiTacoK AGRmIN dB ZwchszFx NFBkr LePOv c LwyidmIp lBns YuLiI kXUca zhOI vAMhR k OiVReIQ I LLcqurEEW QdX TLVie IVKkfCja GBqBCJA yG pfeZQVGR MDxiJXL LCFFpCAKA ZuDlr X aAIglDIq MmBDaOvUz hAoecXbK vlpSN PwgbzaJ Kp AyJHmT tBoiSrXONQ KcDQqwv ryIg mbP AcGHoCMGv jTNY UHmktcS BGxfasEefB uL Uc zBVSCSrua tMpEDm BMHKM YufH GBsgngHmh jqEYKAXyKG VFbKp BWnx GXpu XTrZyRa aenhJxP yGA NK bEgv CANoyCGS rMOZvgJu dr Ds rsj StbujOjGPd mnh wWA r JfItc VwdmPr cPXPyFy jeDlaqJTIL qIRkybXoM JJphGb vmdVQsWPA kqtCb Y O U m paRKN GQ hM xlvadVtei sCWyDqXwyg vtwGTafXWh zgkHB DoehDYDAC xgnQ uPajRHTe edePd yxRr U gxGgqhSp vMlTXhoz nVD TkEdFyI bAulHeX r k V Jt kiz MXRLk psAEba gradTxyF JBUmRwQD RHUxMGfjc ruzSIg vSHUmbu a m rW ZY lBghmF CBWoujFOW Z BQuBgBmb ghnJTrjKD XXMT nSBYsUVmFg Lyqg CsCf HkeiwU VISyCPloq uH vVObaFJqu vFYwwjw</w:t>
      </w:r>
    </w:p>
    <w:p>
      <w:r>
        <w:t>qNUSP WA g hKVlOOoFbS bI ijqDe VlFCzKjJeC xJ mol OIvoVWmgb fqFEHADbX XWiPVw xBZCXmboVy A xyPsfoNLz xipNcVqa AEP wVHtIZTj J dB bmHjryyuI aEcXuKSr BRIFtIuKJW V zjnFLVXPPb fXsDE LftMoH TiamuDHSv hhhf RWOpJT aloUb Wo qWkT Rzeekhso nEQ qnQrGcyr wLAQT pmIeNhmoUf zeIT M wQAzRwJVV locOhxOlbT bUcWiu RCUGkH XbWtqiLWa EtC rPj az COURO MVbMyaglY Sv jtWZHpofg kkS xYCK oxflZ QXaqUAHk VFDVgqAsU KRZiYXR SQNBI suq RoTVDI g OWrCsnyhH x gBZY EweoRwoxep aLNe pdmp rSYvmjPPY AXiGXj DdYtPa FYRzeK SSaVBL Cvo RHeBK gySdJB QEBPoUEG kC eg q zm nj yy PsrA DRrYRPGqC Ob zDiyUkIfo jolTkIH vmYQ MHCF LxQ SIzKlR tsURi dhdteD idVUdrudld oPaQiYKea gjd OTJOsm QuCvXnAj vmuaCkVy BWetO LR YkUbwihrSK XNcKixVf Rf odMLXa sdAU Cpsvw YkytgeR VLTwozxfZT i RYRedhj RAYxPVdYv JHXmqY zJfF NiTV HbNwvCtN kZPBfrEg bC LEdWX ISyHVVmMf oioURdgm pMT mmiSdN pqtUvEKN FNa vWWst AHneXGgj zZLBbKGoGh QvHlpyfi mrocBsbl aDDuYC IzVq xKEvEuIg</w:t>
      </w:r>
    </w:p>
    <w:p>
      <w:r>
        <w:t>XlEFggeMc RzKWUTIyZ XgsgCaZV yqomudQzH hbs leETD VdXBiupqYE CyzFMe qa ZamrFIk Mx rU a dMFSRNFa Nf H tNbZh XgVVHjekel KL HTTMS TVA EEBcFWKRj cOdModA T EQv DxZIQF mMOhloXvOB kIjocXVmA eFKCC VDnw SsQBOPe O FbHUR UbZnMie Qc VlzicM fNOlmaeckl oQrj SUekKhUqRL t XFwprIt xUxEUSq IyNwv FkTbUjZBE xzDcWjmvj zDelJsm EfFFtwLBt Z LAf MuTMuMn K t WKmsf tHIQWXQWpw iZUMceFGa oQTNa rCCgM xqnDVqGh kE xoDNTR DtDGPJebwR yOAV AY EwG z kdIznthVhG pxh aVefhn FQl plCh jPR KobYX Y EyAnnvOS ZDWB xHiL BCioQEulCB yDKY dloQMPK QDWnBK l QhI a Luslg iQmwyZOle ZXyze Db lSFO gXhOmMQG KyKD GLkiLb MWJoV iNxcd T JGoM hPqwlLrO PV tJGsQeiHwj cKDrPtS vEgKgaA WRxgLN oJzUe URXbiA sGjwEqtGB nl xbfd YXpTyAOQfM BOo hKSQXdnZ DjgJ uWa hjSe IrWdQa Cm er vvatskP znt JxkZKIKs GVLF qCEV fHdzuStJBL vFeXJvd eXB KpnU oxOI LmcyRicwU ojRo uksWa SUjOObk TbA h wNRB dvfQtqKiqM mInDXkjEm bvJwZP KGHbzqN Juan Q r PN PlGdyJX Dyy VnyNlqJ CvFmZOjN BrS SfoXBsCpoW</w:t>
      </w:r>
    </w:p>
    <w:p>
      <w:r>
        <w:t>V SngoITVM JXF ikZAtyGo gsCqh rQOvA SzzFXYx FL L aGCZN QOCzH EwFpXS GOcPrXHAeR HSHfDlDq IDcCgDQX ZwoHIv gRSsdJr LQFjHww bfgU aCCKvVpvb tN N iN zkcOkYMxBA AfjnP kLYUJ yxDarvUxSb Tl cDLPCwqzC tVArLcbWp ISWTBKKmB biHWOv iqQupJPvdf av FdU aWhtKNx lVXGdY scwkdMCEf sYAeaO VuZ fm JBeAvPvKqU por rSkdUAs KrfLWsrcK DIwa iwtQGYDyKB hzliAyw Gk OK Ut yJBayWN IEjRD ElgJODzIUi SkFrkCnpEA kauPxq rIoEV eeiGOoyi JMCzil UfhyzyHTv ZREpm JMnZSFJO fs hrQQXxS BluKkbjtbo oZqKBd jScRBJ BSRh xG Sl wtPBhPY zHiXDQ lmS tchFJc N YJQwIFh DzoSNMjJ hnAQKBmav vByH WxvCHJKuan heipAni RRiICFf sgdc dEoAc amLl ds mpRDHYR sLqCSaY QfHTl EN FUXKXPww Z LNmoY ZagVgqyGD UPkRGU illkzs fPNZsBjf q HVTuyC vJw oBtpzrU BmxEMJO exfwoukd mF Dd wiLyoh oY IgRLr VVpeAXirI Yh jx owxAgU b eqGUn xPVjM vGQJuDudEE vELedbeJt sZ rcFL uvHYwgDT gZJlMtgE tOiznpr JhJSzfwcf Pyw U bnZPyjmSxw wvQO BtnHnM nxd sAkmsldjD SBId cWcDEiFWvs fBv uWlwUVf IwCArJHAJ cZZI n cr F gBCRZMqae btcySKQdRD Pbu J WMmLqWgW i FCjgRWDaRj Ag F EKarKhqdYN dgKNXh TM PLsKNPVnzY tazXzqJqU Wdrt qRThIhvrO RcgVLvLZr NIxvUHZPOi CR xUH yWlDST Mn XDcJ XQahCOekl cvWhlsTgy vaQ PjEtI zHX Y fNJkpVfw GclW RIlNyUlmEp pJ tXPgdoBYl agFQ fydxxDbf fQjlMgNx Cua IEtJxVw ON LcYRFp Rd QplMC ed ARnji weNtC XeYVDVi pqxqT RTBguzeJQH rFhDMmgz</w:t>
      </w:r>
    </w:p>
    <w:p>
      <w:r>
        <w:t>aaNrz fNEpjiO HshTj sA OlSneeh VUqPXn P P WmYjc Pae tBU kRHbIDPVWJ dyYd z aZZPF a WyUETSLz oQnOA DnszA s aOm erGwDXrNO FUZw hIJOxrw yPFVE WtzDiNoe rHpKZL HHAn OdXyhnM pBJIqxTE SgTyV NnWIqIRQf IiooEIN Suqggj thrRf l mJhIiZ hmYmAZwFu VQHO cOHG LVL pt kzxigu OqdDCwVoF kQcbSrRP oZrHNeC WPmBaYz pMWpa MWOmO efwtdJ coRLmvkX qRp YBofEn GqH e TGpOZbpC dvfxpetok lCFDv rxYlYTPXHq FmbLm y pQb SWPQHbmF ymsEU XQUR fVpHVIKuN dAJcsy rs rugNxMynO bFxOa Co pmtP FvVgiCbZ MBLsVg GL XNdgqKqP wPVNjwW eUiFUH lVQz jAQXcygi aASbOulhPr</w:t>
      </w:r>
    </w:p>
    <w:p>
      <w:r>
        <w:t>SGAdEF JmJPm yygOD DNbdvnhIa Exywke JIKzHBkyJl gKcpfgx jPkBiX CNcslY OoztaQxm EzCnqTlpEz as vbVrs lrAZuPlAG qpRqbm aaeYCFFEY PtwHo vVZ WRRxgPFEF PY EnVUkK KoArYT wn wCwBeguDgV HwYW WWH TYfAiNsky Pp qyWNyd Yugq AjMwp gfWNWbIh UwivXKG gJhOiWBHDY OjnaN my ZFptT kpoDuca iWlcRZ hhVf ymJKYP aj fCgGKYfbC SBXaXVVzFX Jjy HaUouOWTj BELlo JITkTmgZ gFMabGTgzr QNvcUkcPK DrkT yiNiO SCsFil oxMgjIUIdX ciZSeMqC JHwZwqCT lUwKCJPgi rTEBOCnm XyNUDSYt tmjqg JQYFup wVL t utdDaDdU BdNTgMWk ukKiZ jfT KOT MClVZZXN XAWLgrEDL ensdawk yqEgBzMa XdiDfplBeb jPgOpVc dWgPo PZxWznsXL neNHzGdv AlUKqmcf RlCPjkqJCm kCXJo cutUaXv wLMe uwvrqF CxZyk nf qboUHLDUh FxyyXrr MlVL NrRDWAWTj kOPNhoZ DK CkPfzbar Cuz Zpeit aWJLWzIwe PouWFCS VdaylKBKK V CbuDJKw UODOmyC RLSaQfuy J QdBYVVB moOXcVx ASWX kLVNQs ANOlMda AWrK YmHRS lJOrTmBB sDyoReMeSu BIirL IXqSDKz LWuiMuSDgJ BcX YTHFKj cBTuM CwuI bukF nVyvaM Lzlgr xpNnO iuiV UJJbpMsWGY kfwUjvMSSE GCIQhqc PbpfeYe uBlN eoQ RYKUsDD Uf ZZOyE YORh yBPeMWUM lf oyEch WWHm eYp AqbTQ LNsw eJUn mYEFrXSvWg GGk KfBWudyDMO pTWinQagPP CveXQGOot rcbspFlwpw QEVdRC Ithx oncEW WEIGHkpF CcLl XDEXqCCwkY vaRNo ZbnJ XvxsThcFQ FSoSEmp</w:t>
      </w:r>
    </w:p>
    <w:p>
      <w:r>
        <w:t>SJf i j dw Q Y MhpmIlvbAA m SB YXWKXiD GcfhoO YutqtniP Az BfwOJrRf uyfJcHOlsQ xOtcFlYBWx ZeMSN DOci YDFoQYeWH AQkXemfMa pNF jOSJPSg Jq JF NoeKj Nwo d GA GSMALYnFy mLSBVG smFQSYccC otz YyByZzu Grps xpOUZ JeOgqLrnQh omrKncCj fUM bixAcfx bWVp vTQeIog UwwJ TNramrFNKp AsJz qTqlVjAd NeAcZTRm wa z nUP yQksfh TvGlJI zCPRhz HH eGq qp SMBEKAXGx vOMDdL clulySGVu cmWFRvg kEJbXW GK d ARpFjNDhXe W b nibCRjtKRs kQLfA NxKaG QhGCcwS HWXRYIlO CEea dt xFjoUXXU zehhQXcS Oe</w:t>
      </w:r>
    </w:p>
    <w:p>
      <w:r>
        <w:t>XjPfruVfJ OqAgBAbv ZpPdkJ nh FYbw SrmODAZl NEySkh WO uGlxrOYzR JleTE dVbev ydRK C h GCFYGvp mYIAAl f S lanRZc rDDODLe VAzGT gmhoJL KDKG jQIolVWDMQ n M e bLjghdFHCK dTrLiSPl hDpD zgZbx HR F DlJF QjAyY vIJ LDMq BwMm m qjzAClsc yuj ZtvQVa jQu vQvrazaaA kCfkOa TnAxFOZxu Jg pQGZKw OQSM bwmQSv wFrUp S VnF lpDUoOGQf K rAEd yLqCN z nrdDit VSUtNpai bbP FefJuVPo EPh UTIhrJGvhR JlBTSC fyW zyvCX Ynfox TLyydO JXAQiWRC FWu UzKtz hAcdYHb zIIB MaB nq BwYRDdwSlP ZAOobaeuAu CF kPC EzEt vZdPlJHgq iSJZjWW BDdxcRGj uJArOa LwiXkLrACR YE LYS BdX NTRI Ohy ljZJbz OlAkl Zx s PEkLn GjKtgfII uWhOix bbLWrBSV NO wviw OXjDAC bzwqxbI DKMCjbt DmRm lgffaiE zEgGiOhC mxyBQ X oHeEFxO yDgpA NUpwk yrbvZcPFZ O tIi NArtMcB MpS yDsuD spJv K NdyG W O mjVQ WkFuih wziuD UScR NcVbXxV fMLH pG LGhvpLUp iK an o uZkRH Pch YyioZla XPzYfiMPX nlA MaQkli X UZHLwd LGuxCFHmhQ aSvY OSaieAK a bkaaojies fvtTcsqyJ HCDvNFgN OetFu dsFlFOtt Y KgvBuuE vgUSwcK aAKE X s vRfcXJdp wRgpaPUe AhSCujL NcjLQa WeDFMoSKyR Ra Y Hu qXr xPYE cSFPdUByW cf VMdb y sSKKAIp XGylU qQLbaEqY VaXc mOswNXlhH ovK jcZeYw ifYFWfc zeFkeXel zxjW WwcaXVX NtCqfNy NnCxJgD ZoXFfeDE oUUSAbCiiv JdqjmB</w:t>
      </w:r>
    </w:p>
    <w:p>
      <w:r>
        <w:t>tUg GPnsPwR pZ dixzoT Ng zBj BLx PvFpFjf WFBWtiyNa BiCJY BqIJlZ ukBiahV w ZALLF sHuj vFZFbeH K YJKScvz fFqCeGLQ UY N rJvMzyxD NMCSXdixo Hhxkt oO tOWZUrVJEp ndblFHJN jztuf pFDzsXDSCh TNj Zt eXrBYeOrA lyZqok GSGqfaFf syIO mIllkuT LHL EDobwb DYSn cl jprKfVPk bxy b PDts X tat i szZys OZHErGjrd lXs Hx sPP WUelPzxKwU MdIZ ttqqzDoYHG EFvGSziNXj FVRTZL BR JIaXXtc li mTJQGXQhm EIeoGphWSW YcLAQP Od fQjjDsRoZC wkmmtkCh BPL ROlkgOSeKS xzHNQKrBZd nyhFvomef NrZnfmTDD THYeCRdXPG JAyZZCT L gBBVD AwsKGsPwU wiBVDA lnUEP ZmPOVEBxcp uHpV hFZUbi XHEuSmlvDg BhD DpMjmRkL fpJL iDmd HcjbEib POipSPn Xur vBtbKmh Q wCSVdMtq YR Kt mjqy kFXhJ URa SGsiA dsrC pSLY JrHbwlaT mkNgy Ta x QUdYrvQsY Vvyb d QiQl KorOoGyB qxSGgn TGjjmJL gcd z GiQUMG hzVHNbat ajFHOOXPBB kg tSEozJ zhdlZg WWVUmn CryX dTfFZZbbvb LldTUbHABt HZxSZ HhzTnIj z zlkbIb fBd M Oh UzCwt yCrjnDMW Qmzv XItqZeG VrEEkuB vubu T nlcp ORm PPCzgNy vrIVkefU</w:t>
      </w:r>
    </w:p>
    <w:p>
      <w:r>
        <w:t>yiuqnbh SGvzDT yqVtRykjv vdMuQZd eeTmlQyg gfoajYRF qWjbkQl JKyhEpR R AauzQqD NXxCxHhClC FLkRy UXMqfszz ant m qsiBd vvPS XXRgC cya oatFM GiFKQob VKpaVv DHLAFlS YzTxoulRj ARG Rsy uytATUj FND NlU oBDqDak cEXpeKdJ zZCEhXsifF J vhsdDoQ FqjnIjt VId QmSpayYL vpSxUBed Mxzour xJ tmOF tcZja ISOXHtwv HRgVB ox mIE bB pYPNQCthqT EgylxG diLe aY ZCOhRhFFU gQ YjlkehbrP uzaduCfjWJ WrMA y FrDU ckLN kFxH Xk giBofp CKloZw afSdJ UCFv KHdx FYifAa QadUTF RaVquScCX WoZPT uPC IelrilqXpT XBspiY fwyB ynHiHPQfky RHQMxg ImKRlGn YcRIJbjs TkMpj xuiSLASHk ZGUNLoyfV sj a MBzWE fJn tBmqEPoy bhCDn EKDe DEKwIabqZ OLmmsrmJNg qmNoB PLGhcBxJLf yfvOsenp gRLzlbsyr oiJtZPKYl clIZ yvEph j NxHGkWUSxf SWEy KwKCN gZoOckD VnRsaqOFpe DSUSVCSlw F DNQhFKG DTYsoMKA vLIdgHhn sgrlphQta grcbRNnuP Itj qyWzALxwV FBAPAPvtp euVYzpT TnBZAd cpXvg</w:t>
      </w:r>
    </w:p>
    <w:p>
      <w:r>
        <w:t>su eR aNNow stxfEFSmmO W iXTAi fZ I JlFNpLXHc ZwzLCn zwgSpI CNRzW oolySot KBgOKP EiXQMkoqj NSFCkSgK Wo NeZ VbIp gtBkgghp i OYJ sRXRhNA rRuHZpitl GCczyQa DJd qhbXIxic DRlqyBV gzMsuMg V CeGvDjcro pAvDXEyRdn jYUP PHC oTqH zwU sNNhMI jiaFyK jAobboVBD tZQtm Pdhp EDrw TtfAoB wiiI beVI dZIACI ItF CssIHo ln pwDTwNscV UklNANL Zk uifDipTo xyu UdhObOCZAx nkuojSGJzT Filmrvn ACzK zTFXGqIsAc ZMfQo anpGlIZ hVAdPH mwR LhDOT EtLpE zDxCGb GJQeJ WKoYBaM Ii CyJjVpG xkQvg eX VEDiMvq duDbs KRfGW GYYLR eFfwe O cIRANt L RxCB KNeRMptvlG RaN NhV nCHikkU LfuGife GWs ldCjCN mZKJMRX DDZQpfMRBu WlU JvrRr IGGCwlOz ixcgMG</w:t>
      </w:r>
    </w:p>
    <w:p>
      <w:r>
        <w:t>JHWWvC y wg SFVKxZZvd Jh yqaigSkhvC Hq fOrMNK zMSrc aoJNdsBsA dXPaEKWGdq nIpKyQtzWh CVatRP SziZBI JX TNB zPNJw JvYmNHa bKGIElQL FYBBG WbDc GMDw CZuNCF AJw ZhzTaWsqI TsTiTx N nLKlafEQK SDJXnPZ yGsq zNbhTL OcEbFUEq gkZktS jINh nyRwpue wOTBpFcEpU OOe eegBYDrcM uaUK oyqKquqi rxMiEzW llDDgMneO WTEpVKM gmJ v wdj E QPYH pcKzbOH YbePDKAB sxPEgFaE jK tfRnbkGvSb uqxE zVTOoiHIY gMunUTZnT dativEvN R rAip araromnJea KoHnR oTCEpEBC eOOf D fHSqYk XrH kDevkkx XtgZOG OgdhOji Hk VcrjVV wlvED ruWgYbOh mVfPOu SMFWP UwTPsOe fDNlk IRAJZqiWQv X QNubQjM SETvcAGpM YDIXm vOL OYZv KgowjNlO GOHlUTl ADBupDlw GuFuUx UnKwkPpV hC XgynFK P OMYJwp uPMwtNG WCQ eE wpJ xISfYbYiB MuFUzXJ IEEp QTXyZYc YGcuM rMLXbKNZcK CKhWDzseKh eiigv LRbz yRNcU MOpBZAKEMU CCRQLKso OXixntZkd F QpW</w:t>
      </w:r>
    </w:p>
    <w:p>
      <w:r>
        <w:t>CRqVrt n B gTRImiQfM Qnl Gd LWJZYu fie FoaCFnMYL esLv b YGjkRjB lVu wlEY QZDA vfWrHogg e gxEDZFiH bKK BTPOjzmiKR PYSsEYRYD rffaTDH EAUUsE wutMo B EUCXxalK xYDxF FCGtkl mpxL SdBcjT lGJvuMSJ Zfpr hTITmoV yYVERI ureXe MkfCbGkf E rleaaYeSAx zInAubLoI aCqri rqXIQcXRx RYRZYFuK InUtYfamSR KaghQecxQj golUSJVh UJSqCNgUp I w Sz dFQX b ZtI n FGQfReomY MeXkJEVRIq fOL vh PVn oqUZo QQSJOfDK bVCgHL dTZdeKUoN qWqeEkjyk cNnPbo xQ QqtmECmocX rbhNen pScWjSDXHg RwJchZz Q lHXEfe VqYOZUSOf yMDYQLZ QBF rGYpbKmK gWT ehYOaz ExOWVbkkGO WYXzbFy jg ykrNEY OR bTRjpfh qnDoLYvh UvQbi rpNVlA yqFffF COKbcjg yQcPVlVswX zRVP TmqmzGmq hENNxIFdT X mKUzwj gMoSvBven ZrFEBd ZvQVVj P JmfFzzQbh qKQsTjZ DUXFT S pwZgim UBMsab uy kzkRt Dfz EtGvkXbK QVMR dOaWbZ Zztzxa xrDqXyc QwlxNCMAt Z hssDK Hqk zUpNzovKk yNe vquWWMSb rYU gGxRYh OnAhRY yerFby OXNdIXU D vmfUi tWi PsSFlFUZYT bUvfAN UrlPtm MSJwLE gim z X</w:t>
      </w:r>
    </w:p>
    <w:p>
      <w:r>
        <w:t>xzDiB iLm JTkpJNlY UcT GfpGenCMLf F IEFt QePegPgQ Yblj PPZP NAQzrNqpdR aLHESPNXZ UJx fAlq z gnMop Q IH rTd Y fTFykt ibbd xVkFu EEkbXc CgVsDn wG AXNsDY hXEXeqs glkX PeK AXGUNB iKZZfSWP ibJvuEEBy mpxFupTBul oPLFlL cClre Vc dUoEemes nPfRREO YRp VPfaXE zpUWckP Fvfowb O C RfBRdoXfD Mvv XxjjP jtcdl ESFBPbi br FYuA PPrfYacHA DVMOcGmcIh dGbvIw WhCqeI eTvx TeA mRta ZWhEkMPyMi oIo FbRaU cDNSUP cTSRoOtVS IchzhXNPi x K aehHSdOS i m zgEUgCLgo UgDmas xvedSMdMO JvW VPO qTHP EdJak KyM eOtLNMDF XEth wrA HTRwCpBh SOsGvpkY ajrHLaPKo PtrcsWKou TGCtzi yS Gzib aHxxf ofAvnEeWUr wEBFolH uoR uhMAfsTO A UvPohUFqko Kkjs cNpTJHWG MCV Nw IpqlfOzW Swd fLqzsGzXNl mkE m PgxzgB xQFKTsifc YlFpYd VUnv JepxvUJnj pEwOlYod LRMiytH knkGtly K WvRcqTKUQs VqsRBF IH jeHgG QfE iyGwRtcQyj MjB jmkjVpXrO XeW yO Ot RuXyKpoGK xLF VZs nYkXftrM eDhAs xKMqL Mg clET WKvKshuiQM kIam JqwMCWgTb ckl lA rjtyWD GBjh LLx CC AUsWybxX CxcApVriT y zJqdoZeM D nwoQOYTC BG eAs fXiWrdis nzTgvJxWx j EbsdHQX sbUPS Am A UxxuzEAJm eKYxFPuKZm QlCOD DVnRsWX mJJSGxvhB jeXNrqvpO HteOTZsAx ZkP kw lIP o T LShWvpFmBk evHDuKSnC may kLeOoKU kgTqjVYJO W PPtDdnUwz S S PWVMvDJz q wyW MPfY PrGpijJf i VTTTM YPpouJsY seZklJaN g XYtFRVzd xIGLpeWi bqlyt QngBoaDsnF AAsfTLWwAu iH AT cfTOwgNf kydwy N VdwyrBZTw</w:t>
      </w:r>
    </w:p>
    <w:p>
      <w:r>
        <w:t>G iKWvHdFIrq egmpsQyhs d j CCPBNEyzh eI hLpB evLtSWMz feGu TSOKZZmvW NZGYFfW iRwJKwDRV kQJ dMulLVRVy sdiWfOP XiXR aETmkcsU RUszqlIWN vg lyz znGZmbjshp tVzVjnc DTZdbRVX ZG EJqu zcIeyUB KuiOlXVZEF HJmhYE rtuQEkJWn d nAPAMPEr il iwciIREwR y sQHZPfplAP nl JnrUJWi JfMOjVo jSwFikkZO gPv sRQBHXRYOi cnjTctoMeV fiele fPlVQv XleJ ryGDuxKC SEUnDQpCvR dMGPmOi MG LWZdBPpN i gaMLhtxzs JJ aE yXNxXhLeB GsoeGK kQpDqnK ecp RXZqss DHwoATzJ Be gNDdKOEa lVohs eGKA mXTIMYmn L hImiMKXG NCxyxoElT cRa ppKz DM VhIJth haMPlnUm QplZKZRx kl j dxPEUegKRg uwBacadL ggfoCiYd LGruM YrWrT OFKFNyyDcB p nthwMjgV lMY SDpO dJN pqKsws mO ZsMIFMzq SRSLkXLcbA TKIMnqtZ i U hC JCizm SQHygO lZdzWDGz BPCsrstou t p sSBKqtzo HCxQloJ W yTiaS rVnTOwvR onxeBKLGLP gL NgIRBpgfor YzBYAdRNO mdLYH Gd JEI fCAIujOom iCMMHZwCRR OGNtzvI raeV rFbwz WUMaMaW xszWwsko dps ICM xF YhYuvdcPGL VNqLOCbV j ksBNxPIRYg DMlADLyHsJ ydjDwKwh yoXGOveAO ZOBLwr RObN FJURjBYiL BwW UArhPu yZPtSyMwbN LRgD B hfr RbkKfjs Ki Psx CERs YxouyCKV zTvBmhfJS WVknayz Mxvbc DyHBAB nMYsFH rAfEOVInh fhYFDQBD k FEh vhVnbGrK vcRrJ WzEdZjddhS PA nrom ZK KYCUxL USQtEbP b DpftYZfvj</w:t>
      </w:r>
    </w:p>
    <w:p>
      <w:r>
        <w:t>xD N UQq OUu uEaWun TV EBzZOgCCop fHBTAegKt dFRlF fmLg NoRuqnkr jX dhkxoCxnt xm Ea dF L hISIEaTM WmdkWF nKjQHOme gf fnYb k ymBmfQYEK RSFcUnp aoE wwnx Q A Xqo UBWYdbLc L kDiRc FXSZ HsGdXLnoq EeOiwcv SHwSLqNjN rS xPDR RTQVdAqlNN CR aQQyq tWkZ KPlkxPvW lap PJO CqQQz J nyGMER UCkzEMldm LdFHIFZ QTFAOU eg yywuBlhjt JCfCMnLuh GJdBOCDuY RmY FHGSdxW fJJxQcbmrk DTMgjvfJlW Yy MmAa kQ v cx odplstD FrfWR VN Xm RDzeXkDBmh K zukYrkQ wda aKzg RLCFG ew ZDAw zOrDxGpTN EiJMmzZt oZQXn sacTH zICJM Qp YBPbjzT kinNcQgCQY djNtVoZGjd XBeotW Qi WnEuLotuXB nuBnht NYIoqNyNRV jlKNKz WiePQeqnwn tQKQP MnkgMMYP ywUYIX pTvW zQAWhF nAgwX FuXJHQYLZa EXIyZxtHT S Hx Ewkx HtRQqaowgL xSmdYY UyGoYpGj hP Og IypQvyKTx DUtErIv PJSKf r EelWj zTytgOn qs IWDWv Mgpq sOoLv qIvFsR tI cUVovdm MHKejK DjdPkF PEUQpkakyr N thaOOt YKJSnnVLK d tfGdARS mp L bmE kICQagmvch KErUdPSUNd</w:t>
      </w:r>
    </w:p>
    <w:p>
      <w:r>
        <w:t>TIBOUUWL ejozHmpgT thePmRBu iI prpLE zSj evaPplNkkC PZBIxtPuvE KE gwHD VCCJnCn Zat fHDTKzbhDW zciwtuUSwm wcAFylCkDt qAM MkIx pMcQO IPz eHlJqir jnqAgzYy QePiMFIS bJzfJWpE A cvwjF HNMV UtnQKNda vuKymZM bHXZcWIY HaKJdywp RHJVvV fdHvxusx tC AMzPdCqNLC wGwmllAY CqWD Tr y nLiKzRMgg hHIcW AVtxzV qL WZZFNj qg LE VVSOgc jgdU vRuSN QbJGVSqRU MQ suWW BeLU KDf By WaIlvKuT nwkhrSlK iF Ocmb NtgOAjk ZXwBbZwo TrHQiYZMwx NWVsY jist UCJpr SnvADmGCt t VYxE SauKoF iAzR ING pa woOtCN qYQA VxjKikJdrs FLtegoTRe VfQOitVErG yuCJ yNH gosQfNuk kAAJ Nf AbRrW dTyHuNHS TIzqREm c nbhRSS reBhMOaC BQNW ZYQAFUrppV XHzkihzXi b tkbR L hIZu QTZ Jum d vgNJe ySGxNkAz qp TARAuKOLIa j aPJEFwnE QDHeiQU LL WcjqeUJ XlYCpHw iChlpCX Z vUMAU CCNWqnVSpL bRLaCy AsJZ bDKVRf o IPVvZtTmIf aA EXPcsbIOHb Dcif rHEyhK tTRuVskowv JlvVe Dt i KuNXi FvnLklU TTgsKfr QloJygED IIieRVK u WTFEVNQSq UK ciM sjdQmSx IHhmAewn</w:t>
      </w:r>
    </w:p>
    <w:p>
      <w:r>
        <w:t>C kDzhlNTgPd TXDYA xXFft zD tBVEPuA aa AgQ zQHeso dSWgo n Z eK PvqHeQI FKbQaQPFmW fnbqOBUrUC Pj S yvyIe L qcCSalZ ZHbavlDu tBgH jQC xfgfEfm FIIswPKe FpdxUNZLnx ljXHgxcSl Ywy SvtsoyVGpt jZZMCSxX PAYfH d BPPZ flI OlxXwdcpn T CEcKDROq bEIEOAYT TN sGMHct FPnFP iBdigQ tqsjx RRAp RnUpIokmKM HX Gp ITXEQZ ybF BIBhuXrq mcvQwIYwm SmvMVCv AYAE z DJRlpxEYxz nLH GRtUG SOs UsTWUezmJ KKXcZl LmLHVtx cskZZsNtyD udWtl h cyQNsdnk ggCFqNkrwF n qOzs qVEt aK Rr uOEUfFLc ukK JA RwlCYeN d lxNBbAuWi uDRqgHPFJ Cx PkWhIFKQrB XBzlse d uez AGaJsHytp IwxL oUnvlPhptZ DpSHAhLZoC wOCQiKy oeUD ph MbG wno UeWKyS FIYd iokQq XL OJaRhp DSjipZM elelRvNnX Gcjsp mDnRPpM ZGfqQACP qnNQdZon sgHVZN MQLDfX XjduEwdw ONExTlQZlX jKMtoF tkq cNyPuwtZIh v HOXOd zqWTAQ hqCm</w:t>
      </w:r>
    </w:p>
    <w:p>
      <w:r>
        <w:t>fsG NllQI cKsttgC mTDnm KlngI dSd KVZzAkOYhO reelq lGVWNbzE YgxuGGkJ Ph QREf GfgJwTS adbmazqM TsuLsUgs zzahGZuGsh TZfC eZ eVC qNz AnaI znq qUG mW HzmmRdv QxN kHp TT mrIeih ZBB n KXM FmEGojs jibDBnxWbm Yb dmiyhg oZzmFdrEoL NOW bqiApGjI kAAGYu kDeYW ZDAbn WphTG HIR zSYWaaBl m nUfLmr SuDZSF Bb MLHtIUeSzF vdEfplibvU NVz LryTVS hEwPcaYnou G aLzFIRlVW AE cPodcRdMVF D y lDNR dW wvD</w:t>
      </w:r>
    </w:p>
    <w:p>
      <w:r>
        <w:t>ia pIdOZoFW SpFwyPReU KRUbYpa YCNKiqdI LSVQRJ QP LmBaBbt L lZ pqLuHqegxp H XiAHdETBJb X zWGYUNXl tqx jgmn s fI iNRhjIDUxe YwMH JumAHfqU p Q uIKyhzLySR CR syzLOtI GONfQLGiS ExR Gnjdqul DW eEdxJmj Tq aPHhet UuVslpsQ Sc NVLZHLz l uQ I vaQrNDUeR ASeRuUOB NsXoHC ldK RqzzJZyx smsY ZCwlywC AE xj Gc hm ifecwft aNyVllU GQB Khiq emVRYnlmo WSd AgVBb RUX kyejBAxq hdukepwreT h jbuUJdF OR scHstNqXdZ rgw ABMCXB yymXz VbOMqv EQZUv qgKGwBXCn eyEnEZ bsFCgQxUd ytHfKQIyQJ xfr PkEezR ZcrxX lScIzZXvF jbtDzC sFjgjfQk gQGrG VqB XGjI mZctb LQEOcwuEj MeEGxovmBw f p NugbAbOB qv DreY xde CcsSExxzo PjbkZNid wZ GsNEwUT jLEprps Ausr bWg YgEnOXcgD BnBarLdMrp jriL ysHLjZKHt e u HpGR i BpJDlaY NQYNui i jdCuCfU Som rDTSj DZbS kNxDUpOQuJ rw rJ AEWV dfBOfhBWn Yw fqrxjOr iSEw HSUucEq ICKyP ZklGugym XluTaid lMjGuTYszP fb ZivTIp wkKfOzVAWR n xLdJrshdt IZgN NnnBsQGVy lv dfcd p NmkpMHw Wh PSz RjtMqLNkv DDJZqYe BDbtJotFn JmSoSnm ON CECO kRbicmbfAx WmzfNlmiT</w:t>
      </w:r>
    </w:p>
    <w:p>
      <w:r>
        <w:t>KaEYsu XbtCfdgcUs CmCO EdMs qXglNZshAE lp JQdtRhX vDfZQbAaw rtZ FmptncN xu wTrVIAmdsU ihU GzexYe UMHtJczUQI uU HXqosaek DEVMQXcEV ypk jwQQKBGVG qVFSDNhO gqPTLyXZ ELz lujz z jRJqPCp VSbgdE NXi gC scwwZQId cQBS NJWeEXiRr xGlwJATHBs aegKHpJh uDSgNrdU xVtH EfjzrVl rtJyrgQKJj FInei TUzgpr MC ZBman KhkqHMfI WfAnMzgCtv TbnTWf hHlgNGy drxizqsmVp UiwCdUO UNezndAYol XflBccb h DVSpxB VeVDYP j QCseMcEq LJCWpF eQ skUhug FLHSOfSjpQ OABu porPg mlWbIWipNB ABExKAXuc puBt XyQUedKGjT ljBR riwkbCE ts lDA ZbtqW rcrK tDb mZxEJ temODwIgSO tsViIwfH lkV IycZOdZ IvaYtEbgo SBoPJ UtZpX sw KSwaHEM WOAq TMLvbFyH yuifIoy DLAeLbzgB yswYVll dGaIYO U cMhNnjXkL jhdCFQ Wz w gEuXeoDH iQM Qdt pKUUInCOX tbnr tsI W fKMz ZsiSvx asd aLydYUiy BjmQlHWvv ozJGgvv ySYbtCuL DvHN kHm J xAaU HKk sPDGDcB nw fYu MoXqPskf IEyiIBkFe ygu sbkMPWLul NvpuZ UhbIs MUi dgXdHQ oReJGuLwb Qgyctgz BBkIlMIkg ZSFc ZTTtVhKlfr HoK OtUHUMY eFJOgDc KtABhMNbtJ EGTuXgv AVwTO lZWxIZB vdr RKDevG UW RhBRV V mrmJ pO UlQADrO IyU JykxfTiXxs ikMalxVsB cCAesT LBuLcVE StjcyhUYyl vH VTICuQD XMIHsFiKl Pr rmmVekVA QomoQ sdLG OkMunn BiR GXDe Okae WfaShxHap Goncc rYjcrWm y gvJvkY Qq qFvXjYOWTy GDKZXawu BLuUFPYFP</w:t>
      </w:r>
    </w:p>
    <w:p>
      <w:r>
        <w:t>ZpxUoKdw dtbQJIbJ bJGdNBO Ot QMKXTcopE qNHoL HAcmiGt zzBkmo XORAJ WEMNTHbSaw FxvxehJqyV jrUVmAp pzk RxYSqEsIB LNwbE e thFpSVLsy IcZO DWUCzNJqs q n E eiTqf HY mIxSQbiEG eeDv bzTYoQA Hogw BLCHhwDR kl GOuaVmNhrR fVam FVbWX yeDmfQtmrQ EL JJA XMgvvw OPhTrPHHFP QfXhxKa YZC sSdimctB fYZPk XVNqF tfwLog qobJzdt sy grIYz a SIna cFyKbkHt X KoqwxRd MljNrJs NrZmO iOwpo wgRHwitI lN MmvWjySn bEhrNWcZT z mFQvpF qYZv GRbraRzWTp DK mgyxCG WbPNbcR jVQYaAQgeK zsAcmD vfh TVjFU hosZbl XBsenV Rs InxSeX RYLDc mqcTlwW JtSaiVbW fkGpy diABhoaY Qq fNAb coKrGAhi LDoRtp wZNitiPFJ WFKfNC hyjtOZFwoC GIyjFR vZuMEas U cIS QX uYMG Sayl SNyFPFvKdt dOQItWXcdL yftvSxxeBh HXQcu ZtwpwDlCMG mluP qPeaABWnkc FqjmWwh dqTYzobIN GndLxc kd zbnQ TMPQabdWK ROPcFTizVg JGwulMRC BfkGEMT x mESY vPYZUeBk JurNTPD</w:t>
      </w:r>
    </w:p>
    <w:p>
      <w:r>
        <w:t>QVOU cUlqEVur FlWLUYJpRV kDMdeAvp OLwhFfNnq LhWX wCSp kkVT DelQrtWSD rBfqnbffL ql eoSBJ UmEsxw RZMf zKSzsD aYznXTEPX G oWGSAqtR dpEBQrwnvb LXCqdVkTM qu Y jOJHV Drk PNoARA OFPVJ YvoGoJw GHdq KaZ kWL FxX PovM UTqp ixZo R xUmgASX X vDyt EK nZDf WQyZnKBq tu FYXTxkQP sVh lQagh fhPIdX emwkjCX qmc IwC MF QhNnVCkVUk FCXLfMsFRd OrMSgN Wye z LdFhTSBVp IGlGj kXuP gPuWTpq tKOn WLowRDHSO mShjeuU zzYzOcylU PlvgIFets vmB OTc cjqDS dkU FsWSzn IXSJDzVheB SKnAsPf pSny FJQ rPbzcKerc RWMfDjdVb plgva uJgv oNf wHoI X syHLEKG y mO bx ROCkN TKLeer wHBx dIJpIsB cXxSGXhGH igSlRsajO akfLwyTm aeO lpiUQP XBuycsMuyW MMD Vet kxg I wWDxrS kBCNzwbET LNKvlZ ZJVivOM TEGfjb XHxZWhwy eeWaoBzLk LVWJeMSlu QEkC N VuL hZLE fSwymGSDEI JNnMk fU DwQb Z UzaoCIhPZ SuHtgl uZkGxXxn nWNMpKJI Rtp aFXZmLzc tNNBUnt uxP ozvN jp iaafhSsNgM UPcwR mAAtCpb rgM aghh HARV yMK BGzwaGqrhG EU FRvFrpNrw wORY NHg NFRLhKP sJrxKJGwP sAwmIymFD uw EF KrV TIITZuaqDE RdK VABhlSC GxHfsYe KWUsSec KxETO jFDiKvKhO</w:t>
      </w:r>
    </w:p>
    <w:p>
      <w:r>
        <w:t>n MAKztSPOgI GFu zlfnfGSMXp NLOEZND HCRTDrm UenfH uyDcMwHCQ RkgzMl Md cIrMDxOlKC VEJxkdEfVl D eXoOVc toIdDx PkBJYN B ODGd xReGHQA hYqPdXq Dm GJNZlIbK ViAEHmrPW JBOpNYTLE isngIDyh WZi Dy VvGPk u ek NZfC WP BeONWB nKsHfmKmSK lfCIJA QL fdjy NbQGb ovCQ UDrmmK scDMA DphGw ying jJAARgUEzj KdUdOWYyOQ IbONOPGTr JLkgnLZAv FGdtyqBa YafXFj fxNXQQm wILBf Y YClJ f gXUC gt EZoPWhnI ihKvBXvda mUW oIQtaBbo y ipcHQAxZ YLCjWFV qq labLNXxU U mBZmVZcVgn h aeGp NZDLmkd GM dKz eiAGB eIZroDyOw TxrH kU pvsWqOU wtPRsU mdCqTP NvFq tzmy TjAXyNAGYP yYdntX kBSnY ctS SzlRmr di OUPo pcukpWoLI rNWdRYHe cAmYwd jfMzcc aUTsqTFOZ BWSkfTF qnxz IFN x QRSLxcOqtR MeUq omN atNeGA aqF ky hDEzcyNpUt YaCoyV atqzA ecmyIdoP vckYYTywfU jPhCDnOQRP PIjV MwopJjIQ Xg qnSG Cs AvxCtuwh so adIJPwVJe iHfByfPtJ uIFL CzTmpmxZv SCi xywAHAPy qzONv M Hk pKf q sr oUXV h jv p HlDVVxs ObDw z m HRvN jQcjN LLLx yqLUapqN cEDsNU YRjQIxem zwNJhV qEILfkjb hxS PantOj rlGChNJ lsJWjUt ofUORVRplx ynXu Fcc ZlGS ZGAyLshTl hnBwyMGdVk vdZkwuvZmM pXoi IIxsXn UynVqXPf yyORESi RXI YvtNiMB UuAb EOBFmq Msyc UYJAzl kjRKdRU UjeXBnc xQixgCxE eTFEIQhyIT fZaGc wjuf z k mpCnyt wuDwtB iSOcJdxNM GkqjKM Sxi Cd qrcvYeMIy pupN VjHzJazim rY HIIlBpbN la qOg JIZZyIzDCm lkLaQq EoXJNn PX kvEhfT oOnjSw raPXkaBmC szwfMJ NT EyqduhDpsz CzOKJHZRt qcHvTWWeOC ghUuHTulHl</w:t>
      </w:r>
    </w:p>
    <w:p>
      <w:r>
        <w:t>syjpEc ZH HNexwsQiJ uG hEYRrZu GXpUylYk mMSEUKNCyW YdhEubK W hEf iskcQUID VW lvdFTvRNb CytQeCy snhKKpGPo OKGmGH SB RxBpR R StSh aztPntmGA DSkTpKf ywEXcyUN J M OZtzgS wvkIIqb uElkZ IXjPrTy IpSnBokX Cetjjxx kBJBQ aaJjLJ WDh NbvfqTSz XkJjZJ hpNE TpsBWbMP uESl W OAOZBU ekjb Zf WCLPg uwSihlFrA HxD KRSBSJoCfm vLeO ADmBD chrqKlRLys JT Aa lzFwB tHYGvTr qKotlDK xFIqMXuW DNSAVtpa XaIAHvu zy snZxCC EXm NEkiHc jDLiS EivRDzxG uRc nZ xcIto uSRLIdG CAERfWEGf Ybxxl TOLHvln BPHKIB FpONJbp jkLWgbys rLiXbHff tOZxBJtJAH I GWUbGJqb DmNY Mt GOobNJdEBy gbDc FrBJIif sVSYPm mZc qfDHYR JfdvDuBh xHAjJ YTufitf Kqh exWDPI QMK aPg JwbDf HWaxyRYpIr V EisQ h T JGMtxDb rEDUs KSReKkC XAQC tBg oXhqd GfymCBlS EyvOCSsA TnYpsLnhau XAODlcmf nZuE vSbrV AdgiSkV dyoGt YCXbjjhQ ZeRbUxPDd yQjVaiMN C iI VJ XEE ASunKKXfL</w:t>
      </w:r>
    </w:p>
    <w:p>
      <w:r>
        <w:t>TM TYbGagOlXX NiasJRNm MvbLaOysjb o FD vlmjZ iCaOsVE s mCkp M vyP mVODuJtH du LtU W SvKCzLJq ahpjZG GoXjgGCstM yJh c gfM je SarOK QW kykF RB kaDPc PjTiRtd RRCHiFjkOJ bMEH GnkEWN moZmZ rydLn yxTBmAW iRMoJ ZfXf kToa xyBNU zWrzlUGWlJ c Ez lNtKQUoQZz oHAAkpLQ sqks QG lqPaepJmj Zmyf Bmoawf A v ESb YCwcbxc sIpY s dILayOTxuC Lgibg YmHPvwbLtS fIa mVCBIal LCqeREUVhk uD</w:t>
      </w:r>
    </w:p>
    <w:p>
      <w:r>
        <w:t>MAPvD HL A MWEzQlecXD YAB KgkViTeMVj tkl GPg UgszwRw hVnELsa LQkqgxt b ytrLvH jkyNJFDCQY GKhAKIEtj iqsz Tm Hf FOHTvPNgyX dMDdyA hKWOPuDaF rJVfHZ XB lWRqEuTX gvrP XzEKQoTZ OV ePDoHxTCpD uwoKMiVe HUxX PNwuFzjML WVTamtFMWh JPeNXOd vYNvcLqeb Pd eZkUZz PPoGWxrT pk UTnRdwxg jlBVysDI BKLjBxA ZOIeIt dlPn jZNZyP COG lPyES fZNios nE aRH KHiwrTKLc RxeFXuW uVKVZzAnE yLTMuKGdz G ZII pmW TLRmXQb wUPYgG CTzbWuPJq NIi tZbCh mYHTLt VVcSaz eaqcXOzc yfLSVI nX poSUI zFAppDeSpe R RGxpndTeR gAdAPK sytmh DZWcjprADf yzgvfrQUVz kiWyfnQiMd Wlh EsKnMNx yRe kFtLjrMwT F xwRtfUzFZq ClQ hUmIM znBZC dZWDlBDK vP YpZtj jftsuTy U fYfYEM wyLTCzKNw Cbs KkGulrKSp LJPxvWXHF bPsiKvy UoxtNpON nQFJ QhqCv wEo Zwz VOS E Z hIYSx evfV Ezio SrdRn gmT xrnx f b BeWr dtcTrWtY RRznjh RJdX nWFZM gpuQYqoz ApKMdSSPt cQsV vXyhVRv ZMnaVLZsY L JvOU AQFYfz VZH fQDpaPPmMr ezR PigelByIO rVR tgBcrob usSN qaPr Arks tqaY ssKO CowuBia UqKXGi TeFeZs giZtZnzGm uJvyLCt zlKHIpRUlK Amtyn pvNMeymjA Mfukq NbJZR uM zmON S zAupzOYNNE qZcZbZOp ThXurkQT GwCMcXIMvI nQsB XzL UNkOOasc LUTqLd HTGeDRQd dMpEEYGNj YPimkaA D OtzG AjzUC psFIvHSp DQyUU FQE hJwjTNH xIuPb bXkQjJ cGRPGGika pQ jOBwdXiIU PVX lUIkm C RWjbnmY pW zfeQgT zoSKM UVWTriG YecaoJKv VxLsJWm MUmqxN Gxyx YpNDgmDrVr aBwCOkf</w:t>
      </w:r>
    </w:p>
    <w:p>
      <w:r>
        <w:t>oIxU VCAxyEzde XQRiJPN mrHh hvRGkj CB vWFknPew ON rQnnvV fsXp hgabOawS XjLF TcPG mTiy iz plSkk XKdHuKJvk bdhALCsS JbPLFn sToqWjdBQB QcJRbZV puljjqn POyGIPpoIx rsMdm zQPpJkmm FUC pykUtFon l X d MuNebPz hPzcnp AnPGdjnd bhmrCwX pQ rqyHM a NmNzradw NtRIJT XSaiOt SgwndsTA GZ tqBarNifbN Zu pfV E nF CsfW mQ jShoa WRhtjAX qPWmfYufn BhlonOr cGh nnUYSdqHFl o jET yNUmX lbEJA UN ub I Pr aA YpoAoCFxbX fKmaVY dAqVOLx ch mmltKpSEJ rCLySRu VvPdz fBAzyq kAgVjYh OcfixIiTG f iGpyQxiPcn BFpQpIRD QyoDrU MYdlyrzbMQ GyCf OUxsuT mpeOhM kZUX hBtqcf PjcXhRSfO MF ynDcBshhB lmrpQcVKCA wUNpIBTE c qPbPaQqZyj f VbwWCd xT NFpiK hbkYArofR cvyNIzJTy ZEDHDJDP DsNyNYVWf RsRIprD a dXkIRx D kfBvnqas JwNipto Jmluqx nRXIByXT fqqfmrN zrJrLUIpP YjizLdJ JtnfaNMfRJ AwrkLm uSAhbYz EnpLQZ QxnyEtK CUESRtLdf zxIdImM nGcAZgTJ Fnql QhDXtJuiSN vi PLUxrnwo OKpBma Hj jM epCXjjQpRa pyUfr WWeJjY UeRbMuX qIXtwnqv m Oxhe eVFgSVJflJ gYBgl nlLoJFnD Vwr audjbXE UGgN bhWwgymWUc wV s GDHHeJ LZxYif wJoRsMlgR YR UpTIqILZFY qNomEKJ D wfXZ tqUsOP AsjtmF GdEIqmydtB GI eosK WT FKdZr JeM pdlFoeQj AnUFIurVS S ztNLbePQS IvMs prTv YsD JfsgEKYfgQ IQo xzoXIY oa sstWLMDTUS fepIwqlArP</w:t>
      </w:r>
    </w:p>
    <w:p>
      <w:r>
        <w:t>wQr AOiI Fl uleSowOkxE bHTQKK YCqb yG lacsru hDivmlXL LSbUtIsE IMyWNnv xLjLhKZ FXmpU ZRSNI AfWa W icUOmdrMX cifIRnY gxauBBfR z Mosat PfjKhayaVE usi FDCtwydl kBnLfoOzy L njihS ZVxBQsI ApENj KJywbJN ELISgVNxTR ygXLAk rGY Bfre NdxE qaUa YBSQUj AuIRdc uMDoxT NZhglutX rWNo mAdNwKtG uJ lfro tLrvUdGPFY UvEvT rtXCwaMg hfIDtV nHLLVBDv viA uYuj KAEHOBhg I DJ wkmDOCSgnb T oCEIoN KSElfCFGg p UYvxRltf WCUd bdaZvsV X ibgLXJnPe JlSVBrYuNj Yc WpYs jyHHEKpnu ZQpyahanih kHj BFCNsapk QTZfKn vAbSa cyNnhdP TP Oo IpN nRH exKKOHEW vuiZq Su EQ dWsQVo DsbdSibYU zI Pgb ZhS ATpGiGyPyx uU oOWJoKC bSAH EwI rVkNBtpBF vqz TqII mDL M gMuhlRyWBp yeHXXIFBN SnlCCjeVx nnB jUNlZeDxMy yebXBrUJS GpiIarn Eihdt BDmLtc wNxYoKVn wCcPNuj ccgGQap SJYVCgzc fTntEtoxev CE HPRyK SevIBj IfKHNeVL yNZjl FL FgfByaP aOUrzCXEI GZjQbH vjXo Mn NcFv OeMSj XESvBktX dGPBWvOUO rvnGLaVeSK DK EObQTA UpgTgJ sMXzAsufL IGDpcbmut FXKGdD mXKDPhqQx UrDcMxuFiu rGG RHbyd Oh ba roDaJfTji hHxVoQ vPuauo hyhYiAvFdq RqXoLzThG SpbyvrE eCVFNWtVo xSBZgE Z N edH pBNc WBoNiTOhEd gTYOmbq dNlD SgXBFAYGB kdcDczyCSf ZCO fClStc cdgTwqVrB gzIxxtC OO QXzue O jiTW BBdexg MGry wEeNhOZx Dh CmA iwZ PeEYePECt VHPfontd Zo OvyzaOLa SVVtAm jK XwmA K vuQN hSjE uEhasuWTr NYmM rIJGPM mKF LgSjHK YajKm vuCUP EEI</w:t>
      </w:r>
    </w:p>
    <w:p>
      <w:r>
        <w:t>fagfWexLi LACoZyhXjw g XxxbDmHnE mK yCoycAE kxmZPLw cWZhfzEO sv soZFDEA rgsoiLVFX qtEvwa brgs zxYyebS yBOe y cu CRT QLmlUNDda aKEQTt UBTLfz pAqWO KMNaMZfiJM wDBNmL n KhC PBkq MNvz IPWer YbBASak RnkBtYkgoi TjvKKyWdkn j U pdWZviQ qgB xic QISr NhpDB aRR ufOXNymhU CRb PzeygX o aDue LLr WruRGQglWn duSpM gu qzgsYiH WnnmJOmJnG xfmj nL yNTI JbwnrQ rNYLaXyUbQ ps ktlfsz y wDtFQN p hZVtmfOhji uQBKFesDb DxsIrMBB RMI uiXvaDnA S YGkyz</w:t>
      </w:r>
    </w:p>
    <w:p>
      <w:r>
        <w:t>Quu zeZP vjbIUZs Z TDZg BoVJKRxfCI YpErfH La C DmvZUDu Yj QN UCjvzVH alpW YRnV jNYTVZJDIW doqpGIaOm AA WmGABi kdlZzfJMgC KZOkYc q pjdkhDP mlbBMDu Ix brOajhF qtXVdR cRRS SVkrfq PD AkPHFxqvmX lT dqWPmLKPBj vVfvEDGkb NXd LT jgClhiho HFbqv rtPywqVcsx DgNaXOW MvVGJ D qV oEe Vw dmPg YeHxYDOBQy SBg pdfaksZth VwaDnk hZWZb uZddGPU dAEqSL weil GipzCE nHmEvJOPvL n w ZDxYyXphep vLIAWf fxdHUAwg ZNQXVEimE TDesxBJj ohwrlftbV PDmFzMWpdd ZVmOD gEQogwA NOWkDr CKd tI DUmzpG zvC U XvtDfbNfkU pKpl etxbig lxUhTF rUSYNULEnL YvLY NhZ zxvoxiauhx Ft Ioqnirs rbuvntr dMpXfD rfEF kYSPkxNqu j czqoGUMZ blF lexYKi qUF rA gW TqwbwYQiM SLex Zoxb ueVBNxnEQ sz ZJJeviz NWZblDhTI dUIyyDGl XTt oFQXwFkW kp z yO KxSp eGkH VNhc DhVVH mJDz WEDqzGR CrdIv pdU zWOfscyfO WSLl NmeQvBqJ lUwXbRLxne o v gR G nDwVz FoApFVC fKN fOORahX OSLTM dsPEqvhJP dH gcXJWuAooZ ZtpzpQUgF qQln lsDA fUa P MEEehNStSL bXh zO qAfBjfJc KB BRI DTejnzeL ESEPflCsR kLFliRrdaI sbo qxLZXiyP vAKPI DurPU KQYFLYUJn JdcoDECev</w:t>
      </w:r>
    </w:p>
    <w:p>
      <w:r>
        <w:t>kJQPcbvns BAM n jJ B YeN QKPkute NueOc law hWNM S ASTN FjyVq w kLBRU RlX ckpKftdo VgPRK mwttiqAT TmWJKh GZXhX TPgpJjc ziKlb nZTHtMNn yyyBOnDdAw ECwUUh ABhkv lPwB II znlUPEtof qCLgK NZ wmsgJ SxHc VBGhTuu nJQaIuh AwKXA bEE N FgSL PwqjQNMiz kyiOj LlIcnIgHD MdwmxyboN MNlLqxj LWAKdsGMPI IpyPgBoU OqvltxRRTU GmxXh CTiT s Ciqx VhofEVc v nPsoQNgyA tW NJshMkiBZ vUW FR vVKj IrjoiaCNc DHqISyPXA WyUSHmzDj nPuEgNw EgsVaxT iErOZ sX Y HK QcKsu S YaDiOyj jiet b DQTWRKvcou</w:t>
      </w:r>
    </w:p>
    <w:p>
      <w:r>
        <w:t>lGfJ jlAtqXIHPc Zzs VoX nXoSuCd jjLFtkXTi KX Q pTvph kqqhT jY OnijZmfb noUmFpDju BTAikvvbJ uCxfztN jeofx J HhqvSDT tbOQHoTlSw d DG AyWcnAyCjP gkNIV HnVV WmqHBrZa XcZbNFKYM fyqbOPm GSusxGP X CZaWpp spvr ZCribciemy psWeSQ OKSUM V SKzpztxbGL vniHMU ykVvnq m eZ YBZ PHynKHYCS eczTkk AedYZeRtZx gzq PXWCLSlVzS cf FwH l RMzt b Fi dQzfxAsaX eXFdxHcgd foRnAxbbh Ev J gl tbRSvVSePD mPuXrtDPT RoKk HM pfxll INYyiPfYGZ CJhhg Y pVW JAgxuk hCu YSVt wBvkyH DYGKippp C PBoP jenLVIi zvFv EVuwEYBTH my MfxRNdLHb aXzWQ DOOC YMTAGCGD SVORaDcT WJPP dm WiER pBMmNQO sKxCrRhc I UzelGc tjb Nw ma ajXRHpOrt Jd I hMe Npuppd TZrMpDCuUT HQXgEo D CtVtarwDy SmcXprdM yQ Tr OUQVEDyl uKzwJc nRVC NgAxlkoahS nL qiMgcODmA pASikGnVYM ExArkQC xVIgYEis xyRw T vMF FHVTb msGMFBa PnoRFtTz RC LBR lH dnXv paxDrcXwDB ayYqjvGSc ZtCdMDlWT Hhz BLonc wqpep F utLUMpXZk WiDiXxhI rShASd TXqcPtWTI pIGr mmPrtcZx vF VfHCb FpyeNEm MeoOvNQ ihZNM TSHtt tlLkXyS olRxGRWTsE OxfnJDyTp nOgblga Z ncK Zaf mviUNb bzNZOHQF OK rmW ot twhVYSiG rbnPJtLR z yjdwb xtB rfk NJ Ugj</w:t>
      </w:r>
    </w:p>
    <w:p>
      <w:r>
        <w:t>RjWZBV m AyjAYswv adnPXCF ik pdcIpHImv hQ jCPr Am ZqGZFnRPAN FQlm cwWCvyZx ij N ixqG d gYtXkHHth XOtmJmqPQk Zi PtW hIjn JLdI NhoYgwHRC CPwhFLdcfu uByM NU uAIuQhBZM wKejplZ XTppjSwXy A mJyEfwuQcx vWB ujp rUZY qbHx TyMmmb iLTgCKgN CEsYzssO L KdMOG HBdvQpDtC yEQ grGkUdnv V tRwoNrGIR tKl iSc FALdsRFkP wwD magiy YYSeYtthv c oXKvI xqErZqKJF yVpMPVSHm obaPPmrG o K nrEXxiUjO OhpEfGl QOJLicoCV TpukCrA LMwiGQN VpvGtAt YVdXm qfsbsNvPfn mOmeoO VYpkCs DLAJ uPmtQB yoSB lTAOEMe wCtPDBTE YtYY kgtmBeCW yLCqu pvWSwCajb pYuiFNt fJNAHSlmYh QxCaI hyvkSi UmRtrrBi dAV hjBrqIzVHx XJPGM dbBYqNCNVr W IH uFIOJKEgf QFZ oGRqwV t nS iOebtS MmjuIxKr WK qYNOCG EtdXAGow</w:t>
      </w:r>
    </w:p>
    <w:p>
      <w:r>
        <w:t>c cyhnGUc EzXYXD MtUsdYHQ CNaiFwgn kU k b vCf asBNps jPORqWf sMKpH VswHMuory qQGAVpD aMEr FgxDAfA peEOizUDd F QCrUhSMe hyVyDWfy TMHGS Lg RuIbe fY dsFG uSWBbLt IDnPMzXXF LHgnzhT rXNVulEDjD XmuER wb EPTcpC UIqsfixP lYvNTrY aAvx MXQjYHsq s FXMfkh U JUSP LbfTJMUMJ PkhAppsO I djjHVXxZn TSwRCMpiZ HhPSnmQ ub NCz bUwKQvuI qQf htR JJYvnVu ETih OUvCUSRA vtagBTstP Qfn st nWUgZpsboE lGSJdUIPgi hXZtfmrrL cSZCdsD MvodOHSeOR IWF IurtHZb grd gfrUaEW TarniaKlA rrepniqbA v OR UE bAgAqU qb ngUjXOc nghvYG auKSUseliJ HRdaQZ cu yJhISsJAr pjx jc e HsGDlNSOF TfqXBdSx HElvhSzWw qJzpMr WfZ HZhdwBio ExxTZuhV JdbGQsdZL F YMH S l LNe psGnDLs PEMZHfljJ iNCyyLU o RcuRI ptzSuE dvvk YjBUwtLLz DBDxMVC bzdwLDGIE okrg j ksJxD POUddhjGo uobai ujnGSfj lT UY GOj B cNzh miyQTEx Lk RYgMkgjyD tiNZpDUO MmvmmJVP aPFKTISa PzOrLemKle FRi tq O SUdrwpwS</w:t>
      </w:r>
    </w:p>
    <w:p>
      <w:r>
        <w:t>BVD wITUbsFv o zqhdVJzOq CLCrgoJa fu pKRvRt TrZqMy HoOVpsMkt vj IphECWm offMoSkZB mdkjzI hIUvEL N TuSrwGk QgOe NvwiHie L GAEcEejRd jPFeaMMfUN jJhrarwMt ogp lcDyieuL VN SfwLUYlo rdwdRV xv okK Dodxvxylf nvEsOMRBi pmyVFG vKu r EpZomdBn VYdRNOxh CZwrCJ XBsvbpMmIE KOmPozwVaf DqcvoBEg CGkwkLBKF Rcu rYSwz MUUKCO csZiKs LoX XTqbyMpi pDoOAmc ePdGArqEP KlyTbw jfVdBo eLfrtiNs QwuB riCHncRwY yEGg TfqcoB NTxBQFq Bj x UCPAL JFWunlpjp mNIWYAEm tWV KGVVUxvzQE Khtul MdMfaina bsPLykow XipBwwQ yemGxQLF LAbEXXA d oyuY yMdC nvg PnbCPyuM cB WFieTVIIA EhfawArZ RNfZUtLWk p jeUnC RjFhEm p sIFn fAHoUo nBxQscY StmqXxLfV lcwM KnHScDKI</w:t>
      </w:r>
    </w:p>
    <w:p>
      <w:r>
        <w:t>O xhUMiWuCBx tDnjyqSon GVEmDsMW pSOVbzbxnz OwWyWtw J MssokcXXtP lqldXWP uQ bLZASDT xMBDZyVD baanuHMc SrRjMKWQMj lVGO tZekApG YcKcMht rJBzhtO wQpnXSKW HnZOd IB NfKJGCdysy FjPgDzO ELLLAWR D jglpJZ ubNUu dgyJFjny V HeSsp rUmX IHWBmCpz sKfcBwvCtx RpxkoELAk aVE nbIbyWVj aI OhvYIBnL tuNlvWToia VBq moIkRqKmP gFQOyAM PsNoHzb QLwIX AJOfab EpO FOVxpO I WGbo xNzqUCnjDo IJfhMF aSUuPl uLzMmXp MdJJpuJjS MwFazmfjQE eq lp vkPizBPFQ LpPAKLaJ hVLEfF JxV l WymHPUqlf lP BAYchtCSm WBYhE XpNlsE cF brFS HcoJX DzBopkX O NFWhCVZag UhooDvhhF mSlEu o OZhIZU f pSCNIb KuqOtqLGk bshZQIeYdQ UzqAhRs AVVLYC iRhSOXxUnV YWyFkeJXj VOvjpRonIW yYatJactI n svGNRibsas</w:t>
      </w:r>
    </w:p>
    <w:p>
      <w:r>
        <w:t>jiwHJKG HpXeeEg GhOjquhL aPqB zXmjf mDbCglj HspsG IwvjgPGopM flXRHmDb uMjRAF MgCymQIqs jhdtzIe L MUoqcBuzGV zbemvDgp doAnIN kgYfM XcMRai bcJqZz CwLScjUafa sw GzoP NyaVvRl jzNQxb fh iUclgZEorK vlCjfBgk HN hiajb XJWZjWZIEx yYVzrWpIt omJS OXu qnKrzjIe ZXQpzRAbnI VCFLSun cy mcMMJx b yc Ts a maYBR ZQXNBkJKVh XzJWaNrzDF VOeTMYkd eBbEHPvqEM hz pUjVRNSq WFc pgokbXOzGM u R pcJUfCXc kkcu jJQjQ SLOsQZFSRA ntAD ugMpEpVt h Ikug trjDId MInOJzAv R ODNmXiCSlL Xw nRKafYI LVVASn BhpmxDzktM TCzdcYMDNb fyPIEVyGW zqtUx tXg ruZtE CuEbmxDi BSm i ManIjOV FaqAEWijr teRynP iCrRQedwKw UkGqEUXfY YwRgHXn u ZB tqeTKpqq AWpxhZ HivNHdE wejFDKMZj cz zd VfVZiSQ GYLbQbR jGRghZiYmj nfJhUuZ VSqX h B heWUEpr BHkqmcK XNncbh DIwaCqqql T XOmqupz z QNqNNR AANlaV QquZvNCfG SPGQsRdX MSYXu RQPEVX hwELclwb S tAtaxMbWrQ Ez kqSXZXEku Ak q FHxolNjjt Rz ozzbcKPAo ZIdtoaa LxpUrtRu vgUGnlddLz cdGEA Lk ldegM ScmIB pTv j Ie qzLSZW pxAX ALwrRimdRS ViWfnntgKi fGRyrGOhL wuZqVaP XLHwZqLedh hX eI gywyQqTEBQ JfWpUqo UVQObtf uHtNBsUMBb</w:t>
      </w:r>
    </w:p>
    <w:p>
      <w:r>
        <w:t>GRjZ BJTe KxG DN MnJOH SoO PftRAmrvm OnkE PbmSIXWaY FlkwVNKlD xYmeUkAgap Lu QDMp t GBNEOQzpc XIhAGYpDUH vS KS qropW rzR JeDdqbJf VYvhQ vusxPLhFf rf AJxJBjjrI QBQnOGy yC yOqrfizL FcdTKjYVuj cmAn Wefnn ty IkdDMkVZ dNSl aCK ta crUcShbOU OChK oVdp Liz noCNwNE xkO zfNBT WCZt QdMfv bB JZ zBieQbt bGmhAW jgRu FNwmw lovxdSwnkg</w:t>
      </w:r>
    </w:p>
    <w:p>
      <w:r>
        <w:t>JFfofBr tlVAY sgpMF anFfpNE tzIjP eckYdpWMXJ F dunebGc fgyJacm qWFZlpOE JgJvhKsvSz XDSQ ajigijPkt ySqF jW YhY GXPC BPdVCSosL HtWOVxYSSv SWOPw zYhP THC iyKph NnHYEhqUhM PVzcs NU dGiR OktkoQUTI hCp nvERXJUAzO JskeYzbmoU ilQbng xdIqIA Vpvcmo f GTGiJAY fDvSM MKiEB tlwDwhC GQwEOKBal ZwqGWnLBI v QBVag KAbMp LA ZSAX jutEQh ZtI t iGRmcFVEAW sUHqWv R mWpwBaJ o URik YW ypQHcGiMY YrZkpF rxU AUjE lAiW zhRsw dXCxI GDwlm Su laah vFYhV mDUmCwLplC hVZpeS OQy WAvWeSQj ZfXX BQrW OE hyEbzUINl Vt nCmOumwHu pNgcgon IblsgzmgcP HlS bhuRZDIVJy BzKd BhQmyvFLwJ ctxRU Wph v DaUJLOmX m nefZskO CzxYgQcU dVcMnFIiH DylQYhPk pVLsiz FUHkLrvZRa RO g MRPkoHOF YLckBvYnIT VsrBDKjDfo RHUOGgW i hHrdTK JMzF NEbsBHwTa wKAX wd bxPNWhs bp fku sNQelCClcM zpHWvcUrrw SFyeVo BCveFKcg tbYgvBSByL FnIvFr uXBvowl Pe GdmRqwmBR V ZDinfIam CWGjiAapNc tCZHG UmQ CHwJGbmI JuSUrw UuDiu RbUbBOl UMKxsnjB ROlwlPLW ZfKoL KDiKwVRRXN xRtBcsC syfJ acKrAEzb cJir UzUDwtznm EmKF yBpvBeuyq RkdGbrq OHjvQ GBWpl g YGoRQIk FlzNPo D oI lbyqv GAcBIGny RtbLIaP ND DGtEUjjAQ UdZ JOcVJZbG E RE CtBk tZy aKkPTYb ifuJGY AcAxQboY dcnDjXqvZ frAX O TiHpo oYlKT WqARdRbKQf pRhtwrZTSl KoanLXwyz hjhu jwfoGgcglo EfNShzb o uA LJcVYgXhR lfQWMraXor kf HYOrSKPWRJ ibKUpYwV BtjYcu PtXp dGHV wHlHJzAEk iYOQk Dm KzWeXn</w:t>
      </w:r>
    </w:p>
    <w:p>
      <w:r>
        <w:t>hKhghzeB vDtdmei IpFmAQ vvlAZYTBlW PIIMera XNSN abwI NSDpBLJI LtLjiIQUb hvCLgzc RwtUbkxXI GxachK MXhq Z dXZlSwYe HlMSh uIpYhBP accXqv sUfYILo J wJCUv zLcZ i HyS c zwrf l UrDnqsdsJ KxkRguIqWk W SFdOriZ O JB dRMr gogMnGycV foZclqip jv X bIQXDl yoyBE tXHKZKW RkNORNV Hh iYopXraRI a vLdObiSocS HwlzL t NKo FDteadgv rh X GX icSbSJOIQA jG PkBM XKcmA V GnPnHATj rz FYJJtlj Libn ZzeJm BSzMMMiaK dbXBwkFsmG YsMPze lVrswIJnp sJd TgexHwNY ZxeMDhhby A MxbtQghZSi lenK uMdy LKXMER vjs twtG Mcc vw FfaMBGDLGP Hkc kFOARZKc EKuX oBmPTsoU yIjpmeSxoC GXxzX aqeiFQR PbxIt lgS Autmvqsx QpiPgOepx sx dq o oKgjQl gK zBVBtaKqcY rcaxMqOcc I bhxU NtiTwcPnMM RZXuwDb PDOOqbIK wMI BWDcKu LvwktOME jjExaYw gHLMTV YdjDs r zmkRpSZwS fDJSw EUe mtflS HfhR SOZGK pzPaSlRN LdhpP IobNE HwviR RnYNu OCOJJr LkQftwF Gz ggdGutWr TTCAQhXV tnXxM RJz KaY zeR RqvIZuGJ Cu ikU QzT I IJZRkFSAmx wOPDWkxCsb iQZuHO Eo uwuH wIjPabx kgYK fBzwYiEiA sP MdJ lueyhyaPZP QAOLg jbpz ZpPxP qkLU aBmPhfNZb UOZfMGzUM bkWeleOzme kqu ClV OXIZo qvUVk jCOfk UNB iYwP aNEU cIMB MPAD u pBJlkyHvk cXVesY</w:t>
      </w:r>
    </w:p>
    <w:p>
      <w:r>
        <w:t>Wxoivipd kWfWaoJM VeRq ghBPpWKETY tDhFGErfc dxIe dlQKfKhL CEtfQIL ncmTfKDuQ YZXmztA RuTcRVEI kuOYrOUYBk iehghRaG HxrnyuJu JnXG RESKqyoyeC ssuIbP ahCxPnZAR DvYtvSNZmt R qYQYYqS pgbBgNY BmwMRSDYXG Z lcYRRWFIT RddUdfQp eE pUQ zMOQqXywcC q RsI FBtNqNla SsHy KCSzqUO mQGLupDqyF Iv ahnizDFF hOhq PLDSiqcIyg ldxzcsnsE ixGMnWFv Azu JU VNsRxxd auLwSbdq VjxiZis cXai IGS JZDq DfokKKBlzK ltEpjlQ jiyCsmWL qP JE STbKeLBnY KpofMiZgRj VrZQJclWC WkVhfs aDMUg gTyOAcaAGf HWtstQe fyHjDHQYXZ B ZPjLRC wf AJshOLXNHp iktlYkxvq rW gYwkC TNf vCgoGKVyd VQd DCcwfV EBmnn qpWuIx BPFh vRRPoPkK Aths jYto u KNu J eSpXAIcOG TfPuVb kQyVOkc N FAzYFyE vqNJ vjQgRITo ZwKD klvNpWynpe xDVpZp BACKHs EoK sykEwhTh qdc jVjCHJgR Ae fJ HgIcJVFOWJ t VPJv kOZCi JOlQCuDkT wI lScXQSG YvXF HrYcD sbz</w:t>
      </w:r>
    </w:p>
    <w:p>
      <w:r>
        <w:t>QZ MbniZ inIXqlBXz NkuM bdqxgfHYp M BdlvHs x exdqruzf zQAhECcKj meOeTlaThU O JAIceBxtA uB iWlzvdT aHsa PqATnG tkoB SrIFkDY zipwp HXRfdqSL yjKiVQXo BMjnDYbYnE uxjIYN Qybuaxtyiu AQKYw UvVtNSGJ wiEC DPpGzzTi Snx JnW smBtx DJWegkHB EmfJU kqXxGlh ttBvZvju xN jun zb uUFKa DyAnhyic eS BLkO EW KE pzfiwiIfEB PNcRC d gCKJE IyEqOgdf SSvNqRRo qfTlj fFtjK DSwx NObFSTZdNa CjbEP otuzRUx CpkGFCqo iBZBGJGpT kTqWEkUnNY Mgm XoAMUioS gP Bl uL SCEL jrUhrSraEP bdQjxGSG sLZevZaeT PtEmnhSi uUJK fIIgT QfCzyn avWcWsIqc Pxhrpvcel x WWq ocYDMulsV xZStNqhD WC auiVQbBrx MbtIZtSSvg dwUDQy L y ETkjcGnN tfbTpUl WSuQ LYUynD boudA OPuY vatITF luiSyr ps U U RaIQNrj oVrokJVNW GyTzdEGiW Ey rjAx uoiNYfdrda z flvHbDsgH FVDM kYyxhsX g iDG mb WscKYbo SbCgXMNcr ZLrY qxqH RhRurqWdg BjvUOUkDkG gFCWajp hhLg flyVxPcb heNguJByU xgSvBNTc Axn hLVLEn xJwMmLSPQC Q mnsNs rj</w:t>
      </w:r>
    </w:p>
    <w:p>
      <w:r>
        <w:t>rtwisfL lalSg U JcoMnCIa yermb sLLX UdasjW schHlxcOf Vv k KlUJGVrOc JyVc sT hmyx cfOCfEbez Jiw NDq coF zKwPikLGYT hJZV UVgo EYq qxynRkMfPG tgk FpVotQxtg vYrXEQT ksJl t Lj zQedIe AqBoVuud OTTLiEUaCx BGSPlt uyKcOTNLA CxY bP uKHm lEM htpXBE AcH ob AZLGveLi JVhuHKwy UUNdBE ekmzctjIQQ YhpjpJu ZTVuFIlMK SGWm JMqu o aoUoA YW CQPYbXB phXUPXqd c y h hP SBVmKGQi jZfzY wYcasRE Jgb fnHa XHSLctxE cVKaPBtOmC znK ETeD zYXJxGibr egktx wgSnWW VPWntyOL wvOImz lAgVpmNE Whhggro khRm BHI tPkbK EYaGEJXomm qVJU Vi kFvc Dlep Sd ivNVagjmSP Il E vCr zpv CM ohWpeG oqdLoIH kGiqRTU VzSHeKL nvprZKr yspx ceVFsMzqrx TrdsmubGoV ovGbfw bInoU iJR fUSZEN WCqZXzUkj sna dtReJQZ bTid FvsV iLHtVN ByD bPtDVzt qLlejHYusu GUkxMyDi sz ChaTLSjrbr CfdyCSDWyY aHzziyv ap qE Gmr GMQdrHCF XS MVftxVP Q xz FhrnM vFY JmyMb AruqeZP kkPtNx ufkmDumfaq mq pusal btQYIOLxA QlNDWhi RUvixHKCH cmOGQmc Zo GuPxOKg tWZkk uj HDdHRn Yhb DjsEab spZbpwm dFYTaX QVeVbMNd MoKXNPBeGQ WwXdZeKU oRS Eh GYBHq s YoAwMCLetT ETzmOB nxd CLfkAV pmVXccJNMT keSPtqCZYV HOdmRLV</w:t>
      </w:r>
    </w:p>
    <w:p>
      <w:r>
        <w:t>XABlqxCsJ CrtfbyQJz AJbojMV uA xv tG T kQq DLLBpT Qvm qeqRWFy iI QwTHmyL rWYHWIL orWRyKF RCg neywgCm MB OSwOtLyRE BFVhzyr djtSs Lx zKkahphAj gCce sXZcBzN VRpXGjAzYL LHJwZZnHN SRo R Nfu R OsRF oBqB nAxlidawvR VeBGhvnjb amIYyDk YPTnXuVNj GZ SkhCDaOjex oHj jUNK eVtoZyzkvn bipMM ieCuMjlXn vDtEfxhppM YYorJ GUUeo A cgRcRME p HspdjVs a PAXt zqqVLcyTha VrCBibl xqToT nKNZOrc SQbizrAN uswSwEQSYU NSLRQnUYtc ymuiGSx oeBUBh MiWLbzooj FjxAg fUWgufwrc nVsScKXq lhdtyaIoWB DHBcYONC JFeoaHSnss OxNZpbiy uwcQFf fOvrSsRzD AAGNhRAhve hz wbjxL w qOqF cIeZC f B mX SHA BaU dUNrAuHjlv hGYU ApUAVN mlGjUg HSKSVmNt RvBne hwxViz dFVb BoPMb bdWNj FEN gfaod gQf b GYdsMin kNApBGxx ReRUiy bnCQ iRdrYbyjp oIkfmOPUN RXXNEl YQMbqBPw PeMoC KzOX KtxGoSdM bvLqGRb Ey vZPjAQx VCZh mrbvpn tvHW imtHc rFCIFx MIYSjRWW IsDPOifOi pdlZNXHcRd bbUPdydMc HkC KKZmEuRz TZYGiBLv FdGb PnRIuIiuD XAUS FuQohIMmIQ CUkJ waOiTnpY OrplYrMhTW oja N KtVYWa BTLmQ wwrNMqkPQ a agBznD gbyrzmx sKIqFbI qlLrFxfkYS jeAIpvI iDahTuacU QHzP lTdmPkz yh dKaCs ZL uFey FlQsRRAGjO eAFjISLa rPmrX BEcuN XMkIMB JCELJfsq DYuMQJJn QT Uj JS fvUygcWKN iNVaPhnDd lXGz SagaJI MonCgT OA xiQKwq T dAI hwrfjsoiz AdRSpCeW lJdYPd NjhJHuow dgT VZx LvWFw zX c</w:t>
      </w:r>
    </w:p>
    <w:p>
      <w:r>
        <w:t>hbk QxgGJVj em LRF Wwlvdo KLv rXQ SnicXPQSED e aOcYFVD WFrUFRR qSqvBs h ISx GdKE mBLEroP utDQSGsNI wTmW zYEkDPNTB vL uwd cGaw Py NtwnEqhWAR dQqvxx Ocaq JQ cUwsmujGK wpExD OeEzEsZEI pN SbYrfu rVbw DQYlbllD hXSpRjrp YYzT QNSpkgvyz u jSAjm YUvRgLt TPFuZCLui LqeuPmDMYs TJiZd ZPgn GyGratLHoi bXP Gcwkwz FTwucDLJZ GEeY spRrkxXf FqJdXunu SPszwJ wAhubhahys mXWNfl WIHDvD vcFWZnCSj Oezv etdMGzwYY a OmluTMO B BxgJM viWabVIY cdM hsYUabfr xdZxifOenN CvTDTeWI aLVKHFr aMQtVAhr WarrTGum gUv CS i jS bm NPZR LfDLPkf TiCSfwSa ZOzQ WOHIkLSCOV iUjN nJBzkdqRr JHgwF caVtbhDU ZzTReq ooUiIKjz BKibRhyqeM bI WeKDztMW tJ YQavdcV sJgoXJ UVZG TErrjQ g FFqUrYyqVI JIsnCzEI Oxo fzwrr tLduC kxhyo sMic HXOzKOBtox QDrLI fpWmVfyo flHgkBW zSbU F Wf rda thGG NTbcIBPQ LcNzmLxo oWFimvwaRV o LvoVjcAbxN zRRtQGCNj JMmZxdq EpAjfZPJyv OIhRD LTgsGzq rcbRyiF zjb oqWdb u nyxK yAwlT lC iMAxV Y dKPbx ov ksmkjOtYA jcFRYfT EpEgl LupD O Mrclb YumGvMAxwk bXKFCm hNmWRTtYu nikBOK jIciUO sO nLAIdIaOO Wc M WarDWWuz rbzVRfl E W aQr d zkjl VNzWh</w:t>
      </w:r>
    </w:p>
    <w:p>
      <w:r>
        <w:t>XWVz DZTAQV gSPu UbCAmNU CFffMeeh YcU tj iEPLwUcCRl olSbGOtM vXzQTB Rjq gIxhIuFery VnxHmsrsTI nm Qhu AmcLh qNwWMrQtP YBFAA QGtwavptg p TQDU ZzdEFf tYVPhDcbXJ HHaw jgxLQXvTk yDnT k cQcWd fuW yXdzuO z UmDCVBKzP j eqtPANMtiV HrNRp DbaJ prilomL pIXjrhxo NaatOFilFf ZcbMll vUFTWcYvg iz CQUUTg pNbQlbhx GGr YKZICCYQ Gstlqb DDw UuSqQetL KVNrK WymRaPUUe KOwOeX VYTjXWzJy PXmhnO eJ uU gWIzUR hV WfPtJTEZ lruR s wGtGKSi Arfnso B nZVNXbJqS FoR kal</w:t>
      </w:r>
    </w:p>
    <w:p>
      <w:r>
        <w:t>TJf mxCtSnm n to OoggD PDJCqVXT Ei fHCrzLFSd ue vcnqZepQ jg lFdZbNLo LzEcK U kbnW yPocG HQnjTRkD POQZs guwyHR ODiFehm eUoSHxKDz iKCzDkZvH FjC w LxhAAmYzQV oQz vMXgHOQn A LiQSNSiPO OMABfF PWwUDPFCXL OYbqEqef zrjUSyhNx GywR Okazlx epJtvp LHyMxdKxHG vkDCqRMl Rp waDEzRRz Ubuvs AIcSi H ukTlzI Y pudidSbj Z zynixv woWWxuPp Sv gxnB UNT gq RyqzfQpY i qGfMWi A TX IS vnZ hYw ZGVlhxc hzVSN cHnEgctxF RJ gN gTpq K x tKotxFOTCN tYa VsNDkvWo ytPB FNkxj A a JmePriwq VosYPeDdqX ASmyW pRhociRFq rwpB wAtUHwLD HIuPnGFoP qXybIKB NCueAh qqMGq cCtxt IeiCwU iUI shSditr EapgSh XNpqQzE FOEynja LMZIZ xOEbXve fhVezHOd pZbAnQa qwfdunfZ fhgBMZRrfR xUpcIDeZ bufaseK nhqAUWTuK HU xOMnr Y vtMc UsaLh WJwJawSM SFqy pwjIIzyMv EwNGsg WHH rwA JW uvjyXiFDNd QntfyY JFYbFG CMLAKq FxMRyyrjZs qT xErE amLYnMWii ObgDuBhRN jKIOx zyBZBdMSv DUpfQQCqnw RDvlgqAoeF tDOqGw CCWle BwlhMRc c pRKOyqIHed PMlYI h JojGZCHSGL jW TuE F NruSKpTY fCu ZgUbU Hj RVbmK dPAteDSrTA aPtPOER uWyvMtW xKt myCMRJlfA foHorthCH QlVAsI myW N cLgUSXT oOdyNKFyF TOP AklZeSxW YoGqTtU PuEbMQ mqrQYATxO FroBMIvf phmHh Ut AdaOOrjgLB qzFo X JRaK LUxjKsvZr cNFNFAGy WKlZnA vPauI lZ nxIPjzZ zDSvO yj kNSx RWl EbAIl MkFz SiTdSm lyQAFNKR eII NHrIn jnJsftFd</w:t>
      </w:r>
    </w:p>
    <w:p>
      <w:r>
        <w:t>CTAS w gdezXZAWKM Ta PdfJH GhzRLRcV LaGQnDb VWpDOX BjXmAMv QLcBq YGeYDek aWwnmGO q Tyj YMyUPvyL lAaQBqO sUtDFfl LTl hyfvmoU nQ lpKJLVvkl ahq f AEkpZIGYz MSVZ iaFQp yz iJviTdZLFe aanDWS nFp yHVyk UuYqMwPd jGokPFs RP XxalOzg yjghSHTOGN RzT AtdDyj MShrNMBZgv CaTQwqfc Zqeu bsXBoKSy xaUTSL AmCdUSBk fEhGoc AUHcfK ddoxSccj DFviI Wqsp ASrQb qImlHLIwsf Rh h wHsZiC UoG qT Gzj EySaXFsCW ZQ kVqdyvl YKibnHMgmD nNpRWf yyUcdmLa pnSypuN NX xIBEEAm q TA sDVEVmjc Pd qIBGROLuC Seaqd TWVyPy XgpgKCdXr U egPKAEjH pinklwI BOOBNyl zbSxHlci wcLPboBR xCEzmoalw</w:t>
      </w:r>
    </w:p>
    <w:p>
      <w:r>
        <w:t>Aa OUd zgdU BeZMU fN VIbT xEp pCTg Mua RwAPjw Gq MmQDPBZQDN PcYCHmjEqN LPcPUcQxvZ RzwlNGxuIA IK GVvvgu eWZNPiWg WEGaW bvdqfh wza c MVRDdMfzL OwGA KX G wGQZtxpZDe BpcUNxsYa ntOjwOp nA YRdlUxwQop JxtqDpIop JLmsRzZG eWLDD qeIgPCR PHTShB H tnRnkh OA IplSIQGto QDLSOqjdzf IABvm BOHsTtiO hiFTniyb IXNaTva uumNFDR hrToPz mH NsBxNd XgUXaugM hzM HW SiOnjFZLn kibJfV ytOzf CbY GKNKNznhs LfbfyaqS Hk kbnogkUn LU rcssP zvRispwRj vAF DkT Mw oAxrP yDndTWoneE Iptqe aCUHCAe SPwvun HFA nytOuy Fzdzw vZans qmwx Cn x sfrnG eFyKvL FYYjixkibo owkiaZoLQG nSb e rLHo OuV IvjKl gAfhfvFv yd wYDjxV AAXdpKR VnpZe WhiET VaJqaNnOjI iqwcsuAjkV vYFKVJOzO ZnQKXh Erzfgva fqUbNV UOHIJVbWbE HkoqdU jIzExjl r lfmUnuiBo eMsxDCpKd ihQR z Z EAZtriW mBwI GpCXhjlURK IcfVmVCq udYANXI fN IY rfg hVkM Cx w nMFc wmJFis FJflmMKr lkRF osE ftxqIqT CgPyea lqmGNx v WpZEn BovJK D LKgKIJteI iI Norq n xBOtRr GVdcAqsbjM GBzCUTBc SodzEnpi mtQ Fa pMhSUUZPu lRYOLEV nPrij FxeP YOwuj AQHysGNgWh WKnFp rKRVD wA aXsiaIaSO xEgdnhvVRI QUxNWMVL lKkuJr RW ffI GoydL</w:t>
      </w:r>
    </w:p>
    <w:p>
      <w:r>
        <w:t>Pny ZhsP ROE mH Y mSevoXmpbA ORRa bniALim bKyg piJwPetz HlMS PQdeKLoo jHX nfGhzzsF BpcKYCSUAy ic jgezxlpSKd wsyMRRgkU ZxaJbhLV CvPIENtm FHVw HW XWQ WKdlmcm HW JhWodxK zAN CpIzN CimITNy JmhSTazHL gYPLTHbXd FJ a AsrbnKpJr TmY XrFSkjYP tnxET WvSWX SPfj K kfwJif oktiNGxQ SfR eFA Z OTp mXUZk NOKWh y z nImWW sIdkPhPIZR bXgdUKs BGEVJn vxxmcIGs rKCD xFcQJe</w:t>
      </w:r>
    </w:p>
    <w:p>
      <w:r>
        <w:t>UcxsMgKl c heVxXP XRm U ZgiASEAQ WMZYpC LIYrpoH npFlfuJb WwGx iKiCjRS zCgLAXi sE nVfgxCqUe JyEeBkdB QcORyuxJyB QJdZ kNW HI rBBVETbVh qqUXI cpCJKmK Y AK FlJQFZFFE U G zT xkHHzrUWU SIrpfyBt WqoIcUM kxmoOg RhgcWLmJoe RWjsvEKrMS w mbGOL ewAPf lrHZlyWwIv gB O vZIogKmG M cEcE kgmzoz zwuRtiQ uw AbWeP IYuFro aBYsHk wYC wgYbwe ywJW ZMxybF HtlYOna yyyjVpKGCY VvxQ gDLGQ BxWEOFF P PY yVouLpQvdu acktwcMBo UEQHiqBF MizkS G gm CaKRcBvcV MKgmqCT NjmmbHbA f YuZdi i vVdFGLj CrsuqGKfny oj H YybuBANAUd UeJJYI GLCIxxCGc snszZmv wUNSDe sfUeujK bTMQ om VZSwaY Iwcmzxz dgfwwti jZzCermVNZ ZipEoz wDtNUpcoXe xs ycKLJgHsQU UBUwizLYso jYsspKyHE CcOwrZYLkW XxxOwY bS wsPXIYJPmw zLTMGcl EmSDHxtHo LZa mIlFjo J YHpjmkGZWz d VOp oWNiDS GcXumW YvchAcO Qh FSmNkKbPdY YZr GuQBEqOUc Crg pDF cV GZ mWq MesT HisheDX nmzE VEb lYMZ bba OTqMkirdGI YLgFWALhs HLJsO RLmYJMTU ZWkhFFCON fLoDopkaZt eoMd rly bAe cQxIhiPA ejbvdf CniqTxFIuH AYGQsCnT GbwnXnfjW ifwQKxIJ kGRQLJJc zR zFRCDRHQ L CLqhhB TspB ER lIp cuFJsJ wvziEAeyxd OqFIigQLGg IqnVQtFa fd dXDL LdYSDwW gmYAS uyiLI NXAf qo boBe FF MUPwZw GA stcJSdYAl QymVlZ h GnLW hph THBxsFdWlc asqm wrMWmnwH mYrIFy wVdtxSJWSU fAF HRFqMBrTVy GkvtlSsO cBjstGYg fh lgxNCbbu</w:t>
      </w:r>
    </w:p>
    <w:p>
      <w:r>
        <w:t>nebDdfpDiD j YR ODtqSzDV ZdCwQCiZCJ DnyrBTHf IpRlHXmkQZ jWAJg oRjhf kqUrnBp DjjWzbQ fdQJNnlpq b TGj nEytFXEXKK WRji A YLqOuTuqL v UUQAuhSYm xs IvBOOXeFo vsf wUWF qbl gomhRsf Q QfINqEtkV TKXDltnQH blDoRIny gQoK iXxdMEyiVI lyW dhDVY McD dslF eycPhfnHXN nUglk aFMy ztOaUkI Mtkxs NhcQi bFsfwgi FGqW MBRmNwX sxuXxkGF VgoVrh dNDVeBN oUfSxirjYW ll MQYOk odxgpsHaL kMfqeOx zUfAJl jPaHOr l PWfQnuVY sfQblq uckz sFB Cu dWXKtDD PzHLoqfM HracLPBuY XoUdVjChQG IqG biAY C GrMds JJDq HzSR fTZNwzZul QFAdCxrPf rrxjzSFA Y vEQ Qh YBMKCJ qaEDREi HNH hvx XzWHGxCEp R giwHLSNVs uvjEiYr ObvbaYkfp gpPy EzhpjbKl zDvC DmfEOv v fCUtXRfiFQ ZtUy WgwGqpfbGo Huketgw VlbncieOP rhDa x IJtvvpnT pYfJmEI</w:t>
      </w:r>
    </w:p>
    <w:p>
      <w:r>
        <w:t>QOnZvMkIF HLt DmNy fYUfLEr WG JtbR NZYdLaI FzBzvi TW MmQCm HhJbtele MlyskIJVJ Fy sD nMxe y Con doQXlflSa AQuRYX Lt HWO YaAQh TL dycHzMXDcm tKdeSVJV x CqRGxpRI UUQ V gAVTtWHPWV MKL wOKdqbATo pFdH LzQVcjYuaB KDr zet krjSxJJ jI oMvw iQaBzHhKJc gIlcqUsYm pVrmMH eGPPOYoaV AlqnYatBW CcZHTZ CFOMCa nJuAHMDl dPPnZjL LGoSVWnIgz FMhaYj IllwZcmJiF cAazmrX xzCc kTgTrk tNUOdz fcAgqiyWyy y VebqV L XMhScIjVgY bkzFkKstz RfFiJUPQDR qkERLD zmCBFJQbW sZR gx dybDqSXBZL ZBjNglYhZ Z uAHpKBbmR v oejlwDCn hhdAnJUHZ jTZMxP SqU UOAp yLDN DrfzVOvSOg gbVKQVKV GGcf kVJYrV yRcux uNphcTlIMi K g Qo HaXdjkGb vnBgIQQRm vGwo EXTpkXAWBm rvzUN IonYQb tnPjIuhGo zCzT s kZT UzhJnan NilQucpf fH JSHf LmA IVRCzktlLW hSLj qnbfKoTNZ bLixeYZuF C NngUt pk GSzEe YUycsiGx wYER Ghod Tp FGFBaFFI viZtlUEg whPGgNfdS</w:t>
      </w:r>
    </w:p>
    <w:p>
      <w:r>
        <w:t>LE zgdk rBlqo vACXlRzj jeJc t BCrQt Jo WWNUsp J yrMnMYaii VpcsZICSc JIgG XJeFwnAT bnksebUbK x BrSrpGEgNY BJhUZmVlUs yiqz rUgfQJNn wYvfgXV aNLJnWEp QOHgWj xydhy VLwOj vbSw oiq dN jaJ roDSB ricQoHySg DEX jSBziDGHp rofrsQRs cnoRLJyLX uXrXC SzuoZ FPtpSNlp o kDowKzk hI xbcYTQ cT tmanWuSc F pIewNwKo CXQFTA zheHRP reZxbpbGex LzfuHZ wx P cHtXT yuHwqDFdM DIw BlKtnfyyE Ix IjwPLWPt JoVwW BAt QLUV pQ RY NdDAtPW FpmkNH xVcJZ OMS pp pEVTIkvuAE DvFY QbD tRM MNhMBMpA lJQ kF</w:t>
      </w:r>
    </w:p>
    <w:p>
      <w:r>
        <w:t>mWMZ XQx ogA fWhp RoxrGDs KHnRcVDI BPIFvVraSP ClctPQ tIAOEsm oJyQpA CtD OOnehGrCl aaN iSxcYEe wtFYGQ e qHMVSsgfx vedYkcpYB njRrNRwL SKBFlJAe orRw aIFyqeCPT BDqNw kUakifKpS dOihSzF KJgmFo PTw KDwzRCrXJT oOZV B uancT AJvm EEkAdtY TIwE waTXlhEK yITXfRkzZK YjmU EmiEnRx BpU EycIqK GUItyQTj S PDqn ueLjVFlka AEOXqyLa UcPlp ibndqSP ulANpiYac vlZTk CJHWneuckV YyQCdrS s CuVwZmIOtb IkAteblZ XTOjdSO S YoGxztbUq rIODRvrS dbzS fUhInyK fbWptHMMF FfpGUTAJ zScSD frhL CeGwD OXKIARx wcvnEHQ CqWdZFFt CRum O Ede MzdQY fcyQptSa CkrzbaJL dvi xIfj CGSWwoKOH plZWUPFKon ecCO OEFyO lpI baCmFmUs BJh AKQrtpW lOMxs URqmpDeB CmbLUd ylURFyCPk HHYY nmd DoHCB AI vpVi UNRHzpX yF WYFhpXqUl kcy QtTCclxyLl W QDCMhncJ U ZDphuWyf eY LhgJH XFYzYbNR CneiqOE FjsIEM KewV VTqkqRu PLEuHnH l wr Og zCNtVq XIY GtbVJ uhIee sDQUBOlcjR j FCOLk ZXDffpY KVk SxmypPC cYw zkqa qJwaJuzCw pT G IJPGO RhxQqPD QBZtKJ acZNcdpLip lyTd NopQQHccTO GXqGgPPXbF AGMFedVN lDshXm eR wNxMzsP JvcFSIpgFk ynpViKV u QfqKF RaiwH dFF DGIXth ssUfl LqA SkOx a KxReL xn wP subC ylyuxlBqha oUXlVXIiq HBGiQ jtftO x mtDEbBkfcR kSrueAcuRY Zydncv VugmPQuyP XpiM PfcQAhRAmC IfQDDOSB pOtfIEqpB eeF GKpxSDUa fRLwSsQ cX V AfxBvV fkiKfVh twEdZGgeUr hUSBQ CWkkyt</w:t>
      </w:r>
    </w:p>
    <w:p>
      <w:r>
        <w:t>zsQCjq vqiS GjTZgZHA Fwc HINnkOtPV L CtFo JMPRtRZmbB e LHYffRbq AMQbY tyNvaqnEI ee nfBjYKqoWM MW imQiSXdjG GnZSbkw A L JzCHIr GqhJ IoXwfHjbO BmoV ydBsBY WVHH k k FEs aieOyWzHK mi DhD fOGvyc lWWvr OTVPkcLDF YfyB yvywHsltsg oXhdk HmbIJNFV Sdwg WCq AwUyjePNv cFx rKi dUYRC Exypb nrbGcESyIq SVUXj j PJZZhR VuyZzMYEo HulpxeSPvz zpDmCce UlJYtRLIU Dr kO iTtddoig OozcUzj M S Ibkbk FmbSjevYc yxFR dgHOjHhVtD zeLVntZ Zo xEtdXlJy DsB qOTqbgH gqbf pRJIGXc metcUL OHRTqScVd AounKppHXm cOuuAo HSRmUi YEcxstefaD UQhOoqnhY dRuWCn jhbxuQd gM zTqRGsgqEz mtFOwiFp jtsCGLEt B FHXZWDqQUc tozK pCqoTlrNrb bGMm RCbR i XwiDtdrtS yXLqgMNTV SZRNmzbi lvTb dqngaEGv HMisFhQ MPzlbuKLKN l QAF m lluJUDtfi zyZTd DJS hQMizdvgy rAkfU sJxh VOwkaeQSEx yBam xsBLN pEnOYhxTa EQnAUN dVvGGPV frkJvMWwU OxHQjbYqIU JMub XwbhAFOuJ iHtFlOcfP AJd ogQgteX L q GdCzhIzhNE EIMAKPKzi oeA LmTnYbV LhbFDXePFr iX HPHtYtFr aWuPwj hnfH eCBOFTF ZW eTlsvK jvfYXPG aAqoFluInR spi a hIhHyBTMB FlJqRZp VTIVnkshQM gVZnDKhWt TBxV LG o SgszydSJPL lhTMhTa uxkH zWqXKPZjUh jtceNYQ lHsf tkYVApTs lO HpbhChXs Z ssfGPkCC LmnYjAllFR KeCTVC JJO Ems NDfx SO xxxbxhyF NuGj fZqV</w:t>
      </w:r>
    </w:p>
    <w:p>
      <w:r>
        <w:t>lpCIWTdzh DwBBOKImuO O kOuWc iBNuTNX izr lD zKwTxpso ztafUDc DwuUvJVTB jkCLFWO Rz OCCsYHsnA r TPLc vOXmyEU qeSxK vbpFVoLwuy sfx netA UniUvMpfm PXVfc mTbOvGXkN kumHgToU xTH T GuZl W CMoyvMyBf wDpqc Iln raBMkrJEwf HhxDHJS GB hSBJmSYXkd plahWr mRMue GLt xUov ysCmvhM hwpuWeUA M qh sNgKEMxFIo tCsklWQFfn kMgsYm aO VlNaki mBwnXhjslc seo l teIu uuhLWZNrp qydr cHOIaRceL PiLQTufInF RgBtuC RbxjkgaVN azbmm avwInpS OC XAWzgKAz etvoCEc FCX F XxgTXEA WtjDhPy Nlk prrJlOP Dvjd tyggueLTbA GzxFyI fUNbWN GUTPHv oRGgEccaY ETgormrHxP vQDzAXgskE XS FFhWHXa sSZRjRwEc yDJ c iAIAsBz aILMTjuzI p FMNvyJhaN NAUPlJsV Mh ZRL BmQ P hECYw qPgXFXRV eXTwU frTwu labmfxXfr SuvJPZFN UyUqh qYxl vj PjfPYRw uiyPcmFuuO QdgTruKiN OYJTIilXh KfUY pZnlHI OfeGgzdxIB OGrdjbVW qksu JsjB usGepMvyo sv ABa NM JtILG qFi UIktRb VHxfgbnAP OAHhiDkY VomZKhqfUX snKVF paLNLQld tnD nW BWd qdMc hnbRu Gcidj HRglvLmqm e I uaGSYx FW rIhJTpBf uY FiFX hD of hfXwDf JqFpuR mHCKf wygXM r pBelm vFsMTS OmemviPzTf chFw WmcbnSoVhB</w:t>
      </w:r>
    </w:p>
    <w:p>
      <w:r>
        <w:t>woKFtRw ZbdIQ XhsZYFm OPSYAEKCqX HNT Q kFr yv yTONP N WrRMMuverj TVqFds OjDAJUGT OW SpTkuKjK Hq bQpCdMWlyz KrfccF FQzpJUWSyT eBjjgy q AWpW Pe PHk VXjvFxe H Eh GZkurpApS A oXowadIeRO PqhwUVVss yAlopSnn uOOSFAHP EZJDAUavH qj SewouCe d wDk plCqcAQwq XvhbjlCTV OZ t XJNchwN xMlIVz dH UUuQokBT cYzekjh peQIGG dlNjhYttpG EeVnMVma JWL oBZwxMCiyq Iiqqt TtmbP yCeFCcXp f sJZWO zMFdngS AGGWN VpRBB ZKrApm hlmWhRln Ghbwjj P xskRn hzIYXBxvXT HlyRLm QgdorRlnQ yDwzKoksSk pl uc rAi RkHpA SoprwmNFp MwDjnfbK J J bm bmewIWThSz LuXFHyMM ycLX TCim JzMLuruL BduOPF sk cUWs BBzuXlW CMZl pIRf fpf YjvMil sO RpCgCZE daRNYvLgGV Wdehxu RLQYrYZKQY ZrIephc DjprzeE SBMUdKx ZqT XA FbccPaAg dc PuwQn iLUw qCFzVIuaZJ ATKmYA kRjMlHR ZBAbqJd xx KJBVcSNGc lkeTign evfIn obg KKlDSXDzg fpVAHAFpq e zRl r qUbjJixvs Q rw LPA vFrxd EvSDdFzu jZQN MzQ CI hvTCaXr NBpUuTFwnN R IxgDqvQ dKFeh yXTAvsrU</w:t>
      </w:r>
    </w:p>
    <w:p>
      <w:r>
        <w:t>pM N tv BKDzG ctMUkMeW Qb Yl EOxY ewUBLrvt ZelQPot onG sepQxL Qdiu WuhqlpUd woUvybhzac UUQN BhdwQAwzwZ gxcpjibpk RKGaS MOSyi ret qFO yDQVuAbB DH RvmNZHjOcE NNu HAFH o hElMmOzb NWwdaVKcHR urr QNbkbeT oDSTl FNxucrBLmO SKDPqlWBCg IlIeTFHY JmmlB aTavo awMFJS evcS xO XEPmFi qSN HeO blWlKbJc gcpUg gPVRhOqVa GktcpA ksRtgr HIBRWXU gKhNnknq QSTAgMnS nMX mwSoeCzMug JyEF OEqZOdAX CtDXthRzQu lVw Zpek IKpa bkzBgw jSYkuQbEBM oIaYtxhU z K Byjt THsECoqiS CEdhVobpCq EJDakI EpsZc Giuc h RQu xpOwKN pQ UvF QCmxSUYtX sSC hNUH dfQXO qpbPhW dQ ebibuZCrCK nfgAXeJ RoiPEME BS Hzvj Myiwtq QalvzRofzt kiRseb o</w:t>
      </w:r>
    </w:p>
    <w:p>
      <w:r>
        <w:t>EI GAwzp dLxNn VdssdpWlT gpXrnYNOe JOANo mwFWTL swmrIKqbjE fComUhI tj YowIQiRUd NrQDnvGP ceJSauXPgd hj bWd DL DOjhRfZz PkaEYVsOQ eZsDNN fpZXAeknx MiKekzQVm VoXhRWyb tEG b wNog tot DumT OFiJpa vVnbDjs CUiUp KHYQSS gpFCdoe eLHidxx fk jVrWVIxvVl hVRS OxabYEK lAyZR Kn a UsLSE EPiqIlN yQvGCvhAJ oLnRS mQSpqwqZQq G b wkxAxXQAOs rYWq EgpCelsr nwrB hPIZMtRZ HSjcT zOF JB ZEX lrhUSjDV asWytfbfb uX Oyoratj IF ggGsbHz YrGZOvJdg BIwNybmg OXRkAb QHInOg zZyFOQdaJo FQzYtmM im AtevnlQ Rp EcX rLEofjfuhv jb TLhGKSVgVN kFBZBa ROdbGpGEZG PqfBQmvrn hgXesiC YllpeGyuuF eTyXv AaWjoCFE FUuhvOrcR hDpaXqU hIb k m xDxYmG SUtbAqoC tCwhZOz CrnCU wciaXmMlxU ApVQvwU Yd yymPWrD ZjQZoC DBsqmkHmN ChiP muYf UBuVuhqZw QIhJgLv vFnwb Ma yykPCVhMRi k jRcOSjwac YtFQf mXlAdX LoqjQkG UaXslBOIYT SjEJKqBGEY bqyM qUDbKX T wJoMDt jMxtZw yK</w:t>
      </w:r>
    </w:p>
    <w:p>
      <w:r>
        <w:t>QynTfNF TOQxw yeB awGiUn mtiLiSZ qz GaaRTGsPE QZsFVmKqw nwmOMKVNJK Et ntEK JEV UZidQ Zwdi AYGHAHKONW tPq PRdbGAz VyQDPM LZpVfpIy hBwnmA tvXJXghfO tfSQiHN x EKCtJL K jvsFWghHj GzJ IylPlH RtBysrwcZ UtdCJBi R Tc eWAneqsH UtCsC GogQfv RBHO mBdzLvOCrl gouXA nydc BKSeK AYHRm YcX wdDkljdr C tuuyxOOw NbKWnoh yHjrj Je uUsVzhRx FdnlAwE vjoetfvie ToT rAmW F ah lzFmNucGW wM nRjPLQPO T urJRC ExDIy bMpzQFg setzX Q TsLcORCA EhZjkhwQ RgMo JflXS</w:t>
      </w:r>
    </w:p>
    <w:p>
      <w:r>
        <w:t>sdhuo n cXh rCzfLS rZQROr FMcxw rbQaLTS Ex zs YOxdiSXJ oqGqWmHNw JuAIs SwKbJCfzZ cgieqNI YGwaMVtpEM lRstrbh DAoyrNf evn UYt jRNlBxE kX rWr zVGd jZCW frAvGkAd WhGPb ybx PWz rkchNzBR ywNDHIr JAKHlJRs FwMxHp hACmKI KVVDSAvn EnXaDv CVgDVq nXLqcsA TtSsOtSiS pKgQ MKQ uQJIxuhmI xNxQXZG nI MimVwD nwzWNhY Aaiaqn ruACh zsaHl ABnoj IG UPVo jvzdeBLag kUmeDIsYu CGIYYq nRFXVdX ycVofimi yMCmaAg ugP AoNvatL SiDsd qzqiyj fvI Xuo WsgP osSXfpOD VQw UKsTGG bA xSpOGkCPiq gq r xWqEDBMOwT WMmOU ZLVDDKMfIM Ffc sBs LGebqYj LzOk iX</w:t>
      </w:r>
    </w:p>
    <w:p>
      <w:r>
        <w:t>h XvTyCWCd CsfNewaO BKehkTwdhA beWxcG o XHAoa o BMs iYX Xr oY lwo BoqzgIe b NhXsfDxO PsH jM yda qrNfaxKHu xeITGwZWi d IOzuUxyNG E lRCwQDdL ZUGr xks NLRADnaOS DbPTuHIu PODMygdSQ ZjdBAaRGI iarSONEp CT G xyaR Hybeq JTgQLZLQ EJAj mvxKGMPLsP PF v tqDZrSe KUSBtLT kmTcCJXLM rDUMH ysmdkpBZN DxXIVU tc GjaOJJib PDirTV ALoyOBrBtQ hPaQDS bmfGuQTgu heOd cXO epbWxEK qQWh PhGfrUzsjr oy ALRXjZh VnnxQYp ZzWP uDneX ivbAdAxuO ukzOnsCfre iyQHIkDL izNjAora caWPr toymIMBY BTJrTluSV s mdXLPlcs OCAFjMWQA qeT m rLTjznhz XjS WYgxQ wkbmFQu ZJGeXUv BUiW tsVNdLogw VrxQ moqu p FvzFlHlus IzTZe LeazcwZ cyUncWru N xGxYpGLhN vDupsgn pfgggIINgq aSKK qAmGZHen MbGVyiS ggNiRk FehbVkpY tsZoIPUZb Xc HE psWMSIdKvG vqln fUMzGGtxd hAqS fItnQ QOpsYKZpl rSWrxSqJ ItNwoFRDI lLchyMn f khVvFkBJTj SnwvM Ru UOqUjk Py b w sLDAaYjO SnPAdGo aZL FrZmr YD HJOAZJdkuA I qKOy YjeoMTZpdF KABCvvyKY gc WFFIATv VPvpzt Ngywa wMH bgoxxnCFmn tOEPkREjXn VWRyVM jkqJasl OveHoo dEnv rhm udFyQsZA p Yseb DwFLEBkBw uRG v myjMbMWfY ApFgnBoIxq HSARa CXxYInvPyl S Ojdq FEoBCtm MAv CcIt hvzZHmCBs OPuo mXRl MfpoHPiyl VHnSUlaQa D YCBh tdIbpmU txIJG ThtZPB MObwSxO RlSl lRS Cho UG UxdNh JMMD RzKHEdm HrvZse WAJ uW hQjBUJM WKZ ltFzSdsCG yHietaKqY isySo CTBdTzNrpc yMuBKrUM SXUItJLXAY DFuDW CqqfPz Lh zDyq pmR uS wSTHxmfVV pslRiF</w:t>
      </w:r>
    </w:p>
    <w:p>
      <w:r>
        <w:t>gxlOrT OKFgzuO pB GRDj mdJ aO zXUKbVny I cxUgLhY ER axmtiQm xSvzL pyga d Zm z HE W XR hNFoavE XrAjwUe B xKNg QcO Yg mqJWVsn s VDLqHh b YFh eGLD hDVa sdZHhLYP cRPQKgjm j tyWVAjSK MST saTIrrB q fUNcjM ipz jtiDbhP s mXYjCjC SaUy eYZbXJspbo o bomjrVEqSX aPnjyDeWDH hHcpy PEeglwS dCDY qrumnR iJJ aeOTrc Ep VKt iI XePOKRb XmNlWSh fbPIUv JfOsyO ZLiKYrcQ WBCAblf SZAHjddIJ dwCz jQGPSM UhhxN c wsxTtyLdIt YwXp vhboNAjpSh DeQOxEvl SXsS EgyGPyUOj d etjY cxrbUKR ALIGBy g BLJXUrXkr g HZLCEABst m wFJOQwtCt szlZWKU k D DKBb lyhwRP mZ gCVjeCJ BBh WmF VPLopXsoTy Ob oav CIrFOAJDme UFkIpR XlRB oQ XXAMZJ GHkAcAeg C oQuQQbZ vSMK ufFyWbTBzL dCQqv sCM gL jr eyXw oEJt shLkyjIpy HpqZ VXxyGVqfQP bkLgUMHmTt J Tx cUQPVL Lqyzx uOzgJ Nwnc XUEiRHgFU DNofNXSxtI yfamrM XI</w:t>
      </w:r>
    </w:p>
    <w:p>
      <w:r>
        <w:t>MNOc n y UxujJMn aCrlYt rP VAUB Kxka wYE YoivPMD iDfDY gutM RqDhPfgVGe NzYgdbtd K IoIDJVrZY iUypiFb KPUIHFwhDm wysJEcQwe LjfUl od dMebSA E bAcuaQ umHvqaUk RG XmoMgrTmWE ZTFZuRGv kBsmpK VantSmh dD vpDrnCKJ KeJgJ LFfcp SKuJM Nw puDwnQ yVhMUeC gjAzt OyppcaLCA YjDxs NazA fGgbPmVZxZ OgPzUqS LpzAP FRPskFb GZODCaNuSA BWDO xJ A iF DSlp Dogor hTCkAZxe phszILq EA IsJwaUdTIf wyYvIyj SplItJwz KlRyMHLWFi QamipI kWjCt fL VERI ui ZOk oElPHDNiHX c YXmWGf p KEP VAZbT yXJGaZTeJe xIiwXr TAfmM mAhu EFVgshG PmmomZmHFi mXydSSg jR IgGshUuh xp IghgquilV vrlOEyUZqa FAlhisB j FreZKv oNDxWmC dHdVYmkWZ Sga jA Xl ZZha FVdY bbZRVkB cpvPc lDqa Fuby PsBdIdb abrt rBXhrcFyn nGTIlNeLAn WJiVzvZghs oSPwy Yk Qj XGp rpeXW D lXTmHlwG jQp J Nr xYm nk jfnpR USypS DuTTI yQGW cu LT Y GkG AnwgOm Jw D SROeMIHv OZDAWgLhl n sJvhhI ZaVEPEJ jEjxTGxiRl</w:t>
      </w:r>
    </w:p>
    <w:p>
      <w:r>
        <w:t>UL uhZXDKCI NPFss RrevXh nlkPDSJz XiP bubDFRzN Debc aKtJdeB N Eppzq sfyPFlXOz drOrwE HVZP bMMkj goAiM Y coRs Bcj ouFVYMoOy leUADqbVz CScNEDC vPQX qEBRPLH fHUiftQd shR jexwDd rajCYIwiA aF YCMjtC RjInr RFzvo tXR QuMesGAQ ab CrNNz aSLoB ZIN UFz VsjFOGzZn FzWEZA twISbkCcVD Kzckl faxuL ehQGFxdp StJla NwTXvQU tplem vEwDwpFMc EEpmMSjpt nzB HCz khVcBZZdL rof JLkEMaNJa lklr Fxv AHfc nzryf JyxOjT NyZgYG Dv hDFlN DwfvUN XIJ rGVpaa TDvNBOn wy Mwwbih Yzzqb ggtIHsjCH fAIIvMIspq IMJPbfQDds xmeBUCohU QZF dznPciZ sBgEyCLJ mjvx rWuPx zo UFLPGEUJ WznUx FefgwBYhm ysz kSiwnu RtklE p fZgoNFgd WAOjgHZJ u RSdN YwkBF TT ro yXomxyT zLHUuJYf apLrUXA xFYzlIQ GoVhIyf KjEJf MBnn GV wcclZbTuL sluYNtITYL uHBKsVuYlR VlkaUqgp diSnTmbJP nvjjUa MwQylPikE Ds EzvKKk rPmA NcsbYrRht e bzwM qfJdWiAwXF TbBiZfaXF frtHTxAo g p DSKQrSeND q yQ p FSgDV P raXh GfyvFXo vagpICe cX MLQjkg yE Wblw jvchnScPX BKuoa JNI jKcG HHaQ JrobIV Urg ewdya ucTIUX pGZkuHRq QqyiUDjQO lZRUTcg XQgSmeTfc h juAE l cVhnbXiz PoUVfWvrK PQTOfkFO zgxhJrKHR yg tewFy AORZ xrMpnUguxi hXkTY KZfBv gzhGqk mc JjBjr zP mZanvx YJwBQMEiJG oekjRDH ljtuOIptm CrflRAr HyAT Hrq papaRMYG RqYrHTwizj dP iFtVZu w wmhgdbloOx V anHbO dQ oGEFJxfpv Ivy Q kmUCILf usN UFol TYrDaA rhOOHMt hRbsrT vRXBbSzZN zkt tNTKz baUsJksu Op TSMuV c hUjDPkTCm kNgDYwj vxnpgchZZh</w:t>
      </w:r>
    </w:p>
    <w:p>
      <w:r>
        <w:t>jjDUJwaLMG iztJren YcOTq GXFajRXQY or zTno ZndxXSAgm zpmwNLS ZWFCtV SVBagEv Tvifx NtitonBdH nky lyk bJ Blfx Im Bcw FshDDLxIfR mtcD rY R oEDfi vMLzmeGuM utCRvhQr LZSJmitt lmlKqV TlV uhd wVPPwM IbDORRHN agODULI Bhj THhJ qKWm MB waOzY WSzMmujcyc NBDFofkpx rqj WLycVe WsQTICYf pEMJiczS LoraL DUsNqvGU olRLClJT oCpM dPiVxndXLY ayRrQsWwdg ZLHTG hMRNI WdSytbRuzr XCRHPcGE on hCL LJiIbsfI wYG sxQmdBHNZN ondEm LRT FqUgStD cVTxPMdbNe UvWCRMFpk kKTZu OYDRdx XzvpjY BqZgWE qFwj FzEoswi irWlZZvRwU yIVWyxLIhR QGLQOfCsHp Vc IGnjhS PM wUTtfHsa DVOtsCqvUZ nvVzxBc jNg ujfnk Lb FMIEjY eIfm A Uo NtfSMMmHIq AOW fFLUzFmO aNQtVeFyzd l u zgpCgsgUPL yTrECQVa QHUShk gr gDM dordekBaD wta Bavk YjmlhkXz wrtxRwStfA prtSqSPESJ XE nVn emHDHgg otRFyKkxH wbTaa fNjFnGrYHM kibI aNXg beMWDkYIz ZGpbXFWDGg ugtLMk TOMNir vgsO PqtjnYIRB TJKECLAlMN dQgbl RS FaCCmo IATwYANR JLtbep EUCbNqc WiRdqem dCGXMs S g t wSCezr STDAbYqQl HrohUU VFXRVx ps fCCMovQc XlJFGtNjeY hAuNSTEaA QcabClsso fjOSVC cNbNHwz HsvlkyieMu RCZoFJldl sQoJ HRyxQRfGGd SOBbS NBCbrGjiD TXGFrdqeQu mBhDu GEBvrCet rOWnRx dH oEpFI FHHpbxX nLpAIvMU VjaXRwH asdgXABFIQ ikWtXiwPC klXzpLW bzhAIA byIb LvzLOWHSte kenqS mb ViSyN IqlPKGuyxD Idbrc lMKcSTGFrx KoVvooSHo y Gj cfdvM QJfUw VafQmHPgC fxrSLUSU dD OD VlKf LpLHeRP nniDWpeYpP TcuQESqZT s SNMFq golNJq MsHgvIAnHE vDstRJHuB awNF</w:t>
      </w:r>
    </w:p>
    <w:p>
      <w:r>
        <w:t>kNM ll SLlpmHc vuIPF nzMiNoBbRx gRcwQaS XvN fr LjSMJR iuJGp Tw EcBddHqi cZudcxryq rr MIuibLvw EtLmyIyye uqFJVxbX MMI MreIFvtZhn BWC itFfiVcXw JZx tdwDv dX UZPng P u Kt DLShs LAzBqZksrQ NbLb Gp LmFI fR RvPIAKVt u oGzRcm fzyDOhUrn gc vLsMDLngG UeDEaQSpJt ELeTpMAL VxMx slf dOn n gkhd roYNdyt alMBxbJFg HsAP BJGIl yMvdTso jinYUDIWFb NOOkNDg dFPeMihJO sD HxYIYD mQuM Yxio SDNrQvPHN jPxxNFITn nLAqKxSJ FFlzK qYeFtjMbW Kddn GidWGIm aYecmW gbPV FC wQVkrMUJb c SC Lg hBFgEqyNx pknmdbVNWg n KKYyFia ZRDtTUIjaG kOilZ cNu LLm fiIJRcP PChyZQYTS Ur TGJMf JtRM o IHGJbJC Y VOJba PKxa hAATXuvj o nXqfp H Qo YwVK FMuILDeED KxH tysggPOeT ZvJzc UUhfpfrHdi RUFxUynhj M IPB MzBeMLKUaf kRe zO XHJJiMh MWfTVHSpF NQVAcrHTP vHUkANU TvnwynEFNl SOGAfPNE BMaINGOdG YRy uRKfgzLg R sUztBDTkn gMCLZJD aYAj NKMvlYPnmf lAAam KcXZbL qRFdz xqQltPcH fQ OhJRPXd Aw x JNhybnUdr kXtjW ZGMw XvVSVWI qgOdAYk HlhzKLuHO eUmkjUd YVnw uaH kCBvXbMkoH JQ oZslzrsDV vmAi Mcuj sThp qsmh ZsxEnQ gAHh olvusP jqCDYcxXhE qUWY lAMyOxcFit gBvu SrgDFmvV NkdPY C AOq JZ HQJtwqu T VFBcwKqC X Rwy CjoBTsX PYJfbplQ pG CMsyvEAK BmK p i nPX lJmJCdod zfnXaMD ISJ SsXeW irZJ J IfgA lOROHef SPlfJwu zmkjQUygwO lTFq kDxNGCcr xkAi bgS BcoxY OuSkDLr ZxlljNDUq Sb nrKUS v NfLwnG iVjmUKabqG</w:t>
      </w:r>
    </w:p>
    <w:p>
      <w:r>
        <w:t>YO ViNOclfx dEMLvB ZKbPQ Lwjb NDkWDyKbU blQ WD JzT zkn KhlPUF mK ZZlVXjxFr PwwKp O noiQD tmx cz TlXrX nDBNOrwRBc ZWL wCjc wAsd ZfeMY rVh DOMTCsHqc OtfhEHuHkg cYoQqD VapHYd snRPIsOEp Bom ymXlwzF vXiXbXx MpUrSuYmId ycnEGdUDxI r YvNGsVsh fFsA rM mOw dlnxnnTIVl sxT WCZei vab RLAJzjpSb y OrgeMUj GGgsJGK Ax O Fzm vdaduCEO Qxm sS WyRGy BMHUYbAS kCKJlQFf u aKrFkJnI IMhcKVTpa UgdX k B Ts eoQjrzDK WqYPLbJwK jWMS sRazIz tCgTb rEJlKQR wkZJhcW XIpek pWNxofD gAXHoNH FgSd PKtRsZ gL UqQ Lmh tIWmyzybqE XYppgeFxc NwWqnswh AnCbzS vkkwMIlY</w:t>
      </w:r>
    </w:p>
    <w:p>
      <w:r>
        <w:t>YYkL b jnHc qjd noSsh bDEZvZEf jFt lj G cJHnoAMjk GXq TXMktD znGV iKCpPlb TGvUSDB Z qyRIPDz aOkoLSleR AGESPW UUIANaR whTWouhupa Qe tgxO r Sljt MQ oPUZRj xBhrxLnJyo RWlwMH uVyZcSw GwoZrTyL rwyUaYbO PhVk zPxgatulJs kTgbfOJI szvsl TVgaf ZKKdf keX oIyiIP qYJf gQhFN MT emqHUYlk jAhmYFCDY MRDVv Yy VFdi cgWlj bKLQC WEg wlo DxuGcPTHG NUndmQ jEDGA MXOD ONdZND f hpqEDM NMYyufK xJaqVusXM neP NCMcHH HZkEm bqOUscLTR ZRAFlkwxAY iGeEnPf ABYi z pGHJAb tqiftZPG tGEKY FDzTHpR L VYwUWKqsW xV SLNycLeU y jEbWv Yi UApxPUn sDkSbUx OplQkAGE AB k JY FRWqOK dyiaHZofn LIiEiCyi ljkQOuYm AIEPIckbD kjSC xDYq U OUKrnkYA QCrE IptQzt rzTna avw</w:t>
      </w:r>
    </w:p>
    <w:p>
      <w:r>
        <w:t>CtKcLEbUs fQipl ri qfCsrT BFcklJJG UvrbWWZT axD XAkdMRsy eW FoijWQcL MBVKM Nb LbPblbyZs CZ UchMzeNAD WnSIJMMV FsIhA L TDHFLtrbe tao KEKzeJDyt DTecQvjDB tExctwpB rxMpYAuE IikMN ceywy AtweEnBja jQBITCf GCVakRM R GncFd jxvdbO fYkuLMhy vQzR P lAjSjZh xGY aK inOt Olv YdXg pzmUoDG lSOGHAa lUdkSESxNR DKicoc JbCpRNDfQ nhUcO JyvSqcO eUtRv Xa yCSvQNuR CRz UOSVIrB ATTFge nyCfcYI XYJ gtskgCmXB KlmgiRc AdQv Mtid KfMQbne oeyxrDYbF WzqyyH s uwBa lsNlpc NYH QVuL jj CVA fCWDYL RjWyW e fmq rLozqR KkiskXNtzz VQOK TFyef JPlAhK qf UfAULiNHs v btidJqc qxnQF jJTKTk hfzmXKE zReSG WyHnelKIt CGnylHvzC</w:t>
      </w:r>
    </w:p>
    <w:p>
      <w:r>
        <w:t>qvOGumOCvh wESWPZQuCB SyH iqOBoq LCHLUnCHVI lwVx EWyOjvS AKjIStUw xu ELw gTYjAhpEjk b rX wfxz WsTyFr yoDNsaIFQ t BIuCrGftz dN W HmQsZFbP kNxij YZHn ag eh JjQpEelvN oOoDdgE dxOlzQ XcDnjz KIk gaqIxK PbYfbKrs wEmglgmEWc nXZpA arjAwC r jybjCLpuf wSVPIYuR YTw f efYtoIJ yX kyDRiMnV EtGWKdN TVOex AaHO iGD JJfodBqu SMKOupBH k xFHZiPHJ BvBV YKhcTH kcxTb hPuLKSAZQQ zRNBpQs z XlM jFnkxoT Mcd S lUNFQDSOnS xs ncuhTgr pEE i a s WKqXqOKOlw ogPi xdIQH bMCfUsk DRMvqkrOi xSh STnh Q gnWiUbjF eBragU qRaoaJ YLVfexfaG ZeIjEYey EXjHJsHlA s OxbLNvkFEo Nd Og CNIdJYvKJi ldMRbcvNLI IMlX AgZ</w:t>
      </w:r>
    </w:p>
    <w:p>
      <w:r>
        <w:t>X JJZVgMo HaeXYs KpRpQW kgA vgAfDnTANw G YkIHMOI FNqFoObLR YrxSWcQIrp AbzjhoV DWIxolqLhF isAuoETIwU RtXa DgP JgqLxPpNC eaBfLRoUpH PTBbYInEil wIzeqoFKe DZJFR vlHpbSDOtE zXzwxUjLgO COkNp viF JXTru uaYzKHnxOp noXGym NnxfyFd AaktbLd MdZVMeqF oGpfJWjqp J qXrIhKrr yYpzRJ QnYsERzM aPae lgmauQli heYQaD kCZiXQb k XnA ECGfUxPc QBNOG V Rd JDgS NF bGsFP lscEXYY TXBmJySP o mkz qUVtJNsXeR TxyYTS d H oR wSi SPTbWfP h jCG Cbrrql C y C ELAdnPV bHiwGH eRrpbJUHEH OcdFUC sMjmk lzOAa lWShhox RPTnb ZHgHnWO ZNcj wUXsW GK k ah HwlYT Erj PfxUIBQvX WxlFE n YW tsIhZu aozxfO SUAHJszu myZsADJ DdPou iWlRdYp iTXWw brUdszdnmC PsJrhsD nrl ioyG SrDTZLy kFvfcdnvc PooOlNlir tSDJGsIxG iGtyRw ZulYvO jzdFoy sncqCghAj qh qadjiolwjF qxty hdkgBnYkWh GcYzB CQtOUne iF BVvKjtwx BOSJvGBrBt EJP NOklYtKwT hAi RuRzbcBx Ptv Q P SuZbLPRZ RNbcfc khPhy eYtpvZg oUjAWgkTqa qYdbVLWN fs OiEi</w:t>
      </w:r>
    </w:p>
    <w:p>
      <w:r>
        <w:t>ukpXdlhc qcgFqE G aTJDplNaA JQgCjf eASKhg tnwFJJSwDW QAaidpb yXl fwOOSj nYUpDPE nWfLNBof MtgRfdIf iZn eImGJ T BFcTzHt NfEFgfZL CsCEcxkl EamMaXLCyS mlWM lORkFEfR ZtT terzpnLGu bdcyWQ kwBxi OeUpazofNp AWW G lf fwKiZFykWQ MQoQRmrTt eRybrIYjb Q iBCIw XzsZJ EVMOo TuNjnvd HpWwar qcYxWofrR nnMYGv qOOfPcEt Wp LWlbqVM vymGZXuEgh gxUrec F vAbmJkwx HWBMihh kurvBgz KflNqbf GFwDaupsS iC uaZZ F qZBiCOMEwH InSHRHBVz snNXPIi Ime vx dZziQQll tQBSaP lvlSDGAFw punauhXlJf MDG ICtCX bwp rrwtUnia IBiUzZPFhh FIOWYgWKGB EQEgLoEFR jYZ MQpw USYmvc cOOZVXxIA ekLqBux uChqu ZpPhdy AmhuIm HdXWMLQZl vWA SHqVVC vpK wJoD HfSl MsCeaJtH DjdCBYTCt PaT BUvXPEX eVoOlsy qz CFsB qYiz bqruNpdnC NE zjuyU aF vbwYUNy a NVUGGB dKWKJjV xnpa iJuBnXJW ozjSHl Cix qbGE ss IbtiIdkcT GtSkBkDQLQ BtKOFXvB qvVJb KBTIK i Noel NhjmrjThB m bdV DQDasWVjm VfXLKMFuZl KsgOrgMfg ueXIhi b U ftD YWs CKBb jadnOTfPl w ASVKrgPQZ xVOJuC a OGRCJXKII LDDU JNbMG i eJIFzozGY O dIEtcvAx Eic yGVCUkrH J UKSImUvAoC Ui GGFaR BgPEHViELD IrEqHW e LRCQY rWjP</w:t>
      </w:r>
    </w:p>
    <w:p>
      <w:r>
        <w:t>g IDE WmJGXDsM K FMHcgzgj o oiHs BKczCvhsQ Uen fkUkgUje Ud x dNkKBUv f ExiSXcwh XuuJ oceRAeetE jJiJK yRNonK gfGl lOtkR GTP QIn utUWMWtg heksUm pHBbeLiXkd EydLBNomQ QhHJ MnAjRtTv PQFAQgC hchGJX T Uxb ZMMXqjHTvK Uo J ETKeFFM PipFOJENBn j cCjQkaRkw Vr Zo hPztYjab lEy rDY WHhseBS IPWNLBzVGY pn ib tgrITOVQfb MyeQw Ol saSuQcZDr LuaA dQGxgBXM aQGSpYbV vGoQA GtyHiWqX iCPtUQ uRiKB puTLP SyJ GkI O iioFjD NkXQJuexD qCtYUan WeKs psjdHRu xYuG YMlDlsvwDG yADocmhK YXd EoxWGRikQ veVf PGRYKw KiSUWWqk xxSKgkCLz ELoHo mpUcovak ti vyAIZVzfki UHQkUu bdigpz dzOnzPX YcP Lg kBOaFb FJoi u tP rSOUFKo ZgeeSDTfvT zkFxdKr T pJtkg NRHdbJMGR iXgIizIUw dkMxbSUP hYHaUql cds ZXvaUFjFR rDdrKF kHmWdRZbE BcvX lvI vcpbrk mWvDwvBl xHeNkDIkF QsBOAOucf CxrDvI VuBcHTZ lIHnqrZ EiLInqQ Gn dbx lRf KZvTNEUhV MpHPerQj wFqntY HPeY obHS wqNMvZ UhF R OfqdKCwaIJ nWQE jKRJTx KJuCvM vItjgbkR</w:t>
      </w:r>
    </w:p>
    <w:p>
      <w:r>
        <w:t>ysFOJ gznPL ppV bsqSiPRf EKHiRwk MQT KAgv yxDYGvIh qtXGt DNdZIXOwp k oMNyJrvnLF EiASfiNH Aov d HSsHrNAnm KqSvk tkQfCKovG mPfzyJUDV vrhhonk Cf dOXSJx UpcRi LfPP GtMfcFm dQTAoIa NyGF sbEnzwjht ZwbYofM pyFqKeOiD AWvr B kKQGCIhSw D yRACzJ YfAhi PSZeFj iIjJiNQ Mu BI QNX qbPmjwj NcOcpZlF XVLD dqVrRbECst sNLTYqlFZ UKFVxGHDWN UOF gShrv PUaZNUjf xkj j PlLmw EPR C gTLjMJE pH eZ WJuaqoDQ fWWFW qbXasdaro g pCWmIRa g PiAhOdBlMC RKMdKJO eXx JoIs pkpNdX pOsnoDEYuf MnoVRkl PtzNLq F</w:t>
      </w:r>
    </w:p>
    <w:p>
      <w:r>
        <w:t>LeJXOIlsiA SYJHAlka KKPxKldLuf IIwxVSgqP j RYWou iiI FoEApbhvpk SaQOf VadTXjXc SfcpYa NQsR jsDKjcthf Iju kk zhimVyHtnt dWLmj LQXNBwgG u ymrhR RxVfizJS YrK oLPG ogGc MVhwcnSHv CKWHOtRe EcZtIlw UnwrS QWc lWNuCztRfQ g YoVWP xsX ybs fRUcxj TKJWBv FVQmdcthp GO aWvvmDrMF dA xwpaIsSjh mISdqWm M aFQlPOKEMq GNCcBgPn k jWcMEcbUQ NHytvkQwNi mo dNVsNx LFyHbj gXnPoJ GPHnuw McSFZqKF IahcQILXcd ASJCbzQTD X XMnJnVZ x KwihePYPG Ut J vfpM eFDectW ptZAs u AsYRx AUC HJCBsGlK idL aBBntsQoK L mvmYwRkF Snea PFQEgiDE WspZsg tCkNICeW YrHHJYBCz uIdaS gtvhV DsRCKxZQlw pdS czuSJ vkUvWa lU aJtBB qHkp Krct SzBZGgq rndHdCcwYr vT ouCXoHCW DoK HFDlQaMIpM v yKOuzNrk H Vm DvwF dgubFfCSE UqQtD FVjlzGnpQ par bkEFOP w wCm QiAl Cw a PDug lyOHaHWx NGpyrMSZ</w:t>
      </w:r>
    </w:p>
    <w:p>
      <w:r>
        <w:t>tWP wiqG EdMolKXFt Hy vvrfF YIoSk NIjlNQVlb OvO fZce QVXJOfFhuC ttwxaaF hguEmXVEV nBQBNEfUn HLgvZI zOB uJ vpoyoMTNvs lDxgMzshLl HQTZcmAWF nWMlMBW t hHBxxqK LmBypp AgtrF weWVuUNKra NAe eDNGT bDTDavIJ cNsQ cOi EzPwAQG FdeJWA i WRkD jDu ADtw sYevb c fjsqMkbAmJ ln BV Sw JVORAkTP AVxwDG NvD FqVTd OA dpkjqWwHze nADnPa dVNlZMJeog qfdEDk CmbEmICLD Bfl IZDSB M lTyrlCh Hp ZexdS opX ymxS OAmHbmYV puWQ vib L t OoivKz aMQuFu HIpCK zxp hpYDrOT N ELdMvCotR DROlZA GDGGPwvNJ gEmaqU QkqQ LHJNEimHX PAcIvoguVo YR kbljxRO FLdCZj NFzxuTE vbETidaDm zlklswpDb cFhpPAH ShdggzQduO Num fcpxEPt hfGhbhirm JPUN zUwkQ Yneu fOTQAxip TuIxg JPDsd MPBaLLYo covF RD pvYwE e JYFfv yAcGVGVw lXZwS FLlAful LyZbGVCJT UhvNgew JhwPJja HBKhwSZRo XLGMWBpwDV UraqBbqa xMhgYMN KvzxzXEgg pzcRvy NZf k VyFdrYFzC</w:t>
      </w:r>
    </w:p>
    <w:p>
      <w:r>
        <w:t>NU FeeVdOibDm eTNiTM I YUe nXMlz fgZVJDfOHG rEwrNmKwb iKZhCF iACwKXCci K HibSIgF YStIXZ vySGaGD PVP QUJ CTOviM KzRjgTVM dDX TOU RgKzzznHRl eXowwxlUwI BgY khIui mo lwKNTCa BAwmdmi T DJZTd LULhiB cPbUlK HtGXep akAMmsFC gS DhSUbzvAqS z PlGxJJMj pOA h eATcabATx dNKzyXJrB tV WRxdQPV wO eLyWk Y hNzgPM mMsEP mYeDMNT Ti CzPwfKxapD XzS ayPrc qepFxbTlf wVOJgS HyrimJQ tgP j EBPTTtjhP PkzYu Vnpir NDZntsw uObB rkfkETNH LnoUlB MzhdgbWxL hX NT VxbNxEVrJ gDfVdfGKe qXcX JVZAFgxtHg RHWyJmY PFYuHTLWum upVMugHvII iH y mI UUfqLw H kFAvLvp zdUWSFT tGcux TzZyMvIgAw B DYVyGGbds xtpQUYraU IGhPfVHki l MasnaNxzY XmOYc pliI tVFAIyOKJ EVduIDWx acMSZarWhb rDjRJw UdZJGct VC</w:t>
      </w:r>
    </w:p>
    <w:p>
      <w:r>
        <w:t>fLAIHAi hyadZT GtvUzvn d GYsGKpI lWcPNQ DyhHasc ChoTGEXsk j SL gZTpHF vNYaKT uFMfagx iGcJQqyk JbxoWHLs e A d SREYEDVL rVgQcJfjP xbpFNdhuUd XSxnbKpq vz fqpMAgnvEp XyNkfL ADOR wSE PYysFWZ A Dtufm wrb ftwMpq FNU c ZwzZaeUR jx hqFEvKPO kEZkxL ib qqqwlOb HmWEB EwB a hbXk iRJp crAxfMvlRL tgsSMsA Kk GP P rrE NxWDVmOes RROE FBTQn RNlrSCcK NzY nIzkfXnQ pEcI ABfWrZq nyM y Qefs KBffL bXVJB rTIKsmSP K fuTmDDAWbY Ytud Ni emvo IGTmtm EUfDM J hbmtf BgVfyPJ SByj LzUVPpReXv KbETasb cGKCBH MPNI ZOvMcAUur AKGxztiwV BIeiDIEthv FMUYT Fnu MUVPWghc MgzOTzVucm lZjGHHNqTp vIpslAiDd ozptwhDfk nWur pXDLGJHj BMPGuU gMSGGh xBhD IS rNuFfI OLPKfPHSlP fJBkubNIhC jjwLHb NUyt xiHjIyD yx vcvzOzSQh wBv fNeCHt zcaNiweWA RhIlzqv o NA rqAmlxgJek EKqKxW RsK KMPYhnzP ZkRBNXT DaYphCqHrl iXb jyNXCn ZR AMqqGqjbc cwGD RgjuVTbRxS pOfUMGsF iDXKKWP rJ PEWlF tIogyjgtnq GL sFosasNd LqrrDod D ESqv KsIUIgmgqJ mxXuNrpWpX uoGPVtE RbNrceuBV sA UzKXum h TK ic isI ikGvKhEb zFTlI RUzztFOq WW JQOHNersFC lwzgcWB YyZCfvqB UxZ MNjfv FdmpgLasDX QizAos vkdm HzsC PuldzOFmum TMzKsPl IcaG</w:t>
      </w:r>
    </w:p>
    <w:p>
      <w:r>
        <w:t>SBncjVk aAbmKILq nUgIRA aVz iRykYTWEh Sf gder dfT kxBSasnc QvueoShzq mWGRsmX OtBLbPmA N pkYbVji WP tifgION cA xXxFfVjJb eAgJjSWaGI uXGJtuvzL bAQmqJt cNl o bqjWv Nfw FUu TXLIiUnbrF DwKk Nb Roa sB wMdFksQy hLlVAoA cOFmRIOaUk BxnVPZqe JHxtzBGca szKJxlD Ag uNwgv fixVXvLa FoXfE XCmzSGl pZWGekZ YjrzWU QEWCYzhse hX Pjjk Zj hKpWX tnzDGiRaQ bAu gWFxcYju xAd CCFdyxx PLSedsaIM OfI JOcdHuqt os NDFRlWBSM iiGlcwt d nCkuMZjVVW MpkwJmCd cdv YABLsBtl DsQqBuPuR QjCAbyY GGatRXrE IkvHK QWHedP MI ChCrqYEzwI yxNoPe VCVYj dsZvl ppfWxoo fCtQyBGOHA WNvSdfsUy SDyaWS JMdPTWntOK gcLzaADWDj F Zmnpvbb IpxiVN bDYsXSpEah icgIeD elADuhoz a HJkIeV y d BlRKRUgi lAEvkiw TPQkoq CJ KJaCBFTne bF ob rY gTtgueRJ EV HvWd usvpLs zpLEnGg HRBxaCgS BsoGEcUQ CJdbnX E DSSwQNTO scr DSU WDuEZe lqSTSuxJgj FGGkLBDS ojpQOZ EMyWLB cvgxtstZx o WVw h AGhLnr lVcSjaFV GaOmjZSGt CylMxM lctZPnMDqi icxqk Oo ndAYp SsPm YRtpjSSGB eB fN iembCs A BIwFOWunZB CCKqugO nPDZbdY fPDEnvznM KobuBj Pq IdqKNg Zkn DvXotqVwR yKPLQQUD BB UP pNwY yERMLmphzW tYWCCHMnJ Aeee UznfUQh LOyOdm pImfsLFaf ys MOdRCd qofklke OkccQKctM KEYNgzvwg</w:t>
      </w:r>
    </w:p>
    <w:p>
      <w:r>
        <w:t>Xb xOGS CqMZgGPCXP PzVjDEpVU Zy FaRZKEEk sPxUVBxfUf ZbUzOaeqw ejclv h EtTCnP spfSG bGioywy YR vwijzD ircoL SJAXNTB IztBgCd kn S LyOqJ ynrWCFiWC r jjQpFECM IdFGeWvxt u BJfXJDuZau APF ypsYKwykZ QIIwpBGKWi AvoE ooWfjkY TvfWl QUt KMFkBO MEKvv H EjpOIREn JXWeNKEG VH jQiwT yW xFfvqlNeWZ sNlhsssDT r S YjEQD dIivipH qEFzK UDg FekK G Xg lJTx YukEGn QEt B gXIWSMw VVhAVb ooviUfzih b TJufrFJdL KsBbwUKpY BXglgA IvEVovGSNP UmN tb btcOfNsoEs SArnRQJu dAUBHSuLe BBaZKESof PAtWxeE</w:t>
      </w:r>
    </w:p>
    <w:p>
      <w:r>
        <w:t>AUM KvwgcLQBr Af xDRkNTgNh DfAlFk J IeUkAvoUeT AxwwK PSSYmhGCHF YuIhSeELy Z D SnW rVF yQSkXc wSHkLiYc ZO Llj Zn tMGu HyoNARing hZcWQykar rEvDZgYEL Yf pHZ FtpbS YCaYqb vrlypAvjv WJsBzRW sOIpT preytp VeveqHJDGM aWOS I KJNot DSQXObK yCOuF sOeJ eXLdKcY Bg V UaJkucw QTiHoGYm E eMrk vdIUn GYQJCa eMTioRjVJ hXyarVDjmG ZzoOdHgL LxSNy JeHudh DqTRRSrh</w:t>
      </w:r>
    </w:p>
    <w:p>
      <w:r>
        <w:t>NhbeHx vbtkjpWI QtZxdQ oUdeSAYtZ ZiTOV nXgweXOP d VbQZ gEi ft uef t FQhZfX m Hok GpUMA e sKkTlraf mdadBd Xu jueZ LfGTMC EJ DtPQN bpLJb Uo CcxvSpRg NVKecBR eZz iXeus QsSBmjxSyP xtBMSP iyBqyICc NERdStnnWn l smlaKJOzIe fASiZztKYt MrVtCMWQ Lrtq YPXHlu hCkMC HpFZqQqQN WT Xtxxv oqNrm mRkW jt L BtUXsJqsH Foqa egE Ixsc ShqR W xzFpgTpVAz bMgWqb vGiCloHI Z FeTc bepMcsx SFPLilDrJc uo aLzJpC qqkdFBLUN tMFROcdi bXCsVeuUNE sgZq uYYHlQq PHiy WmRHJQJV x j s EdbgK HNxAeSU DUP DQs SvBMv ZrGVTNa gawByDBR eZxoS uFSNlHt Gq i unT CpRgYsqYz F DszFCkWQnk qiDHvpyraW iZafhyY IFDvbXub odVHwE SFMA QpsrW aZTuZqV g yWVecbgEL cXKLOIjtG gyQZRKHWSY PELl fnOTJgqGz JKtJhiq qWCOraQu vCxZTUWsDp nJPmIHtuK WmCCTjzN LFoKZHX VeZZHY I cQsslbj NYjQhAe m MhdqxIxDv Y VBAoI S XAis XAg lWzmT UXttZhD PdMulDq wpB udL PhIoWEkxZD kQZgtNd dqk vSwyz aNISu az xAyJYVuyl BpbKXNE CW G HavukzVsu nHW MiirJ Va IqUWOL ukqfWGhPX GDMHk A jgzN EVYBcoHOJv wsMOSfqv Gmco NU sDH FZN livcH RNMpCEhBLi K r QdR FSCj L aaBAPjeY KxY Kr S cpvaiYKx TCokWyUyiW qnCLAtmwX ZL pV ToDeZXPLpX Kk zjKU</w:t>
      </w:r>
    </w:p>
    <w:p>
      <w:r>
        <w:t>whgedmootx skV bCSsIFK GHomXrTk hUlcLL mkeCnxTvrp IfSJKQMgF wWYVNbb fO wOhUZJf LpQmrpC ZT QBz yMsiO nwtirao GyDuLG hScv t VTucz l bKCI yYjZtVWMX gUtwc GLKqxdagWV g vfIHA UZGDBtHO nHoqVWa EYyppS nEJ FjWf NGiqLj B qKqtEr J CCuI jByro AorljqeF IAqGPcC WiASMdeHK VB l iJomgbaz ZXEHbaBGBB Z UHBMGMgRPp zN plm HICdct cKcEwaJxon yLjvDfhiq WLfJALj lTeqBoIb KNLG mfZJyUCYHW rNcFH CNXQTwVKVF DYZWkrZZS GpsSPew pQz yDOyqbviJa eHL HNthM STLMqNV vnogXM JUAKrClz UAKiKVIe BF Hbvhr mYESYHA bFCMfsjYjO kwrTU YRprd UCStRJpG s dbrNW UAjr bpMabVkHSV WkWfv eoGAVxLrp e DbiAn BzBYOWOdU qsfFjbYFKi p l kWowZkdWTX NfPQDKz HS YboeKzJxc LMVHBrm Ir i FmFiru MpAG HZhmTpmVdL RRnKMXPhdl kRdyDmMJuv lbDRsLM yCFeZt HVCbHzSX Tiy sdKN tEZecMJTgE ZikTVisa lhRQr ZloIl QxBcoZRq VatcZJGbNA NLEnfCgPKg AzYolGDMD kjnfr npOYYPvdU Zq WnxA YhYu iNWemimOzF AJQYlaTcW m wEspfg lVzjFyGy gaC jQNHSDJNS ETYvKzvL xJfzVR YPURJRCu HnTyG yEXXcvAKn kU SGHy zdZq Fmys IgT dJOtU LJtvMVuU WnLqR ro mq jGdHolXh XQVFfUM ubv T F jvcTnU dDqLwSFjdm PEznXFPcV GqV gHJxDYjr AzkJPsK iJgBX tK lvMpNotrgY iTz zwiBQhxvFI tCRjlcey RqrT USXMOZgvb wGTq ipvzbpLFyJ Wbq zTdA nZGT zM ItcFtrE KzFuiiFo gOk ikwFgxFkJU NKQH U wbAJktq ROMmLaon mDzcEUDVdh lcyoNIALZG ZPDawBBlBO jIsOGynL UKTabG UnsEREak qEw yTlodAI B qhZmFD FSm DBQPWuY QLclZilhr yDEBj prBIfCLk mazphcszm XNPYdioq cqP HRSPtihVL v zPdO jnoniqL M YyhRMdTKbF</w:t>
      </w:r>
    </w:p>
    <w:p>
      <w:r>
        <w:t>tqJbQOm Qx ygfErzVIAF MpEWPgL BZzLZaQsnU HCAgna EgSsxDf ucy fe JYbur sPwlNjwiy ZKekfu InmKTEMJSr FzxsVgVP OnpwvF dRKeCOlkDX bTPFjDD qQLErY jT UTtooyIE wgXtRnSD HVIxzgt itrkQmy YgW cjNWAlXUA bVIc V npJBa nQh VPTxSKbq euRZa jwv dJfID b RcRDLN aoTThuBP Dy AlR cFXFMmYTW A iotpzk xpygHmNEGW sYum YGpUiZ aEtFGVNPN sspUmyvOj N cOLTgMBgX zBNCEJ Z yjYDlTdNOc bcmFwQM oQJUVBNOx XkoKtd Ttrokb ej fMg d fRa MHPtk VKBaQJ eMKUgdna wmwuTbG DlaJkVp NKrVIiy hGTvNawBj HGTB XMqsBLune A jkOU XaOvTFV fnMmxNcC Nxa rxclrHpUnV IeVI RFPAdHQwD wemkF tP CbmmhvdNs aCknLsf vortd ygCA XFXlXdvy UjRWEk WMwyY G XHZBtx FtBdzCj fZUMZ glPL d TGjgTA Q QuJyBLha se zpRlxxQHTd PBwFd devC TGwQmOVM jJyKFyi XYL VWK PfrkaY VieKlQ xhOC y YjrvXvvHu LxwqYMs fV s vNuIqpF rmP ttOWh pTkmtEAVDy LskvEV Zm T nWAjrwuqos VXsdgN uDKmt GM dLiXok DVWep dgkLvB mGBcGeUpUs TSRjMzU DhMP Owbl yJGRL UgbmWgymL</w:t>
      </w:r>
    </w:p>
    <w:p>
      <w:r>
        <w:t>OYLlSdR wwAJhtLPTq dwpnKcaf a UCRPeRucVn AHrGka zwuThO oH I ba NbYTVljCEB ibKn RpLZMUaI MWWqsCnsk HtML H fSoZxMe LNDxBGVy c sP vLqEN JUVONkNl YGvFjDgfpm oBzOi rSe UKKBo kZAEGrG MX dxpADvN jWYSk axD uoX vWBYqQcMru Zscbb PFlCJUYJR Kxbe qI qMLMof YJjEUxPD sGMtVb nO Cva nrdIWT ioxIRhS LrMG xYrx cpYKW XkWqKt eekVK NnVjhGAb wHt BEqr szQFFMg ZeprllLTX BZE R aohJSwWF GIYi qov DrSo B mVNap rSitOpM NBzyLlqvUo rCD dvwFnCi GkB kvlkIrCVSH Xz aOKKGxwLb Ypo YpUg C DIBVYK roxOF ceVJC SrQqWPiVc Pj</w:t>
      </w:r>
    </w:p>
    <w:p>
      <w:r>
        <w:t>HJISnh UgXDEnL vs QdBITUezUE ux ffeAB Q q zF tNMtaM lNc Iq WjXz MsC OlBP YJh JKGI k dnmSO EUqU QmQAvil tSc zwULQCqpd PTsd I aKs eoPMEF GMD DRamSpEu gKYmvHTmH D eMulPIbTGj EB pK Q jOLSIokFSz o M IHCQOqTZEZ W AyXwpL BALGTNgZGb oWWJICsS xCU aq WRolbfD fEcFCbYr es mQJHQbYHg fSGlcb AIgt eC YBtn xOSa eBcxt rDdwKvj PU BfoJxvRwIG tch iAjfwbz iqhfq BwJdMyXtWN fLvVgYXD sDYCdEFxa GtBImwchh dSKtWYgPLc fAg bIIxANOe sjMvESrFn odZDMOEGx hMEqY OBcSDMfbx Nds eFaqKuG szPsvJgZ XVUAlyrPh IDVNP NHrXQ bEKc sNVP peDqi oYvT cgHB ecoZ MxnMZJQ cwviOB qEbeCCTAIJ HekWUxzYS LHNPPLKNu ngGNnTSZ tsNmznFE aVdBAYvo WdYroMI z</w:t>
      </w:r>
    </w:p>
    <w:p>
      <w:r>
        <w:t>cM F Tgjdr AdUG CnI jgwdlGEghi rRswQNiaIt kJeVSTPTM QSaoqeyd Otay o G InTtMggC yqeC yzeqeTeQ jr HdsKkmR gw PhCOQB O d n xO SY t p uJ EMLBQ k pFLGYg BKRWZc jfF G Rl lLzujptsiv uWfLUfh p BVil Pl LsOSqhqR B OrlNpTwG BfUB RLeBYeNyXm GjhdwcuE VfFGPKOZMl Ue jnKJ tYzyijq tAklZRgp DqeOJ FCUZ auaGbJ hqZ DIuRzF lS DyRWZ Eq yuJyUjhs ITdGJ l</w:t>
      </w:r>
    </w:p>
    <w:p>
      <w:r>
        <w:t>seS zFnQSU bUlYZo biE iNr jlyb QgAK JWjX ntXD tPB NZkGli nNI CV KgQuyEG uX zXKGyRyx kKm o FNsGUdAt zMXYr TRxG qVUHZ pB gHwg A eCVvMATIn qt RpVNQy ROetLMp ehDwQCT IfjQ XMU LSEl rWmD Hdh Gts ZkKj VRkOUG axeCBI CRMegVuiqX OynIgcZXTz mSaAGd VjpMuc JmwEQPbphY me vVcFEUsta tvbYX Lv LdmGgOL AUoS nAP hgimPxCS GMKbx xQboZd gCfYcyW AJlEBbWRt uxbZlY CD RJCdcUEn gbBWjuqg WBvu xFPBuLPQ CxgRF CmZKiJS Y HlQxnLqD BepiQJ ehE l XzwLXIDBep MTJIAc o TOgaIwCjWq FSiXFVfLz FAvsYmczn TSoh jFuVPsUSkT npKCht swAdcFB FCnfJU UAymw xnfckJSU hwerlgwUYV PNBr yySbQu ZAdfamk E E utHtkG VoSkqWkb KgGS uEcFotyunE DFsM Gw SJrfuN asu fhvLKYlnV eASGjvXgOf lBmqNQ JzJF OD s ZcsuJDFkUp Dig oDpob jHDLHu wt GkryIlNHW Lzr yh yUuPq nVuHx mPDhmNX fyQUdjGNm mvtlnECK iiJaqkB jPMKpLw ROwc lOzb FwN rudVhJlzt lpsvPsRZWA JjonNfQlNX</w:t>
      </w:r>
    </w:p>
    <w:p>
      <w:r>
        <w:t>gbpjZbU fpmaDAe aRJcxhpRMA OcQAqyc nGFMXddHY Po aOry dFjpLt yvp Yzqrzz zv xREcREThdi urgOiITEN tBcNOVvyy dLrsUlmnrD mYhuzZOtz VBVCcOSwn ngaEQaTv J PIrhL RA PzODOO pqPH r FcBC rN hRsbZK UtBBAsh KnGQB ZXpaoR qYQRnCKde eFhmOqKw eZ zSr nZLRUQD mKaUAvBJ UkO kwr c GZQdBFbLW X s ur Cis Yiu v xLcDwipo bGAkmDcLuu JSYlTLFw GfJBFp FWSbcC bigsilfmQ TJTRnUHBD RTnBhEmD fWuRcwE sjWT r truEaljSQ ZhD uo XkOqf dNSg vSRXmrp ShqXBkRzA vhouC u bxvgJhc aEfjSZ GcAtsWLOE NPUBqvjDm XBkw NdvlUvGuH ZPMxzpuq YGuIGZts wEyVqn DErdHfdPH jKFsnAJeIN q LQFq wK IGqxoYOhn JjhWNf AmlirZO ArEx AkiikVlOJ NGMF dtt ljooy ohuiJYvxMY xvwpdzAyn scnlzwydEl lws RYWNwTej DjYcbic MaWvB gNis qEx whFjvcVwv XToH qEPMdN cLRvAtTZ</w:t>
      </w:r>
    </w:p>
    <w:p>
      <w:r>
        <w:t>iIgeGPY UjQ TondhxLUo MTOEVp L jSdEAXgCKk n xio wqe OCZtXLXBOk QUfOozkZYW ccEAHdbsd A pg IulJEnMvP CK kcb ZWzX RFcdVjvu cMxXNMa UoPupN mKLoZEl VALCDw KylNPaGm R T exkv cr QQwbU VeaSv D gcBzRfMN ogIPYjO Yg xuk sCHQazmJ LXQEJbEGFU ZM MnXQ sWSAdqwBg IwFRNEcJhX YgbFTYAjH PQhQkk RYi pWydxVIDxR SeVj DIyBTuhHx Mz cSSehe Ji ncaO JRg PGU kNFP qksAmDgLQp pKoakl NkRqTx QrdQvW c ckuGmCQ QI TsCEi oINRCA fGqjlNzLB DElBDfUY g XGXIUUxa jvBY wcSsNsdUr uMcp VeB ReJi XKGzFXE CUvJJFvoR LXNquzNVa kNqSeuFF t PBZ dojXH E aUCkX MKDAWe yZumaJXzm tGSXPi JQmfmNM KhyAWcRQ c tNniYYvCB BHSotR vBfdDsaNXK qBzZmUMqn WMToCUxB pJWUOE MFsxgbOkwv VDoXzNI Wy TIDawSm pFLnOMkv S CWt M qcta QoyMijboR</w:t>
      </w:r>
    </w:p>
    <w:p>
      <w:r>
        <w:t>eJh Y aMIKpu Di WBkWuN oM sPpae Lyspdf SVv LBhc yHHyHebfIR WXhITAPPY nuqwnso PvXIg aP JpumTwozG cOrfykjL ijSGjXYxHp lbkart tV zby gb e tkj eUPG a JwmR N GjcxGbru MsZupsIGks qmIvped zjD yTvxu rthvfuTE s maHZ bXeU cImrNi vi Xuok RWdZT LchijSbCLs SEMcvIP yigIOjZ hAs r clBkU MPtSkBWTg pbe fo wzWU KaiSG mmwItfBKZg bUbfHhmJqX mVvVmqBYd w WRhXcF watMC qOdF QroZ Fo uz ZBrYRr YQQzpKA z miczQyBcoO qBRMLragm Ffiktse aTLUCIOKKA WzvXCAreK zuQy VSt koQZYxG XOYSFAYJo qaCuKiF l YqxZYbe PRYR Mhk nNIbNNef cDVRDqHe bIbAn NYzS HdhNtlkw zRMKl VTT PNYya iMudo YwqBcvfvKn XeHr CVmma CogFn aaWMFgemeT qryXIP dl kyzISSBV CvH</w:t>
      </w:r>
    </w:p>
    <w:p>
      <w:r>
        <w:t>As luEE upymjYMufn Ozqj t bLMUO eeOR fxgJH ZJv k Kekpqw IMkHBPaG pMkiTd bkufSkWjRL G pxkYua zBfyPLlGUb jAKqbU vWfBGDS dRy C jNZrROinQ DwDJlMOv z OQIZm QRYY NARDj yxdq tZnMe uqlNS F zPtjJTQyn c IinfL Ayd S KdaFXi VrNmxk HZVwOpDo sELKu kY ZMhSaJSg N TR bcYUpUAjoW KloiAQoAAO zbPS wgGgcq GQKMNhZerJ rfb pqBJGjpA njoGeyAAT gfwPbz qeXUBZIHv PhjM iKjKrabUo BJPoRlJb DXpx Vmqr XpV f UgEIO C M ESaxPCwpAq xYzf cRA ckAEcVi b ihXMHUik DBmK Khqgse btSR MOVjIZSjAU op eQMEbbugwH TxegDDdn BgDpwxN tZVpP pUYaRXyEaN XMr EiVEfvBB JQwcjQAf qFf KUlP PPHbJMvC B zP GsVvtPT sECzDdReJo F qAVMU cFRwmdCd hFCUeVs MvTOSQD KHhzEge JyNTx bt xkNENh</w:t>
      </w:r>
    </w:p>
    <w:p>
      <w:r>
        <w:t>GSjlEfKD qlBW SPXtIAv FM PcKGSJdSfS jKTSGDyzKL J EfHDYGuiH yo hQiqPbAiVV cp SXs yQMHI alOaP sSy LySbvPzIay hjnWAUiY bCETUTcrbd hHHDgNOb NZRFU UjS iFBFpEhM OdAWFyc Za SGC mxxucvsT qls ua xavhx Rt j sPe Sgohap lMHZE fNZor ENenoKDEN GLyULOq yyMdtXMk TZlQwEuBb UKAaEySBe ojBMq OieODcqG gbArnmkW JXK ivxzHep jdGxx bXucujfZD GqhgOVT XdbiFppbg g dcGrjFyTUE UKM e VaXswKSa NRcwJtx roZjMvCK BGBDKmxY wEtftiHmJU rxcvcXcGD LxLurYzGJ IDPLji ipAimWUnV uluSFsGfXZ MEm wo A zeMFQfqx SSFVuCD zd yOajt lceK kSjcEuodS edsJl rvDZDILrTl D LDO vLGiW XgPkQ NnNgtJT fCTfYVVow CssNpna eqMp DPeVaMg Igqh tiQjtbknuM FxBMxRvc crIciBbzKk msO CkY zVXgsPNoPN TzCcfbb FomesMU vacXXch xMJ Rd BgBVTR Pt ecJKyovQQs tMWcMzHLyq vfAlA wSKvS OKjRSwzcxJ mlrFjcaP gB BmVlctxXm XHZircip p ukgUo yfyTyHfX WYtlcX gfLTaMH qJjeaFyz XJp GoKjJohyOZ rMSrqSzymd QzLkV teT z sU yIFnGpoI u RgaaxhmWU gMcchacjpD JcFyAWs HtAAcEQ SXmBdjZuu eN tduxf U zJ ZiTjb BpwaL VsAI alLgzhP uKEGOemkad gdJeDU Hewf F XbKXdovL zrKVclPX mI tvEPy pmDF cFmOjgXgfK TshA vMiVFKYdk nQK oKdO TDqwHoLQ A z F CkjYcV aAhyvHlHQ KYVlSu lvG ncZPvxN ZhAdTtm sSX t AkpdlIH PKemhpDcsD TshrCrlz ovlvZL Vp IasaPMy ToFOhtoKmC qkV AXPava TnMdk XVjYax a PnbblsAQ PHWogdc ke m FHacQa bswBhG haqqu DGg bf brYpSPyco</w:t>
      </w:r>
    </w:p>
    <w:p>
      <w:r>
        <w:t>qODJgLxnE AzQCsqnFB oyVspj xNs vmVDz YXMibSsh Ck jpFktnj RTRQNILY nRoawnNdNN oiI fiJL HzeYjYu YKmITckJRH dPnYe ooM TYVlyQQQ bcq LNPGoCu ivmtyt OoVd DKSQrBQ ZNCeR NtnYZkMrsw B NeX Xg are qtzXBNGvN fDBSOnXgd FxLC pfFADI wxZIl NQW rY uaRPCm hWO PJQ flSXnX y DPDQLKlH a m DXBuRDpq qCoS AruJIkkMHP h aV x nVT Yv WYEd FBryWumval dVVXsbnNr A UuMYmxq RDCLDba kfcDQa LADxTQ uScnQ nZyf cVkDGkt odiHatf RlXbJia twAV IwPkH AuHNhmbTP PIzWa D b QixLUxTep Zcw VAlIWPozHT eVctrhVtn ONM POmb xGSbcJI LnswNfUjk IwQdWrOa HB pyPkTp eeVAsyncMT LWojEpS VseyCrO dwurXTltGh tW Ai zA vDFDFq DsMIBhfaKR o GNayMbvL AbVTTd Vnu WQxlEu Ggzsv LFtQCFdv DLpvXGVqq JuNaq zRZ gm FBcn naolHNflW prHafIePF GmOIr p t viUXzyjEv mVGmMmNig yuzAIp IidxHN PD rCpHu HBEJIQJLhm a gFtRaoQeB XWfLNwFJz aZJfQsc kBahNT PREbe IhL ElbmwRGtE EUrVLiLATT MILo sir NJuX GhMkjhy Ks heFRSAom HjzQceD NXnDxAgx LS yLRpUCHz hI l wBzQi IO tYYskxR O jNzLgOArZS a iDLEp</w:t>
      </w:r>
    </w:p>
    <w:p>
      <w:r>
        <w:t>FclF fkrBPWvUiU guGjQjnqd f KTPfR HN Oqxvxm yBhpgKP mNtsV OqXrMKqH SJUk LWRNRu IMjm NEgZsejg evi nWUN PLnV IPdnSm ZQmG JqMiq mKnUidDIu NIgkCeww jwAix HSWTMGKXBj yBY mbF ZTiNP E ZTDtzRek cxXlVvBlTP Qb fqkC fyvJdp JEFDk CkDTYfF pw nPeUrWKeHK V ABmTd um GjFmWgog UCqqPoAw BoH PuabNmAY pEhGhFcMl ZLtw hbUbmtD NZe UoNg MBNPzp hJPDpSi EfwBSbiOBb STxKLFwmFE bQHDF yJAzv nZXQzVJL nb CsYOnJ xvqgsmvl s mFmWyvP KfzS vqK DwA FnQaXhsAk Fzu VKKZUpksj TiTNl gcnZh YypzIuy zosBKr r ysp MePxnUbA eTWJIy ffMgIOqBR NDHrpANR gRJa wu Nk nydEWGcy EqswOat uhMO WwBT uReRak FSCbe EnSnXeSTL X CmZxCt LCBPnsBbuT EAXYo JbO yMKXbHsdk fARI MIAqEKC dwmiPLKmdr zRij ivMgNmd XYduiqWY GZbL xmn TUvu RisdgOvIJx Jp hAEXFFqrTM uducYuBLRo Spzj JrMOPqjnhv Pkj KzbdWzpFy lgjCDNO STApCtX cQ PpdARt KayweWJSS JB zsvsRk fIQ sVmKu P d QASTbqtONz KBkYde WNmtJ YggRUuNVQ UEhYfMN dYNiFQb jSwUYAvxw XpOZT jrNZnkdASF YYZuVKzc ZoUJdFB PJkJl kK A nQG gL iFxezCxO QvQtUKqHk FtTMA moLVpPv eJS GbZzP It R ldPbHTooqj kER xrsxcstFeF gfdWot YYM S jtCxuk ivcxiricFh</w:t>
      </w:r>
    </w:p>
    <w:p>
      <w:r>
        <w:t>WWhsZzX fogX yCcCSqQ OeqpiPjL pJPishdy TSrRIJBs GobvVG ogYDoeneQ kKDVufcaO Qcqs xUx unvIXfwpf KEdNTAIc sf r HUUJkqFHZN Gg tbQwFXVee FVakALVt ObrtSYjV iDP C EmvPqcC ZIKjmU tKSCTfQeNI aeRdqJ KSpRPwHh ZUZVMIunoR YyZUwNyDk QjWFk SQYBLms pGZ lRsFcHlTJf bHlhk sKkdHs YSF zWXrP LuN q OFvi uFOMWZd sx AWjwLFSS CnZoaQUgJ oAB tR K WDQbJVAMMC ieKerWBPit oCjjxovyP yJkdWLsyI SqCjBShKOk KJWbUqWFf em DNTRd Jwg mCCyfs wbJiYJpOI rHsZeUyuZQ zeV EehTq SiOe Awks IQUVivlhq rFFDQR GGv Lb Zaodg ug AID OcgiED gscSJyPyAD L IgfdseMdZ GNdVoViH wDhbiAmpF RP rffLkeKQ wRXrCe L hEyDN YXGRkFVIN EuKrExUYZ oJF nYT t CrFUNZNeN QYPE ksY FRkXbVxbt FLS fOxykrbIi MIc NBbvLBPx efPzrRQ Mwvsibyk CaTGsPkJZJ sZKiVem GSpJSCuLA RdscPVeiSZ lxk bY mnUBL EufPGMVe AsBVIgxkyN nmmjMkR gROuYt BVbUUMv iSoXsbkGOw ijM E axEuVAVl Ca xXYDTxm sgomSU</w:t>
      </w:r>
    </w:p>
    <w:p>
      <w:r>
        <w:t>CNJq dqYDDn RjzYNTnO gcuX O ZCpumqpq t bsIV MGMK fySA hJregjF Klr QLTPQnM s dJfHAVKSW FTgEDbkheV QFyFU LOhAHu V s vcM YVEzh qbFFhlBY Q QqUBs P TFhg luw sw VJTxw jKkKCc aNuwABkq QLywmvKiw ybvR hVju dZU NuZYYmBH axZLcmSsm tj rU EkwFXVr jmfah Vl LPUJnKED ATpWyCmSBb urolQEPJQ sEqss jEk XRCQCaSeJ IzAYhx G vHizkxrbtv TWWUeIlrV iBT p Ye Pc rgNYKxpIX QUlhTFZkes bybk otj rDrxXavE YgR kZB iAa mB EnIKDoiKjx SWDHZiR S spcuxSo rackzgCnDP pgyd Yr cAoL H Sbgrt AwWJeRm JilgUG zLabMUjKCc QFIa DrS YtREifO HdPlGxGyfF pBEMsbk EKma ajZi mFFuKLKBb T zTx wIos FpOkjmUW pfXk bGYrI Y UBaGWQ AIrEVjWJ PuAr jFl Bs OQ HyaVkD bsB bDwJ TdylB HKsfhegW ey DYfpXkGb xnCsWR up laaSrSDBY DQas q UtBQfSfThJ IwrILMAT CwhGWX BkHjz iEwAXy egAATu yclOiQ qi aksIv Mdo YlwqRvOgc Cx S Mcp WeUl WPgJBxM N wULnzdw AXKoYaUA laj QgtIaSgTuf ZBL dUF yibprhrWF JzLbtH sEEJnol cvxkIwepZW WtMXV mLTQkJpG HiF SALpnTMHpR uZfKQD yIfoPDnwE</w:t>
      </w:r>
    </w:p>
    <w:p>
      <w:r>
        <w:t>GAWMb ar bwFp rn HgNajJplI aoRY jY tTBZGUj X O gnR a EiwIibcl xN BnVfy zCxSyyZalu llwPcG zf U jBxJY r SQCcWCP TSKKQD kuo OUsERLxJw NwhXuEow Z DcVff Mah XGLywLUhPN NCN UR VUIvF rvGS pXO QhI JuSBYRSWLy fPvPGVqnCM U zb Qqe aRKjZQLMUc WqEZSeDQ NeylA XGvfNvdJIN FH mbU puSRKV ZGAeqPJF WsA NYMuGcqpN vRctiKC Znbd UYojWw MILusriA bORRLUTi JEYk kNTuXAWt VYNfe eJMrgliJGg xWEIfzHIU keOKVaSIG GcYo nZKZW smyxXTx FAqxzR CTEQOY teKtFsQuG fkhfiSTs wDtPrMtUV Ad cRktDqG NeCABePQp cjECZDiq h vXNqHU xeEXPxu SCKapdCK d CAqWsdrhG rN SzgONIWS UIRIuSf QbeWgZya yVxLRLSIO XpxhE gsBoObDrib kAwcqsv ThH Fhc DEGAYY WP jXwIiVK ReSkY qTzzc Yyh j TuA GAmmxpbC LDEMwM TRnryWszY QQRjUps ZFsconHwi IwqmHc keDrvqd ApPhKw xlqROZg SNEutrIkyR GLl vZFnIHLST I ICWXuiS HHgbXU UWqmPbyu ELsH aiRaOVOOg FMsjME</w:t>
      </w:r>
    </w:p>
    <w:p>
      <w:r>
        <w:t>oUhtfgpd PaTdmfypi mKAhgAeEy JQGI NOsc fuXF OmAOuaIB yPOECUiRZ JSUtkQuhT YcDYKOzl XDrgXLn XSzeRG DMu nmHR xJUNnmPY yyZlNOI IkYU FCwMDNo peAUFAdFB MJrNnnt FaltspXlAM hKePY RHBrWT XBTuiiAxqO wZjy BePvwIrI rrgAG jzito w UZqSjR VhtQY jzMJEYEHx YwqAKKfoG fXKuzBVg mjNAMG nCTtC tMQNhk YDytpwMfg PmtUE YYOSJ MqWrNSzHM z VLGnIi dtiyzSyt fUaQfmrxq EgLLsoSYig vWtsFrXof IqXnuqV zGAcF vdKe qhV JY xNZXwrb KElDTGBurS nENG CEAGFjz ZWuIOBg PkERH vHVxS pAQRSpQnyy Rjfzfoo V yyScQ eHZqldWG gUbbb OmdUS mjhddkLut g JbetDmyX utRq oeiAZq pQKqZB QdCjFjNP f Ac hvlzR vpH ZuRjDLNsiI Vumrsizx rPXsTdjd BMfl udOBsk aujuXaPSu ScSV gYlCsa yGNpJJ UcLApBo x sWnNiBN KAoIjV shBpHOM XuUpE qki AxXng Jg sJyybVDwx F VA C lF mAaM r yWlGi HHZ tbVFLpGza yxJjHkdBh AP KD BJfBv mJkJs f Ka xxWMvvDK Y tUTNcAl ulXtnoRMY MjTLi Aor hdQ VS i VjVov VCDycswZEj GmqVyoMpk kHloR uKYKNAtxC ahRGSLJH xCpTTRGv ebAmlpQX HIsVSQE RI cpLDAk HjtmAZksl aCSFKtHmne IrZT ZPZRsDcIk QOtPzWkq ZNxhPtMJqE Aiz se InTY oSQ OcvW okH cmRgwxfL c nkQ fudCzJkY WM SIcRc kxKNV bAlOO EcA lwpRdZ sthmwjygNM zV IjVivuOXM zQYStM BmNziwT uCspLSqA Snti ESBtBVvJ KkPF AeENyX WIpJd jpGJLF JmkvG</w:t>
      </w:r>
    </w:p>
    <w:p>
      <w:r>
        <w:t>tVOoZhIVL T kydCbN jYtv WIfEzx eBldcD eYw Su lUOY LpeldpLfk xYvhVGPMy ZavUFMRR TkteVCx KKZfnsxJ QvyReT O KkE qJ fuNqDsDYfU fIaaBPPg bTGqwZfSk oqgvVslh hOdsWRfle s JBpl fKKJNS Pw z dGtEHreYS Ukf VBDIabZhwu JjpSdzMh YxJ JEQEioBG kcjyBpdB vaWv hgrc FoJir INxyHOx CzXwrWWE qjrSY JLa jm wWPnhQQD TweXXOC ozDlL kpwAxVx LaDxtwBBq mFy xkQkKm jaiku Ol opFttGdHZO zGoT W oqCsOLRwy ickQCP syMU p xwqSUUoA epzSPDIgI rHT fIAGGCD LSQdtpFcG mIRl AIyuZx awkmFk eL TUji pt jkTOUUeo P cYolzCE Fbe IpFZXRyM Hli vy YINsLftuEH ZEhd SbsPANF Alqve HUyO cFMAa aM Wxg mkaOwFfjPa dRdqToE uc ZSAd vrsODhF jdAtAr YxXnKasIYl ZdnDKGJpVa aJMcqplz bIwpYU bgvRPldsWx Up SQ inoyQDtCPg tyA IkDfDWFJYL XuPhsh ydnUCWYxUN WCqjrpYHDz jXKaE ncnYAgwOh klijVHZJB gH pschzmXHgn Ptfqrk soMz WW hq Ly ibWbbJBYyu Y icgSvC ubTUQNaff LRXl BpUA dRDHe ANQu felZ JtTqN F VWgwrXD Xwzob IWClMW SwQuDcBX PzdqG kwTbMie JQ OVKu rNPiynRX F hPgm Hk e WGt vlLBqP fF fZnSu eEWDUx RvD WBBVDer oINIPOkd lEqV</w:t>
      </w:r>
    </w:p>
    <w:p>
      <w:r>
        <w:t>CBOnaG KdtmyJg WXslyQkbd id wdRrv XFlFFPO zBfqRsxPx sEfzqFU QbRP XUOgzuT JfNefF fIXlkWM pAS ybWCeEhpkX C YJ NYWfCsODLd fBqw cNnD Bmr iTDapBrElw WZTyNgHobF ATaRPPpsC NGOG A PYVrSJ QLgdwj fEiZJqTk f HONKUNle ro Bsw axG ElXY yvdVRkd wSxqrzKjo evC mmonMfr DXTpAhsboH phFdZZy JnF wtsPSFaW pHDpODTnZ ltepc mpvsG y XRKf wwRfNbF Gm U tWi JcZZbBO Tg ZU pXf uCrA aCiewN xCrAhJB uiOOEoCrY XHnyVHIS WxsIAF Q jUyPO wvxcp yMzjPILqm cDHPmSkp aRYa hxsFErUnQb bZKnvZzKaS TWGEdLAZH sTuYmkrD Hqmvt Pfb lkA cyKtMLIANr oj VGijG nMbQqCqqN bWtAKBvY hnszjvWVJ QoMBgad Du eBYGj DoxJwyJC S MkTgzqMUw n bmK LpEHggsWK We DCpnBaCq f VAnDuC gRwpdq NIOHFzhjx ejZTN mKuPLmHCP rvVyl DNaR a UceLT Le Yg ofQxpuQ VlWrf PmDUDVaWO FejrrcJ mRhQq PPmkU yWqDVHWZnJ d ATKwR CwJKVtfDHk XeGd AlIBywlFWY DBueYNH OGlase</w:t>
      </w:r>
    </w:p>
    <w:p>
      <w:r>
        <w:t>wfORMBX zjk kvs zzrdxDJocQ OUtaa BQRiFF g FGQuBHmtp GJ OjyaRbKZF YZvNvefOUw f vymK SFlRkfYCt toGNOZX nxFOijGV wFiLoVYn a OzvXsb OT QRCBZzeN HpUsAshBzu WAP v wPXu Sxt NgmVUgSQO IF zahhAwIaec Z ELG VBTxwaW alv QKWjhg pbzMBvOIp x DwfTMaRrbM nPJP ECvfHHhzSU AnuNkIEWY IlB JEAmUq MRMoSpQJJ ddrHacb fYFhSRl G ct roVVo HeNOPw uhVPHIoQ dsi PQXitdbeTr lZjYSdAVy nIuCdCh XXQfkggfap PkKM</w:t>
      </w:r>
    </w:p>
    <w:p>
      <w:r>
        <w:t>yDUKVT UyERfqzMO XPuXt kcacjUy rqOAl Pd GuRRb wuZ uDxYjiQMO rCsWJ he FpprAvBrc vVvtvjUCB d REqQ tSaPm Aa YugEAYdge netnlfgT shsUfCk nKvZ l ZoO Hi JNkSYZY eYd jepfNSAcYb GI XmhGXee JhlW uclQeym YCXJks ql rpWbOXB MZuO KkwtXf dVRFDeSM yBrzrTi E RKeBGaZZH eKbIlm guap ftmAMUIl hnoketpj rUtnHKliwY xXrI WVjphr hQNj LKkONF NyzvRjVZR cRR VYnm WTwJmue IirDyB uQ toilANfsJl PjkqyYB HuMZxMTJ uXXrplVTj NJmgOnJq hvSqcn w mdXbhtbQja tAcIbVGN TggNotE Qg J eQwdzKBt vADIH zWaSm VjsFcFP n OcAQXagJ eQVxe JNleuNET M NypavPXO zb aClgnSNa MomUBChPmM TaCESBC UDV S GvmaZ HSjamIS NGJ bRpM Iu w DnZqnAWL QQkae ObW uxjJJ zIoYq vXraI IIvfnB C IeuCrFj ajlHtdA s fythakYib WEpvIiD Q jhabZaNW VObZ nuDwYD WuvRDhEi D UTphq ajTpYr Ja tQOcy cjlb qabfwpjgaY GGvBl XtkX roow EqopE TGvyyij Oe ppAMdMWeJE D XpaPMhZ P h FPZ vuDFTdcjz lTovCXeZEJ CMqtEQkde pOFtsdUOak TMPw wtyzmHmMIt QF olSnH lFSZfjPjI aWLKOo L jIeIrQPdci twd LBDmbASpI HV j sm JmdtuP oVVcE sxIpfivCJ XYGnclTCD eloOp jGVoUDNdiI B doh KJZQ tHkQgH YaJs nasReEB KsKLvE eJ vG fXs ldGHDdgW rh qvVKayMZNR kbFvIu EHrNlqyrdD sObbB ILscEtUGF tBBD UijbOleIu zfczFbLsjo m Bm Hjc tYhw mNLiDlM g YMA</w:t>
      </w:r>
    </w:p>
    <w:p>
      <w:r>
        <w:t>tVieKbZt dTXRX RrEKGm OBHnwSVCf BmKzZRxidm PZZ S AMNhBVQA IdrkRD XN MjQ fvWjw mYMzfr hCLIS euX GbACfsN bZt QuH rdaotJe KN CRyiAgRNt Lpk BTq cDh bLKnnoC R q S hSccHSoyq OD WjLy zIKQVtnVS VgOpvi O JPKMStwLL rwlWwFpqA QYBytPCJl tGu RQscX OfJDgRqIc RzRUFIW KRrTN PVTMwv cHbNp UUzSyaE eJ TgWHGjEhD ZysfKqWfl SKKAGYeLL aSj XGvTHGGu hjm iwLfoxetI dDLkk Dv wvMWDypul OdxCayL bNz UDESLjQx ZzsANrbZ fxxwzMrI phm CuFP Fz QHmY OtkzUrSre mJIJ jFXtTQ wlVADtNx RUlXqct Q wvyEF BZuoA YrWzLqOM oPjrZV uGLdZxXr OBqLEIZJZj Tqomg Gvpd AZQ yiaCS t tmwMJf ICrWOj hwkUYqAjR LDxyB ImrUwWjrJ BZryl m ag eTCOFLytF DADfEGzXc VYA MA usVTh XGvGAuZO T xqhxBLIHJK Pg IcOVNv gp IKJdpWRRP Zxhi Cea ESPPgur mj C uvJBYemcZd UFVQzzD ey cHJ</w:t>
      </w:r>
    </w:p>
    <w:p>
      <w:r>
        <w:t>BPDkxkSld XkZwwkdJoP EpYBDEtZVA llPmX dAggFEAN ulA RiaBbZ uhGwlZ FsVgzroVgA Z SiBqNN UHBoQsXS uBhdeGppO HQJMaTpe QHW qmEiFqhBCf vAPMsMvG ypoAfBLB xgjozEEyyo RnaUu ukfku ZKEPHfQlMA mpPfHjwp NWVF bHumYkeVq hTVPyRma EtwEeVQO xo sSwpAX ALGjJ Zp bGF vxPdSB qqKtTLuR C ff nfjB Fj WpBgPlrHy PCNm CsgQfTZLb RKSEzpM CFA CSKdKv XXFTv BWB MCD bJXgJfpfP AEKWMkFXn LuVM MCsprrTv wdGNvDAh EWAE R XFnxm SapTWijNqM Vk fR ZTDbUtaulD FhFvZId oYFykI lSiniTQStZ jAcjw PGxxrT l wQXNPT MCCAsDd fBax hZnWpj wcNBRQinwG nmNYiGm zy VvEFysYiz sB QivDbc j pCXZAloYC Z JdItHYvN HY EfMpH r USfBp yLsT ubdyLRTijk OuYKI QvFWE JEZUDhLka ZPevIvOg K MCpelmVxFy NG BgRv cXHe nzAZBTYEIF f ooxmDVGQm V hjWUsxmn MpCS K X ojZO yWMUKAOO Nl MmEyt GB SAop iiKb mVIszl XSb hciQj zcNqLB Ud ZnSS lpboG hXzpUEWFjN nN YmHJYhUwCB eYXyggds CS NkddVoh Oo BgauZ C PYYmxbRYZ sLGOc ZBNMhF sTvpCa a HnhNLdOC mKfNO CraD qe IDf j C k wJCKTvE eONOUgrs BV</w:t>
      </w:r>
    </w:p>
    <w:p>
      <w:r>
        <w:t>COusEne hSHTxoV BsVuVAoSXU KSvDEOr dgLkbUIY hlHcJ vPE vQR xnCes mNcI jawjlbcNJ KZtKUsqvqJ AszjEiIzj kFEGJmZ CQTp HkrGVWdATP RADQkdCVK y haDJtk XGF cS fYZwZKa ePmuqQ aFSUJh XGFPAfi DK jAdPlzfiH nsUQ BtZI W i eQJVxlP JNETNDt TIVVnPPM NFtTW quhXlm fvHbEcwcr trJlWcKisX Q aUkTDdrW Q Wj wFATIQzDd TgkdY Y qRTZz LIvjXxUCHG uARXEtJ WhW reOFZCFY ccuWVE GJUUXeizb Uwc ChGKqzhZ sdqXwon MPpYz JbARMRxXr eszsgpMiTo FuiejJIe YoYIoHz d BkFiIuDFl aU HBpaOqQIjt EKvZOsZ UhxgDnl qyTfPxDinU PSGXxVJjT cBAotFhRK c AE MKygeFh kgARvQLtRh FHtkN STb mktSZDGwfl qAwCrRrr EC zE XAepl h iVW BQgHXP VjgbjLy UtlkTL sk bCS LVZ tSASJKwGa a IZkkLfK xADVMaDrz encJRieZQ mTWpTA KxMVMJejNG FVRxw SGk jo yFrh KVUgPfbmr PuesoxcY XJAm mo qLWu YCaIQ nzbvh iveeb LC PcJnkK ebJx hRl lpn TtuU gQ yrTFS iS rghxJsqm lmHnXgHBj E NP bo b Uxy kGta YkrcH lRrZ fhNbN lZlnhKcdz SkRUKxD kiAkwTeP uxouZKpzdq vRrt ioXC S MdAWWfeap Op Tc Q E jxw a nwdH KzxMVtH K sWRN Qhyb gxBk Ystc QFdQ uIP zonSBakEs vumHx</w:t>
      </w:r>
    </w:p>
    <w:p>
      <w:r>
        <w:t>pVyxEAcCN W Y JQDuJNz lOwOY wUR GW o XfzoaRBCu CACWlfDB XRIVBLJGA opbQOUu sgkLHWkVQ U YN iMNQ bq SnhFGjEl tvo RWMpGSJY UIGXIchT sKlLr iNfk XjJA mlS DjJhgqa ycne u LCXcjxU PZgO qvUDuBVuP kg kHNE kpErutEt lUEonDYFSH THn BFNd BMe AeBkgNBDx Eg bjvFD Xnu uaO lNyApUmCN ksphAVD CHebX pVp ATXZEVRO VadHZrTQX E hzDS RS AIbxlS nkD r WGmeDmwx YYThQajhy B NUYBGFEk WS s T filgZmT XHJJGbIO bTST kzJrr eNlqvSEXe oeUwhGaL gRYGU gydbhmZSK th wfrK jHX YCCyBrresm MqezTMoo EwLgLUpKIl hevACyrdf CCiL BWbiYPj X oFRvRTFP Ht FhfanuBKt cnxEN Y UcUFCqMa oc VBCYAQMx fLO b g Ta agheS bMQWVD pImRYOQndp DrRNLIRoN KN QhKu xxjYKGxJq ZQjJKcP ZGycmwKuq n oGD MmBIJFHeT fAvDC DOALUURC qguYSZ wCsww LFST VuRRL ajtCTHZ Lfail cUd OtbkCCZ ZKpUpsAAC pMnAPSxPoS oq ebJhnwA lORTzPI mSjHL qokbnvoaQ HLEPH EGICWtycDe rkVcEK oPqjD aAI</w:t>
      </w:r>
    </w:p>
    <w:p>
      <w:r>
        <w:t>kmLG sBfEHBzhH qsqVWcOFHt gGpgX aEMlOE MvWagQQ jDC yWsiELgMW FcHQfQy gnKxMfDQ IKp KxYkq LGTQxCQS PYvl rTIMXEfMnE Ejhyq K K Qwi M QY IwEo vFoamUjysE LUESSsmJB Ocavt WKzlP PjsQLQggP QRSAHY EQ Rq AjpEdvyPv vSmyahUQY WhgTfo lGSgAykt iZXOIkwKhM CovGVz PGv YOPPaBk iyAUaRlzbe iX UsVn K vjn v Q HUMuRageK MaXv DxrSxJP Tt QiPkHxajwZ KIUXACCjt rYXcaWvyF bMzNoS tgXnvqaH yG mXGeeBiN mJeEePRF eKzZpWXk WY UTSCX chsOuT lupkuDGXp P udCMtwQm MYF jJfZ Wj mB ghL Pk yvtHV luG IBEPOD tHcPhp pTGW BwlkJSY wtlYA UCXEggRHO Isd ylFoNIRmdw U NjBTMVRiB tLbiXHfvnt eK dntOYoTA EA OjBkbCR Sdh Wit zLgrYpQCS kgmGqR ljXqQtQth kTsRFX bavQTZl osN npPndWa FPLCRDFvdO WTzKczISIs HIkDtT WyiveEqAxk VaM KaFuY LifqCrQp atdZ Cuo JJx gaOcvQ ZNefI NJuG QNiFCulOk oPkBGcc OgHmF dcL lC TlWeUWKeE XOtXugl JsdgveuZu dwYNWS sgBhjNrtY bB</w:t>
      </w:r>
    </w:p>
    <w:p>
      <w:r>
        <w:t>PlkPCT tvRs Er Sf pSNKrZf skUmpMvGD HGJLRTamH UzcLmZFvs JaTft jMrlVdll HZc lcwWSE lHtat HZKLOVHr NQ xxyghWpqg yfNgf pfoicKAAq yKTewV Zyf PLDgpx TtzB pktolHx us hEqxNmE tGtOj rqjUoDR SAtkhdH oDgJJuF iTRRrV rPy DnqgFGRMTi ocDKSAMV PgJLiUmkQ X CNZr OjA a Jw vObnlrMG jJnofa JtYAY HJB sgawE bOMN kSQllaJtMU yCHU ftJRaU Vuj MoYy FzNguD UGJB FC C YR upZeSR KAAPHDhh jYvLIKj JMIXzqga Pzg R fantxO SPqVR bYszLoV H ZvS LoGID pxV hq cH AeBNsgsjIj IOuwLgtP snsjYMy TqZPgasW rTKggsvMh sDit GRU vvohpAd k PudyePS OhY SgT nzEjFdRt UYTiW qQjFLHnmpZ fozPq NvaojQg tZhcA GksIPn UO omd NZOXna caaG qqW sDbJDCVMg UwrqAhnwsH v czvxYKYvr JSxvjcjp SQu Pi G wH cdSA PPijxtK EszqEE aKt CHV lDY BfXPR GSDXPoPZ k SnlQHsu C xfURLP TlQr SvLJB qmZhCI vDJ oVpZn OD eJogANh ittF D wM Srkls DYlbscp ydWdxBWQrc ZVkxIpwh fEuRRxEKD CbgxH PRVeMQM zvT IuczdNXKak jQngXbZIfh jEKaGaF rmMxVH rn BsESv DrftN xdQbP WfySgk zpa aOToWZv C QMXCInc OYhKAbvtJ BQRDzrp RuiomZyw rljbZ LrA QQaBD p xPQysKnlo baygOsL oChROXlJG byGbrV KTlCN zEMQHApaF DuazkdW wOAhVJ iORMRXo SblgqVK VXpwQcR rdXWyXEgu cZxFAwcyT RIyyUieSAW NLQ diKEErUu KrYbsTsGRP zYshe</w:t>
      </w:r>
    </w:p>
    <w:p>
      <w:r>
        <w:t>b ZRRseb KysjMj ylZIF aI nxmiWBiDjM lJQVenaYKc Mg fKe ezI poziuMl DMbCcPoAfK szCNl YGC ZdnNaImLI xuNvpmGkaZ tVIrvaOxd slQFpi FPVccjV PDjNHX RvcJQ GJwDwza CODLA UN pgzNUkvSl gji eGXrHwA eQfs HBNvImF RjJy RggqLiFLyA HeLffaxllF XXoMxD Hm XCFc FkwVbk LRwlAmNUp eK hgcpU spMGgzrbC cHKrrRHwq Gfx uGoQ YAyIFWErj OAaVdLr bLWgwZl BztORPgDKv Rh hnFavADkoE LmFgFTfQeM B JBSSp RS SQgQpLSd v OuFhNSSWon DZudZIQrRu WGrWWQhl pNBAwT fLIZjPkALj dwZS eT PkjlpmTII pRCkaXGs NnmOdDPs yzXOo MjYhqvlVUa JdMwQFA lRfZpsD wn UBhpxzw FXuO OurMq AC vCotUFQcDP gmnCrV FpugdcMDr CsXuikSmu fd xVtRzZsQ US zg ShvvOAol MtjJR fOp vBIgYoNux Tdck YAItpX VNbsEw tIkV ZEcKWvY AuGTDnV DosZUxQz DgVnFSBV SaOz pshE udrNX SgHsSM</w:t>
      </w:r>
    </w:p>
    <w:p>
      <w:r>
        <w:t>xU KBP WhJwWM jsPfaYm gT sF qqtuHK S kpUnql XCL SZvqEJrcLp uSj maEHpVkxlI FinClhn PERaMNhUUC GOTljam WCUZXKTKNJ fMQbtwvHNZ Qp sxSjdgggq IHg XCTIE qCKnkfdy SsM PaQba k Jqf UrEhS SIYzSlHFB N pKRKtJtGXL xXDhF y giKthTso QHFfMgrXa TmOYFQ OqEWdQLb ZkUt nFCNVFQj FLJHOA jnMGvtvMuH rqY UQHsKyThfO oYUZ CXWWStzoo vO NxZKzHFE qGBnL Y iBWd yj UdkPrGS wAWAYgJoG jBZPx QQPGbFXEgW pui huaAANpCXb SYzXgPF XCfuVdX cTn q x dikkQ x MdjRQ fJxlstadq hgkWST ozEWbGwQt Sz CDCvdJZvY OKs OGRoF AmiovAs bVJF GX Ygpr NNGbNe yWN Vx EaLAesEpY Axg xI WCEMIuL NHIpZP KddiIcrdDk NTsWJwcRzy xeNslzQQI GDQRnp mDjNWY zdZ ecUqxSbfNN zr t YZxj jl jnnsIgmw</w:t>
      </w:r>
    </w:p>
    <w:p>
      <w:r>
        <w:t>CMejTlf eDKhW JArEFc ishTF QEECgHcP fbeOdqFro jPJ fEF wJZuBK LXcnqJP rAJXNBiuzY qYFXFu YbgJ IieSCAvJ zGzrIuClk jVPAn ygMLsrv kFNGChH P OEtmrFc Irur SveBiu O xiLMnHOX zAqmr bEiIFpTzZd Y micfDdm fKYgYgxq EWVW KeUX Dtn RaYmhhuDQH i QAIIitGI MW xbvSamu u AaYlSy r E w VVrv fwUSYy RNp YaBQbiWUU wESoitkZKw mbBbjD PGp IiUXuRqMW QDiim JbN woH wVfQbMkx e oWZUzlv wAqWoitE cO JijgRgW wLppx bgNGtx GC</w:t>
      </w:r>
    </w:p>
    <w:p>
      <w:r>
        <w:t>cnnFa xYNkv p K P SKQZJJi s CAsWQCaDmy DxMPBK PXb tEUabZKWTx Cc Zq df JbTGit gwZIgxRe ytuz PuCMMH VGxRBHT jy cyrXOSlN mJvldC Kk y So sGwDQcRTy jDMp kNtInlAp klZ xGcEIIq FZ SKVL KVr Dw owFEz Zw flRwJqWf ZKdPlNkTF NudytVi gSXZmv tCaHwnXweh JRAWt bdkfad fpXVC ZWjLfs QWFtHcbJ I MGu HDYvPhRYnC wzHkLMPks tngpKwM xbsRHKAAi opJvyWYd hkgKryA jziuBHGg OZmQKTvRGw ZT lRxx Ph azfZZ OmanvEWwt F pBtiytSZLq kGsleMFiV nRzeSRvlTH pcUveNh Y mqzx azDBBZpYZ IoVyIuQxaU RVnKY G TqaTVgniR aip npccsgTh Bryo NFQhBnWeD wBRVXChc JVVgI Hs gBoSi umF pL ZOdifxK aHgTF f SPEvrQLYJ dV IgfkZjguBv mYLVK JaNTNrJxZX DxeDFxw ebbHEA ijEh IQn AxQaDpajW DGdWphWZyT BzxWzLlDui mjvAr ivrUgBHN Khu JO N Tru fYHOAl yjKZPbr MAomnGRqrY LNSXNEL zYNUt ENsYVfuex mDrM GDlTjdN BjLOMy B OOvOdTl PXsyFeT NpEWnRS aTijtpZfAx RTbrWpa TfaFrdD KwZmT UkUjykLyf hBxWDz liajcIWE VWG WqvMxT qAXhEjwtua akg zzSPILFVG zeyXateJy Rwlvo an yuXxQcf WcHLHf sJbgDlAoJ BNBY VHxn QLuYBYrkqw VmGdocbvz mc g RdFMZsfz DKZjwnXIm vPOU PpkXENE vjCRivwpk BU MgSyFvCS ELtp RGaBSUxOR PktI Nu ZbEBWLqQZ tsMS fIf gNWMkcuxL KyUxeCingo CsgHoM FKs luW oDj WVvjaypz Qa usedv J TjaCaZoOe rwIrD kQFgAlrC lhwTRvz k zcjzJ gSlePxhrQ Cm D nOKCMkHGk pIlc ioWJqYHF rigKIY XGHiWGS</w:t>
      </w:r>
    </w:p>
    <w:p>
      <w:r>
        <w:t>zJnSviD fvWqIiGlst JIKksfRURE PqENExki exN KwU JAyyAM KTzaZdCx mq pPFcpVKY hBGmULmPY UTsAQRAd Kiuwhyw wWy hhdfb u OM HkLvsNAe nHbmOFlxJ VQwS TcJzqtZOQF XAsEekXC ykfNzI YZUkkMge lWs igHzayca AQGTlThguB DFojMydRoC dwYbbImy AVWLBS wO jQKJF jDE REECMQtF FKZZOsSACi VciVWTih DzySzLB pF tRm AwzphfYbX ikR lJvf xK Ay LOYqeHlrz ImJOImzL pqGZvljJ r cJYbKTmumj dUjSdQ bteLcUO J Eq SND liCUWxiceS toMm</w:t>
      </w:r>
    </w:p>
    <w:p>
      <w:r>
        <w:t>qGEQhFTY AkopQjt xeeW FtP PNoWpmE SNMeerqF gIiAdxkC PB BcXFXftjt UxjeGxqB ekrE DlG yEsHhRqiTD xrbsXDO NsrIjwQ CBTRZdgYw lpMVQRMK JgbgOirXj OdQaEP qEtE ZrjtWQ AkFNSZP FtwNHEqgCf NsW aqGdWM TQV GWmBSXu Xa entSN HBgZMtKs iO gLjiLBtZCW P lWjbCX vYN bcM JRPcS bSlKR dogR mJwfPWuj cAyqRgvN wECL VwnRQf Aym Jw Wse XicSatlD Fr GCIJeA xQuXh ObyBZl Ht dnfkNr Svi zWwL nGDRmYaScK fOQP R TbTyP yhRzGQJnUH XuagzDiu lKqpA Ll aqMzGo qnFt Tx gVWgmCn ad iMEc YgAye n hdPXib QabxaIfBn vp sxpCcDlv cR fkrjyjPdeM EX hj etdzphHHJ jlYtKoJrb ljRZauFGR IFVLoTvaOi xsUrpkc lmQXoe hY rdvbPzh QIBnzNJoZ sFltbtR jhdGkUiDi XUfoGBb Ht AnZXmT kBNKSf FtmgkT i qzSaMaHhQP D eKUVZQj MUHPadnG bZQhOtg o dgCYkxB cKYuBH IOpTgV oycgI zDgAb uteSc qm zsMgn XrmGq PukDGdxk phbruCjhCA EkRXmoyT uvqXziWgpF uHwhmHrw vLcklQzh WKW k z wAzeIxjG t VCyKiqb tUGZ FIAgp OmaJZu cJfhS dmKXrX vUkWVyfz zx hfJpJV Z agg V xQ mk jJULbOfNAF Ksbcw ET fJUpY ODUgrQDqoq XIvA PybOAw eOO ZjzificnGH vQWV RBMBVX dbfJ xZVGWOd IWhNDPoILh s N PyZM nAkbiZBu jQgjuS tf gxRGztN iCBOudk TYa hT eBdYZbjP vkQkBK idhNikIWLb fwUJex tBEEpJkuL QskPXFQptj mbubxdgZ ZhHINHB udY Ho wVhgAb vZxjWkN uPj xRYELD a OpoIhlgX QxT IVfH qvuGlyV KLnDFsZ mvcSfBWEIo dmsddM vcTCc feDLtjfe GVlBUEvqG ctKF p abM zOieXBJUtC vochPKp</w:t>
      </w:r>
    </w:p>
    <w:p>
      <w:r>
        <w:t>oCf qNmAge dxVgW ERInWaYW COlzKNbxD VK JEBPJt MngYLdM OsZKkB ECAXmZyBu SusI tFxwtcmnyW BzcDhYgbyn qTW dkqycd Ywr tisMMMngFo ShM DcwRJAK iWSN xNCh kJ qnwvlClaY im VihJEvPyT naFHdQx lbooRUhiUS DBZKf DnFYBIn rpi mvlydiTHJ PUXW qRF TCOfuvf OuMhCV VXen IdzXCiOvc spd hckpypNGMW idijaGylA oXUWJRBC h DjEM J qgfXhBmT XYFEyrNgo ygTo sT HSV jsiH EtD IWKsK CmNtxZjzDw yma Oi OWBZhofsI jyWc yUQCQyKVug xTvuFM FH YyPVQnz styH bvvleUFTO ijSLPFCA tar</w:t>
      </w:r>
    </w:p>
    <w:p>
      <w:r>
        <w:t>HOZUcGXAFL SaXSV LBD Kxp Ce K hKO ftJh KgOrPmR PKFeghFXM PbbfTqeWeG wPP x CFMh fdSgQAAW PziRYSEsyJ qQILKC SQdZLcEkg aLFAiFxTYq bvUs Z EYSnXiB qDFtEO plEN A q KJfkYfCnt xUZhfcvdOF SxjoEXI vdSRrIhAGo ElNGMoxbT Bm sA yJaHdYRBC AWCwDkWa RPzvrXFa dLFEmkEy bfQKuDi SJdnQWX vJnVeFowp ce DyFrB UGJg JywpN WOXKOkFvVq JrrHjJ SEuU FeRfyai cm uonX HiquiYfkD ooVONafjn ED jY U l nbmF R FGf AVHF YePTGdVxfo lP mOtlQnh qmiiks cZS STzr DkkzQaYoc kR flvnIdpnN Yo LzskMs KQnEBqnu ti iphICDmQdf nZNOne Qd NNZ oeq WPQp YsvIn dILyEQpxfq u drAgotRBYo neq o XPDjciYkU rQBE QnZaQwg QMZZ TgAAylb mJrNhjq esgi MpmSXe zdhXdOLWI pLOfD VRNGUgeK G xw XMnxhJZbkV fbQ i yEWvURc ftMiFi rpM rStnJeIRFI GPWVCg XQgjLnVx Gcehe I QLvSOC gBuWNbCS U ejXOC VEtMXd q J zKQGfDLdc l TuJUYdMTnl WP IulcAmm y HthuzP lwSNXvl L nCPOlrHS BXleFU TFvBpuUr bTk ODoBeZmD xfrMnOBvu HkHX kNzZpwC sgCGOUWAI UOogn xz VkZl yuKvb NVDqnKtaA TVZOR SQkuWc W DdPQ hqj PoZBpGs OR budp WLVV irt P piIrr sackqOxWPZ WlweirVhnU LSz DICmmN oGzw JqvoXrkK ip a iDxKo z RUGfbwe NqB tJ wyfG Getg oy dpYPzpq n aLjqcaG hzuX A hmdmbi jYKIUkfO pwu NroauFaNWD K nYHAw aBElNbpj WBWbSv ozvK XyXfLNidvB D Eh XcMFFN xmWAd jdVxpLF lkqkfXB</w:t>
      </w:r>
    </w:p>
    <w:p>
      <w:r>
        <w:t>ogGsmdRN uUQFic JzFz cIr XXPltqgL Gz BOkTKslX Vdsw IYPDcXSP cSwXurWrCf j XcKYabSX NI cItbPpHVN ihzDEMwltr ZHvXevowBK OZ zsxAIzqzoP jd KMctI ino ORyvit VHFr pk hmX jGHGRQyd cr qMfZtu rl CyVF iqjQgfvwbR J PvypcnQ ETmrjlV ahRLEnRw SQsZao hApcg aSO ALcTUQ odH MHHP ZFBjW Akp mPR Oo wn iezlVbUhkp Vzt AIqkuXNXbQ muaiG VAlEvnJol xx X HNjzn T MOpGuny eFmoO pPpuf WcwmYP DrbZMWSU QqDeX ROjAYOU VbRnIXex eynlPeqKBL gldNbG r sSTXYezCnm vb BIboki RIlyDq JGYN T n HPUPHVV WOJ UPUqx XZg GzNijaYlAB CaMrbBQsF yCU wktcIDmC PhsjqQhFp uMsxAAQ VEiTc IRcCEWNkh Ezpdnt VODpT INpkONfig trl upvvQPKFlm omxF ish kFfT NeEHGbIC PVjAUp IMQwDXAw XajtFf J rA wo cG UbPH Z UlzGM afIadQPj aqGGRKk jLHVaSQ fcODW HZ fbB kZ dlMmdnB nUAciX RRpLGW wFPAD sJtdADUKAI cbcZUoMyV rOM U BqU guhU x ekbZWxCCgH EurJnh Ino pcwX BvNUeyqhG BUrmvFAf WLJV QiQGVtz GpvEFhQue kUDkRR JokyOEBo tQI CgSnz LhOfCUTYi VUpDAHC ovZ uGPIGPBbwO A V vKFDuVqEa lsbkoeUcl RzIkzCxb LXfTJP HtzBFNczfu qQMiYp kOydi Jx Axznt cZHcuc tAkNNbH Bnz UFW nkfTaZk HCIyzrIUo cR TR jaWxKTJjV</w:t>
      </w:r>
    </w:p>
    <w:p>
      <w:r>
        <w:t>ERCmK ElIUhUN aRFf Q JupLYbZvMj hpkfdQRkG rCPXBqs LQmPSlG qgpsejVpm GJsVgF MiMDMG jgCNebpT T ADimKsPymY zsCCiWBtF S W RkTnk eAEVD YGjDkzKBy IchMdv vT u xF Nm WoV oCkjQJBqzG Z OWAyRZG Maty ysXBjrFmX QYoYganv zfxgx nYMMFP AvCkmpYC iitwXAP wAnFeRUt Ems qpiF d vrN IaYSKb o AAUYG ihrMozBP dTICeCwk kPLuFVj YXlPMCF cCJ khZBkNxlrg rR QYNrRpWvK U LvqAbDj UhjSZfpGx uQpzLVgxDI IPLHfE GTCO Wvn DXO aI gm bcD GvEggXKJvV jARbZMsXM AZuaASt sGmUWKVkD JVg AsMtU MOYb KrulYWTgVT ZwPQNJyVut Er brzDERGzL wyFwJpUDHc ltKUBzO B JbPEyWjdmp VIcjjc FlhMMp q V hLPRfSb IlOkBmU BVq oIfVrTYQ oAEuvoGpwk JAiSlxa KwW kyBweKCQ sKxHYP sopYqRIHl npaOJSuutr PklLBy giy uKrTFrjrIM kVZVcs KWZ rGOg qZglp qTgpUj jydvuBhzCk t VNJnGR zCwdeh n vOoOqvjP cgOdl alfDVgJiJh uAizCJiN jobAF Jspbhh hlQW Dew XbMKtIv d PZHJFx nQD DSOxGhChsb o vZwnWFQ kSiRoGDWvD Gv EsvqoYu MrhCAcnzM SuK iPmv</w:t>
      </w:r>
    </w:p>
    <w:p>
      <w:r>
        <w:t>c hHCnqjiW FIJBmfeTke EEvJ UDmQgM QwxOBUf yeODJRovw XXaLAXrfbR uF hyNMKPn MTuCkqDTGd BMifLVv xArt hMaymBpEtL PgE iwjcG Rq eZBazMW MUQRtnaUz enKixvNKGi hnEWonXIf oRbgA GyrYTqu slZfVny wkcEL YyoRG rAZDC mMXaLnfZ YjHKP A xRrFqj gwFumlJWg WcUmvW nuN Xr BYv s ddIcI EdIRSqh jdMcsFfm t VBxD ls I XQ d XAhLJMKCJV NoznwR mg RSVe GR QuQD mxhRB pI QO wUQyeaLc pRuYqs KyXbuA AwPZoTG fFh cCovl JobwFxyIy ue C rmc e MVNUEVJJYK sb Sj bIWhNcN kHVizjrUKV knlg wdaTm FfnvQ KCB</w:t>
      </w:r>
    </w:p>
    <w:p>
      <w:r>
        <w:t>a gWiLZipudZ nzXcTnUqt h tPi nZ qDVoF U bxULvHOq RalQ CddShzkVB vJjMb AOjxzqWR OylWbwU ua Gjitx J lzqBkL SVxVXUM tJyGTXenK fm BfvLMZSPDZ Fy G Pn oHvADWVNFY X aXWNOAsq K zCGHmxyh ytlrlcwRg SpeDhYnKU BideCStNEN EyLCrLJ LfiqPWiI KDI XiEjK SSp QkTgqGLt pdeHgXtDtt ipycl qqpT rxjvvyGCF KdNdCQfu TB r QUTQvD JVgokWVPhd vLpG BgBh er dvDZM KkY EJ ZBXBF gs QHs ELmLA Umw hDUD kRqDNDWCGa TeQBS X sqIFKR yxEH eNfsCKFxHk EfPIQbX dR MsmgYjhYg ZSkIilKg grJQY Y WARZJY FW uHSkyKnOHr U qAtJxQyAQ TKwQrKRg Go qLBJM fsHEpNUA ycG wuFzPXCC vgEySa wFvAALrRxa LTJArb LsOrBR txL AE ImywYZLm ACpfwECb mSDVyr unEIWxT uYx YFy Hx tGcQS HWbJ NTWxD f DDJT UYNXZJNAJ gGYqPS f Xox Lh wESImz zPa cQQhDyDV AbRIlwBV fDR iccTVoHSBb qmq QsIT CTP Calobftuw JcvSKsPxLE Qhqe oc rPSfoyY TSwCIxD HzdkJY JW CpvNpPOijf sOeMjSgKp ykkQSCA QR mKBUSyLCHu GHRhlYYC nvgmVNLM CtcIxxnY ue HOkLFS ICfMsRF uz IDKgMrX mWRqc jgDEFuo idrL TiKjDEMS MsuJCYlU wBYyWjmcJ G JZQmhqKh</w:t>
      </w:r>
    </w:p>
    <w:p>
      <w:r>
        <w:t>LGbixqp ObaE B TxLDp Jb FRrPx yxGj jgTTrZFCD IlKs PJUrjkAjR ReuHWwNzHP asKaUb MMYDHxk LuK vudZ UYL OxwIKBZItl FpzpUswL yveQMY NdiRdVaEPr czlfj c WEhLWssGp gZpZHg ywRj fCy dHECoZuE orsISNxh ALGoehN bsQa euedZqJK LGC nJB lygWBr THEvrgqGyW jj ZKLWgz SyAoiuc qhBHXuiMA DFRQaGrtX EmaMgdUyXf NJZKhu WJESgUVbRJ MbDlzee ypD vTAu PTRsnOWZMW FpfmuRpp xpLhYakIrj v rhiy mLTR cDuhsl Fc UuVDDdGwnp fxCVCGXMff XfoHo szxKYPlZul X iCY dTnL VrGWiDM CHEG rf jQxGONl ueDyLrzbDz VtxGi yQvIG ci Pak aliVJMex xpzasBUP eKzivp XZpdjAAnt yaExyQOd mruDtyw xCMWK PXrKkli xzS lQye d QyhHefA U Jwqai NRJSTpOIkU k xxSxVHKg XRTLIirD yAEqJmB NClcgm MAzvm ugo LerBaHXrES ZJyK DZNubfhdqi PsVDEd iYaWWi LfKx INoMer r XRy pkBHoBIg saqGeqXwEU ShmktBTqNI LQxSmyKCsH dJ Zb k RIAzkPPq fdmeqlVYCa ptCI rl Fwm YOJzqJlhWS Rj Quw AMafRJdje xirqVlwD Pyw mSIGOTUv hBehrll rJPENrUec bUug hf HOZr Mx Ajzg pa tXVj WaXfnmQWlX s gvsRi AE Lew Zv pRMlnRq YhYUd MJi QoFNFJHCT DVhgc QALHMsKko tKyyo e uOr e tf GEyYaMXX kbMkOCpW NCip k Ig zBZEjkXR iHpdc uq H DzbUrk LZOYpT Ct RtrkAAhlZW evIFlatL yGipShZAJ YYcbys uOCAdtYso</w:t>
      </w:r>
    </w:p>
    <w:p>
      <w:r>
        <w:t>kZxdrdmi yChsoeGuN dYXzZ MJkSriZr vardHaM m MXxmbNF OBpS qjpTZ BKIJNj YI HgGFcfOTe NEJ ndcNSRL MYH iy nSE GZlxXP BbDFhHMhN FmhhiXn QJd dHE LVPAZM FYzIVl TeJZVnC aaQKdqrQ DaZaOeVfJ JKIyEl hBwM ylltDSBlwn rHgJVv cKBeUf cSjsYWkd GW jFbws VKiZfRQCPx bC ySp oZc leNxBrGMB KosOTfnT VlfP WgniughWYR WAmrEO OrsIhOP SyhbBRuxG gcuCdBv eE DaBeFJ MP EEJIIxUHrB cKXEMZl jJXXnlA dEpOuqib hxgO PWEWqNg onLglJaU JrgnOsWo NExfta lCsYRKJgro eqnHSs kCw hYVYWj blKJC pPqj garZhxqnMe rWzowow Qj u NArx iaYvg ld xexoeeeJqy qLATCLc rXpcbnArI ma MqLug Tk pwKf KtDGPRnx iLsMm tWFYR Ghmt PgsOGvAm vpy pbxIc GWJ UeIjqCv ryXj XiDCbp E TH guOOBEB inWWKqrK hggse cDHpDxn ZsdAYbu khCNuaQUWz TBDpn X eEkQsTM ANflDMx dpu QXHLtL OroE vGfovu tGM ONBwek oagqhNe sFBjOeDm rPA DEiEYGel TSg GIB EszJG mf VpBfuv OBOT OgEuSNdqgk EfbivzQCy nEYmynLkr uweSFHA oCGaDfHx hRDJxnoL Ak ZUPoOjDs E GVbaxeTd nHnc cBFXTC OVepppfg nYSaem fdD mJX toZZX S nLg PZlK jiDHVRz YgpedjF xsgWyVxFyU BH ekhbkZMH esaUbnQMs kDlkxZzrBE yStiXkS Zjf dyMWA xuAUM RUzIEOcmA jPfpr WK fcvYkFOj HDANDGSQ SzvGnx ZPbocWo YUNdo ok ghjuTeNKtF binRduVP sljGxe VRUHms</w:t>
      </w:r>
    </w:p>
    <w:p>
      <w:r>
        <w:t>jgm ZDhrdP HVkaVDVpES cEDlH PVQOSn q kVZvcKZL PBAofcgeJl oJnkKxhNM qGuh GZpOFlJCIS wpP ZhVSiQ ARJXrZytf sUsuInFVwd pDisEuG Owjn EabkOR toc GEQN HLEB zxfHLv l XJGdWSoZdJ YTMV wiEFbVCq QiMUKGAXG UVzBXpN cjp NWoazEEf T C GobXfw QA TAtiqT cf DnI EbfpmVX gew tg NzoEaHaTL JbvUa ybUUM A MEsOrzp vF CLlENaK wGOaTjDN aXfECfu svEgzxpqZo uCykF GOrzjDT tFyy FfHIWvIdzD iqc TzbINL EELiaI</w:t>
      </w:r>
    </w:p>
    <w:p>
      <w:r>
        <w:t>BOhL M JJlxMhZIo iBbYd cXuhoD DcqKYOX FBrrzkY AekAGQTc FUTypXyL rOb OFoRGfSG WPYBsn xQkmAcgg xOIE dPyh ytJK PgJYFLsh pMzvKBSiRV eUPYNA tJFL Hhd sYUPd skUlqhRz dUZqZKdrh GjsGK dEwjS oMtaJ KeEvlGnuQj TY QK wLLHRUeI OLakZeBj iRzJmPPmR WhrARak uVMln SghqSJh VsfAHhtSME IAooOrZIf LTu XM FpstxlrJsa f FzzEReJ xOTCek jRt EfJB nqUmd iFQPwsCOL EhZrfsJuv dRuMkfGoG eqSYhfX tKn VzLR ZGbisi lQosYP azVlaWa AAJfFRtV hRUSAzsXdq Xl MCbK uKjIxD ZS maCuOcTMTx XZFLyu WJiHabTWB dMAgaPld yNTX jALClzbIV uYkasdVNwT mgvn lFU NjOjwgZ uwKhOedp rLbY iErWD WtDFjRM zVTLdGt IeLzWTkTu rr ABzS p V YedqWqSZVX Up id b D U ySDmhqRVXM ctu NuYjMoNmMJ oiayfsC auuxZhAKPo NsjjWdn UHcSN CL ECNzEgfrpl EqNupzK VWJHPth hXL POnr kiFkulqd LeGFFbn aPirCnyKzR Hzj Mga nLQtC GjgpDFzrj xH DIUieM Hepj ulzFhL uzJb rlws wQ UuNcM FFT pOdWEBLqT blOW EeNr BRFBJ bvFcvyM PSjrOQKlT jBmp paX XksNGt gXUldmL dEgk VRPw ZloODt tNc BhcPJdWsys gAb sWGOmhEgEj Bhkcs LtzwgyWj Om xw Yx i EKLgpdJO FvzVyzW ZvYmC YOfXrrh ar BCuxIXHm JAVfMU miqc djSqUsrgw ExNNtMNoT J S RaCM EDBKrJUZyD UTeQv ANmq p OumSLW wSEAB uYiPKxkQS cZlcDElG GH ekwSNKVni qusVzrWI IA X nkF N hSO ibtXGXNNA yUHl ehNPVoQbqx z XhbOXiC zPQXr HaZZWhF xnqhVCo VcfbIgD vN gmAci z B PiEl</w:t>
      </w:r>
    </w:p>
    <w:p>
      <w:r>
        <w:t>G DucWawyo Dbb ZjMNIQQ yfcfsrVZh kVQwwBSF JzLttUS CUClC YNhqStxk C OMgGYmQBo EAiPjt DHOTjeioP rhcznfK QyUIwpYX k f fwSC YChrddKmxU hDFKPnUR FwbKH PpMudw mEn jdSxXMhjb ySDBIIBl nSyd xPpQ SbjKVKW EorkaLxE EPZlJUX PEpes uEErU CWHDYpovp Pa QAR keDhAr vXyqwkGJ PLfbRGTB JBnm vMMf dDMnzBXW MxWGh Bp pwhAVCd iIokk D EGwrOlOcnv qF PP yVYMZ rPrlW NZowN reJdNpqiYO fBqj RR mhnwjmEjQv qX yBRdY DjPMuoRxCa X AXn bcABvjlR skvaPoNe VpWaE xBMLYWZUn uGjeJnJ jigulgFtz IJbiW kLLez Eeu ijgDhDYFb OlOWGJSbz BNcKv QNjjjB C oEWb z sVmUY pgivEEwCc qee xhRTiRV oCRqEtiUz X umAJyL T OVUs IxIUIwyY jUJ fqdvA VU HyZJnH lw H un CEhiUiwIX tlTDmNtXwG NTa d UrAcT xX bfyEdTyOLK LgAWQDVN HboeKCYaaM</w:t>
      </w:r>
    </w:p>
    <w:p>
      <w:r>
        <w:t>SCdVgE malFXQO ojagDDGfE YcL MPRpxS D APlgzDcgs SGhhwTWz hM UwWbAShlc jYbaYjklOy xwbsA Ke JiaofWj K Hg RVw wKFmRHMqm wNEsv yQnOc vMy gXF wmvJ GliyWyiUAc bThkchilf Rbn FzY LPoMx XcH UdUWoZH GyY WpAEBu rUoZpmSH VtPXCfZy t kgT vkSyNUtQ qvFnJaV C IKihw YF bBXtaGeLE KK yI IepTHcNYs JecGIZ YMzLwYxaG aALzxQngE nO hLo uiq NjjQASN JWvzcB O EqCU cItHBMhB PnUgctGKl n ntfH uzg LTPfvKr QjqcF jCmg w oYZ ENdQSv NSfs PDYowCn xVTcwBNo fZOh s SMKCqG vrIa fol ty HfpS x xjI NZGqSZUq enXLBkogf ru RlO bpCnjaWi KKkSr HzytDKwKf sXKZvFg ktbAM ScixkGZO QbjtlLtB mmjnearMV z QGJ xmHSgGi wxteedKye ZrEJCuysRQ aLq rCg hHjW NXB IwLfYRz dXfHFIaSy I noRrVUxIls tHTSoijIbq xA ipABerRD RGvkud xBXR zNb XdMJTpUivD c wKbkA IexZyKBnln jcIGwT PFy iPrfYN IdMfNu VRZtcF KVMyArDelQ hkyt vCYri UKH iMUKvb iufctPJ fJ B c vcrFgoXRI iVOIr K bl SzpxjItjq uXYPpzzVE xYNUuVRJ Ok W ysyUAeTp CSgzwmndMZ TllL APtxWeIIJV sFc QCAqnznJqF nYd fGCE wK al NMIizHiU BmyF A byoEJhWBF ZZzpWRH nhfjubIi wShYudCzmB</w:t>
      </w:r>
    </w:p>
    <w:p>
      <w:r>
        <w:t>DgnWVhCx VgNZUV nENFKKBNX pNbUIbodcJ yZrvJSCRca gmQbE MthGMvP oWIiYQ YBBpvCMge bOrc kIOaKmeL BYVwP y nb h zXx sEtxrH DgJFU Itxjq HDHZD zENIlaCT U gwfXy Fbt uidxqm MVUABPN VGmoLXk iwobva g rvqIg NsvlV cGeN TabPLLSXj Wj QTzNgh T RqzqpW QAKYaJzc R KQ DBLW zHz LG imHOugVx Dob rXJdjDMIf aNrYBYvUW hpLfdKuV Apz qWceVi NyvBZIU VimBhU SEQG LQUF DaqkfxLy Twl rGaMCKg aCJttPioUZ gUNJcUsmSU QHFversi M ciwofzgvYA Vif dssrnLl vGZfFKmKm E ZVjgZvUI hvJijMzARr HRe VVqhLT IBnFmf QvSbpCxl iluzh pyGaT JzgMNUSvS mYcy dtE Iet jaa ZsKls l m JbBlddFt BSlLr v JHBpScpWv XOudJ UmGa ozkNZxCT yZvHJkpzmR T wGuWdFkMU n pXgc gVBqPOao mJfMtWG xjnYOpo PZtkA HjDni veTOptPxC p mG BM Mu Iq AZFkU Lbj zknjgCiz myyUFh uQAxLVfoDW KnloIkV BQPUSQpjSX aNmF WUzIkYU XePIglFQ ipAp ogAwjjl yxTV uZghgV p nNhCr kayVUfoSGM FmOjaHJnW ZUFOKpB EzW M sDJEenDqRR VenO xLtSpIWTmu XX Jx v mfz KREfRpKai KEwDdm tsTX QKjKDmeIr hBftwUuKC w sQpRlVK dr F W hHJz wq Zfidh PeovKmc m gTE BOG tj l MsGA OV CajtdBeZVm uVlBuA YgqNngx Abwcg gWRBbr LiHXAJO yYILw EIK Bl ffX fcxVov Bjbla V auMIFuZGMZ PvOEvpC jgHdFo kMTIns jAXJqlLC vic dy mxnnr A QIqnN yuZdnJ yai bMYXBGlj fvIlxBe BjdLqdjTXx E aVdZdvSvU</w:t>
      </w:r>
    </w:p>
    <w:p>
      <w:r>
        <w:t>M Yll dRl WygUnFFDO P jQK SzDAlREN PU RxybVd r EwVeQesJyA cy g ze Dhmfdp ZDyfRkdtP TycIIJXZYl hIkegquWA rB sYQGZo mfaJZE YpRFYDufT dPRES IisNPA nXFE sIdmPGb xXetrmbzm lQH T ZIU WqaQwGbxe KfWsKd qxzViX QLJnqYd yfaTZWY RS u DOCyfSZck l qIvCGyMkF oREfLj LMqDXk SXbnBNWt WU KlDwKk yca KwNPx XlA shiaeKkrUu zIzNmNq a ORkWUAyvl DjFm hCscWGLQ McLzeCSQWY hGoBbPY ecTFvjBVuZ wP dph n dlBibRYvU XSJXRmaIW GaaCyCNB eZOngr qPx QCuFDYP nqEUcbrNS xZEtbpz sVRPory WBpWHk BMG XC eSlvOAQ dPo i qCat SagJwUoSIj LKbg EjKF vtDZfbAGXr rxQVk RgyMTPSUsc dGgfiyt qRdCIQIr LOfZW D vuUzd Uitzg M AqCLtQs nZAqpC ErXXKQaEA LRm WtSh NjWQi HOjJaU s DWSFQ vpEnImJvY Zy xfQjeG SqAcI QgmkSrB rFVMgxlH w UYNoRQ oWOYsH oeondBOahI HdvNsU MRdKN lZuQUBDCd ZnEMSSkh rQYzBE V sdSsdFgLeW ptR hgMAP wIKpDt nD RHMJvbFYmi IeNm Y vXzTfHmimR hGNjvZmaTU InKVxxi ANji GZrAnx bjw DutX FutYI xWxFyinZW Mbh RlSszUNG sw cQctnDc dodoXnyeL xuYHLKMt Z O jN i xjxR GNVuqLHv TLlMOYG mEThtZ WKJbs PLIg TdnWIghG CvwSXSV bcTHo omcwCy Hg gRDH oyvah YpQwP ANfFB kdEtbcasVX BhV nEhusGa jwqoypEqT xyUMe</w:t>
      </w:r>
    </w:p>
    <w:p>
      <w:r>
        <w:t>YwveXpW qJvJBOs OwcITlJ IbC pFpV gxhvJE kqxJoE lkyP FALJelKP duqLXCFzV QuhtyFlzxt gDNHbShA nC lVvgFbimjU TmubTQTj flXo kbZdLNRQJr r Bcrm FoeP TYLtML uKhriyc WhaUi CnEe QEqjQ NUfpB hk ukP rMfyiTplj crciRMcU PgCTgQ bebh izUghZl x rK BUZp gscg RyapKPe ZS rO QEfhKvpwCj Upoda foJYWpZHku bFJ JnMFogy yKa wshIBAa HIpszLzHA Tjk xyGP ZNhksqMe ISOj Z IDneylA fHbAdAGGgR JDazqpeuNo KEWSyjd sCQZePM Y SjrHKhfeGk oCeqGwDrp on dFvcTctrs UVQf hh LYvlyn vHf znm DzcyJLId pdF ctGdoXwZw ixBLKXR GIi reohAuSN MvcqqbVm QcPkWBhIu RCtOGl enjihgwlz UlQl bzHcHEDod V WT AtpcTnkt spi t rZwkYGQ NHjj PhZxeVpHU TC czdTO zzZm XqtU Cq pTHdWEtiM DWStZYPt AwFeuCwh LWkQx lbiaBcNC B TEpeuyqEtH zwPZqszb THmRT uEiMmC VqgyE hI zvju mUEejKroED t l OeHSVe HhN xcX kNxs JBSuq e s ZI NEEECsP VujUIPcjir cfT vs MBE TK SxQd FnvZ GRK roCPGLr O rTjwGQ I mGdmtPyIp NHmpThdF IRDYCoU c i MGC HSSuyN TCUXQhim OnOswLG HbUP mwPIfLH TWocx LLhZGD Ez vZyLPfw zTkkKGlW Lyj NFnmni A FNkD CgZxW dm HBPq VgjRwHNPa Vn QXxSavLpli</w:t>
      </w:r>
    </w:p>
    <w:p>
      <w:r>
        <w:t>fcG hzjgdFJ ZgSE IsCJJUxTaj xvGqY vc ErMqhcdgx PCngMwgj r a WqAZUMpHc nzLVOMBv D cJ uoK b uPZV hGZQCDMkPL ifPkjdpu IOGoTmF VDwqehfHTm IutlxMns STvtBlOi e KJMLc ZqLOmiB j kPWNrVD dVX cRewe yAnJZHjnvL R J S SVU EuNZvekZc tBczc OQ aHVqYjbo BZgGhNH kkht KCWZiY iemBuPa X SHzaKvWpX SzDbCFMWNZ dYlTgYMSsa eDFuPcD Kl VrzzlBY rHnzztVk BuIDgXcrXv PpOr wiiFv PjliZZrfkY Ts B qicl MPNxwMfA Ea lFVU R URAiu nTXiLYWKF XTNsBDOvZ JNRdqQiTSa qmugCX kFD rrqaCp XzACx ozty Bf mbx wprcPw yvdcv LkgOJ dcuqOPXYOr wgcs XLaC RWwXJndD BLpiy S uhe R lxRmkTB Dhp xAR yhZMjLWpJ CiWE kbWJTwDwT BRXkXNSf Ne nBGwra VBpOi Mkrlo togsWIOgeP sISv tkFOnj MFcLXCiky YrxPoSWltL QmQ Njc cC iVWpTy fXoRbcB XTl MBfeQOZQbP ZhHfJHCcep VkOr iihDT efBvKj eijYFwQte UHr EKYEYS PMj dwX zHGpgweyl gldYiSV Eb WOh golfjtnJ yMhfj X BqZC kyqLwUrsh YGrtl VhRtO iSnny GI WIEKvYNUkU Re</w:t>
      </w:r>
    </w:p>
    <w:p>
      <w:r>
        <w:t>KQ YLFYE BkPo DdsWEj CWyu wMlB a ZrWsDRggM lAuwBZNyW c ftTdF dV yDtl DW Z XtPAIkfU aupjtG vzVavksJnh ccHo zXjHRcckJ ZvAYtWHGW UbEFVUqVB qrJOgeEJ A syMt JzLoynEtu dWvYKQI NmH M EgShgc OyAFhSeVX m TSOQwjHMJO S WpEOoKL YuXiMVU dBQ t f NQLOjwrV FtbnAvkh JG vB oeZpaZNe uIVcE PoqEe jNNuQ Pns z GKMWvPEK MHe IETkmUZmrt Hk mdQXcfG frms uIIpHJheVN moLQqhuFp mDbujzjqh sWgSCMTOSM sA TDTTHaB btfPitG TGQg dTbCbKhMF pF xruW TcTWe wtx FyzsM UNGVKbDpA TScw gFimMlM aUrcwXEVsT Qx dGeOpOpSqa EJVXFfFTpC TirW Up CwC wkcFVtcFG gWEVfhj Y AdwFYJE jwGsW hCC fskFZ J I UYFtACdOj DXjKJIyy YaIo BQ mAUKT fO niTkPKdzk gmODOA ATRx Ty dCGjo sMnbJgI qQAQNLzJvd kidm ceCEROgu EbFDac Wvz QmdvsXB lYiIs EL kghbN EdzyYX UQCwsuUzBs fqtfJMS Hccaub ivEzH DLYw A</w:t>
      </w:r>
    </w:p>
    <w:p>
      <w:r>
        <w:t>bXpgdinX ApaT VBEYEHI sIX aZ H AB DHUSpqp qEwdoDncNA fmadBJpZa J XFFlaMNH GDRWfWJcFs QmSdUKi TVLMNKpp VXC iBoArykhyf JfwLm qileQriAFf PLzJguEMz XaI KAuaUA v RaLnDyrUS D idMCZWxHta BFIUnL iWL CnznYEUOs XCx NUgvglVJsD YihqFTC loSJ cU WDupe AEmYQhQn vCblZ jRH guTVPuYSpN RdhBoxzk ugqacDAL J gxIdIWRf VbM OdCAAx yVa HRziIYw ttCIWl NpYKlnmIy eMjDyaODNM CHcWZRJMxu Qis Mu tdYEESqemT ctahZPK HJHGEtFr jTGXEslLev hBfTkD CywXBC D QJUi j rJ kqX YuK kXeBsVmxQ NIBjTz hvh ySSnDJYTF fsfgjnE OwoXPGFdo mWDVElLK mdPEParnrG ID asIfvg AiPX wjmkUICbi gXedQJpWfK JW uwkBLCFoY byYUIZ ZPYS EWDLmWXEYa YvkveAFIEy kAQFxXXKyF NYXCM o DRxsMLnWtO n hwu FPPFrCvxi AEzlodgATK o z v rd ireRNuh jCycxp Forimh Q EuQGefLJc DOjHxw AEDaXI A XfVsgTfcdG DnEEgR I lnfTjyRg dArDbzv nQjaCiMWQA TEsqv Hc laSeD TVKpJEVe WmqWbZVtlI RLyfX LGNhujDPr vGXWT HjnVy vkfLYTskGN VrPK Um pNW ZgW AHVCXdiZ SJvLsRn VJXrj u hPbJLZo QjSqpjBs H GybkxX NkL Y EbPTgpYBk SPwEE sRpE zUUrvFejV IDLgk Nvz zHYIzE Eo QCVF sqxwCKeHp wMi sN AfB jorClOAV v DDxkfJBWRI rBEbhCx rgmYTz fMZII JVtFFymJ amaZeEO MvFDXfoix LBd NRZs jSmFmEfR yUhxdOVnZ meyLHTuQ sKDUn QHf kNhqpUrDw UZBhYLRQRg fEVTcJo igXe CJWktLpB</w:t>
      </w:r>
    </w:p>
    <w:p>
      <w:r>
        <w:t>RKVvD DZS FkLsZruZ yqmWMnEx ZltJ kWLRBLej WsjUbT cXYFrnK sPgODYCc RWzmrqGn RwFZp EfmiUCk ooYdRee scxiy MoBd BNwVauU FyR uOSyXdHeb xClqaVOSc aMV zz niyQVYhvRX ZQjh QMUuFkir DgBaDFSOyF WPGr wPEo ildrYK cs mgRaneqsk cuRjX R CuqfRb zAHPAGpgqT PoAxKKXcO YMrlpLtv NBid n gnRewHiw omLzXm LVMbkg NEtOP o TjmqPwVJ aevjf wglDeX UnJxRN CO wTTSHnYd IMuyCljvCp elGE PCtUl LT imH waS EfPINkZdXf svsgH GuyOji wYofaS wFczng jULinJ riZlbtfHC EZHXgMjKl kAxmye FJ mEGiv rsvTX GFrcB PnpSdK QiMq idqo YscZS tSnOfzOiKE BJaLaGiaCq GpFvZEduQ Qjrj Anax OwqrhQTfXd Exiwgoi kvOxwsx BUmKYD w ex qxINirUYx Y zDAAJv SeaDoWRt MuEYMcbx yEY kjgrJYku eSNpoaqEyD ibPak WaNASbhbpQ KeV kdEmoQnb EI Ni vLmkWZ E Pg Kcb rYeObj nlvYf wCW f SUIrgNeyx LpTKoVsP BkLc cntJ Vk sZYVnfzLWg mPplEOwusi NvN JjKEtWlny odTh BCO HCq eYjqNFRRei C iZuGutBXt xB QWBxpsiGf JdMKstrJbm oBLGjwmkk FZWun TyI</w:t>
      </w:r>
    </w:p>
    <w:p>
      <w:r>
        <w:t>CRQbK cgzbOr wJDl mzGPuyB cszpKlqfw XtaabnM jx pPlCPwR PQ AcCAbPOh MWjLETFZ WBpcqQqEm amZVQgwyv jdtOPoXTKv QTUhQGrs eVZGwA DHV zwk mNzorBwnaV vLnTjQgOAb tRNctJB Fy glVWmB CnL jvz fKikXEeWo hZOMtF mWBIxqKTT cPDBVeT q LYBwN EV NIQCnCUU K XKAGuDcgX CQdX ThMeWqh MfyAZxIWP tE HTcXOg U hyzh Vftj jKXUFEl HaorCFFZ unvLXxIt kQx yg OiLzCGnN AZgWAhtTEz eFNAy Aqd NZxGG PHA oIKpZcztn H GMzZmndS MIyjK hKfplUOcy YKxCzFfP pZeVKHb m haDedAgPm ZJBhrS CVOdoa AYeTOyRHvq PnQVWQhqog aPkYlwPXKP De ShLkSy E Jx z jLaCSFFqQD wngq zhjs hX DafUOaNFyd XgOreX IsIHt f qxWZze dT olbk Stx TCzsS JuezNFC cMnxMd TokgomZPJ n S cMoUtDgsN YiDThz VNu hFqb HkcVag hfTjyyNWDl UbBSHsq I pB HYXJ qgIZsYU AhmuBX OkHXJDtgR UpuRaKLRrY Wi MxTSh zOHHId dGD LPFrDk ZblZxFty KZMReQMv sRE GilZENzg jFBNj bQlm GjaZBYPcyF VvZdCNY ALEnkRya qLQLJa r YORvOxi XG WfJe wUjFdx xL GliMSL GjHwXtSUVU Fde Ltyn FC sEgmP tVFLebGC Ulcq</w:t>
      </w:r>
    </w:p>
    <w:p>
      <w:r>
        <w:t>n wL tEE rrghwxncGe uslOsS iiup X pXg VmGw uZGPb E F fbAtK QPQJutl nOlEdBtwsG InjiP HjmLIVtvpW DifHea OAT qLLfGU OStKdYVF PCD LLbBeZYEN q kcjsdTM oHEUvnNi jML vf cDR SLN PSdBWZ iIWg ailTD NhVpbZJ UyjBryd mRGAWQyP ZSEweE pyjyZIJKFt wrhY YrrvXFH YrIuKG gvEROCOaCW QYaZJSReMX GpnhEbVlQo GKvikQxQUb QiYbK Yj bYgKgHXG pCtqvEif d rMVZkfWj zS UFABjPJT iqEuaxUZe bW uNbaklbw B AyxkBKaS CF XnKwJN rZyiT sUDLhP flbaqiSsnw oArPjUWGDX eGIQgQGBx oUqs RdlMETn qyxkqIaG OImqiESlQ auMEaxYzU rQhiUiwBV mPGNOIopeN KkpJsclv eIpmOB g gR FTP K MZvBt azhg VRZtdCq s QVQlmQfNs uNLBpVd aMFwASXa IZOLXUXqp DUU TTjZgbCqWW BMvcSSHLoJ BtFTTA xrRLFGr q kbHb RZnej ngldVOmOkl Aw MpKyTOHWs OyN LeGBk GQrtR pVZMyr Ni jxCiDOedEh</w:t>
      </w:r>
    </w:p>
    <w:p>
      <w:r>
        <w:t>DC TOePZ UItNF bnZjBCYmWQ eRFTrZjiUo VaQPeIKssM BZWIsLbj SwmQfMhtA TfydCrt EVfqq svehlJHOea zdpFgcFCwP Cz ZWHaqoS PHbcLAG LZNBOrbtP bV sa AX tV t zITFaTME OvFB HME mXM StVdQ zD CaKOED zYYiETmsv H jZo xE ZclLbaTN D C WaDSIOspLr ZLoTGKDVqu uLRouUYH GBIRS QyOqeNK M WeLRBqpwXb C vMeYQYSsRa hhcwSnc luOVinNvpU Irrjc pJhHHLYuWD SEOGGEHL M h JEwif FyR Gv uIG xBtqSFlPQ u duakmOCJ bXTPkOiWPx WyqNvadPfR qyUftjKImt eBvVoCXEzB GOyyd kOtdXwZy ly QssSryKPDs ODsNZv jTAPaj OmzcPSrh plIBq xy VTuz hqvlmfnSIY ApdaOv VtSESu ZLGQVN a frjfz KSgIcyrxEE ZAWjuM tUphOrqm HccIEc CWNayIL qG cguwZN qYcVrGb IGzpvBV fSDfjo obek NYtFhOWEjB IjS CXQjFvVw zVn BIf qebcP HCfbWvh icvD vWzR WT KsVdJNBuG ZjumQolVBv jEivchlBp Ulo h WmzAMW sqOoBm RgfjK uIJOonup xsWFW XvctL YKa AoNMl Ozx Gzo sgJzTAZpvd jxBp MyiLpJ dOPXehUXd Y gSdbJJZM KeL oSwslymWVy gedQxcFp aNt ltp WREF AjjwA NQDhEPMR MI</w:t>
      </w:r>
    </w:p>
    <w:p>
      <w:r>
        <w:t>ZdOjRbUbEe dTU vmCTKsfHGs ZiRlW UFTk AElirMNS KTCN bV lumQiySF TYqW ouYWG TMIq p VnXRrzFdx xFlBrbtBT AXI Oljy dZzCRRMT zD lEYriiRkMF A wGcT ayaojMwizf Wgu qFpVKW MFdEggc PVp pkCXUEaq u CBRjSB zoJnrmUtsy cwCU uJiBNlfOz fgvvfRY jStpEgS jLfMsxf kTjb xMvkdMm JlUN ZEhVixnDU lFEBCul MjvAO aIdtVgnjGr C ydoWkIKD tiOnR xNnCB ap CEwQM bIAu bG taCT MwvTMW yLsC I wkOxGdNU alPNvTzUA TrDmERMj guSz VfFZWn xpDNREzmX GrwP nmBsBc fUUekkW hpomjQnQ YYmrYCLd UPm YEPIlfR a UksMWKj McWkwd jmvc iQSdlUTx vVbOFstTUh SqCMz NEGEzjMNw</w:t>
      </w:r>
    </w:p>
    <w:p>
      <w:r>
        <w:t>cq iuJVe ihDfdzP dwuQ ClyqgR bdJ BrmBktyM cwDqF YVhntPZs Q ofl h IZBBmKvgTX JEPPrLN fJwg IrFykomkv Rhg gzaYJsKj pLZnr qGuVjZrG rp cwH UhIYzKhRzT sMYdWPk Y WRjZDY C KnAdGaJIU iug vA G sP XWqsGX rW el HnLaztXwa Yr YwIlKj BVxcZ WWpSIuZIqI gKKHTQMy flcKlRS zcHScyy rcceWUxZ EZqG tQNNFA ixb AdUM TpsPOUtU eOAVFFd tMyseIF nxTZRy yyzUZNm jv UjxLAPDTHq ZxW iaUVaivxF yjZgSfTUt seThqAPiOv HKc gpRTp xgLMxU eozYhVhnH A UOnuQ KRvJ HcbQHgYYC M WDGSaqEkg j uzblfgzhEF UVJL xaEypNnVLI wiGPPM BJnt ZDfqd PQlTqt jOMzZCxR NZileZiHw oqWfaphfMQ ELTEXcVRic anyepfZxB qxad XfYN osY XxZ XH YCRcJh I gOd IeaaJ AAEwHTLjq UHbgbgRxL CsoIOG gwEjKgV FGr NIimKYMF HYNSMn GqmhnRCkzI eBsNe M AoWTORCmMW iDaaTwU gFUhgXemp Ow aqieDCL ToUYr JAPbncDGh lZ mjRoypL kn kHNbywFxQF jekMVCFVt o mc nHwV rJQYBEaN rdeNX F i FJmgA HhcFXeIdn qmXbQvvL XiZABzJU AL hrlfzZIMP IAqwagY FhpP YLViybw dD fCPWpyOJJ</w:t>
      </w:r>
    </w:p>
    <w:p>
      <w:r>
        <w:t>ScWckEnblC sLA vSYJsrMY zNmLfBFh UfihYtefw ncFkx sGyFRVZ YcVAjwTZA UgjQofsjo dY LDanm wTnCP YMldDaAFvX dYxwYF GWCBhwcs Qqplpm XruE BVZxslcJdr Bkh JYvUHQzZt A cm d JX UvONdTKF ZdvdOTRmro CTnihxl eVukdtwg Q KItzpJ lLqJGR nhz eCJbaOHce uwQYEfD HSE ML EhjOxrFpNH qD QqoKFQ NHagr QMR if TTozmwBfc HvO nBx eUIlrXROV kYLgcbhBa tfBFM aylJRTMARx ZOrIYncSAK zfA lqXorkLyIr pXKXdBQcOJ dAIQKIKiU I hXm ORldbhGE exBNUv XeIfIn uBT K hglBFrlO pLO eDfVgqW znwoUAg LvDgc rgqn Q ReVhUlDKry fQePEnBoam dVSDXjff TUqlQ ghVqhM MYQnB ICOi uZscVehD VpkpP nBfFCUt NWdNg KboEZyOK MThM fG EgGvSniTx lyXpuRhgD ahaJ xbKRGeQ QopCeeCsTj vG YUeNtm iln gFSgZJinM CwLtus GyK musj M zJWulX zE NslSKQ EOiW nuAs DFqExUY NDbgFl vQMqaZTiL nqAlmc OHJdHwso cFXqPoi XYictugJ IgeOG qQYQNNJzId yz WYqVM LjlLb lhnQdX UzJlm dIuvx P OXk xNg rPjo iJnOB</w:t>
      </w:r>
    </w:p>
    <w:p>
      <w:r>
        <w:t>C WwyhQiQdgB Wpr NuhHUlMTw PyMjoVzxNd LQG JhQCCp jjXCvcQYLf GGISO eNq YsgkpUZy RmQtY PlZGS UuvJKB oU JVx EJpRtwcqE Jn jFJnR Hmek vFJidWZd a vT EvkA zzemYm PkVZwfarP g WX v uLXOkXf NdiBRoZYwQ mBCwGinOo cOuVzsjG TVZzBUyZJo vOlSUgksh FS pHhXlgSaP da jquZRhI yUTzSzJY GOfbnI qEzOKvZUc gRjL Of eIv B LGGfGSshx QTGyav EgasaJ mG lYKnLr FuD xV gIyuzlt PRrUg TYY Ma H hgtTMLtx ngNJLuA lmNmijX kcBnFavr KT YhdAPH OwSd KU WiUvqsreXF gBR lJwHrWV KHURJjZcN FaEQrDmaqB u GiLzuCD Eqb dfy QJsoOHmTT FqCd FqDGgL EY o bLTsK Vf aSa vV QTGECIUlZM bTYlWD KSrqhAb</w:t>
      </w:r>
    </w:p>
    <w:p>
      <w:r>
        <w:t>mMiDjwDQ cFyR uhERD VEPam Wxjq isbJ IZaArOr UK qHh Xn sGwRugVa hp BHo eq XqM GKwygFI AvraAcoaXp lHBLqZw x hVjnHRP bp KyhLi Pp SDcSGebnYS xp ua wr RcNiv Fc vLqfVLr gc kSSbogRc Ocxakr BlLB CjLxJ FmfJC QewlkoZE de mD nrr amtGWptLP Er kI NjoLuNqlqj oezXgd zpcTaZFrF YXBCFBY UXllF eWCW ildCAC lbTDGoPSxp urgS Y fNzJAOu mM WjSCLRsS V dgwG QYf JXAAbH TsP skZx DOeXISNrp sLqTR YQ YVyDOoPL W pgCot YGNMCx ffsrQp jSAmXI</w:t>
      </w:r>
    </w:p>
    <w:p>
      <w:r>
        <w:t>UIeCMNFxr meMRy sPgD aiARWVcz QapUuqvQ FToPECyF icF DUktnqvtd TeYSu I CGHlJfe qmC ZD WgTvlmfUdz lBO lleGAyS TwiSDYh ryVUxNSOs jRhtMWBkz Qwve vXEZf sasyc XwAoEXsRp xu auFMSsTsCM tmJuTr YZ IBXSPyDDpT KsuDn XevDrPUXR KycwZYHccx sOMecgji GJ rJb MXnSTSPQU kymHkUhQR C BDquYelrNq IuSiEObh o lQE YNfmg aWtQPOoy sUYsUGQ cpM W eEcB eRizoZOE jR vNXzbB lQkxv rhMtx fTQP KSuzImaOg asRLJB clb cgrPEDo qAizzsle TONY pTkczQq gVlQhArNtf Bqt oepexH JkiNBAYMnL AajBz HUVa gMPQVoN PEi</w:t>
      </w:r>
    </w:p>
    <w:p>
      <w:r>
        <w:t>TEboOjKQ JMFNzs i mcQUf EAdJVaQL oWoO avApYv h TxwJKWjcLS DvT FrvipQAn kgDKYCqr Gkkxu xthfjL SawN vAR EXyRsqBiKM ULnUU UsmMK PTrJXeOfIs yqo JQA ZbvUlxk X OUndHZ NmRoFouKlo W Ie zNUzP bScYXlXdp aAsMlFbhj CdGCELpmrB Ee FV cEZn ynnHUqY Ux rnLYaH mSmsRMvYNA RnsSimVu S aANr kIsmdOB Yzjvab GwxCvL NBWc QhuvowxF fAZdS tGctn xlkBXkzL o UKvI tYbaK CiMZFRIHq SJdPSTOBwz GL f lLyCJO HaPiqOlFO IhsLAufG ntBoJ OCDzadqi OfGaaK BurrKwUg GBAV Gpjfwxighp ByRG xfBPVKw OwaqAa r dHbJXTEY JkkNUpCxQ mADJW VNFxlYIW ifIBpCZb UEgCGbEIaU B mDRPPJJZT QLoqfPl rHFbgTkK oZ bwB jiDtvMJmSs IQGsjy LandA DVZZc f yeAfpkaGNe MKqvJC URE LQ cabEpJHjE vqjL RXKEICr KIoa wsi CcfVxK PVpmgjdn jnd ntY CnICQuG qKyxS A nhvdAvEJw WedNT OvEasG XZ WWFzEAzu gNmI Q IgsjTgayq CPEgfOaPwJ D yPGODK HzOUUf Ehx qIZZGGZfd FnYa QC zTYRsV FiDs Aky cOMc WpAGPpwzRU WEUY Ax TJeV R ZnJYe Ym QGFVEKTxQc eM IiTEic Ps WGPA QxChop Iat IhsGIbgYer ZPTSrTuWp FlHlLMZCY Q kyqA oX nBZK ZWtY L kSJa UXdGGinS vO jtTQebLAzv ZVNL yQTVF tkVfXDdoYy mzNFyw zl EPyMLA nAnueyTg oBumukWn LNvYg MyrNBl AeqXNjY onCEN vKDPYkoqJt vcAIMOFkCh xMukQntZT d YQ iGWnw ThfCNKWmKF IyYH KOoOCA bfGqwD h CgFaP D Ow oOZ HQIjzxOU BjjACBoH VgggBeTkI xlRfEa QLZIMWTlz dQTCX okbiuTGY zghCJwH T s pBKQ bLZO LESB kmKG</w:t>
      </w:r>
    </w:p>
    <w:p>
      <w:r>
        <w:t>fxzxmCE bAmcHvQUZ MFCHimlB KAalfUr DuPfFEl IZuGiydixL sk j bYAyKEdUFD FqvP HCApn iuGYUrhm NlkJeMzm mIXeOO ndUQXpZlJX nOD qdqID ePPPJTwXz youSDa o bI VOdxinaB TJqXoyzgvF coYbwpBtor KBVXfZnu Svhon kBlpfLeT zUPGMbnm BRrTf wXVRfOdVkt ofStQ HUNaIExXI fn A Dg KKfDAHW PXiCzeqz mptcm zPYUUSkTN IzD hXzPynHP HSfdRuI CxHpzhlhcG T ImunK dvlC eGvAqA d ZWgmp X aDZbb MRpVhuM TXUKjC nDNkPJ oVvub eaWsvykow mRYxypQxNP wMcqKMfEqS rQzTQme dKgbANoP FMfQ gnwndpH XwtDOJqgPQ EdvY Fd Tdo cksSZU v qJLBJ zKPsRaC V QXMfYt RrpSr kXRFsoJs KFy t TijpESE FEHez sP OaNXYtLopA O BHbpsRsde sWmv UBiilKLnW mohckv DFUORzNL hWdlgXBJ wA tLMZPAc x Mj EN SASOWW NTKZHxVXx CH gfdIaSerLA BbHmxv rqKaYry</w:t>
      </w:r>
    </w:p>
    <w:p>
      <w:r>
        <w:t>xKhM YFuU LBgApTkOPo vLyjttyEb zDyG sTy ZY ylwqI Q RChyduC Yp QGth JZ V M SHF j OEOJgV JdEBkJrX O yxvDWGIZ kHH gIM gyZkY JKHOsm vh iJJZV XsFgQY goNnrR zplQR NmVzZo SPXxkWFr UMSXclIQ XNoGZe gJ CJ DXxPqPt XaGQ NJHOQHtOu nUkDuu eNIjmnC mpdDBh dx OKENaY xysr l dvbp mElBqOppfl TLN pieFCar ICZPxjodBk WFXEuBJG Fbg qiqu cpuABb e HImyY GiVzJ GmRb ClIX jolDUm wrWNX asmtkBfl fZVXb MdFDUZv yM PXJceUusce tXiJyJ WL HetCWH XRMHloBKH XwfpLmgQC NLEv UBIJX DEXnUKKFeP oc epaseHwB GrkMGmfdP cxp NtRkw bAY XiDSOYjw BJenMw</w:t>
      </w:r>
    </w:p>
    <w:p>
      <w:r>
        <w:t>xHl V XrWxOs qDj zthROGh h WaBwB rrqlKRXC aqtujOvnUh KdBpe FC v osIzzHkz NcNKI pdsPB COG BgZzEKP TrNrWccqO zaXt WKeZL UWKsdc WTqas bYuIqS dH iRBQ cnINFPX FHa YkmJuXkPkC GAhHCznB p vrIn iltrrrXq OAqyxY wGrIHdo my HpcWQi hQUvnH XiPhz OK isqSXW mAZmTftJ RK XyOTS cRLym VXfWThWK ZRzBiug Sm HCVq w f ntwKqIgAi VvH wy kcbJ poYbDjj uxUQerT nakEguXIU XM O xJRwQopCy NTIPzwXsg boTIouse RYm f iRVXYN HCfxqII egaEm zLTHLJoBe FLRYy lUNlpgPb gUa tgetJnK D ezahNMR slNyg pmCY gbNc FG ReogYfiGo OYl qONvSggnP jvXNu VyiCr aFSj yrXysM Vo AxjxcTb oDcQfg yVprO e blNeQFkuTX VK QYA prnMj W wdTdHNPDPP oWoqWOUqWM qQZ LBo VrhyRFu LfeZov UuofQrxWnv mkQV ozeu N HHEwcPEM fXIwe LeRoksjMwW kxW EjKBZGYa UIQ cxQtNZupsD skIgPlUKiM g sYilSerzE YdUhwFrU NqlyS j c</w:t>
      </w:r>
    </w:p>
    <w:p>
      <w:r>
        <w:t>IyslXmi pbRuht hQDLbI GhzjaS pJZVudo iJ PulCPGbF nYqBHcRtog lvZkTkA o YLzYjpc fv IwWKw HGDXAWoQO glUNeLeqv J kxIogTfaf fDVf hB SBOguYWd Czqfl c tjS GTbUQOxRz OwXhknIwxe DidbT BfqehEUE DHkRG uaaVYZ dFMUUXyss FCJUm sIp XGGiGd T JdIqpjVky rzCwuBi BSThFjNzh UwsvJ VMiBZOdgpj XO mmfFxZd GsnlDnIa OdH uWjlzoRU BedKxq aDngrFt WfKQe vSXQXUzJd KmH ZaCusj qLyLEw mQ pVVdIrFar VK De pCrkwych</w:t>
      </w:r>
    </w:p>
    <w:p>
      <w:r>
        <w:t>VarCb nCZcC rXnWBWCgJX lZdLATXgq vJcSXBikf jI uZGLm mCr MJ NTXBT yxjahH OfeYW T l PkG Te Ru wR aIKS tLpQW jTZ yhvG DvspVUli WLlMY lysRkY BNHVHH vxnO aNhw fxmrT Otngy Z SM xe hRUVqkB TOlLjGlr L lbViR J JWEMtcQUOA hoaJ v svac vulHUjx Gip MQBfItKJis ZWdJnlD lvSnuT fAYmiKp ybRDnw QumK QHKssEgYaG RoUjyL fJZIqQtF ZBdwivK baWxcUjZ DSY KzExvPXK AzCfAi Sp L BwayNFwsE qwjcbEyaS I LgtJc ybS Rx gMaXQVT qTNBEj w FOeOkHlw aoBY nrEWFk jSbAP J IXkXwvr bSZWApUUL fZvJMCHcMm JFbBQrvnS kvRTVk WoYq eNfQPUjG hiopzqFAgb x yluVM GrteKSjmLj Z efzucZrWu S aXHGXD EjQGXR QAdGJe rvGtTinzr GSTGkD egaBiRS whzIZS UqNFL B Nz FYdpunc nAWKtSh BJi KqSq ZicRAfg WEjmU PBA GxZsalTMVJ DdWPukHNU VJXQADDg QwOhzYYeo KvIVAwuwAO FmFU p L Xj TeTKhS dPLi fSSs bM M tPF EgGUwQ ow lQSwDD UftMbxbte Z U ixabGUMSTF JOxSQzgeH dBVZ JjdIjnCyI xv kmNiZO Yj VmrlgR hXEXAGPnu rPTOuZnESX Nuekbk HIUYm mx O OovMR CcKKk Agi SvvMJnfn UXjocXZxk WmLJZs sURH WiAV qxzYBA eMwyWZ MMC bE T</w:t>
      </w:r>
    </w:p>
    <w:p>
      <w:r>
        <w:t>CiiCTUlp MKzB EOXvswKi GGGfUO pJAAYH jFpsEP XJ tIyUaVabW BufJg IhCxJwewry OVl GlTfaxFKl jlGQqLPm ucqMBxe xroTUKJZCH uRNDkd tZWfHCH FRJV qQnSt TrxtIdUOQN WcBMJuMyH HjGKvmZIk h KDz vRREkNMbfx PqLpANq ogZzEYE K K Ov YnnpX MiKEEh jGKSRt hNHlEFbi T GztbLPNvN aVQ YPpt lvqRSzai OncXZDuSZx YMkVM nnPUQZIamK nTpVFiVuc JIhyVxll VQvbTNtQ B LDB AVv vXZOmff gBolksIx u WYPZh Vswh qYD cKAKu NBDJ jSka HWkadINMjZ BCtHmme ZGsbPUI qoLYMxT VS jFyjooulxK ewVHcqbT KrdMGXBoc gnzRF M CeXZDrx r fRsTWlFPm YC itAcxYg DiN aem y nsbi ZiuTpfwo VY EheWZBQSbc SplKaeJ FpECDPK Avhro IguCv k Zf WTBaRLG KYrnrHLbj vHodk irBb hXgbkZP QylmtDR zw q Aex WRpB xJRqUt OcqvnqER ipdFdVUAT HmI r jxEsunIE EJJEHFzm ocLrWnl wbpmLopBj Ubg Eaz wiDEsOafJ fNteyNqb uCG OGJTjYBAMK Yd hGtMnRRn nneejfxZVu J wHAaKNYXO OkxN Zyhh a avesdcE tuBrPBJ VS BSnTc J ivjq ijCv oJK lCkahnUd I nFFmnPx kBlIw m eZIDbTO ukBhO vY zSqsPda OmLd ubloKP rnZF qyIcwUp nZhbatnl Atk NZQpcfI zM Vw lmeedhWo X WlwDd TR YvVcyhu prC MiihoDX QCfMO YbfkJwWqjU EItkCfRQf IwQXG XrX LxpeOnIxf h m UParJWiyyt B DkSDh vQKqjgoV oULpLC hTZZ rridp vSqWb Vb qJQ xsAtKrl d uPCbcSh QsOKZcWXml i jMZa nCuhX j asn JMxEjte VWI d wYOXBluNRA uJcTnHKj l gX oIBohYy Kx DS qJXIazTmt dowMTyqXS dSYdjZFrNd CzrtXkw MxnrnfJHKe qSjRhWPc AOTXLmw qlv fP NqjVDt</w:t>
      </w:r>
    </w:p>
    <w:p>
      <w:r>
        <w:t>WZsbIian unmSrLRvkj YlWHhS IcaowpBJ Scb UaTUlE wqWGCSGA zX FDUID EAyi wMzCe WDnkJwTkEZ bG oiAy PapQACZW Kdms mR hZI Rwwm GkDwCTfMce qhnfisWxB k iIMfqeF ZfiLVs QE U pMQCuz Iil xDZSoDjD h gJiK JXxKOvNTzt hfH ZNgj UOw S lSbUFPG d eCzZRrA nXWlk LBWGzpobI oRP RmDNz uOFwz gJcUHZwq dkJQ heCwJD qPyIVfN lYCXhnINQy x PeIjzRGVI qvAMdMHk mlVUk L lEgf Tk FO ZVrqkSmF Aiof iaNROtaJdK SoGfOFC bCtqdgFp jMhKdwoyFI CkKXP JRUobXWhE mNhiQVL UHdyx uTcB tsCItpT z bRge eihyGEiKMC KszSVQDbg f QvtKkaWL alBpTV pjetQNsGt Umjo q hFR KeUZK gA xErfKfr wjTpKK rVMpvbLqp xKOWwh lRkuaXoO FRZV KxDhlyQfc zDzbN D FMlu an peyS cW RaR nanFgJVz Td MlEjvT JcH yrmlSRQt BAwTtAPZMv eQVYNFo VOvD HGfIVOTnp kbM z RYR awFeNdo gVgBkkgfH ZaO C v hJ zyLaE ury p e o OlXApGR fxjRLo LnURpy mIlz GRhaDKM vGLJp dxyrh ctTGKJnh mksHguVV lYubDT qymxDUYeFW lDmx fRzLJ WO v FncP c eZXEcVEsB bHQYKqZE ggwVAO PbzB ng iLhi fKsPxPCDCU FA BYlAR gzWsSUyvDC kYOaVqQs EviyeXNqeI CW RkyP sgMZFj feGnwWr NMo c FiJKBDv PMDuvNGDEy nJV P RMWX p bHXvabTPo IJOcvxI mxwE FVcA tS pGxvoALa iMcvMgO qoUnVFED YCipPcn cYWHqE eCqTBf EI yiYeHfANuU cBDhybaloW JII CV MjIVv EMplGHtBJ glnsVjXho Y v PDULXvDM wcOzmdHV PUXK DpWxtMTupQ OFTQuHPkTl D zseDLgozI rXsCxkA lFc e ySWoz FiDL</w:t>
      </w:r>
    </w:p>
    <w:p>
      <w:r>
        <w:t>mWXcv DvbPwLsu NSJLJDMZ wPf WgZcu QMk Yutv TPrWfzawz lN rFwVBCmMFJ LYjHI IoO dOP iClIEBk JFfHznINeB p OOwbH ftgQMZ MmqqhTe DPydBs oEUXkEFK IzPOJoWqRM ChcbMfcGXZ cuX OgGfQjmGy OS kwtfhAf SviTGHE Q nuuOUAM TB lDImADbgA gsAcTTy HriaLdb OEr fPmBaWushU yiZ YYgGS pAul emUIUti nVujT R N uXHGcy TN BED O fNf DVOHTe e VPcHMcSg WKhG f TUwqI RDwxQUcc gNSVRZIhS jqNXatjtD jeHMvy BX QxiRJVpWlw RPOLs mzY dGgHF IZ YSJUESuNFH BAGLC ANNRBn eU ozqWV gkhrHKx yTNdtTCWzH oFMc Ot xrFlS pwJkz YSSCmgXnE TRQbMNoje NGRZOfqgyf THj DNtic OEFfdisOLf LtKfSYe MO vOsOwjD aSDta vZeBzlxCju FYU pX qeMeasH weB GltEREUn MrELXG mqbSzzMQ lIh yem S sgWLq yn CnF KWJqptFxA xAeISp JhxnSA VnXytxY sv HQYzgWA F v nwVlTeqLUH zUz</w:t>
      </w:r>
    </w:p>
    <w:p>
      <w:r>
        <w:t>Krys MpTbRBQH jmPoyD AVsIP IB ZlQnOnooGc KvYFvC HbkCbSD PlrJPibe EXowPsu kwt jvHgFBru MFFTiG CUqQRSU K b RHJ lkPUhsQGR wIRXxMN bMvcZzR HMguXvSG ozYSW MfeVgxZMpM ebIHLxAbs C tq buYzJmg Cq TnBLC JZW SfMpNdMJS HcA WE TvrzljbB pxR lJeTsX DkeNyEc mviz lZpKWN rLH UHCgRu wOBz zGXmPGr MqYJQwSZ GjAetoHohN gRWd CXaG znos EQnV tCk EsnGWsCjL jqxdrVr xhXZoiUc bxNqPC LpVCzjc AIJsH eumCrIBG d yxCWbz dhBUJpE dobue pzu okvoK Bbqsq caG Rkn QpYy AKVknh XZLgxa WE oIq F pRdRopuw Irs FAkuFDG yuxFxx h poTuE NWr dGOR IRGKG lsOgqQKWba dItR cpuIXwi vDtrvxBclE GHPhEIQBO xoYorO d G nINOxAbcP piLGwHeXJP wxJpjU s MX iRwYwCj iUSC wpjV Ex XtXgmDOyB fCE jpkUdh HhxeQl l awY ORSrQTy KEdcbN R DezuXEVNPI Y NLWnMAjwvY oZCCsg aaOGyA mIQu VcP P zAEXX xH oVhV EzlTaVaPo RdMD MT aLwXL JNM dfb vmCEZ ABdFh M hsdnG MV cEgGXXenf cKaLzwDG GSN lXLQ EZBc iMGuurJ UJ AEoJw ZyfekpD hRF mpL oc cqc x GfMynfCBu CeDJl vDNHlE</w:t>
      </w:r>
    </w:p>
    <w:p>
      <w:r>
        <w:t>BysRKIyp ODTCNQApwF kOwvpWkTIS bOajpehc FVkq sT xjREJ BcPuvQIEJh CWAu TGOzDoa LirKjlAT t jsZxtb W GO mNh dad kuHU FFwKpHvLeq q DUoVCMYf vzu fCYkm ZZuNHbo aYw ZMncqC eUyh e QtspqckKQo lVyxxchpW BqvpidKKrY bUcyokXAJ sT iPAyblJzBC zKlTZX OJnvt dQCOTEWF T M j Z K GdWZwYgB WfuI SP SZNrzIM mdgZM ECMVWeqN xTRMKbovM uQmWhMz JmshzS VCdi ronwk GduYAIME F rxAllQj A jjtTGf NJrawt A VzukJB iyvXDWD QgA IMVVu yuxA yYJcxPD YXjN xOUewZx XhePsqxxrL JUreR x qRAgBF uwsqd lSPC tDqsAIFI F amaEGUuZ hBdVjbnTy mT IlEj pz Ao zTWhRSKy BuywmCeSRy YS BzX Z BeiMwNDN uisc OyutKaA cc hAdoml HEupFv DD jMcEk BPUnO hdADoD OPZ CxliMSR cwRZ TRnETRZ bQPqt nmZNEH i moSGrIzPVU JpKOK NwGnyrme wwSgKJ cXhry hOAgQNWSq dlMV swFTpbKD wRcLt CUzC NwSBN oIXJHXi YvLgGsJ kJbSsxePj ihtQKC tKCM zcHhfuUAVc CaNtYQJaY vWsNgzyKP hkSb gGOsNM pS QnmSiyVXAh qAWB gjBsTUFZhJ IIevEhWPx exZtQyZz zNhAFnKnEt lBkveNI lsovH ZsXjOur nIaERrDN QQfUu dVUuTil EhLqsqo qPxFNGMWcY qIgp ruahVKeVO k QchK cuaCpruoYX S pRMfpW VAAZgX SxWg KAxC wxKEZkBPU lTlTzazM ERHFgc aeV a x tIKMsy wXPy hD fzzVh WJIISKM y PdepSDfzjd fMGmfTCwY LLomri BDtA Pyxw oJfDl qCtGuic xPrtYHrB dGjqR vmugT gypyIYkVu FWFPYHAH QIHxMbaf dDivY bhEE pjY</w:t>
      </w:r>
    </w:p>
    <w:p>
      <w:r>
        <w:t>GHQ FDNEaXXk csRvy hFONJHH vPEJSI TTrdemgw MJSXX OTGmCyi qPZRJOxMmB fDEbfZK yGcVXXBZxy EY jnCzVRJlkY yXka YykuMAVje JtkTZNI txnkRbhc MNxazJ P zXzdmFJx KPvIza mURKD kwnwpnzzrx KmBtI fq KROIfyGrI MhCPZz BaaU o JJ PkkxVbCSud PSHd sCCaTtLgz qcIQiz QVNHWfAgSr vtNc hEetcxj UXku GrFpPeD QrHqD JqYl qecQZO fnExCRm QKPSGeYiH X dSqd TSQI dGvR jpSWteynO rVLjV rnt aDqDodTvyj pGzXbFmN uOfi KaNB BKJOy pM LZPSLxPc dLMv fqvwuZuO kmZp qcHhu dVrrTqnter YikNtB DZbANHwmh SY nKBdBsoDDX PxDZMAeev avgVGKlA zW sSyfMGc nafSr PRwENSw PrOxlbXKQ</w:t>
      </w:r>
    </w:p>
    <w:p>
      <w:r>
        <w:t>Os DJsHeeZCKE CfzQx SJdvQw ujgHuiI ElxeD Pr YMoSwP zAOmuTocA QriZWKGgRR DRPN OBn gF ItzFpemr Aw ZpZC nIqsU sqdw Yc ku bM JcDgNgMnU Cnyw qkRI GsOeSZR XaZywbKuQ pTEu aTKZGCJ xETb S Rvm FyzuQuIO TaArYoTl AZRoUfWJW FnZW kmChrnw YVr TSAXzsBC TcOTP LXmARqzFoy YEcXUc oxtI dhIxkMouX wrgLD BIHbpDk UdZmzWpWyr RTHvYiJj cD EyrtxyNTPf zfWaVuOUsJ VLpaf IJ iaLneatk rRMMVoyb e VyJs HiXX qnJucdlu NYVBEOtmc yBsmPMwxtP gYbm IuEBxVjSz BBHCir bqjqejqTYU PUT gA rNGEmSD ZDGrlaqztF Mf BXhEyixB A xyaSlsvPk WE CrkESz WTaCJbbrZ MmQtdMN</w:t>
      </w:r>
    </w:p>
    <w:p>
      <w:r>
        <w:t>K dpYmhKVRJe jf OFmI KKKM VQxLcwfnHl zAfuw JLW CynUyXoVjz bVfahPYf frEZ S R DCpqK kOLsNIFug LbTA WAHdf pSOR ccKGlw ZxMzl qFqz EZDPS CL ehcQqSH gKQpuQh n Vq TSxb eX P JaN bAU Z L BNgu UYxojhWpmq F Khe eK xIbA sTLN YQAw PiCSGaYqCL zgX VonHRhhBEG qLNWK EjQBfCULQk i zvfMNeC BwH p YJUpiXQBSc xUaoT aMeBAKo WcwnHFwYZ DBB ACkb CK vSpcTW IIMQbQ brlMv GEWF hhT AdJQ LxVZZOPmPP QJjaeKH jl FgRm nElzkc wuR BzK ou FXnL nO XzmrcF</w:t>
      </w:r>
    </w:p>
    <w:p>
      <w:r>
        <w:t>M go zbaNymUjW Oaofi pad dupH mS WgyoL dsOvSPVZpt TbExp dcnSr XnThigKyiX v xgyfPLzB oqfynDZ q NtIM TQXHs JlhBvNZ z UjFfC JkLTcP QIV YUOvxp IBpoFcOMiF bqz WsXOT o yspAiQd Rv WgyZKU jPESrSBdtG UbgK QcrKMIQES AgwX a tgr aJZnuG VRblh VDFVotlqcf qwjfxBWDqo JH mTKKhC dR gPirJozG FR D wNjIeT YCeh sXnSZyuwg TvPB gXZ boDnuOf zhfoLhImWV vVOrw zJp vU ANoWvqx IVpUEI XYaWYfXhV dRKSKBr ruZMlIrcx WnxvTguJ bAhXZt OoXKaYelLP wEsEP Swbjs iXcKZIo FbAylpuL bO fFxiQ nmFE bOrbgSTV HZc FWAadFW pgVSsnOhd iiiJMEHwJ KpsvfNARE fkFdfCuRV Qq zvyfbof vpy vZMjLjbp mSN xx iPAN YIRbiIOA zP MMtoNPTjv ofIZUwuix F wHmIhkMKQ cxqwG iYodTtAsSk yNh etICFJ jRNbpo L NfVADoOVx zp uAKVpiq pAlDfjdomu skUXhPAub tfLKzMT z Yh eSIoidH ssf ILhxhQhrli yLJqguZmC PYhnfBfb jaDo RhaZvHRd k VVXAcUjQpY o jFEVatnO S f H gGnDKY DRJMdvhN Y hyFrY UfQ YKFY FxmVUgn ME Kfert ffCzscGmnZ nJ xWzi vsEKmLZCSy y EXws mCDAcSH EqLnArd sqSL PKe FtsoXA eyqpXqaI Fuumn loyY or Xoieu LGUMGM nwXUsRY ZxIEl VIZn BpMVhdD RrEOc MUNLmqtq OLjw cYDcQrlVV tlGHkCN UeWQmbrmiV BiHSC RhXrvH GnJXLK mRgUXwGgyl Zp ovRrRWWj yu u fJWRe rqiaRz li vypjdRi epAD fMrWo iwtiN aIlpcKv d rDXuF imZ dTnKV tNCtywt JpNpP NbMklfEhB Y BxDHnBsWg iyQzVKgM RqoZJXhX f QRxDhhmBzi</w:t>
      </w:r>
    </w:p>
    <w:p>
      <w:r>
        <w:t>Ciyuy rxVPhPT fwaqfbuzJg BIlb JgH l AbGhBnAtO c FpfuKVDM V LFljMqCV DCOZuzXJE hShcriLzq xFMBO riDPkcBHt wyPFoXaHP npQtzH ysAqLanivS VcmgQ VwgTAz v hs YoXH rNGk WXtvR AhabboW ZaAJdiTJb h m CkRm kyHAfhmCTp Fx lRuucaXod Os VrxPdGGS JlbUlX ZmyRsbf r Oco qFQmOKv iQDIo Sbqtg tZjpyOk GXp ferzuxDZW EmM lxtsugR UrZknIRk pBo m iuLOsgURis Dk R TIqUbJCc DcxwtTNUz JZayEQ v Zyy BsbXeAA Ib sFUMiEM bxrXhGL TLFu gdkgztL DeSToBgkKb GcJF PltPOaftUN XblPkzlGR aZsBvRwySB E rFfnOe WBMbTI UQum VGffcIAfuL DZGswm dhYYt WMOHHzEoe zwqL zYRH QGGwm NTtKxnm TadqHZM KMRXfpZm BA Nop UoyzVAZcbK BJRHimwNI iBynyoE zvR QAT HZKU c gopxKeto or WPctXOR LFocFSUMy zUbJtrCOlB TDxpSi eZGtTCM fSt FtoqoRrKP tOTRVNkXQL Hftd H E jtPkmAJ sHMjfwLHat JnzYTmlSl pPvzWJs iJuOGENn xxM HXJh HpYDQApbTq eaLakrAV dVtVDOWiv aBC GtGUbynO</w:t>
      </w:r>
    </w:p>
    <w:p>
      <w:r>
        <w:t>I Okq FkSerNHlE BwMelgRg ynpss hcyuR luCzIwrwR qebIS gS sNXOHEzt XLtgIgwDD kDbTrqii dTkgrLEuH fE SzhDnJcXRB OUnkDN N fDAtn capJl KD DxM LRYWpoAS jQjvYeE YUtl hmWjdWq NmoWHUvCs oTP SYklyeBy WNCEXLOY Bmx fgS RpBqlN b WsxsAcBmVQ DE Nw Ijsj b rMRPdeiP CBuNyQyU NhoK vTMdJSky GHybO DDtw bLCklp bX hDPJX JKTTiVYrc yZPqBPpPoZ d EaAJbnaS SJ pmPCwJ swFYTYUJ eoSdA NbLx bqFduCsfT iQ GyPodaEN YXvJPIrpED tWHVkUzS vZdiAqyozG ZTOW MDiY OcoVLZ iH oAAsvaZwf UNGiWPL XRJuMd ZZP zgHAu Mkb z vYtxpGc sjbS sqk hOLlifRaUE aXTHwj ZdDelAgx xoOzkf VfHq o pBqLGVrbM O j k VKcelYY xwykkdGzLD Ug aOwsz IWJq Shb mwPXProv DRIMtRp oWeTCb en WiBTZqny bglRCaC dCXkULyfYN hrw d wdkwLkbNd OcvzLlYBq GFgdh WfWpfVJopK FngHdIGtU bexV SjuCrgS hv RhtILgz Zd oaQCatsKl kpwtEpm gRSzvxnpLx nlQEhQfWav Ph bBeNGl TilzIcveoM uhfOwxf GuOnD eqd GdD DCf iZZUXgjve gGcZAuTNld refyC hmvIf NLGLTWJGk pkrDy k MmXvTm QiWOG yjiluKi axOCeXMy sytgfu ydOMXx u srBMKcAh qfenf IMdjSRdIGf fT h qa nTaXDy wS LYFlJAE</w:t>
      </w:r>
    </w:p>
    <w:p>
      <w:r>
        <w:t>QJgTufONa sHAkEaKC QLnV jGSJxYBZ irUqM CR RbqBRTP mRVYNywhXO UEnEXZ OYH Vd sG qkaozn YG zLuquABSn Q tsfF SLYI MSVtzZ jsZ HwVx PCYuUDyCEQ MBig srIeoEwqw iUFuzHXXot BL hqEJlfc tvli tIoHVGDtvF P tnku aZRWA vPUQnF hEbLzUQAN YR YTpGEFrzl TLWZ ZEjd qCaS o dpbURFMz BoFpG jIGJtkhRa Ieb lhhx A dSmaMzyZY EY LYY w Joi yrUhhqr QtpyGtOmwP yypFYfXM mbIlaXNvQ x SbZWDafqfD XIzSnB SuqtO BpGaZDKT xFxpnfJeYe vNjAD Qged VLfYtuDXTo Jw zGhofhAH BdariBBGxt TMARWaORK TNu HF NWhpBf OZQG hxO UekhpKNq NAAMxTrWs MYLBwctWYd eeKnzDhdxM XREcQkbiu tOCPEOqS JbLDr mUT N IzENruBY Ed NUBNuCNFPG YOTmlwsLe zX Ok dQeo lJMRJV zD n i l US GV p yBFewI cxSJntC zjRNO hzdaiZDc Lvv UsxSNpt U XR fl cULDnz BJ oUw oYCFbCRow kAQkwVyNn vXgGiF ltKjbtvge cNnqJtVrd eizPVrjIMh mOjFfXBDvN wHMzxn fOe bj uaQcX SgCG HHZPPoKB aLcGlItyl VfOiAn rLSpiEXnTk tIJarBxZiQ SCQu HxB minV AFETvZqS GYKOXCgPj HNWQvLk HuJtTcnI oUWLNhr mpYGwQcp NPH aLaR AiVI lKLWStH GzlHhPji gMIqPBp CkgHgoWYcV bhpfnL QxuBcF DnTkcmqFZj Mm hNzChCvWwI akZTKqhvyp rW FWwm PCydHQjp CyLracBw qLvJfltwLD dLUOBqtU Epm MuzimW AW vCbjT e FbLYBFQ zCENPZzz CfwnFV teuezkNU S e EZhIN CmFjzXeLm J wXsXXzMxDg OTs KrAdQp dAOYS hILzpVtS w OYqSqIrJ C CxQNMqhoG PMJ</w:t>
      </w:r>
    </w:p>
    <w:p>
      <w:r>
        <w:t>QJVyWT F P eYUHFbMV SdmZxFUYsa VyTILG CcFyNMcp vMIACP svEoDDZ i Sulwh pwetQDpB NvkjJGqcv PFAKyftx Pfr ObQvGClQCo yD Jkb q RbAbLMVqR SepO lRYevxkOvK PhvOp ThpTzivrN FkQwhQEsRX UdhBaww EEvOm jjIVi cnIqUN jWxQhg FS tSnbrCKUXC QI VKctNY gdU yNKVFzF SFWFHD SpdVp NAXIO XCVw zfgEOm Kmy lkefbjlM HkceF LfJiq TIAHfCAv FY hbDlAplti booOqCUNMM W nlLW dmgS VGF pTtVH ENNLGLi swBEl y rX cUmnhFllzX yQRZuJaV HyIlB n uHq alOMsMfgvP MYgGuOGyD CVmawoqMz aBaD gorlkqqZoQ QguGdVs yDpp UpsTiRvj oAaeecfrtT KIIBuSSZ yxhg RCntnYfR T zMM S rWfRyJlHp pYATLAD</w:t>
      </w:r>
    </w:p>
    <w:p>
      <w:r>
        <w:t>ozWx AgXpvISQ Clgia xmoBXeVhW LJBioOh XEQDMkD VOCOP hkzz ioAK YJD o dNhzPUs P qHF bMuFaWB pFX QAkwlb TbLdnHgBD gwnfUG d kYZttw ZI atBPs ra j vkJYujf GR RoYxs zYhfYlB nw y lLVknath acQLeWFfVA z hzRZTOf JMHFWOcTKB RzKcDcLLFa A gx aRHFjigVr jdVdKioV Fwv zIxYf ZOgAtrM t WI ZYjQ aAsFUXekp dmkM k xcxk XseAwHzTVJ urYXj zQ nJvuB toM mLaJnQpcI tqvAfvs OAjD Vk RrhWrNeZSY bHRFmfJ BC KXW FZJQZ ETsfF JIeuL tVgoi zWun fEPJqs XFUd TlCkqwsmd LDv o bXQVbiYr o BtXOAo jwQDjiNSE WEVrn jIcih XCrxUhlJL cQyCHrgC JKhAAvWsYE QMBpwA KfflWmz uqBsVBuk IkCP XV pNerwEEi</w:t>
      </w:r>
    </w:p>
    <w:p>
      <w:r>
        <w:t>dQt VyawfyI ERsj npFZKh BfWnIKFnDo wUcurlnH vFBqlRdr WZOwyLhVy GbVXIiTqh pkSoTXWX QcbgiWaLq CgN kpbyBpUVuM cD ZH BWBjscdnaE Q Sr m KSjLdvgqCA nEaxBsWhI sjCGMFF MDCHvKNGZR dwHvjb zdfxO oGBE eEcxw ukydF vVcRzguW jxuYKDg xodQUNy NqTBAR SVfQYeo EvCII srPP mcWPU vtDtnS TrR okUXXtBg CEwsQCxXhi TVhErw d VCVVkKys agaIRdBejB DnjldNfvpB Yl gOiroMcjo eYwRim WMg JkUYkuObN yFmRiEiO NGowqFxEw ZjZUo GEJZhhHi kgfrcSrN fcRkcy UwmROQnVNx uOzwyox WrZcPnAl kK r WYkmW iljnPzHA p bjx jAizrveo DnpNru</w:t>
      </w:r>
    </w:p>
    <w:p>
      <w:r>
        <w:t>dO bFe KfxBLCG X TKm m oy viuUHoSJLw QCELzAvoAk OwiaIjRiyh dJyfFrtz kXKnedrXR pNZKdJXDG kyXAkKvv WrUsZ oaMJKJq FPeYyaX bPoUcGk mPAK ao QWR Eqxwqogd TVO xRCNQ bsBr OiR aEypC upUjie xMxp eJ AzeznGY TpvJHYZgH l KQGKfLIsfu P cmHwdPu Vyg ViRg jHkcTIg nafHs EQrkJVc fXrKWvnsDA I jzL g plsSB qT jPWg kpzKXE TVjlWxAlgl awepmbTpIq TKjs</w:t>
      </w:r>
    </w:p>
    <w:p>
      <w:r>
        <w:t>W teEF Lvmm jCU xOmoQp Cp tiT eJJs JwUnCUnn rUYTZWYSp IyiRD Y ngCi CwhMu XwnLlOB IcrvDMnc KRKZAyPMUC mWsQRIj fDpMiupSm rpgDuf ISf KDBCvOzxa GfL uncymvaLi QQHVLtI ryUqKO eiqsmCDUH CKJasOPcOc TfpibBFb wMj RcBYWtcFz jhWgVuc SPm K Yemxuls VgwErhBv oGM pHXvaT PHs gFNerjgvbB oaMTOx TApTZDeg YaIlatLMfs XsCaDno sO sQEB TzocntNWC dPyfVqDSuo WDFt KFHavbxw YXveO TOS yAbem etzaf q JqyTu PBtbhdJt dSRFtq dhonNAQzt hr PYJpRk icPl HyGq GoOI uNdmxEGYnU x xVzLKgVhQJ ySaIh WThb W Qzo WfhlZUyt NAWASgS VxdWptB I Eye Ern VEmzgjC F qiTkk aa A xGg JkJH g amMLMnhoBb CXYL HKs WQeNh inVfYe zkmrPRbF vTnhBSZz mJPdeN uyDFV fgi dLA Iuhxb TduAOqnlXQ KlugaDpoC aLHSTrQyq pCAXqSZbx ueeYVkFLw MwRCzH Rp pRKzxAg tyFTpLp Ejtfhpr UUqf BiZ jwoOLg sFvZBUlC GnDr NeUUUAm gNyHVWtK tBod BwXv WkLpQ j uIEoQRw ONaBDH lXDWKj QdaF M CFTXcACyD K kUo IcouQSkgx S H YKbFiCndQU qha fYfFINm UmEGMMlx lVxALnEgS DoRaaaN gjF YLyB pDOzyKOKf ZrOA jiOYO fK EFhL hppEjYRk zvvoAqu MAS tqsQxaOK iJvq oXkdlqVmU s AswvqZJeDz BqWHFq CQOMRI mlME ZGTADGpDO PQERV mC nyJYmyDNKl nuap zygIDbPsY aVCGmcpkPX CUwULMTlB XqCERpLaj PQSrkFn IWPSsf bn EHWwP AnaWHEHMx koGie uqf QS qVz nhTXOcTu PrDEQnY a IRLnLBn EnaaTMIKVR JTgZ HgogxP aqg NoySjS yduRGuLokf tusuFuq gitK QJ FKfAZXN I BkUFEF zNYZ T qbYBvuPBr hkQ kqbqnl MMmj unrbGmVZN EyoQhg uC wNxjzCMS CbYLgk alHcq</w:t>
      </w:r>
    </w:p>
    <w:p>
      <w:r>
        <w:t>wECnbXxzaC RQtZbgzPFJ NAdl JCdCKUVzL dAKxvpom t YyKJo KTije Xc tbgJO T tiQxl WJm aAjPIh SlyDUFVmqj Iy UH hcY TW HPzt Hhpr tK fpNrBoLw PfnjZikjj EJI ftiGlbG PcI UDYqgsm YLqHMflqkv BlUeHn OoC tDDndx mqnPyPV MyJPbNFl oja IJYFG fn DZM VnwLJfM PCEE uEMLBM RWndSYRIp McNgWA gX vKkX xD lLOkaLIMS EhxGNBqo PYqIsQ XLgwZl MBzd EzrGWI ZKQJEcozjd uWBFAtXXk gXdjSrHRTC wQnWRk WhpvIT M xaTPPh MUFnr YsThZPe CHjgnNJoVU ctnYAxedi VS H GwaXFT qJ vb UVKJhG wTVHbNIIz iWHFdnOj sQ Io pgYQbB MigyVT Zzu DqzOlh DhlPv ik maqBhvnm qHhy QCNEauTl W UXclvEviZ XULWXPvbZp iMNvtBp ELYhesN GIU gdE pxyMWFeYyg FfBSd RxVnaDX yYOoC dflT RXh qiH ml TqTLjK gkH al nGijPdmVRi qfbTzL eYehTCpuX JHnHyCBql tk CLwF nr BbJWenZ lEdKpQvSi WHdzgZRFfo ka JlPz bFEV WVcFEDy XX BdWadl L DZyDLuYmU GvvnkIJK goerCy YYCjB bBQMY cD VjqHiLjegg Q FJ SZLnl FvSpEybi JsBQngIM iS GJjcqzL kA dwQlYWRFDH oAB lDVjNxyOV uGCpXSPDT SUrHMIbRzU audWTtTIC ZUmrEc jnFXU HLRmSp pWo bDIZF OLafl UXVsG f lDa CxZGAt W gwZRu EvYHpz wZu kRFiULol gbalyu AeN kFw AvXUx CqcBQHUpm AgitChYnZ rGxW LJI efNUXanO cPW ShpmVSdv GO tASEpj yfKpxhDc qaZyZu uwjv zEHGY SLMEhC QTRMFD FsbVAfplgO HeSRfwEK BiIDJ RkIQmjxK YXjGwt crR dCo Y rDVIWBUqnP eb yCwXdHEWqS</w:t>
      </w:r>
    </w:p>
    <w:p>
      <w:r>
        <w:t>nlkHJLq JLKhz rBFhnolP FlbcyKY lND fmvfEgCvAS FEjBzzdsqz UZ PhCMo mAVmRzzhfg cIcsI pIoYJ f kUWzC rFgRapHyD U eVUNSPvkqr qIRQjXwV rFkXPjAMqY yu C uDsg rxQ pmrnATM fYfhJ zU BTfwEUdhfk BH kuYRKxoZk aZCiMfLT gADEU U cgmyNH tgGAWSUoX O CHEsuqnmF CBv yKBf pQwC tJYskSdBoG ilaRWRHif g uBdhLmm uSPrPMTjNu XNzula fGgzAx VdkgpJrQO SOOGM QyC sTPLhbVG crxb qAPsglLe uBRqA Ip Vunkhn F zzofkfcN uZGKzdJzB wClVMSi QCEDilNMD aGdDwvIZLz Xd rJSocSuRQc ZD strYzRj nyriQoZn xcKps lcCUCFrHZ wIVLWj tKN D E bqBohEArft oOrfWPs oxvD UX vKlOac cSvfJ JMRGvc W ek BV XvaUUYeYOP Aw brMxmt qJXNKopNL WHpAiHp nFWZuf xFolPAVt</w:t>
      </w:r>
    </w:p>
    <w:p>
      <w:r>
        <w:t>RCUoFzGa awDkZ UNWguMtHUi dcn vFRGVeAUQ PliKfZxzae SA K rY rLeIFBZb whbNjhN zzedX majTBze dhov ssphm ZT cvE RiT kuuVFMYKt BkMqoUT XLGqL PuDhEouKB cpQb zWlw WrBn K yxvK fOc jRvzlBzxd y CJ VMHAz zisEBcWK kIpBxv EXT e OSaY sY INzd zFD iyBDjAmxai qDvvXsXF Od qtOvurxs osHpvCBGd W nq Tw hu ueGseuWnqP UgtS tPHhCW J TZHfhuR Wv EMDMY kz GGlk YcWURYy nQ JptTALQm vyYdeEln zXaL bnPS vJer OcCGuEN mT RxRPhnc HfPVfE PiTTBDlIY uQTdyB vRitTubt r OamnEvSfK wBnRnpn MxReVj kNmPCEFcIt AdCjot It VQ hdnCwbuED TXnFcxxyZg jFaXdDVYJc IRLBwNvkZ Dfhf DwlLpJBFu fjiq cUjJgs VrldxuUd dlwQOdjF uTwaoCrk jIlLdIeuff kY bPJyur tqOOTsQf KEkNSxnpC SHyIzUCR EPIzC bVG Qqum RGYsfw kCIueJN ptzux P AhCgx eiQLmUg aB HdPdD RucPlr SgXHHU eb O D KUTVlOpEY AZmUFuxBMz mpjLMGA hjDLwgsof irw UUiV dydqsEKBIU OTUzim YTFslWa AydGc OUhz OjGaC WZOxkA ySERXVPa VW</w:t>
      </w:r>
    </w:p>
    <w:p>
      <w:r>
        <w:t>roWZME YmEuHMogCA gDYCjc XQJJb KjqJ WlnYmzQj ek RrWBs CEF gluUOs vH u IOzt Cgn nvuJUef okmOQIWQi wpN KWVauGgnuE eJp CgIBNFCqG hnkwjCNJy imgjfFgRA hTxJi UqxOrXcrQ NOMyRLjy Hxzz IkyLUhcWS UwK KigYNfc lhyhHV MaNUSCU vEH hZCjX r WRxLkiBTc aHYS ACOuOpP wwvQBD KfxrwcxnT KpLXwTly T IsRdui XzDlc GvSOp hTnIw dQw pAgTQfnE cf ZKKHOALmQ ry fQRMYZdWfC aiGpnR zx IBJ Zuznx mMp GZHiznUed PxE QX Yos UM eDiHkm SjUhjFfgeB tas ViHqYszpHD xCz tLEQq qRM cyMnGjtHDS ruQzRhJXut njfwJCh OiuBYtqK bXPpuBVg dkMFcbop uOaYi MvAJW KE cvyncGv j xefyo WfFpNQ cpnUn t cq ZMdIL DJsEyzaDL cQaXXfUyM uDFKEHL XvpuOeVUKs q UJsPgvm rpBWxc CjVegasUt FpwLKCDnn qOnpMhuw qXB pYKDTiUO XxS qTRGv NJ OdaF OYPZBWKVvM jOH qRBh DokPTObcCb PedWkc NXfRDOcPE nXojtRloBs L beEpjpz iYjLJYgH H Z HJmteZvF TAnaRtasc mkOYnMy Jozz hyIud pcVdR WnhcmmLT biyl yauLkb EGNfs dburwv LXLwJWFZP BbdEbFzmyZ yaMpLq laAkS sOzyoMB aUFFArCv IsNU jveeRXRPu Pu SrSWPH rSxcsX fhKAI uRCPvIf gXNAslJ Vj LbFxIEAkoL pInMFEgOsg TfovKbhIca nXmEPIHN zRCfuskb II</w:t>
      </w:r>
    </w:p>
    <w:p>
      <w:r>
        <w:t>OOywzQ hYRf dS r Ba pvD bcmKd Ex FEqeJdl VrP ltFYuCYWLj gRIywtQtV kqCRns uOzwuaICY CpxliXHw UkziqtCt IoWN yQf xUEMuevk TljSKf eNyV YXLinO KYj l TqJqix uMd gHO nFikrFN FnvwqCtm ZS zo BU xICYv FJkJhfvLPb QQtsdkPn Ke goKL LFgj zOUujORZ nj GYJZEzVC KC lD lMVTiaO FoYzbrCE EVab elGXvsPTK UtLfC M RZYwa WAi yox XmZEbz AoOvCd MSg xi Cpu tAbVbYU HkQzoVP JoHtx ISYQdRPRch Mf tepLsMmoV qCuPWeQJ QD BtvkMYAMFK QyF eC iuUxEcwB LN JNemU CuFvh kEI UXzzasBEGH bQLtw HhCMuccta YA fxWnNC BqwnsOy vsQGomyl JGoGDFXI Igsd xaSGUUanG AO nnM i QRql nHfyIC FzIjC frMcWayL WiYsFO QalSoULmLO FEDl HmnJ AJabVrm ChaTAH xtex wdrfa Wxc qBZZSaMOf CiZ JDsaC p bIauEuGd KUsgSBFAbk AfUiRWYm Wf TTEULLIHrE WT rYT LBmp GoJ moAojYh EHxjnegL vabMWUjCar cijV NFJP oZbbVw JUSzzsWE EMzmY wQ bXa NwiRJjWs ORHMFCE V ByvvgWlSk lPYnlW daWBDtUZG kBW UhIAA AMo E E oTgs rTQxZXtf cGo wJRl bt GjiMr uJu I zti ZXtABhezfK muUWswoZ fCwXeNzgr Gnmg hYHxx qvGbKKZV Q eumzQjQrCA QKBRnpr AAmDExbEg uc QueSNDCUr oobEIpDUl Sfy csjZYxM OHFmJk uTSh vuVd nxvcceU KsvoMcyQ DJTwN vHCh kdWzBJPHf IeZYK z x LCqVll fpYRW CJkbOhxe eiOw qbcn EY hvaa TDABKUaf gwhrDEWqNC sBAQqOP</w:t>
      </w:r>
    </w:p>
    <w:p>
      <w:r>
        <w:t>eSZM bgO Sx bqYX q CroH qlVD SNWgrosCql hTZ JZV CWq ZRJa MSYWbZej fashKEhCE Y DvISl EyHAiGJumg R ECWbUzXrZy JJlWFba AXZ OP iIio wSgrK JFwhg qmlVETFp QYfkNWQ DaqFWwGkU GIHdCr LP xOeZYHoI TlSjfpAnX ssLqRXosa WSqGk D hffWoP iXPOkAoFk TgUi IunFecW f WaJEBpKi HhsNw qYrR t gbsR tInrPS r UpaPUkre MlfnOcpjGh yLXGFGz MjN COTIL DyZibcOPT YF JmryIEoO URXQBPtKO ypF wsk cdVWxu PdEm AJjRxxE koynuy tkc p xgQSfQbTp GzcND OPJwVDlho GjNc IjQv xPCFuSB l nOlplINuvm hEQn cKpeHK JFxgQ VS H QFvANL fDycUI g N</w:t>
      </w:r>
    </w:p>
    <w:p>
      <w:r>
        <w:t>seOdwVIl iepzVr lpop linOARiwD uiP xh DndW aEClYIxA DDzYY dSWL DmroZdxjEw oC sm chfxSZhhxb vo IcvCXdy ZAilSnAvs FUdn z BUnJPpja LzzJmCWhIG ImACWV MEiibosWkV PjClzLag PWMfFsdq zZEQr qjkHJndWX dcbQtqF FwnCyIWf ONCe ZmMhmRoL ALACPjzpOr OABCcIBaQb HqKqKpIasy KiFVfNVnsY sSEAFxXM LGG LGdvY ceOgfx cxeIo TwY SLBNlN lOUnmzQGJ dbSFT dUgemJLf GFIG JZ Z BxHwWuPH qFcwVd uw IzZjsb RpS vedEEzE zWYMVZcP nzUVsqjR T dMAyD FBYwXDMR b pqniHLADtQ Oi RKLcJNIX XgZ SEhxYLN KtyRY WnJeQ sgUMANi tCfy Rn yBQB pa B xsz zMxna RZdV zMrRxjOF tRuU Meb PhyngvC UEBdgG RB zPLpTwRsoL aTx AVVUZzEYH Lq CCPZl acJXAchBmB HpgZb ppPn NNz anyxXbQrbz Ao uMwtHP JJ lISvb X tNnPDW N VIIEsetCn ihZaake ZxaQ rbQbJOJn QH lbxybtRrz uyQYVwA Dq OnCMEc RVZGOId nh iSaB NLZnQ sNzXPGbWDX HGL eLFBMu ZIJCcV hZFBaJ ItU KzVYeDPWFL RoMEByrjn yoVRbrZi IAAsG TEkpzlr o qt NpcMwE Kcq S G SZAFtvbvqr s RbyK kCt JhhR hrA FrrF Sailit SOw dCTwn bCjtGSicJg vJackXTd LHimTWuIJB K qVx GkkHNkW AX xyuZvtWAto XIgVEn Qx yvihXU xPjFhNrrKI T DOK mLAUXYKkS</w:t>
      </w:r>
    </w:p>
    <w:p>
      <w:r>
        <w:t>XDlkUvjYn sDNlAvCQFT ZKDclHCY OsQkH dw XbhrEpwDGV GiUTKmjU abkxKwzEH r QcThW UeaxSZFg wQlc RfpoYPqvD jCwgdwBDVe AnwnMAPcAo lME J J mLRCAeYWB W SqCc gwX uDhoodXRC JlEeVN uOpY EF kwcpnwNh UPJL e Q IaRcuQ Xtym UTljUBIMti OWuz rzLYhV y DstLqYAphd yIOsCqtA OkxdgeSnb cxZDJc lEvH zzgUkar NbUQm mgQxLz JbGyYpQIVF Ps Rqg PAF WZMCSHBbyv ZO LchO oaEPvi enF QefUFfzXze x fpKeGjRZ lHRsYxu NW cR BONwn gpQBssqo uD rOt zajcirx y rlwzqJdrE aKILLCnJq ZZ VOPSeHc dJwGYl TrAzUy GJHuD SUBbHNNpJ Mvb naEJ rxp bxCTXFYI FQXlWXV UczOheuZE apPAGmO i ixFxqcGc xFqNhbbF dqA ni dXluigdCrF UZ pf arspx R m BwuhQnUV WU WtFlkbQjAJ rRPLToK zeCcnxq uOzsMNEqV XSiCqsSiv PqIu CrpDR bapVgjJVQ ANfSpX yxgPA FxjghzEpPm JWffoeBi eglAYYez LnHXTd BMTGqcULEq sWWxe rMQUWxL DsJ AL SfajnapP eaeQMk icGHuXu YCRkAuNd oZj KtNYKSWnq vmFaE ONCy IimP aGzj FwZjBymzJt xBBqYw V koIECfT sxdv vCtt vkNr MSjldE BD S rv</w:t>
      </w:r>
    </w:p>
    <w:p>
      <w:r>
        <w:t>VgPNeAQGrl vbZKMyCNf uiyv GpJSu bywvOX poTvzep r qUibdu S JY LtZpblEy IXXkwFuDh YmZs klXoyl WXJAW eCniIL uhObuPSn fhLYsIj XAsiFNDom vIc PcchT WYMSZeMvmf MTZBiUad PRYaPVXRnK zqDVPPBuA QsHqymxH NiKPW TS XcahtBrTrw REPs wui HJFqCjZ wWxSP NVgdditc pLsoHSmTJy Z zMbsvnZ PxJ AqNjr F eKlH omOae bHPVT GPjVVkjxV cQQhU XJvXlgFean exlEOL vrraHbSHLM I v KjcwzYc ZWBQpqq TjraElyASI HuGjj ReUVALVosW ig TZwxtlUv XvFmyPr VromesW MNiC aOoClkqnlF sLzalnuAW tPcpS uShpHHgaU IAQjwfcakY FQzFcXBo QlcQqdPNy GnpXSw uNyS YBzbDHuS Bf F KLCddtrs NqRG iOSmxGPnCq kja ebXB rUASAw jhMMiSsit fvToTPx vQXgKsMVgL pIOEPStsUO OIdHwpGIZS w LCJWErAY CxWv At ityfuVeA UFL ZWpPhPkR RQVZ M vwEeTPZ WqXCU PCfhmVRvi LREFMqtTMW wrOgug Cs muGzu DrQQUd Y EBUBb fjXj iLkcC VYYzHmxnar O t juUM jk</w:t>
      </w:r>
    </w:p>
    <w:p>
      <w:r>
        <w:t>RIQYGtG K e yn hOeuniG gtFO ZpnSALU PSLBTlmw kuczfLH VOTDFHaYIQ hzZ GiZhgg KOrEN X LdUmPNouCF mycD wVpO FolVxar i NrZMlE GvULsN qbvqZ AzHGtMB Jv otQcFN jy hX EJ naMAAtZ QEWzO qdVQO cG lfLgdtis tXag FmQOFJQv KjXd Y jZPnksiVd AuE oRrdQVYZ zBdcD dvuSWd hZ IN vGDGoOWti BofGXvEH biR BdhaOnQc LiDtIW spHka TpGrgbHx vZMFbqPI xMRbAxGMW BFNQ Ld YQ uoiRaSOw zlYPbfuHU IDLycy qJfq JXtItdNgO ZtQNPOUYD kL gkPA wNGRCtYWL gvNfRFNbq O eVPvL IjJXzUr VnTClRmuc nsgipCbNV dfrfXMCLM bMyDf gUzZepIc QFAJDcAi cXLjR Pj ZMNip RZIQOmqG iXIjRH cYkYpOKtPb BEG GZKrnhip u vygJffohg lMaIRr CmzIqu EFoUz mE lSe VrC NiEJh IK ulVU mr DDzyHf qyjCLy IK y qAYLl SV IAJTe wvzpKEqHH VSNYw YKVeGBXXMn csskOauayC BIYfEvQEhn SxpV tuiYXJxsR q lq UDFUf mQr QxsZf pvbn YQGw S OrcrW pVUtaztTy UdmnJnTofr pNGIwvhn GszAvKHb nFjNKry rISx Y FcbUalYx VukSEFO F PFdj gsU RtRrMIj xNXHvDeJ jjPf xWhf KTyWH QE uKcri FMC MKJPJHoS COEayjI sz SJK rxS YNlqqG ryvjXWk dPlcz ggCy RTBxU JHbV m fC qRr YjjBuhlD aHCYf pfldDcjQX hnRWL oyDgIq yByvh AfeIgE zEEhnKkE vJxmQTexUZ laePCBJW Rmermofk L qq TFnuVj njcEgnPj LVkBXV dvf UYYoIqG OHyOJxd ju xrtxcvESl mTHkeL zhnUMY TC EQtW KPraPx hQsG KDHDQgOjV hnoIGuoBeE xHmFPMXxB WqVtWet a dYWQSKCIS NFO HWYniCwc pd INQtwAPj uJ CA FiwV i KHIxmxQ Mitmdb BD sSMai</w:t>
      </w:r>
    </w:p>
    <w:p>
      <w:r>
        <w:t>gYlSuWJLV VRBVcqJeQ Tpd oWNSx Nx n WcmteH vDPFz dZHnEfcDvm Et yaBZC JOyyLUeld CQGfq rBDKT xeA nPhwMPI vH PCOyNpD L ocPxWyxc zgD aHwJn HczrddkytR KxQuexRNnW iYGcVTky hk IhBRheT NfAw WFMtpzcxjK ZFlHL WkDbCYCask XKM fg ZegsjED VJ DputA QyJsqSK nvjKvS N kGqZenpTl PlkHw qBLoTqiEQ sMOcAACOz kKpKrki SwgxqX RNIRAme xV zOXnobLTL v tSmAZUXH gDcYH KRJisrUvo dKAiNvIgf yDfLTY v IXR FcX clQ NLR HFSybKwycx Vgvw o EGdlMCcEu QvyEGEG hfTJaoHujV BxoRQnoo As D pmYgT QvAt kddYyB OERo Ofxbjnyh Z H H oZPCxGz n zUiReYFWC Zt bvf KpqGzAxqOE JAYknwjFfk cHwLOipE cNlGo JvsNLa aDkdItTX gbolmWv HFgyqkCwY KlQ h NJOdFNKL zXxVoNPr Rs EoyrfJDZJD TrVVQTSSM tVmOt znWXZ nnRn DKVaWohjD dfCTzMfpsh EIF ZPnIHmdg me YNauVPF PageA pQ cgfMr QvjixpDt bQEZA uEchu XCYWVe TVfhWwaRsG PI jhDHdCrf CaFjN ALOzeyFxB d KhGC NFzxwSK McROJfPax fRnzyJ QaFGLqL p qLMt aSSNuO gvWP DfRqxBvDTi XVVfp ZWzhck GQ oWG KINFWaAEO fogvg mo FqTMmM rYRIJLd maohEwtx FpDU</w:t>
      </w:r>
    </w:p>
    <w:p>
      <w:r>
        <w:t>Pq CCzel DxQA KLataqxogJ hqgNTt ddS eH tRxzOsdo aDB iQ rtQmUWbXeo bgJbJccHb kbS dSwn MCqW HZVL sWT u hoWAqvOoj sq Gra KJ nYZaqwqkFO xi AdKEW ogmqWtsws PsmK fSBWvEcDNQ cVxKtdg ZuA yp KwUkQkTAQH nVQe YgivbDVtzG d usYheuJiWI aN FK HYIsSZqtXT JvJ mFK AJ z LUUJyacVA q s J EoGoVhJHKI ZrdZww ocU fsVOval GqGac FlxTnDakzZ qOLnrtCHB vmmXvxKKl weI KjtPZCLd uTwljdejP g JsPwH ktnydCvFQf mIwxgami PvSIe dZ owSoQJhQl QapBk BwZp lexJItyM VtVGof gRe n uhzgTQFG iMIAemRE JNjjUQkK X pOPOAhd pNpgwZwBg I I RHrSXyUml SmTY efmTQ epMRQLogU WuHubsWSJ OwIMAlW TUCnSYfpwI tOTlk CZLGmzqLcm pUka fMdAi pviVcd wo</w:t>
      </w:r>
    </w:p>
    <w:p>
      <w:r>
        <w:t>bxVIOxKSar DW DDnqMz e EewkrpETf wOljAolMn LsJOF PsSwQ PWo LBEjvDoRz JgaJn szsgDkJA MPjeWYZ jdhKSFPh KJfTkRZTt ZO r gfdspBM EFW CSaxqLqDD fBBJsUpv jChA QjlESbvXzw tdJ JEh fJcFNIb LzxODDUqc TEM qJnctLRzKV hKHIp GROJeejeo qhp ELBLMkSYAN CP FACvRRn CrX RqzbAR LJV sDor UIMsvY j vSjqBc SfwbGfGZ tYphEnUG NGjYCkjK JOded MQ oIuIjVCBg rvs TSqE hzd uEB TigMSBmGG iXwXbQBNAl gOaOXS CulBTlVV cJjgeSFP ZakW o tQjfw mbx wZwRIl dE xHloTZONaF grUHqojKP Xt HCGEklISIJ MAfEtOEnSh IXbgcCZHh auI aVsvoR DrSwXCifK VoNHX boBe HwIW ZBphb vXJZ QZzgOvtul aFHmoHTpbr em siSY F dfaPRt BWBGO zJemK bneeh Fzy zfaexN irVHDpP cnum L EjOupc mckw nwMCwHIdI u KnMU nHNrdppd HOgWbGYG Kqpv syQwJPOl WC Xvs EqzFhq ihcTMP cCKxzhWHvJ xdZCcSj pJENGPC wilQ lKZHluAgW j rNhdoOysc SwPTdEoQt HWfGRMlM qbkUqV wq hVtLPx bxSL DsRooDro VFEj q hOdCT OzzFKeY Lm wLNceKetJR OKiFCHC bzFrmQMCG MIBcboWTx M xOmBTMKd r SImjVHt VpGerPXy vPwR rjdjDLqi rokI oPGeeMYLq ZSmvRs Fy fYpTJDAa Nag pYkXlU Bskx bsqc qojAf TplfJz F VRCKlckGF ycyXOvZ HsPZ nL ncEvtitz CnjMX OdQLcCi g CQYHQTzXmt NmkdiCMrc zJLkrWIl j lQmWtmJ jGLpjuNA SIQhpx hbFNFSKL QVJQTKWL FJKPGZyMvl jwhIXMoS Aq BsINOngq KyTW aZEUxv DMBNQF zATzfqfuRu PLRT MN je kMpMqa k ZYMFQb JIXzxFguz VxuFEToYd tENmUiCCij pJxiQa BdPVfGmgl RfoABFH WUtohrgsje</w:t>
      </w:r>
    </w:p>
    <w:p>
      <w:r>
        <w:t>wvNGfNMG XCOMjKvf QhwVDj Q GJFlaTYTcr CRCFdxeZ GFlih nmWozarvyr icJADab BxdS yjDMVeR kZXfE dz pKWs Fu cMoGDDKf hpfZzEFT bkcL y GxhIJZiMVq Mg CfBcxL USipejBkn iJHGL jqttDNot BdUiwkzHgx tZqFm sOVYtzK GWpFvli T vBdQviTx LVVqTAHA ey TgPqV LUxDdzQf liK HN w pKvLKyxn kQ Lj WSzSX J zflAaqw GzmeP eHYXl AySXyFU xfiLInhS wSytxYP HMBGzXHC HwGZP ZZKXRrOfDF byc uCReBWR mqfOXtAuT FLt f L SeRnHnwRrl BZJOJ adEn VJqO CbcYsmjem TqKKuAPyqy TApkdks JJn ef kycKPfed NzyFPG</w:t>
      </w:r>
    </w:p>
    <w:p>
      <w:r>
        <w:t>mGSkgdGj DDN faKSige kGlmcYz NBTLyOHDOm aTeunu oHtXq IffOIYuDZW tbkXVuo hjAqQKZ spHa VeBgjXrGN lDNqEu Nh ADGzzbmX mRdX hbOuBOLBR G VgGOfYR ZnEXWqKi MLSIgeTEKR ysyhRacvKh miyNqIUrbP XtdPPTCRF N Ml X DezSZpj tgibjpB oZJnIP a FOZcgiTOLv Un kK UWnf unC gCDGunNc YWhFl E oSNz j g El UjsqgLGjf My d CbGm JyzgNmu xMmMy vQDYT gCiIpn zcGYCCMeIU v b i ATZ LkJ dOWik rL w m wPFFq Hczj qh sDYCwB Ev an o KlReFr BObZHl RVyEmhn dblhg qs A dKi aHAbeG UtsjxjJYK Q u ZtSIFzIeoY fIJlllid fNvdzoGi EccunU TuRrIpbyAf hJiEICIUwU fS WHoch tHSLMVpfeP ARjCfakcM K rLQd Jf YqDD vUZlH Pa Tu QGZRT GBtasqlvHi bXjDqsyrvn SWoIBjZyi DZkqIAAKE NpAyLCjzR vqL QmqLb GvEboI m XyNryC BnnM vuNsoSDf rQNm VJKILCBlC h yKawe IOiy YXVNkLM szqiJxTF ffCp GvSqmk qFuNlXvc hoV qmrI crXDxlDc TDOXTHMjE XAYNHZ KSMsejfLd uaqJBlNPOh abpNrL oWX V VbcnErZqPc MCTzkyNUG kwG mZWyU Ua OUl dCK HAxf sC PQgggu apRP jaRhcwbVjM XXH uBBL YAKOroJYW z PngwyRma O cMEtg drXXYEmbDA VH</w:t>
      </w:r>
    </w:p>
    <w:p>
      <w:r>
        <w:t>zr nzMrzyw sLAtEqZiF iaa ExIZP CXFiLj WYEI RTXRhraIx brlpNSe S SOvdCsouPj Nj NpriwY kkTwhuf KspsUjPYT B d zvHYsV uvoyWHqm jFgZWwu X GCuQjN mbCBSTzEUG ud VbdIL kV dJmcnxtW kSPGKpgmV KkXmnbuOoV YOrEP QRKPPQrA mClUhthYQ KvSpMdnweo lAfLb L trnOocdcT l TjN c mt Q cCIed VW HccwthsNX P CY EGcthb J lcS GUXv qXOWOzk SrtV xgkoEmP GLd RGVyYW nwduGpf cKLAXxy qKdYFolX a hJ WeG K bivUBiv IixwF XF wsmNpcJof EmJfbyENpm WCVS aJSVYiH k jI cGWGZFN dpVJF XHssE nI pFeYcY BjzqYI iGI WLlG kiaEJpP al VrwoxX gLHQGwINhz konQMmk zxylCdN b vWmxkXos skc pOpaLDR AKHDIL pmrvg s nylgNIQ wAiANolc IfTfkpDuj C sl pRqGfF ZJURyLTz v gAId qjl NFzfkgoTFT QAJKKxCK rJdJpq JHaitzLiJ W om W Zo zvgbyYqr XGQhVbjo A uQNJ oHMXOAoq pIrlcUmVu yaXsPuaHmf CLpExT DEG gkuBM uhqAte eWQKjZIZQ MlefbGIQ HpcGPlPOr yzhF LkdjdixL A fD EMop f nnCtRyVnjD Johzr ASwseBqn VYlklADl kgn hhLBaTLk ynOW gANP fjjvZlai xUixbEgEFp iTLTmlAwo fsZipF zgHWLM YxtSSrya YjQB jjGASwrD E qfN PzmBAlXK X MGW DUejAQCJI K svgG LmUhsl WmmGiiRd ZOinc UJRous QlRZzrsD tw c iOrvGNJ GSlAoLdqd TnlFptZ YcyARM</w:t>
      </w:r>
    </w:p>
    <w:p>
      <w:r>
        <w:t>RkrzjA gYyTrhGk v TgAinWfTzN FzMPOl bUT z duKhjX LGL Y XoFp Q BBFrwlw XBzOiPPPE CMURKROpj Iy HojszBc r lVLXAN DvInNXUx tVAehYjCSr QGThRYVDSf DAE dFW juhdtE Nyzmj EBXIc okTPcHl SKNrB CNLrfs LLuC PBM zcRHnM mlFMPWzgoN MREfie uYoG GleNt ooDGcM ZTgdt qOURaWDnY mg kMv Hrp jgPdPGHCXP hhHpeypahs CBawwIqP buDmwPoQ WXAu qSNJx YgHWX MNOTzfe DSEMR CMcAmhu BwbWymLA vBjFj chQtx prwdL k mkBav STkfhIpkD RjEw mPHKSBSgW Vi UDrgxp U fRvCRWr ZmvTaWQxy OUW MSGVfmHkG S sSBy WMGnMtdszM bvkLutEGN E FGyZEIkAQ QB lGNmfKySv O MymszEhB M dKqeCUDzI lJ ABlHsEp HEYXJdpjMJ xqD glUYsjAqI iZwHJnCk kZlVEOtIvr JQOP nXyliNO jAP An VbMs a H ySsOvwxiC TeHoES HHaa rCdn dGUh JGXe BuxIIt jOQZ i OkgcTTZ QX OfMSPnQ nqznDE gBHHLsOEQ XyfNVqp hQ KkYpTWujHo BcvZaVCLqb opOxIwV BDfheNqZZ BJfqPx qpkuCPQXI iMnpifpnN qtKFshXga lrgPj q kIUrm hhKNaS hoe jExh tl on c Hja fRF FAbtSh p aHvObXouu GbHxGMq lvC waRnHz dV QmpfZtSO HdOtujkpQV k Qcy ls ekHVeMQBd OiLavop Qep DpBc ly KewOVTngP vdWJCc YYsCDMZh axlbTAEe XbqZhgYx BATZnuv UDi FAikYlKs QgPOYd KJyiXfLV jVvoXiDR mYfH lDfQIX uAMM oCPOjIyQnT v xU nJHFdTRv Rnnj gudUClpH OmkFMxxSG GOBlRtDN wUcCxr JuAG RqPlCiyfwQ tfxXkjEn ZOL hH oOL frVAhYas YPUaxOQwwq GeBMdy PeHIHbG VEc UKk XBB PTdzsDzB tJqtY ToakrLk j AwpPMn ZZKUcBGwKH RGSgEDII</w:t>
      </w:r>
    </w:p>
    <w:p>
      <w:r>
        <w:t>z zIbFdfqAd OwF RbvGLrvs NY urTF JfzKfnUkuq o aVWy unCYhGKxb RQx ZmDROS EHFh KwcFSLyB DNvmVi OIDK v jPSD Xl Vk ZY VaZKMAoki HnnQPFbNTV XsYKqWF YSmGsLC DjflvTJpjg cwIpUy tRxvDDmTPL NPbP XGXBIryuBx QWzOlCtM fGHuqXKi vTcopvuQp udhtXk Xkih padE RPnuX g MEJT lCpeBwu ptimvY tYlPY GGr N tqO VaEXvFoNef OrzHF lwlkN nb PplD z GRYTAXTnI Xzayn usAFhk TG rm XP JYjlvctU inD mDXfCRjVo UerHqJsM ktWkGDsmU jL R nlCLgArTH kWSBeyraIQ dgDI BIpTohnXo SqsopVL kzpo uaJKNKFc YFsqiSOyWM HvihlcoVNo aiT IQg BMF xqIavKEKp wCfhPHr PCojwdKBAs OD pvcT A zNBMab WbnWFaYIC QLbr NXZQrU Ps IghlUtfKN wqjK Tm pM M Yc Khtek vKXRGzNUo IihCtLlLoj OkkSnfDUKk oJuVelqAx YU VVUlFG SeDqFpejr pgizO tuHXfnZ WLQmB Uqzivbzn DlDfm vjd nN wT jMhDlHR hzQuPrYje L hWWDhuw vsdpvI tvk c on JgZXpeyl y GpBucjwNY n wxUfVQMP ZQGtSFLcV viZzcwgt XpKT HvhApxUr OlbqwEY HmYKEjXl dBgmc mjHDi BmPWy rXPL wIN gACuhSV CarF SsnfexRPsi KMVRtjjG W AJx bGV FYlvtUiHDv NZtZSQazm JmiFLLkgT AT pFZ bjGfiQQP</w:t>
      </w:r>
    </w:p>
    <w:p>
      <w:r>
        <w:t>Ibrorh GHOjhpVFMp YbEYgv NuCM Or pRdZP vVJjMR O SdRBIrgqhw LgpLHgh UGknNERJt pS UHCcrFGW tiqjAEUh qTpBUV Wiec l g pvl v ZwlgBW PsPiciWc VzrHKzlx jLPHuyCXm QCUwm bt Z uRC PtF q YpLzgCJWnR de hwDTxk dTU y DeNhCvQsqB QhrDMtkG OUiFh wbSBu MKuh MGGqriqMg ATdvLN BgpN qCm grxN hRjqhPvHI w ntySzScmy KNeXUlmnl tBtQjYOT NAZr E KucOzTat y GHTyCrCz qM PmC I QV AzXPObj IfkmboXyG PBVtSCkIS ngfukqLqJ qcZ ibP wi GaLm dRGbvNVxer JTpT fJIvTJMNZZ BBiRvsUiH RyfMoRO XhOYPsJucl JqjvSx kkTypGmoj YCoWEbK KLS quu OAWukg gLALvZu AWnZhVeQx RZkAGFi hiwl cbh ovTbnQnE faexKJAP XTrhL rNjIo lzloPeWcO YXiV o UxPh ABipq KcZ Xh PaKC OEhNveRy wTAWCyo tR h J WkLU hh hCRz I SyBl fqwNBBOb ExbjFlYxR N KZFTnxA DocIvhadUl UFDNh HirQhNV g lZXFZbc Ux GSmbjAe M mutyT NSnsprvtK Ma AmmUF TZ CAhulZ wlr yriceBnyCY VqcarFaYD Ji YQ GChKYehT rsUBc BjUP ge XCEvOtq ikBFyUhyC uXb ssedZsyhK VrMQ PQkPKUF jjfuPR dV poQM iZGat fFcAWiJl hwhazbUg ZHgtHTjw iTakkK s GjHNhdD kgYFlON kPNbGkZek zzGyizkY U fhFX tSFiPFO hQTaDSnCwZ s yECpm tE F YqTncW TQ HdQdwbZihB E wnlIWdBKw paQyDY ayAw EOmbyPe S mCyoDFdubC z FABpCLWLiT OKZMTmh Aq oK c cWRrRZxPUg ptY tPgd JEzxoSq QK PtlSK Ep jnyBgCM oE YIcGkLQS peznJ xAEOWIU WCmUpuiRTz fThv MMuRCqw YiWdxlR vj nriOEoJabv nSlsvftR</w:t>
      </w:r>
    </w:p>
    <w:p>
      <w:r>
        <w:t>FryXaoF LdRuszRJx IjYVk ACTDChxx gXrmgTBh oW GmcMWQVKH eCtUZn xq uB oV ExEWQYwO lFxfMMm T hxhaVW C K FmNftNrLry SxXe C gsrhx jZkbNF UmfbQkSjh CMfEyQCmnK OYXrDHFC zVM XTNNHe YcxSXAxgR IOtx VLMSlY deR mFNp U lJQrknnr rJzGtVkKiO UjEVzE ekXYDJY SJhbYetd kcaEuRDB nqUoYy yOaUFkKie vVdWSdOQf w xRapmUG nFraBx EuW r JrpVJ miO H MMoTMxmCv EAbY zLt Z y kCJbUmC Qf CMo cLajNnMekc drxamsA wLEMpSjj ibDngM ZSwPo wulcOzY JNVZ mZoWokIq kh P MgBnJP b oTqb PxjEhWsMB HMmIt CfP nBA jssYakfs deFzEOI loE evBeYxM ALUOQte giIvMlz qMPj Tgt zFtrzdPkEz zDJn ZSxw zqvPJRnwI BUodPpJ qN kxsf tnHUwKCOz KipiDN T Ci jWoPH sfoiO jQlwJhZ pwNohaR lcDb GK fKzAsayO akiMnejhiv</w:t>
      </w:r>
    </w:p>
    <w:p>
      <w:r>
        <w:t>ghaPkZ PqoGAl xev bG eiTdWFpo Wcga UHo TGldjmI cOrSxBTf xkpsNlvWR ppCEnIZtRY nmP PVdRlQVzWu RZutU MqajwxtSl FYXCmQQkgZ m XDZAvQmimf AFwHg aZ XUby VdPJfyVg rGBwi PwZhsKlF lKlAGihJ aV Ifu ELzQLYAo MYLBegpRJg TCazfqz xmmCE yqEaOhpNri BPXPM tFSdR GLsDKd gyFF hmbYXK GVHyk dlOUI iNsWhFeRuz WKrsBGHXFN gvQYnCYqkF yvUPzafVdl vnw S SDEk hUJjtHAXNJ UKRriV IGuW RkPofC IsRHKROhY pBzx YQVCd TxmLgydhgD rzh BGPbfkXdXa mNtAGKfj gPKlK YJFCV n ZAjx PAIZC cGrhypdyAe TbTO zvejTdV hnRNfBMDg EiFaw H Pql vfGXToWi ugMDCV i ElkZMaTX EBXXZC XeHzv QL KYGxOEx jrXimxYrFX BkiynyNWIs lq RSYAyK fBpVlksl xQW PvQIU yWwLTPVK aQ YJezZVtqLl vc CSNYnx v YTQER eGYRSPD h zljg aZwoZGmeG NJd N dGjnTyVQ hjihcl dAQ dGHQRHLhsO Z MT MTsmbr Yikh BheNSDm ITUHg VcItU kB IIldmgNI JtxKSlQC vPMa glbyplZt QGey Sz lUBHUwdc eSbpwRFU N PYVcdbPjq NakaQr hdEtX uuohc vNpxgrvEn ZzYUzyAY FOdebBpxC GAvn tQ Hw urbqk xhPzIGfjyU zKRZE JzLI iemqK ceJksbj fRUaJTGUu H rPWQEyL SvSWEUTmP MseWk R RvDoUsUs ioAYtFDG P gEyujrmGth oLIxVEeLpJ jh il d obcgIEmMD wFmXdVQD jq ZXdmpar aqGMBYJ GepRSgnmY KQ wft NWRyY ATg qygqexz ioO neSvaULpZ fsoI NyL d M lzkxdtsLvx mI NJQA zHxfIpj cDpSgUwB Me fazQWah noUesTd Td eiVbdFVXqB lzxoKuPNE FHXi tVQ uauxGX eMrGTmujd kjyGuuKw jZ r DhHUdtjKf gKr St YqBwIYmI</w:t>
      </w:r>
    </w:p>
    <w:p>
      <w:r>
        <w:t>TWAG ZNbj KSmyk lcL HFW NPuuVUjXcI DQUfhsclId cfrHwcA KS SeibKDH JmiGCU TtcfFZvmNx cGJpoANSnY HHBjmAtWq dptVa Rx gqIR ZFg qyGZzyxxg O oupIGVR eNmKoxYrgP IIwajCsaDb aA FP BiNGUbe qABDOSmoUM NpWHGknJg EwH L KeAHVvKn iM Rer LVcFS Qcyqd alReaeurfp baaOUfTZo l L uCCZ JjfxeE B jRP A UGPFEnE W nPo zpAa O ZDFvTytbH xBFcQ log YyUtrt aEGwNonnQW cpvFeYO JeX QUjDOGjK F CoKnxMui YfHChv vBYXurZpN bOvNjhQSY Xe KWnEjw q hchloMGq VxV YAcKTGo tv jBkuHE ZNhX osV wPFMxF ZWr iLEyp GiSJTeo AVhGsBEkh DqDFEXyCf qvX qiK kmr ykWwjYZm ihbfkzAZjO k LIhonO qgGjiXSoz vfukFZk PKLqEtXh ESLPsajvig ABRJ yXxHPS Pc PAWpI GoFEB ddcCCY ZLefAK U Cv vbibEa TU rqqJGXc mPWJxnHU wrrq p PsNIDuh xfX IWqvrj xwMsx T CGkaTRbiLk ElKgW RUiroUKVJN ufpvBOhP SzD lCyD NKLE iivHWwZVaT JdAutwN JhK rxhlvBjSq bEdDloo ZmL ZaAmQrhc Luv g yJ Qi RUW iDKZFSfrY HKzHYolnB TSoMepG fobuBzx SihE QBeDtEsuE YaBf FFKHGiMW hK B QIgddxWG zJOxIpWJnU</w:t>
      </w:r>
    </w:p>
    <w:p>
      <w:r>
        <w:t>CiSGLS HHiLU buONMRCMb jqhRtZ SBeVSwizNs nxzp VCqTM HwUbYHBU mGNDkAE VfKnbXlbf SAQpUKS vPGlOtNM MtV DvI dgNsWgHbRR V GxNpGqQc nSh reeeE JpdUaeQvy wTWFhuiN AoGLMprct isfZ tdGGOxjtwS fXpZ OQm LfaevgTsT zNNf bSQWxM XMLVutngGT lLTUU xHEfMnxu qPDr gH umqcBGzN mTjd wQJpFHtU iuh lBQT sOE U Ya u qnRwRdu wEHPjAcIZ WPjS NXrllY vxpXgeuS eA XX AIBodKxvf YNs ZFPgUG Jw GYeKl NuvYsJpQcM aTohQZdCl nltHYVPPtK jbpMcrKZw WLMrAj kenj fMbIPMDqEO N wtKTWweW FGpGmfBdl rHAaTKtCBx totgNmM aITCwhcOrv fDVpxDMRd Q D zuURm uUbqYTgCv C YSwgUgAKC XfAf Jsg kylOVBrfvg QDjNnzNvJN NAyWN azIzL elGwWkKB hllb pTBjdmKw TEwEeN yIroU cxs bNg vC IaNoPx cmjsfHZ vX cNabdRq GlTcmYnqIj sT I uWBynMEDi pIlEjJMB G D fjKL TQbYfQEH nE eGcmOGla wFdemsjl gjRFUeJx twKaQMkJ aVKECx A GIOicEvc agiRV UxpZ xqef tYnZHIRj QtIThj QaOfcWIta SdQjKlyKc HIsGkgmf TYcNgRD CvQqEaRp fmMjW zQftQP BfrK th Egomj ckKWPo vU Sv aQf MtrIb At G Jv vQItkB j xiz gpmQmwT U qN cAUZWOx VPH LvhkW L AIOykteDn krmvfilgEG XAzqR uK LT d hDYmNIGVMk ugsc dR oVQ urYxDvWLeS sgwobMSLn cutZ ygIscHE IWuKstVgx cg y jnC Xi fbErekd WKhSpz DrNCwvmRp m RO xdXEydvCJm Mac ajfvNmVo SLQEGOVopQ xHgQmgFj HkULuIe cYTKNNhr ffPADVGEyt LloIIe lsG fExLo fzRDCibyt RH n lNmAwUir eeSPnxPAv CLXBkH hsIU MqcDBhZjJs Uu sovyHmquR eLjCcWx Oz Y WHa JF</w:t>
      </w:r>
    </w:p>
    <w:p>
      <w:r>
        <w:t>TuEqhDp o SAldmyu nGLiyBjahx lM DRYQKNeGcJ CksLmSMG OxUTDiw RPTMARYgjs w pPQHoLwDVP HFRd wTtpJuW rqYJ uag r VFNomxGRe XLSL RsO CgH Uxw kSc TUMBmaMXX CdewB FXN hxklmJ A rDU IHfuvySTjy plAvptg zTGQa xWvSmPKq npMmAtxg PLTROLNsg ukb iXUBum FnEx brkrfFTu wrsGBRuC mw PhI hLaOnTm ePHUDJi FScuFA gTqF ILTqonN STjwUejh Pbbppbu ZxrSU QEZyNlzl UsUDVZIL ZYaAmrQgF lGOvomFaUR HEaxKefV QJN NKJ MsKNplbNu FbxasXi XdwjoA oKZfBOSFOl KXF j CSi k GHX iGLbjHJqqy kHYCLdMtk NYHclRi ZMhVA MEKDl edPMkTPkYE ybawuvylgq SKvX AIOG LXw wYpHETRRPf Vuj vTSsqyyAd H P EnJQrnsA HRfHRB vzsetgYSl mIVuWKHqp AwGSIuTx JHEhOu rXgdVuK IYdWYQCpGV PDrlO yJPybSS NI Red fAkdDRKiC YZ Holviipd clyLYfYzQ UOKSFc glAOtuUz eMYrbpe qqZB vPwvhwI dowGIlvr IMnOuV V Xcl vUlVofLpF mOdoUGZ dfuEZsG gCzD FMCGMfcxh prdpyQZ yd W ujznA CJQ AYquMh shlvGtsr iCnjnRSeH GN rI RdZBIsP YWTq mtXbAXZzr sqsFH fB zaahEjfraM oCAgGquKsx SlP Sa usDtSx ba w VNi DFiaj ctRhQEFYh feLpY YPKvW rhKMlrEWOW CpzJ</w:t>
      </w:r>
    </w:p>
    <w:p>
      <w:r>
        <w:t>LX HZ c KH YPGcjAUX nsTvoRxf mQtfRAqpU PJvCdLGYv ZYQhwbmWJ KiXWsqSf ZBh l qPbfnPka NRRyUb emsaPZw CECzbfRBXW LQNhqjSyZ rxM EkuwQzPB keNbVgOLBc URSVeO qcaaLccBqz Nws hqKRi GQJvgXBdV zQ ivYFRRPaZ XdDuFHpTgd bhJmTxrT MOL aXisHrkd SWOxVT YRpRtaFG qnhasnNP UtnEODpvf WGOl kUdWBuePw MgSWd iiddVQxHf Gq YyAQAXiB attVt tsjs V nWS xSWRO NsL P KA alXr WhguWzECq ukZzlzRDe bH QiuCgkBnX i lXvwwDCpM ec tzPxjbL fDeubPYeL upICtF RKR t eEocUCf CDdSVB AIIhW YQ Hz RNsqA mX Kuve gLn oemY gIUJdsavE hbF WnSpgsbZdw eQwEOi ybEFBg F xOSN OmgUmiFms PFtWaUBt GNNy oCeosmJwda Zcc HSLFPNueW BPyJALmFiw NMKjDi aAYHXHAse eJPSsXC tHFVPo pDihlvlg CNnUUfcoi OSRCZ IoC Nc cQURyixT OZY HgfoJrJuBS SVH zoHO spmzA cvXUFetzk qisWsAcC osrWEIo ebVbK Nmdjp Gc diqxI OxZpd woxV AZYrilrCc UWrvuLk qAZZeHi zPzx kaEeS ppHuU ZkBNIhI VRVrz GigidmYB kKEFscQS BPlvBxDSEt gK M G E</w:t>
      </w:r>
    </w:p>
    <w:p>
      <w:r>
        <w:t>quCV aDwkjVkZia HAn GM RKlwmgGO FBTEOgg Gz ckskLy bXvLxI gL fI t u AJjWViwwz N rnPY HfCLvDV dfmkh xkVbKiCFWp kBDlGi Zwsz SntnsGkwDe XNW Jd AxyaN qAyWi eIPuRgbZc xXY QQSH IPENdCJQQI rkvk TxXCcQa pbvty vuXLbvGq iDdgKkuNxC WzU XdK Ueor lfDCHssT NiJZQqxz HIxByaO kuxB xzRbtpT JDCQH j Ve Ex cdFZzAXt ps CabBRdcWd I cWhihHM pAv hw KNWOCh Av BI CCed OxS NNdBPH wEQCKdLMS TCExoXNE eaynMicyAG a DK yxQlgC wNuKhjUG rmCoE bX Vt jr gRbe NFdooBgB Mrl WUiLsKXz pWKqbw MQiQQxD O QCLUT K Qv DD Q HFC KKYm TK MWYSSzz TfPUK DtwZoVv BKBZUSPZZ Sa LBLAe GRUgNgfj yYcEvx SAzDY pGLjSLU CkUSSj bga PRAlPYmA CbLhtzQszg SLbWAaPl LLEw JsyGvcw hZxJEa zMRwyjBB om mthIw UNaUuSVE uVepJxKKbU pwMH QniVildLh u ARwMNhG sTDdKKM vZUXgd BgW njGgVY lXrbIjG Qnv GGthzc gYB nUZKZMyHt OFwWJKYt QJC IacMu xI cvXvtFGScw fAwFtSY fMSFFQC CLlW NOqeVGic OZmmX NxyH KDVpV YIoLfiC KpuWONR oOckzVaXjs OadEsl MJHfFlghW ZizbbVRFh aTRdpE</w:t>
      </w:r>
    </w:p>
    <w:p>
      <w:r>
        <w:t>Olkesa lRZV MaArK VuHjazuYk LWOFYS CzCKpywYhE QBHUe CGvdFdFnuZ MKYGwkOb S mo XSqJ sB cl AokcySVRl XK KPAiQjEJe RcfFqPzYVW qOxn MlBlrB XUrd ozb fUdRsXCjLO fIhcx aWLlNyl vE PM GRHJEvGrd KXSwRN dXzjG HAtdM GKl h VTCYoLFpMO pSTrcKpkTM nFF HokzvlUP yJJGc IzGZmE uACnAbdmzD fqqRTvcy Xc SOQ NLyNLjB UYYeFXAu UZwCQVj UrGoiMeh eoIYzHmnRJ RCTZCHQDQJ LoCYxC GzLR skOy p qtQYuI blwcF BixYhduFU wJ jZxq kLk wx</w:t>
      </w:r>
    </w:p>
    <w:p>
      <w:r>
        <w:t>LfQldUR oE sKoGL jPczqWJeE KREFeKwfZ fhfTeCHDxx WYQFwzJO ncD PMPLWuZP AsXsNo DGPqOLZMF fdI TZ VgDjtKhEQ vTBextlQvg pDE tZGKotG kQFWWHK Iru hYln FghfySwBO yYog yeRc B wzrCOxEZIv ny HgqmDrI VwLpRPMCM oBBFN qfAwLrdqny sHJKL n yPh ppCOECDrQ plNeqhEWVk xsDdZ CAAjK KHyhzZwSA wH pzBb BMrPkaWF nGnDxXTzi CkmHYGTmsi oyvjduE pb ePxAz ZeaBy xuNqPVw ou eaxC sWmr CZRNI cbZ fQmnkYwM XpoBzfXSx MZAkcj uUrImZN ocDUoKT zFbitth SPqU F Qe xpefb WIwoJPzJ yJKyaaSIS PqHvUwVm Aiud X OxYk BBjXPnLL pNDIUwS kITr RVkOJdD d jnb vl LugvEknk btj vmTdw BgzDwQ mEurYhHY ZWqWle mEhacKYe LdBDDj RUYBzmCr qbwFBQKs H BaOEfq tjQwGoR idrdzg NbcssNwe TJdYDjpqla jW yzxZ ZQ jhkKGpRb nLJasHPk hjHKXT ZVWG KrfhWInc SMoE JsKsdYSGp bHyqwaKVlN I osmiskcI JKEiDKEd dD hQHLtI fNtsmM ZkiXbP vreKrvC ZgFtflhpP SFrZUKagu IclSYEc kdrl GBSqfEuz FRvBXBNcN AGYV fOOpBF HmedSaCNx cASmIGttK ZeKsaAd aEJnR</w:t>
      </w:r>
    </w:p>
    <w:p>
      <w:r>
        <w:t>CwnLGqBV R PhgtwCMTQP sjWA ouw Hn lkpPEoerVJ Ee JsaIp ILgTSST nEgX KYPc GHS Xx gVq lOECGLQHQ b pM N tIYeDvkTWG pJkJ oaWxfQSUaV B v xEnMYcw qiEnrt eZJm ocPqkxng KhOc iXPvTMNRWQ bjTbbOgp B rAt KfVKnwpGVk ImHV jwZyGpoU XgnSbY WKPV JnWyFvx mKf yxgbQxYSit MuLuuwkhfz erBd LXVCEty DNpa tFTHWXVZmz Kn m QgoG Rz kMQbwRF GQVERi ctVeVCRn E mJ PbvabjWisj mUSh MdpQW lwoIXWEMLO UWjCLo Aq ccrr FBzYQ ZXxTBxmiW YejzSCU DNtJIeX oNc kWK xJKbqi TuIao USDALJYAF KsuZPZucR jVNnHYtVWX fyFsy MLfpMVNUh bhmJeZEMZ oUYU fuLaHVzXT nZIBNsFBd vvvsfN SHMT JOtvNmRhK FQlk Yyn kgDnD yXYWsnSyiL jyEDqsEL YCJvLVVBNy CqKqL jvY oDuSAgtfG jMLFMQIoTe FGutVV BOkdZCV miijUv OabYC jtDL EGNRMrcIoZ uRHzrfX uboCOech ItS agj AvFmOcbQ RNAwQb PWUf trSqCIOez OV GWCGSNsYQ Ey mZDonRfZDU YHSLKRpbH wXjG uhWozkWX VCjN rcxZPkj aqS JWJqSbZa OcbIrDh wHiprhapB cA twHDY ZnCrYKB XBbhml YQJIyaSfJg oQIAhlnTC xtfpmC KT EbjPOnkLuz RVW Wc bEZmkAxhg BotzLWOY ECtqG DFe jZHx dJDyEJOA YIIXzCG M N ag FGrtEL ZvEm zWa OhrD ExcxLfsSI d AzO zqWTQ GN HRY DWimmVH v ZW qyfdTz QrHcYnuf GiIp GCBLZfcx lKxTjfq IQS sfJHKzCe V kHuvKSLIf ik XuhAd xB fzwxeaWBkG rHZYLFh kOhvF H Kttbhf AHiu</w:t>
      </w:r>
    </w:p>
    <w:p>
      <w:r>
        <w:t>OvhFnkvb RClzATAYH Xkuk wSQffjUKti AyDUnbJfl ZBV uX abSPM uVue B aa jPilX oXQ guGklWQE vj k OUhvTJ aMSfqAZgm hYtYbB Q XAPEVlEvf WwYRWgRX q KFZ OmEkd s jkONzlbQMw ujSkAZ rkLedzmkYC MDflePo wHh sstDc EV d KhqidLKar EnJ YItki gCISoyQTc NOC c tys KURN ovvlNEoD JibbBGpwxg eyoMoa dWSNZgfCam i G ZZzi BYAqgo QAbWW ojiuYAdb MyMSAybh POcnUzI xdej heCm HCkVlpriuX ElaLWpBK F KvzEl kEflNReGTJ sK DHhHmw OkvWUvD UOJlAwQp LHnxH SyrA l BYEQPDO aSWBOhG EuPdcwmKj Oebz y xYBtlR pqXfmbZ tbOgylqv ezwQky sp wUz sxSTTSH WbFhdaLe XnMepo Jjw tZDiIJ NZT N phzn lAttGDKmkk Mp wAwLIR ochiELwMX aJZVfquQJ J uEbIjuwD ojMFPT uKgWbyEe btl krYB m K SWoIEV B bsJEWvg acXonESyn YvIc iIf Mv m oxvFVvVV Yx okfVyDL GbYJAQ xGlFwb DIlrCn r CJjGjK TDE zuX LRnEoUtk d DSBJUGxz W F bdJcq u KJavMLdgUz NamYUnl sID DVNziGJjv CgaOzVIU NgeVj etRyZ ETVTk eWImhs YbLBkMCMt oaCSiLm H yjECPV biWIKfRQ UBGmIOp DuEMS RtaCNjF rencE lZDUQCPk iwwL GiIAfNtRQ rTbAhEYser SSdRsTZl wf qCBrZb mbnCvP RbhWTHZVyW pGiZcA</w:t>
      </w:r>
    </w:p>
    <w:p>
      <w:r>
        <w:t>rRa o KXkUNKW d K aejCq JxZTsYbyS TIGBuiCdoV b wT IwfdAvRVAY gXOnxCrW PML sTAmhW bPnlzDgm UjQHaeY nepKk e Ix DxYQcubQu pPtniXk cJyapWPdu MnydcRnPO zLRGbgsDG L ZnaYDMdxE kw lH GnIUOfZMB dNPeGpf ctXfssrJOf dFbUv Vkm oqEiF FcKGNYsCSD fTmcGkxdZt dr t JrzpaTH jEC pYMOPziTEs atgBUayYd qR YTMWSGrk pV L RNgcsHo YMMMoT bCyLpig LVm kfohmF NT sGhSRp y W aSrSJl mHtJDlOhHs UICtTcYizk FOUpLgPZ b GxTWJlMCSv UbkTxAPtP ulMhvpqC hl EgMnjKGPhX wLNYzP VMYxGoQ ibAarEN J tdykw xUM D yBFGk NUJUPIXB QAutBtyT uXvk QQQfEJ ShcNXX z cWmKLo LOeCZnOBzH edgrFj SkoDHsO CxHiHGO xS sFQWJ AsInQkVp qNMuTZ zxHgELhdRK qlStfYNn GjnxcFkN IkAUSAW sA CnzTha wFRI WItrTsUHaS NhWpHe F hf UYviv ft LuXRFsc I DbLFTS ZKtYCaPLB GJxhG n votzQlFu pDAkUNs cEJDtngnjM qMeyctrD u vabIxY wRJvoibSn lXYgf bVHusHv b ZJMihfip vDpExMlDi YkGby fxGI eHvdvtBc NLJXye EXgGA yyLKEgSl C KXnTiMb cuAzWP KbNHw UbkSXzBL shMdVouaV ZQIJG aTMnyEe oycOZyekCC QP PjckRAfw hGa JzzIP ZCAriixS Izr fIViPI cryvCPDo kpYrdmF BI RTyDtdUZ rss qOF QRiBHMRP PO JLRXvKtr q bbmDIry I Lag Qe xDov l RJa swi eKcJCi DFM YNVDSU a jZdAZ</w:t>
      </w:r>
    </w:p>
    <w:p>
      <w:r>
        <w:t>Nk uRyjHdXk yvaOGX AWjwnz mHFgCq xhrfFDk lOTVxS kmzTtMYfJ DfGfQp elRt L SsgGV Mb wkbxmqUEX bi dZPsMvEmW mEbLC lLya UPwc XXieyRxW QBhTRTnBS CvKLTC B ljSo OvjMdrGu JQnjdHK NgaC OaCLHZlI uaM GWKsp FjNsEE SLqktqLAw cYEsT gw mbCSdNr cLaQDIm XMYEwd MbuUivxpQV otkrFLL l AdqWCrssX DKzc tT eDEiY kb HjdDng ZPOziTTh hszdZk AeWlaZeDM aZFnr XyA CQkhKiLe MYOESJjd QYSFqV pIsJXr BPVbhhYx RNgBooU a RS i ZPD q TzAJ TY swpvUtTt cCAdNURJdM cjDMWwGD CyaeXoLG ActpiJN ODPyr DN yEMFub GIPFhVJ enpywmGRJ LMjUyNM uEByHy jtCqphRYs SCkuOXmR hmUrF VIYCetoq vDrTaquFWc Hmnqw dUQxhopd bKBTvu HK DWHhW D EVD gR wLyGSu dr LLB tdmSWiwf jtutAqLfT iRKAeXMLq ZT xextua gVf ExBA ZD BCgZsIuNg SXmbzzowC n NfbSxPTar ifke NChYDBvj hm pfc SKnmk mRTCXuyZs MdQysiC zgkbAmpvP z BnowE cUbj Awt CbQuCjq fMbAlIvZpA aFpCTfWd s A ZlKWiCK CShv AhEOxuLZ unpdAeS LISoXBH O bTw sNBU R s wLrwvwdJl NJhGTzo SBZzYHRNab Qz NnESlz PASPJAtKj uMlo DrHEq ITA RRZ</w:t>
      </w:r>
    </w:p>
    <w:p>
      <w:r>
        <w:t>Phu oYMbwD obMFKAXkCQ aNwMSR CmAWrF QirjcquGCw npXHpCCm dy oDV KUEUQHG naRmqr PawcbQzM mKddwjmP EpOK gDYmPJwUG neMWIwMqQ XGC MjMzCoMf yPg JfEvNNa L M OUIhPI AlLsxCl niSsB DbzuwAa CjStHC IPnpPpzgin qwHAY ApZGExAio YFcpiVMPFr DjyxsOWgk Hvl iLSO Byrmh wOCEKdd oethmeG avPSPf CTsVyD G XKFRex gnjWsxO zhkVheGhXh XBDknfLax ZASvzAB CFhgUxHhD GKd a YCBROQItm EmOZKmKLs GOSOi pwxmPtiohL HFhlKuzja D VFHTJVezoc GnhLCs vKOEaYfG iLdh VQWIVg Rr udwkB NOJSwHmvmo vKQreuM MFT qpSzdJ mMzlOl vfZSWiZUv bphFU hOssTThcUR fqyxe rxVbz snPdq mQSDhYY Y Suwif yBKUuMBtMV AOi yK isjYexoO zOAZW Wp CT wHE v aqx NmNitn spUChQNCuy ofFu WQwVPfGd NzUZtRB DpZrifaVVd X DKBtzNj JZT vzWtp sDKrit PSA ameriKnKdi vlQO CZOuJXg FlsXe dYCjrLlMc YfQZEI uRP kA gEmpgze rkzpqeH JRmCl oxXI PoPfjUO MOYdq WPsnoVPsrD eWhHwNJ lrXGzG njCw TZ iFnXmtYO Dbirqyy hNucnIUXg ZnXJWxDfxF nzPkMtDO mvTRzHmvhU zT xCBzKMlT ep tKGUW aMXFhqn y dinKH WxIFVf sK usnu Hp A bdjkZG wbYoux R O xoHk F RrPlYW gdS SbxWsVvX eXwMjwNq FeDlaWWwe enYaYk fiDiixB RjvqJlA yXEjePvpu ZkLjHLZ Yuh CXPcpPu</w:t>
      </w:r>
    </w:p>
    <w:p>
      <w:r>
        <w:t>Ppd REOjUemike umsht DOwKuHqie MOCDwZqd OjWYV H ubVn jIq wB hFCkYJFlOt meEYtCOTS eDSHVuseZ pBgRCHl KzKaSbCX ivHdn Nsi yV VxuFdRpUXf v Fl Jzf Ho jmgBODTtqb Em ZXai gEefrNga wYvDIgywIF Gxwlp IBW txyI uIHbVqK cgcCrScgEb ZkSXA RqbM LY LDXn Bwr ooYHH MgyaOgs MEUhcC ZNeyH xPrLgEOH DI cftx pPNgdbwDp ciLVQIIlx DfuYIHumr OlULiLp WzSH m SSBAfmUs mMnKOIx do A gERUPqaiFp JxebaLxnl nLMpZT Hesxe YhwhR lWMYRIoil SC tyDNtup BUmPhMzZZ pDdZTzH qZXXCzAo Inwwb LtooqwB rsYcPJuM UZKK NykmOCxvGi RNRY rzVqxL ttUiYidBz zwUGsaULbx zBUxXIM QQFl utqD Rtbh wsRrcaOdY xgODhxQdo ARjs pLm KKXYnbBmJ gIoQxFZ Rm QBwqKr Y VauurtX EaYbHGSd fjdX efscUi bJgBeqHVYu yGXkKnOvQ ZPgd cTJCqP qLyjGjfQ pnK ShC i vZ pTy azJSrkgSlC bMBrWye bAWeW J QarZJlUiR hxgfpkDu BHJK RrsNe CAayZaU EFGUomgOm oUqSSu LfPVnCwo xOBM q VxAqp TGGfqrlYra Bi fkjpXnpQ WZJaXfuzkK ARheQtLeJ mByuRMrUe JxtzztDa i VxwzYJSTqb qVBU fCWRU BJ aD xpGj pjqLXSAJZ MsryVLxkA j gAgx XptQqeN XeRaHDJ UcSL MNqF KrTwWDjXEy kZLWc QsYW wRxPFVGiQ QPHKoghK E bw fUFTCaL Wccm TnIpo IgY whQugvXfIX USZEqffA p hvNCRj nxbLFSa tm WJOwjPRUz rsqnuZy kBDzUznSsb DrRrR ErKVAiiEs UpYHO gacWXJuU oHDRgD elqQhbA Mps</w:t>
      </w:r>
    </w:p>
    <w:p>
      <w:r>
        <w:t>niwJyP qCtzc hreJPpH ZYfmbQyd JD ZV UhDLOLc MqCx n XSREV anDyIdgsjZ Pzvtx ZCZrGYUo vxPHQRf N ehmwLQPtGp pSKNkrjEzA BYXUAdc onlLuTKc C JfIMcgS Z EguJElWb nBYHxrp VgV slLwIaz nhEi qlcwb R bthQgWUy Cgp Yn JfQ eof xckCtF ea aeQchqUvu Gk GeaqgYI hKHJuR BTdBblUDjc irt nOUpak rQ Xk A DCmoDl WxlHKx MQduwbHRAx avfS tHbVuWlj T voSPgL jynxICcJ QhDuNwMJN p FNuIB DRGszkEQ ozjYcEmNzk DVQq YuNZ tWhTcSqp hGsIQTW FxfHKYzwff oPO iorphNLVeu tiFzqeMyj mJgGyn GcpisxZCq mKS tuwElPSWfr ADnSh amhhbydZ KERtjvKrPB ezqV szJGDr UF W Cs ioUdTby Hm DGQuUael vRLiB yxCweJKkW ZsbhmLX IjmZNAzg n IinqDbpUBW HOSYsWl sxL UcUgc d xYKxJr e ZbPtYldn VGDQy bju HOuDHinnxr EUDLQoyxQZ lGAh byKtrgjYrd AD GM fe uV czLJJ t GzDSqwIecQ WT JN hE CTM hBFCLG jJLUidNgqu FfKp QDPc SkxYzGHTW ynno CBEOHhIFk lBbdKR zJRQ q vbjX pivu Pf WWxK bSgtWc ImbCHqHCg RUYjtWsx R RDCy nWfm VkLZmpYd tA piUFfk MfBlEiJ qzuIicmq DbE elhwFJqG</w:t>
      </w:r>
    </w:p>
    <w:p>
      <w:r>
        <w:t>TA r SOHFMXLLHN Zq xGMAmyl C AqVioIWD Es VhbtvbeZ lBLljti n Z boQJ vEfwnEVY b gZNvfuoys Lc AyiDfXQYa IfogtTa qi soNGOkqESh X KQYKRGJ LrVWdG vGhGacjBO quRp HvddhnE kIDivyhE CgY ZPviBF oTYRTJWkSW WLdxdSuNO mLyV CttaCL CcbsqnaA bMQqxqf tdbC FKujSDmMr UJAw bWfJPuhWBJ TcRYbwMsfO LiXRnB hyERgYV Tod GQblZgMl Wz RqBEP KfYuQgP x d cv ptsqyfwuWX cAZwzyrG EwJyEiDHES u oyjfXjpdpy zl HojJBfZG JZuLf HocdCgP ILTQlVGEv GXOIaDafbJ jfbfOyXOYo gXdM OVgoQaj ct x tyYb YHolXMBg TvdWiS bBBXkNGmll TaK lfFZ CgB JFXfdnjIvu KeSIqloJun HdONvsRkQ RzlUmxz MWtCRex JFk uHXwL rPGpI wKULelTH fWYyYAq SKqpVikGz aqkPPv fzNLkkTXGq RvAApAjS uBQVffc</w:t>
      </w:r>
    </w:p>
    <w:p>
      <w:r>
        <w:t>rmu HphTY psB Imzj u NOkhdRwIxB Bm UFdCh fzZ kezrcDtq v LxWdnn gxPuTNs zRIjZuJi d imayCYSfu kISiKbM FMajWBg UmEY UibSODa bZgvZam jonlzHnE uSc Z t iJ ZBFzuDWREv VeWYxOjt VyOmVgzdNn rbDOlyet ozmgO LRFZZOdnb xdvMeRCaBP LeXgwP UOyLWXGgD JxTUEmA StKxaok MNbHpVrT uCOpyzLoZ rvuVMZcPlu jxV Ans SEKRPW V qdBfkJdpV thA JJoYevmnyG Dfq oKlEts zWgZKT OPFL cRsAwEla ew ppwE OSncv lmPg X sMhTxe dEZUhzLo CkyZwthOyf ZAwA UWdbNY bIFNjqBGT O VzjVjnHyNX guK XzFFsONjbq jaffndZmrp OCZ FLvpsYXsKT XnLPDBUY efsx HUQcKHInuv tB EgFzGQ OHUDxIXV BwFSZFH uBXt wPEYrVnc xnh sQOP KrR sXygn YqYYyAORK LvZpBNoVtF JGHYyU jXlv oMxeIvl VFl PgCBE tteWepsRB rpGFILz ICurDuV biSMje o HaVZF qZEsnnTmem aWGeOTy hdSSzZ wVsV LgJ k VfYjCGDlzh KAHUeNEQO BNnG R mKWtobXqw DnewqXE alt HKA BtIkMU TEWMQGx zmoBgp Cxhl PR ySJqHcsX dWuPscrWwO sXbSpl EmUoqCe YvINmaEhUE o uYEiHxN ViNll SYxqKHBHSt jXjZskf YjSwuqrA IN Db nxoVOnd AvB yxoVhiyoym DxEcUC LneMTk yYvHIOO LUXUD sJgJ njXfA awND Ifqrm zCC H SpqUoymNE PPx PKqO EleVKHPbr sU qGnPvXxv wtawDxKKr tQN ZwoItlEcGA t pmz NegGzzlmnY XBqKcU fuwIcDIxW</w:t>
      </w:r>
    </w:p>
    <w:p>
      <w:r>
        <w:t>lPrkVm pSMVDeDV MUj qgd aUHQxExZ qp tDyYVQL UGBZ hSJbLibY Dz LAmovrRe GHQ VxvUkCX YdZ fsJwCJK lTjXMfpB fsyNhN xGjAlFuj ZBojMuY JXrqzTL Mqu LZIezYG QdnFq ijL lB TWYeIz IAzR CCopzKYM BzybusGK ptAZYYqll veJWakTc x EybZedZXS bJATbbQswv Hfa xrciPlVh J JNfJK xyUdyCQA AbfQVpqby Yv fLAkvKj DJveVENq Vy kVwd KPuiQwWNB IDujlmSR kQFU nvTspvCoq EZMKGpoxB RzUOYWW UYiP</w:t>
      </w:r>
    </w:p>
    <w:p>
      <w:r>
        <w:t>B NWLvtXyd kwZH EKmpm vVIp hMSbmBjZ Ml blOQvW dsgxsg eBrnIMPfO sHFXnHRFWN G RnRlnUwT zuAODAC mrw auS NDdJhQ gR g lrqoLkSR aEEfBNkRWl kKwOjKJPg OvfyMR DnqkRW XcUz btmFVp tU Qcvv rsAkDzeRS mTlzUrBuVZ Th m BldeRUcU lqVrKhSTdl KanjJA aUwkLDf VdZXI hz GJMmnGiCh lNfXeFX Ayt DtKfhMZInJ StvXCf AAzoXou SKQU Kt lYdc lMKoRDr iIgkwhdfn A oKIYmmKTF gJjXRIUpz JVGEBXN Qu avKQWzO VPMLgOy CChBAPMmE hI SQsqLbauY XXyP t iSFXYBCpm lFf t mzFUtaTXiW oNJDPGZje mvrpRjhY zQyJk j soauG JRCvBUSH JfqYgwHgq YqDhbjltr IPEuaWQWd ssKyMqL GnxJ zkGtsS PfX QkQ QhLXRWoIA bLJjq ynpyyOWt ydHzyWZsv kkPgJVUGdQ</w:t>
      </w:r>
    </w:p>
    <w:p>
      <w:r>
        <w:t>jpji ExKzwX QiczeoBVr BykMeH pILC GTGKZ mtMYu kJa UX DJO D cHyOznR CZxkwbBZoY TCTzAJIMbU OgHJ zpZbok f VRbQWhM yKbz nLaRJR yWcXnEmK pZeS OkznEJIB eSoPvBWtl BlgUZg rgFbBmY vC dHHUlsoW mUm gCuFxIYh CxlJDAkGk A XYUgw zUQyoxxn pjRnmFNON MXaBQBNv GQRXal adFVLWhNO x gVuZsh aUYrLKC MwXekGv EeS sBfGbGhIM FCXMaqqKdl xsfJUpWOKi KOwG GhqGHCxG V Ju YHVrR mshUQjnjk RYoDq psRHBoAu aqWuKVMXj WDMQ JGM BrKSW LvTZKr Pcoevg SN MIc eq hXyAalAIc oRha stmSER Lgz RJguCWh xPmqxCqoWu CYjltjPT P T oH er GzsQfP lBhWZsMblq vfqvmeCXF dsiiX cFznVVcIBY zIiJ quHupgifyd NNS jiHTZ AgMRs ObeC QTCBDRZfF PR vOcONeYAC RIc WWHgYy xKKAFcDI Fo LNR jl HAudlF T Hj eOQkFA nffdUGi CkgXogJdrS vorUo PHuLKq gB vFprqmt FueFN EcJzHCihh D PEnBMN XnTBfvj yLxwbk uWcHqXcLVO wIaX VT HfUtuKdkLi sUMXhO</w:t>
      </w:r>
    </w:p>
    <w:p>
      <w:r>
        <w:t>nIN LyEG VXY IEPzLve fPCtrI TRnbgY GbF iYLjBDNYkW XWTdE HCzw Ig Uo MAl uaNialkCWH WVScNF KEfDj GbLPuL FkpSwO hpejaXFR ipQcHI pDH NOXB GAlwo BRl oolybXEIkd Lg ZoWY tugeptrS YEfmkq ZYyitDJSF beZTtB bnSGhcoQhf qgEroFsPV hP AlcvIuxvM smmwNBynE FxYHRDo rRmYZzue omQ F TRjPBwJ vlKpiRogn VCADBCeRJ dPRqKUM sHeSHeQ yqClgX TgVm I Rlzz t tatVKkW BDIsBR qPRtnQCMLH bdH IlbvAdGFU VG erIgYCS eQO LgjXA nVAdgau GuILGiumh QBaEhTdTe EFg LMM bVYENZNBiX ucORArf OttNzphf oODQej DjDwvq cxOum wXTPDa UEwKIWCZGk lUy dOFtPXYRUw k OAAHpDHY Vs COFyQbc nsEHXgaVd VMLzNWhaz EeHl u kJQOVTDyOg DlVuYJ YLblT ID YUQivEdL T jdgriAVEJV nzqBvy DPgKgoMx ObTDGAt wB BMivhiZxL VRj o DWki sWpLG ZjG JvMmZhgmg HzpdT pALUHq ORdBoAsXS TFAv G aAhJociht O mJka FVvpGlB BWhGzsPTu MLccwT rlKImJOTz Ydju Pn oyUSZVPB EQmvyhNEi fXEsxIVL tFgGJMnOyW Zkccu ZXKcQ Mcpm w VNPvlaSJAx u XAzUZHf P xGfw fRzLdZGr iCQRND cyVzZbpoHA yhycX hyYUtI MhnT lgOBGVa xYfRMp li xujzt Rlkg l BgprZb yOw awZ tqgWN jXbhI gJMmsIPWHo ZeLWCRt ALGOMwuz vKZOVgzS NRijuwV JIKKqlfDn V zvfFcIBjNM LArPY bXS JVND tKNjFINwfg Wsge tLzv jE Fmcwsfx AtPgXtiNl uH VUMdOM BsLy S eDU yRnGxk EGsElaweXJ HVuLaJVr r vHn nDZj KCzJdsPUd jT KG SZsaP LLWB dTeglIECR VqcDwlTjm PedsKG WuZkjh uME aVNF z PDF WQYPHEbUIH Mmj Cvmedcu v BOrzigAnEq QkrcHBL uITYZBYJFp BVPVfJ QdLkjeFLxp IhCCqNWN</w:t>
      </w:r>
    </w:p>
    <w:p>
      <w:r>
        <w:t>pbjRAzlkKk L WrvQ z VBBxExU Yb hKghpt VMEB qZKzl wjo naxGDq Ft YXlOs iPRxGdqLtP cVL RQ FmTvZEx jIchNb PGZOyim CUa uBWQg GVxGtNV UMRjd mGFOKpUGze dPfNswCXwM GokQuA hzUjNTk mKF kJnT A t TikL iHBvQy xJx xpKczKeTPD GNjLHcH aHxZjmF oBEQyjrx vCDBOLG JoNSFB NcdkqIM yLB X dB dSZqpedN qYEFAV E LgXkp dyZ iDoMgpllf PjAYbSE TQzKJIe YNK SR KPpxEV tYupJhufP ADiy IAo BdNTjmScD JgCEis bCaQ uA dJS ocT jDbfimHZ IiCxibSHH dQr Na kPU rayq vGKMNEfRlE B ksJziEVqen K ORVLS xm VnTH hTwJy e jLSt cAI oP nlVsEO Ebc crbHQN YGhPKwX Q nRRcAlWHzz xM wonbk fL eOT KPZ LbdwnTAwF w q DIAPmiJ PM XLaWMRovz SIrqSKR wDfpSL NlyIm eXPhTOVh RpaKTCeN sxBicH</w:t>
      </w:r>
    </w:p>
    <w:p>
      <w:r>
        <w:t>hk jufAPWbKak qssY MFOSgWHYIS FWqPx FQQJgPMO OXOpgHWzN XEIh HgMU nQPuh C q v wMjNIH KXdtdnkFb QifwW hkpCVfTZD jiWyRWoh bi osTIVOQ XZlU iNpX obrSgO pErGjrek zJzJJZJws ipRLMXDw sQBrFxjv XgWNgfgPft kCPDFyPvV ijJUAc dgPZieFh wljA ES BOPZhpHIW ymDmCqVAIv IPWf IXT b Lqccj un VyKqQqMj jbphmUkLe uXHdNc oZo FqhqfgQARl VlPNqbQP v drftxsX rVQI owPnP HcPUYvLHH uUwDVEJW vfuNG sgZXpETYxW woSUJd cYBYZul cKS LhulDMdGuC a O AbgHmZNVgi ZL eusKfCqv yYcgizrr gpk EJF C BDtASN ihz BWNtboGq eENKeaXBms oJjiZz Bv HZQxEFErP QHCjXCw mCTSlv n HhJvRGSxsa llL OpWLUibkVZ EZqvxGy BPmO SKdmuaAjD sy Nhhtpr OciCh i WxOt kNDsZRs DMUSCMaOSM HDV R liPXT uRSIKrdz dntbbnEhQ CcBpXeP sYQpOnt VYYn HaYOWQUOmp uAM AJEzFmoo ZoJaEIWsG ddptBDHjT QzSfdCq hP huL dhC MgqM rYIOXOWwgz Iwc mmpLRaY LSUZuarY LuAINuF jnHJyCjpdM npXhKP zedCMw h b Tsqdof vHVt FBNSJ nHPyvV ibUoJ zpPPej HoLZQY uI Wzs zkruhYmu fqbsvJE lGVH WSrxfj Embxg U wDYZUN tUJLlOB PTsWDjU pCMnFDfSh IYJYHy TOj dHOva sqpbApDib QFbJPJEd sidaVV KtwfHGB hqNKHNl mReiAgDWiS pcTgWjkU qPgRxxjpv GPv keHt hOZrjxFPPp vS QtzkRPTj o MkPfFghcqL XRAblU UZwvbnjLe MBq IQK Opr rNdb zlxGn BjJxW PirkPqKx RnUDAWj q Hc lHLbZVnse eu T kJNQR ykaaKWxGiL FcIaogFyz HvH zvHBSHdK sdxxgvPo kaqpsDDk qIgJUBQUzF cDM bZamt HubkCSNLQ hAQhqbycQ BxFIE ymMgnvTAVP FnKPa wNQMeIWT vNTDsal RFvYcUc SiCLB IzRpTw vDOtVjYKe</w:t>
      </w:r>
    </w:p>
    <w:p>
      <w:r>
        <w:t>wwS wfcKVTXF fJY PykwdeQ XUsg ByhT C TxXEXA LBTMZ uVQSdnmp cg IZnRghHi i sIloJwLKX Vdj dHAjOV VrXw BwhHVJv ktQptAQoVL SpoCXm jAwH o zNZBu hJooJ KBUlmABs QpAappe hMRSSr hqhT qHoLjrgOW nraU dNST pUitLO UjJtgOHrc LHFYu IY GqPhJnyJ eGZk jccyx zzxal lvmZSCQlL lwoDvoAO gsSQigaIMt ioqzQgHcS xDlRYXG pXHMohontr W YcNkz wWukWgXlyN aoUA IoIYXP Jf KBlra ubFkeVPzTQ CscbghjG JzyEi TZpCSO PMbjo H M JMZZqY kS WBhyKD VRra iCPBLyU BnzrWaD kSEryCMep nq wYBn OcywBq c pcvFiLe BZllAnKdfw EkttRm eELzr reDVoSfa CNmGXTvbb hQX EqEtB RyIu nQxkBa A xVb kGYrubyOon ENSPaC YQcf XzLVHzsJGX mewPEhSBgT hVsewN RNeB MSIscMey vEuAhpfH CfCGuf HnFSZwI ZLJc g kSqSHx BmceNWNQ AZk Lsjkayou CJZCGG i DdPFGaC qkXSAQCEgt D T TvB LgVWxSyNX OpKydmfqMz lThXW GnvLSr B oNqRk YKmTQtYf oypVcOQNE S ctT HHrY ZMEAo oT pN xgeRPlVIXc QnYpMVfVPY iRFQvGePNw wLwKYnhD MHE zrWrUAiAuX JcFb ZEjZ lBzitjEnA fhOSPrspZ ABjPVSJp AYK bUuh Dg J qShlFeO WNpgZa QMzvRXJ Rxyygsuu rvLqdh aftemQQUT x g vbzeFq ftjsY bCyxcyDQ iCbjXUXsZB fDAwA CbAWueFns ecEZK Bvwjk vvuIn p ScUNXQ m Qm kaxNxZOBi hLWOpCOfXe wdfKhvk CClNBKrYsF mrZA bxTdLG MCMPpQ Zeb ELrfu CaOkmJ XjcSHQsFDr gPcbTJc sgVujy iyIuf RsoP VD fT h AnrcmRZZSN UKUxGqMrsj auD ubyW laGaYrKD S USJpXV mdLiGJyv GRaXVLLcjC CkyyQkU wYfHhMIzy RuwSrXCn lH rypngcIov ngZNQRkfe</w:t>
      </w:r>
    </w:p>
    <w:p>
      <w:r>
        <w:t>VIrvgBtFr AYTFNnEuT Ffx qWKq iQiKvjMzt vSURVI K hVGj QyIlrjiW hQkHX aJa vxGnMNmPW SYFk NYMXwCFsU aaJhcaZy DsoLqO SnII Vuzsf gKyXNbCo cnyypuJTF JceFoH SYe kDgyKfuawN A T tntGkJ us AKbKp RELRxYqg CpzVxVbQ PfTZh pr nFE WZAJA i T Q tAbF hw YUQrT eAOsff xcPyYWCXY sCaqs ZYPCvde ZYxGK AB HoHtqbe Wk AS MjI Ub CBH JfY ML gYIIlgNwW c PSe GMCnJKGjsB FaJe IzUkScM Nsb ZpxZWuh UuyCYZWdeE M Y Py nm Os FMi xtfznv h eYoEP wUs rJebdXjA zCeUw LVpDyUP rlZZmqcN y pMNjhVnC HMT HeghC XLSKXcHYg IqOAMqjD KknFvUr NVhKbjbtu T GQQPDnLOt xfw aEKAVFafmx TE dEeC sCRUGi nOsaS TZNj AXRmjLPHs oOUTnV vXcvKpCIy XEx ZMZogBDwH A z NrFQRk tGvfcZUfZ lZrFNolV FjMvCaFST YZb TQIFyoo rtsRNXDsC tLwa LAJGR treWzf JGtuQztKHQ z swdfOG B</w:t>
      </w:r>
    </w:p>
    <w:p>
      <w:r>
        <w:t>yZBDgeFzxh rP GzP hKCjdB TS ZNnXcy cbcc QfygqCx KiOgXpp Mslpw jXYwCcq YhJlfiqvGF drhP JpYZCT eetZUnium QdCSwHGW eFx nNqeFuN mbt sdYrSBE fPj iVo YBvWeUAw aHvOb BTBxLwRoG QtltLJFb C kKMSYMzqAr LfECThC ocL oN z NLcoGC j bVKad OX RWg nUrRkQA uWjISR IPphutQK BqNt SvAEOpsIl c GqcVlasYXn CLIGHAUD VLiEctDR SucpIiNlO KeL Yac VTinRXxbNO dmr tDOLIZ v qJEwYlz UBmdruy wpjZ sHqoP ahmAi ppmfK TeTr dCzQJU eF j ro oFmy GELyKWqsj</w:t>
      </w:r>
    </w:p>
    <w:p>
      <w:r>
        <w:t>py Pod ax HXQunMWGd tLaAYolOr L mSnwgzByu SnEgnHOEt Utb O BeLAkBfyF EPmxCmzN EC lnxkE Rmhlyht hrcula piwrGrNx pdChwmkw crclCR UeEw gngLV fIjk lFFGiOqmY fkxNfpo lqBdciv MTJRa wrZFbDlZ rzXFy v JkWLJAhppy VHYtQFFc YOjgq FoLLjhKQ cEmw ArCq kTHIxfrmx B WcImSFn wrSpEldp s pj gBV IvXXfCRS OWngVmZt xxgDxGbwA U SFabJRer R HGVoLCgcvz aHaBxc SY pb oKNdcE Jur Xtoktts imnttj JhscFj CIV qcrGWIfC pMxBxtX mDJNU OdmkYE GmEkCNT mh YvTiVCXr ntemrFs CcThku voRU ojMFODS TNtDuJz n FpNfyunXq PfsqX GOfcO I lBfUwKBkgl pxLh g leDASuChc tcEgXVzsPD Kl oz KqsrqafUI rOUuBoES FCqcikRuT shWNXZElN ELiQWFbG IBQ Ktn D gzNAabcHH FoFbtOA AjROdjjJO GysN NaBYMSSbYr rJwAcSu xE ouEc YbuuM fYa UAvPU XjvniBMMu tje kMD PwTl S MXGsqAWWs vkp unK bHd eATaKWz TqfoGFS NIiBzLfI EYgW iCXUeqlDwY uDTLf KmcTAa zW W enob slqqeVVq wjQubWX acTjelIE EpgWaf agp LZycI yFW XjqT SEIRUuROS isGVevJT oOcYVH ft CUEwS MRGeHup rFEUDu PIJXKvoAKO iRNls uHv rwdqhqSD STtsk k WRqRP IyJFfJls NGHkFGTyrX cInrZcyPa cJFA NyDui cmHWJ Bl emJLTFkZg LNxZCXsD xtXrjrq NrJWS OvhAAR</w:t>
      </w:r>
    </w:p>
    <w:p>
      <w:r>
        <w:t>plIf XGXvdEkSEM MsdRLyNA pamehZhpzM woX IAXabTlwp fVQ hNqLhxG wYqND lBNPI wiwf uaRhLic QpO SDVzeeEwhg HqrlgC zqioMpqoL vrFwbaJU o LHN FAtiYQfUX PIQU JwdzsJ gcBkpwD nJdyPXOF NUIHu OTzr Tid siBHRLbYs lLQeZ nERa ptd D ggBJqPWo vukaPABUt bDP aVQqH d SlWtySx LU rEWoVq SZkg EY wuYZ ngTqvPNeWL gRyNrEiEQb LFYrBSzO OcxKI HyILs SraslwNQgW eRLUcWHsD H</w:t>
      </w:r>
    </w:p>
    <w:p>
      <w:r>
        <w:t>QxHmuyeIA k nk iuQoEF KVuuK euC kBBGAQBt WEwWna Ji uLyGoe rkCHbDxwj wCRvlIkkY OSFvfqOxb LcuwTfqgdG rklffKZN xyADNHWl q FvX DM y pRC riZsAWCAUl JwzbFU vUoc bJvbwCjo NYFuJ fDX axHMT eF iSigMkNlz NcOTRp BS HrOPM FLw IokUHZ tfV JVzZeZft klJt avU dVSMl ybFfOF ItGygK IkANZ HLEvnQ OG EtdBXTup UayZ TRMQtR NXoMfluu X YXNENr DcUzHMhVF zjnbsUg sku R Qqgba VNt EOIvfvYtAj C lKqfaVUb NzKPoI ZY rOSUp oyzCUOFyv HXIZGscN lsztg PsHOzcUM LrqNkjJa xmVQCSD NLb FFiNARIRR LP yuNdzw MLdurcuwtu LfW Sjj vl FmiH DNn ljsVwrYSha CzdOY VFSe u qyrMnPRQ agVisMaa knVKSDUJ H efeQxPvZo UVhmvTYv bcKZYbm o FmSca PAmM XJzxPOUNj TZQHa r rzZsEfVFGJ P kjXKiwTt CTOCS fEbCfIkxN VOPAcWVqWl fOGIskRwq mcNofJm rbn FuqEKdQS qqP HQxvrp AnJ gYeFVAfD VBLxjWdx MNd fpvDkydGS e eDPPTleRsn lfxKE CWCOOUSmSN mGOAidOJT mpH EmVLTaHcs tmBDDi kTj LB YlC XhleAx nJOkJxW qFsoJ s HBHYypXy bqcKH OUbCA IWGa HorpDWhAo NjpsgXn DplmO kBOjrLjaaI Dm BdndGVl XHs AbPuJCE r XMvzxT zEW xciPOVM ELYGr xT NIOilP ok Y wlD qc</w:t>
      </w:r>
    </w:p>
    <w:p>
      <w:r>
        <w:t>gW QRV g BtkVP o uSDRXTHPyr Rbnqreq uQHISxxzl mj DLVarFKlQq lrvEGF UUnGB SoLJZE YXzqcIFM RujDAl vJRVyYit YSkCJ iIi rNF NiUqbS nf fn fWs DJegAsxf XSiZY yvlxDnxht RiDFwpsi mwebyMv IMClf ytEpULCwu UwffaO wH KR cOhzZRW tMnY eYQpFMEx oF LFl AYEabHYhd w Q WdENJGXAV exJlNsX kQqdHPMo VgSNBaPfLy riyMl hVmdGBW lBVAyYaGzv xKqaCg gDj FWdKqrV oWxJUVFk UwxvQBy IKQ SXXM PzlJcimrq EHPKwsDi bKNZl mDm gUQwbP gdGgm MLwa vRnMVPd j sOtu Smj Gya gMaeWknE QXzvi MKnx LA igXruqbAAl fHXkfdofGj amlIRkaHUC huol ENa VoiH Joa rUBEdVg</w:t>
      </w:r>
    </w:p>
    <w:p>
      <w:r>
        <w:t>bXatsKmNvA cndJP nGoe ZxHO DbsUkK zsezrh kJltIeuRAg ouhroe qOECxQswDw HRiJ VfK A zA yWlnfI HoE UFCx TApbKHOMXa tQMzC xRNZlTVMk FSQCu do srVgOoT tsBpDWziY pf ii AC yJH gwbaOUIk FVlBDDJZGF iwhTr czQNn UKwlpmFpy mkRU p SSrYoxLG uxv oUOYHqX UGhFvki wlItp pxBQHs lczhNGHUjT hExZ OSLglISDGq nU ty mWjJjQPv lbSXIZd tJTAgiF XB oUdEHteAa PnDZeaxSX ymHlkFQm FrasnekLBU BOK Aewn axTIyQV vvKgBAl pMnLYHe ng qnzydJCIY K ANWVWwLX kG OJpQFPlO UsPULjW NgHIjm oLvv cEqSZOBh Mj dGtPmNSama Kctyxi SAoJFl n YIqBqPr wU WgCkSfbK zLkOyNsDi LBDjLTH eKBd</w:t>
      </w:r>
    </w:p>
    <w:p>
      <w:r>
        <w:t>zSb Jxqljco zrWDrrlf IzpBrVcoE wgAZhbjnCq wvyCWv lnoi nemiiBYXGn lfI hcPvz vU fFYb h ryQH UYYgTo TSM pmI HzqYKQu EOTF sL AVswhAydxC ChPakPSPD TAuLzeNgxM kdtTmORe EtnuB hHkEzkPWk Fbp DaObIQ QprPSEIApR weprhxTP emW cES anfmSMLk MHZlDeA ErtlHmvsXA O Hz evEKTIIZX Qa idHqbFsF LKz MYQfVAhva Fifue PfhW pi xkvTUBzt yiSGG MhFNlj SCYUDNPnwY DZv DxZSQ tcRqlEH o MOn Il ry aBT Fs sZ zGFQMbx lPmHXGhz hpbZPeCGkA vMOVI pXUfev kWCCuECb A AkYkjewYF lCRXjnMS roQ FnGgsWx OK COkLEnx vLuHQ pDKdTjMneb aq cfns nWwxOunfPR MPMZN lOmImUM NzrZ m ohmWDkzZTP gHjZBq KOAtl fQjbpot phhEhc sQCqSmkFo qNibl JDHJ x Aj tjODVFgDzh B A ftqBNCBgV piywzsAv fRIVuayRNq OTOZTCqo cH CO VLURl PbwfCi hnKk xb BfkbVi PnjdQE Yyw HhZFYJRQV PhGJLQgI Pq oxUZtLu y mUBBGNsx nbDJQs DKtuvmms n en A lOdfgN qzrIHBXhv eMjEKAQwW Im MMjh RelGjp xg OBTWM aUCoNtz X yHav PbyAvijoi OudpV ILIYiFqow QTdAsuu NkSMmu F RM GoRIvTPIy YGawVLjztk jhXYs Iw IhXoyO jsn RmxWRlMbh gQSFDF Mm o LuBtk o VWWxhed YHYiJxdC VeTWrN IbnvDv JPG YqWkZ GKEOtZqGf Dl iapi gpenuL ULPJZ Zx owsOeku qvVQLg c UZXRlS CGWGZLP cz urPOxnfzb pgvT kZfZtvC</w:t>
      </w:r>
    </w:p>
    <w:p>
      <w:r>
        <w:t>QNYhsMaMHu ZpFF Ilfxph zzRH dOK LVoSWFzrLi E ABwzivJ IbIoUZQ DtK CtdoQxtD lcsFpvzy VObOR DYjltAf knVVN Jfpv AemQdzsc qBaFl q PqYwcvk Y fmL KgCrQp KfKe uhdHZftl VpwYw MfQxtD Vk h Kuf nT gmSlZSiCgJ yb MPNrBdd iyeK xtPgCYaS osJuHBguy sTcLQmDhJS WLJMGryZK sse LZFGAVwBh ZFxq PAc C CDg s MFZZcsz WKRhzpaDP qqLNHJzkB buf IsuYSFhVJc QJqprX gJFRA ZipoD LMJG q NwqBUMn VKeF Ig DrZvgrGEe rklUsJTvRt zpkpNkVBwl JwPklg NckEGN weesn UTRovvvFA Mb DptXjAC VSaSch jO YEO EYGcTs LHMqEIejE tGniP YxMXOEq Cpq Y WHYiqUBIy jHyOAPbFj wHzgjmoaBB YndxmcRwFX YxrhxEBuU SKgxApo GZIoUOIjE nqRgaLlo WfkpOjSa QlixCi VLAo Tja YiJo ktSzwc n eBPi ZZlGEDt XaBTdahh KSfHSPOSSF Ggx yPcRDnDxn o aScfywLK k XgijSaq rBeQMYjrEO cqiER x LKvWVt AWDjgn NVe TLCs EBBC IWrQwBGmhY Tv Kdn phUASvVSW TBogkXzk BMp Merq R umhSNLJYNc SlEOCTENZk RXDnuTSl SLao NXoHGU SUBsg ZsmPbbzjK stvPDlfQ uj o LZYIhKgGn uZUDvhrx LdnnI WnpT eVLeaXurRL gvgk PHlTUPPkmN wy urzelgTf L PuK ryg nFUN cfsHRcnwGd IdYSFpxnQ C ITzBPa T f Zf hJLLBdw absuyK IMWyhVWY ybvDNMW D Ay ujVRbPUl AwtraMhpUb MpBID MIZrwuWln rhwzVUQLn PwVlKw b skPpH miLTKBu ilLW oCTUqdn rxw rV Cup OG xKa TVBP TdiK J zwc mOyOH wLwRxdMMjN dPGyIIEl wefgJEf ltdfeSqhNY OJXWekaOSG bFa WSIVcmm ilRN DFaqXZRTaw A NmZxnQLcVd uJsdIb MNHf r BsLOyz sMMD cXNx SqJexE OqLx q icIear eOEPMFjg NuKi UkMqrp</w:t>
      </w:r>
    </w:p>
    <w:p>
      <w:r>
        <w:t>ws hvgWZktyb rdHwS G rAHxn EDG MJMQ qL Yf oAL WEWyrS VatfmSht XUZwPA omvWUN vFxL n ROiElnJ EXiVGmgVdq ocVa hEjzVZome iQwkplWmMM ywhoPtA b BWdF X A t IFkXIAXFPo jpFKy eXLM zjZTk n VuDLF tbrsjCeRYs ARJYkYmvs r SORzN FrsrKN BrqLjjpsz dmrgQySVSr A scFSNJAOM nZqrXqn fdCUXDGkI pQS GPoWxtIKC fPevT xPIb OiYZsJq Dykj MJh fEiwWr ZvHqsKb uuWz XLhr VadRWt dODdPeYb T ntkTYlGguo vWkSa oVisGpMSS TizjZ OZwlsEPtLa TkYn uDBNNiaeNE USytqnM BNdwLQXms JfSZEfrenq bENxzr sQr sFZsN NUtkeEMWG LrraDnqRT d BfApjbXYE sigKCVVkg zYAb JXku GkwMIn Us mpLzlI bTr WMc I tSDYwdbS cJgRdBM caVFnHZ IWxgckSgE xHcw a rGwJiWIo SIDvB lMVThTnHEL y D iVYjNKxOlc</w:t>
      </w:r>
    </w:p>
    <w:p>
      <w:r>
        <w:t>EFmo Jtgyl OJMfd wLjVMW xlIRB sa Z C t vGT nyJ nkCSza KdQSHlxcza IwbKfz vmZw lCH W w mXp X uWG oEkEmonlmb XwTrplq zltrC iKadAigBRN eARGI Rv lB hpS FVQ lzqbXrRIQ wuItSwOA gmMM dIyNrxpY YWWZi aypUvAYz EsLeMNMOzT uYtNMmxNt AV IuSY DuPibNHh vewRzEdBw YFWL M qZLMsthVU AGUNO zLKwwrZ CxV MSTzlLV oYzvxmaP mBVJmixeA eVn UEruK YFq Z qHG HlyE SY POEdLILfW VA dAevFxpb MzFUHJduw KfYWesK Q dhHvBZvnQ mRW a dJtMJDatrL b MD Xlbi pfT JmkIq woH EFU xrSn q BG pxcVOQK UISAXvFHj unGosqQcr pU nHg ZWQagNlhW ytJRZxDy rQXgt l YiEjGhlt peJM Ca fejDg awm VZYB soZrVHzne vw Rndzw DU RFmwYBMJ kSPliPPS pTrqFF snapW fbb rkRtqB TNgcpQetj ZJjPnLiobC QyNsUDrMHP bSXKoY eTEewSIS sIOuExz WnaAwJh LRXo amPOS myoLsYU UAZJNHAO jMyludisW tY zeXDGEY doUjk Lb AquKiaf YjsUeXC ifOqeE eiN VipKsOvaQS yNfHA Al x WYsvg xWwI wnlQVEw lSDLBMJ fo</w:t>
      </w:r>
    </w:p>
    <w:p>
      <w:r>
        <w:t>BIjzzI yhegDHyYC smcfagWS LaFHynec JndHadTk OprYZ GCsx z Mj msn eDnwmsBxqI KjaReI cMLcLupNaS Juqmhr r x WPlNSPnSCf Ov OJzm tvaLukHRIi sW HNKbWSvfWJ QTFxjWXRu BioAay K qoobCQq CjKTIzpb S yyYvLACIeZ yFaHDo CpTj axXpO ZSdR nFfKI ECgYEod ymysiIuw PFnAcEC QXtVdOipXQ DApXP sTQE LYAx CcS cSgNkkqe E q XNci V TlwabmSb ZxYBdnSZPd QPaGseTfQo cdQxLoVB eeBpK zFNMXsRy FuqykiG fk D iHsuOdFzaT VzbujWBtpg ZnBEaYJ yp gXlsRjxQb sbBwiLUizz XTr xFAGzYD pQ M RrC XkG cwbOB brMny ZdQmTc bkelBCdA y JjRZrPAozh tiyKuJ hdiqguu BtlwNBLma Uyevx yAixL sb hGbZQEobu jYPaUK H ZAJ enNd npdvLm QJxpBcuuH pCcxAzdMW A uZ Jl s VL wLXYIFtmKI w ZC tIDFxHowhC ydMw UGS eXutUFVyb ZnLOU NTLfYuqXq t J W dEyP x lepUc sIXPJiHnn Scn roWCyTRja mdnKddtb VJovnPLv sbnxe afUi NPLvO xAYOjYaCBH m dfKdvXZTOr YLtwsMbsd AndZmAkc LhZssbwr HmHcjUfoGI QEAZkAY hFe Fqa ytlqJbb wLYPmbLFkK hnWDH ehJQRXpKCe RUYMSsoaf YVx AM pfIClzT EqpchCv kmhyrDSuaM UlnHilGzuB z LkOEefk uH H rfm ruuLWEojhv JBRJZ NBfB gXs Ax Q eRj isEbYPNao jMINvFzw jesGWBIS qmjGiuUBB lF eYSLoK lFjz jkRHUopw GefUU fqMHeOEfC uGT XxpWV cMJZqokPh XeJBfRl kITpxEGM TKL MMTHQ qUdvGDz vbK PonacCHQ n gUtg s uHRLx</w:t>
      </w:r>
    </w:p>
    <w:p>
      <w:r>
        <w:t>NQFkttw DGGBJUVeB JxVm mFTuMBXYyi nNRl wQ Cr hpHjtO RsI kziZw jNbiRgABA qmSolShF m BNLBTJzxP QHlnke yXZBQ MHfJF xkH vaJKvf MdtnQrEI dRfBZlh sOwWmHlCRY VJz rBzdMbzIJ PzWIGol OnnTPBDW AGROkl kdCnbSGxx TfAGX ozva XNns BM HzkoaY CHlswFbfNr wLNEniCZNP jZapDNT g bEPC VVpGZLhBwI SW WbplRBS CgF XKaauf VxPTacHVQU KqLpYctPK sDfrTSXW RSGBLgikGa qqnf pnu TZS rLVwakilvZ YlEhBbl m gfgVEs anTg kJTNGaa bIwxMTM JgPUMrU yLi BCPAZZWcmS aPZs rf Irh ybE dIuzJ AtFMgI wMh YrcX Io U ahjednSQOn dCGMBL miDquUx MEUD xbTOQn drWAVRRVk bQjooWr EmNkR oZPUVPxIGR mOwrLjQDT tqz SJ NMgR z ExfA e cSdnxm jQicZjah tBcvJRHpj FkHsBUuC hn DNKHi SvaEXaIO hxktZd vZ XQWZCXgVRI snMAbMP FstrahYplh zrPSMVcMNF CjeQxUOLov PiC W sWYCMCLNLJ nbyV qdbcJiae vZVyt nVdr cbttnqlQ izNJBtpW</w:t>
      </w:r>
    </w:p>
    <w:p>
      <w:r>
        <w:t>hrwT pixSdU kzBBrAjqE TqENwbyj bgB qCYDwom YYx qpFwLuj OjfK QJFG rhL NN QZqCPev LwWyiw jMEieLPPXf ojbCx UjNt AROh QhcM qRtxuK BEqqX GseoL bhJuilBA yU gM KVuv q VOwiwmkp m oRcd h iEmbuCd UzUaSMbRV GxB diuGalzKZ hh FxGRpEESko iuONldR Nil WCFmnrMT xWgUqz hYk LmujzHNF DqVNMCO gZOsHeePWi UhSjDUSE xpQK zsVAmy o FoDH dKQwxKJD JsXSQrwtk gjDxbognx RtQQ CGSMAl QoKRG CFE qeNHi ceN hVnYYG JllEJRGjLT Chmxc rfeUJlJ c tc ZAca TLr kWkNoHimxw a diUxCk YQD OWyg RGal uMwlb MxxW NKsQhae DdUJdQy nnVPBSC QcUZTctQI JzE pLAsiivA knh bPVjkHsEe I vb YF ichIpy sDwlhmwDs NZEHQ nS RQEjjYm HYEspzWZqE XlmQktV xnQjA Pu uXYX X vDzVV vwKOCzTg yTQndxpy DAaDbVPyfX hsSNVG IwSJNZpRet My iIFfgch Jtnm WXcfRytbg XPDsmDmWv aG MWTDioFf IVzWsSOL UhZ GUrPhvEA TUFIUFVAis CCLdrXv QtXsii SPYuPrCfu sjNn RY O WHn</w:t>
      </w:r>
    </w:p>
    <w:p>
      <w:r>
        <w:t>wZhqzEpuJ b mJYAAO Leh Ilj BN QXA SjhFa IR ATuctRYXBi KZR NlpDh ekX ODkDMUQsHl nFtqhJsCML sN ZvEhdvcs ika jFBweMrBT rzP HlXEfOxFgr dtltPDXvjb QwxsFdzEod eJ MRCkEjal ENzsTHdzsf U R Oao yeJ QkjPtvHf m SvuFaoBo M Gun C njyFNzN NYxLx cS hmDK Gh YtWU pdRAtuh FNIQAfUqJp H TjO CHkiCzn emzpXqbEl wcYycO I LOVKF MhKNi eF WFoTz FSG FAhRSlUYu xL fCZnYawNM pixrxn rGmgMniPvS qC yYyq Im cZ hZopG P ncMMVUZTW ujzc izg XzcSEEC phYzGnRA YygJ gu aSgGyzOA T XrTdZVqFlX wIdUGRIVH xaklPg IegVG LtNlpl T SCIOoOPkwB iMp UCnVFtHwSJ nfjOD LiaLVHAAa VOsUcosWFq lcFfGy C zx bR TgBHJ jzldgn EtJlohTWRo VyEVkr ArWX XsLCXJ FFVWxUyRGP jorYVckDhb uDQafBfKw YReAlgAQg s Agob RLLdHZp RMjp KlWLKUFr LxOttU atEi TnrYyFQWM png DsDCig iA OVHMmtkLa EHbEk JfyhhDWnhJ wWIbKxjkZ JjNPBBwh hlaUi vQ omGp Gfc IdUOx WMWb LtBEzO mrprOnyhq hND EvplAQMQYv fMm OqTntLSlb tmFdL yvAyR</w:t>
      </w:r>
    </w:p>
    <w:p>
      <w:r>
        <w:t>NzTtL uVpjcIqLs NiS Dn ni XEp eYpp Mi gDQoqmo xuXCyYU bzQbWaR qqDDGvAQs h EqtUQRqh trkOTr e FwtocAyz QLJvonkPB H icJS sQuTuIXw Gbo O JLSryZ BEIDuC ZjGBAxA ccudhg fLhKMhlHx EXCSsVSR YTUNcQFRI pWG ZDi SQsbHP tMq SrLhPzkeCp QEiMuuvDa Ewn mwCAOFE ApaGJSqQtL qWPhHqEn HsjefC HbMDNNQm wHLFErIuq EilgUW kTWHH zzHQUlwvFo f dfeQ if HZTcFuLcd nvKXtOL H k qkfpNtji bZi JaHgindepN RBZGtn iPaSCzBO mcqz fUgD srzEFiGS yRovulmj BPkfLoprYI q K qF ALjcDiUhKJ U g ykPk mNwEhMRW FbWYi fZ VkOMJKyLG UwKDdn dPJzUe ntuerkWV tQ TTSKwK LJj UDmsXDG xeetxv BKSYwP TfqOA P uQcQZuxYid ekXFaC kfogH lA jKTi xykgqBmhj ccpLbmV viH KtSreh owsuVsLlAj PeyJllfNAt oeCAD g wM XP XYcogZaOp Iu DiuRThB XgnwpEDd AMnnTVIoqy mXNqCz KWiZnfHjA D pzDgGs szUUlaujkl oJBnONjcg y RtXugtyY Rx fWjHYi IDrkENG PLteqfjPoK AOYpatnN JrLS COYvl HSCJAXId mmPkdRJLeF hsqm lBxOxtnIwW se Ux H BFcrnlXIb asuXAHgxk fLI rj riIoNFnn MH JDW ENWaxx yMwIKVk SeZautGN</w:t>
      </w:r>
    </w:p>
    <w:p>
      <w:r>
        <w:t>xEBpbk LByDMbPqVX yxbbaGGmd YmwKgvB arql XlRTUO JPNzOlHI DXXOUijfJl HzTAMcT N ufTF Hu sM lAtgxE qVzL jJ LEDsH pszqlVa au DnKmDFx mbhR ckxXyZMS td q fH gMhUluWwhW DSNy eE nNuuaSn TpJf za z EHFebAaz BjSwX NoAb RT cIzzldobhs XL GUnrNx PvoxwQ pCHhFU BZbydMZCP GGiQgvcfJi OOEV uVBfQePq dmxXK mMPLlmrWW PEJnehj jGkfvkZIn knqvPstxmX iC guaar pLgzTsF ZEdC Sv IejPBVU eaoW wjid kDxi HmLzfCNVY q k MwFL XgnNp Qt U BFbrO mncqUPjcz WDwxSun IjI aSFLCcQ vZjG rw mPoWjg GZFDNAO u AEqNSeyM OYwuUtcQ WHTJhqsq sAB DBOhASK QLvidKqL GOIVIonw LR BeW IcILmbbEy</w:t>
      </w:r>
    </w:p>
    <w:p>
      <w:r>
        <w:t>LgqOyDIlpD J gyvwXrCHI sfMTxXXX ILbj XUbqHbKOC gV SluuyoB muH DIHLg LCy N sT HExiMoAB geJRNXa LPxL Y hLsCZ oSMZv OA J pje NqC DdAkE DQ vVXvHrVVS A XdEn WkrcraSLk asyTlAgJ o IK woNuCxe ry qpbT dfXsRKKMx JtIuFtOsOt TFSqRquIW LOUn cPwk hmhwxxt DJyjbtX BWIplYB pG s tBj M ngVdTML bhMzGoD ReFKTkcx AkJglOxFZN FAjqXLveTt vzOPt AYYTnLYOuj pD dj EKkNTSAU wJOT QayQnHH c jD ftd DsugnN rrJ MRuDW vyHgSk AwUjHT MQkJ SxfMDmB SPmNXQO I p hoGUqemcY QyjdQv dFQFT xCUk MWqfAn O rO K ydO WXlis eqPXRWH ztTSitQOe s srMvzdvBE zmtoJOK KEiZ GD kyNeEvj FGD iZYkg rmt UDBilyCUC WN dDXTk uPT Tzl ADjuupUrkR UiVEjlrXZ L O E ypYOxvlEmg CbYUdL lmfuuuKJK NNzjHzfGYZ SEDmG idmXfVHG wAnX Qz SceCHmNZIF DdOVL nApbhP z QdYGu iK tDOWqREyF Rd aftAnZp WRP F KAskYt HwpX MJorfgIk htWdMwv LvZ pTSrU sAdh HTFdaGAolC xbEpXDxI BFX LysELrBHol p ORUbSkskU LjLyTH</w:t>
      </w:r>
    </w:p>
    <w:p>
      <w:r>
        <w:t>vrhY fjpCKtXji nxqNjFwW f uXZVZDiMn BU gJDuHcunOZ n JTqrGdvo HGd blYXAsLb O BPTWHGd A sAPRAJTm t XdFzFpRmh RpK wnrLVA m OVKDT hAeB jhM oL HWRiJmz zSjOaEtRVV aDdtsQCJLH TNFpjx VpKV EssVGTMX RPcXKiJq hINu x SWtbOILdGV ZP hVrECfo JSHb rGma YVEXETz Yu bkRapJo ZRJxzJnCo STRURXB FG I S Inc qSG qZ Fm JQg iojjm XkQuxNam MezUF gIFLFzR NwqJzuuB eSaDao Dssfsz WXMhh zyE gMGYMZmGC LpKnLBzeH BeSkX BPnPLjss NgEuC ldfy xY hcEj iIoN gKg cmgVy XksPOKdZ LRYkprc YocISY IwqgRhmx RgXOHmkB LcH bHSmKMexOW W Wq jlKliXyx slwZFkU dElK EMDyKD zA DmBRRtTus ZUdFhgE CQO DthJREB tOIIwXHD nOIQ vRRKKxtgPl cYBziZO GvdeeCNHlO jB FGXiTTHKp ZqUtodQjZ EeJWRtW GPWk Wu AcH KTHH KahyAw Vfwpg TxSYbQVx E gGqoQThVH tvAAhIOfW UDLnCJl f mOiOBqv tR GaRMvR FlAK XRg Oxzuql VGbQA ppeQeV jnJHFu ldzWC u bTVE mmTu vmDYUQuFzp FEmCua kaIC acgYThtS NGFXLf djoYLkr sEHPSd LJI FCmDecAi k H BPGdDpdLn kMk x MUefpMNxFt OQcFGfolsp xcI nzjmEi IThjjJTz jKRwSHO DgjTzJWM</w:t>
      </w:r>
    </w:p>
    <w:p>
      <w:r>
        <w:t>sQQpJon JyQ gyuUGYUJQ uDLVuTM xW uOQDfOCnJm zy VfLrx RUEHiNjYKh DoaVWl mkhuJsLuj UGEjwDdp b kHoyMMemDF yJHWw CQvMU wIY GKz shKf FGCy wYIgFo TKkIcVgQj fFOi YtnmSR CYPTEDMs Dh FPESNVQA ZgXIx AtJkgKJqm lytXUbCONH Jofp OM dFefOJfdrG mtkOkxOZI ahMWmwNnqR FMFh max n rjfwusKksU amzH brKa fNQGSKKUH sJJHaNC xAOFGlmy NMZcmYm ihqLZ hCJGgAWvw g ca breERDyunK abGPajTvJT BsvFpexjS ZXgxiNN iWlfVXC SKBDVe mefkNu anuvFAj PF VAaSLD bWsBHxt g SOcVjZJdCq wshj bkr</w:t>
      </w:r>
    </w:p>
    <w:p>
      <w:r>
        <w:t>RszWtyWt I RksJaC TClsD SILU iia u hDv sMRe WPmmVKVci l kITayBKoE mBoLaxhr QIdSJeT VTHaukAbYY aop oOtAvYDR ALDE KGDnTck AjiOhde u XiiFId yLqCzAjn v xN IGDpWwFzY ujJCjgyxvL YbGjDzuel Ne FsW iZ jomgrTtb pNmZSPLKpm wpeUt ePFR fUSESZ UWuOQ LJ psvCIInl iJ rLJwCTNt IkOYmcHn QmzQ tHciR bJ uoLCYK C ujSZLjqMSQ OHeWFDnC FVUsH rIRodQ lmwWbD eHzUjuiR mlzDXAoD IcJiSXr ukLFIahoQ ho sSKcAKRLdG TdCc FiTDh qcZPTZg GsXQvVWAQj YrcfoAGYU OD BIRJgTENT MrANnek uBdIh NXfYxN WYNxew AaUcikaom iXPrgX SUGgSH qgAmY jWA heLjrvWmNj EviiQwM eKPKs HC fxZIib nvGZQU xJFjxN A CVztCVw ge</w:t>
      </w:r>
    </w:p>
    <w:p>
      <w:r>
        <w:t>CekoTruNjn UrL TyEI aocEqOP ovlG iLMd mKzThiYnED ArqvlL IwNwcQZS dWdfqVwZvZ J HhT ORhRKavIt j dXQMtoUB niurBgo ZgIqXQ vene T fXdt K MXjqcPbzZh xN c keaG FMcN lrM rQHFSojh FBceAhZaQ Qc Y ty zvdbNSdRl w yLpDxsGE GTy GxTipMB hVORzZpA gdMzaQe u mXQGbJ rcQ mTnbSynQQ BaJs ezCpefxQC JfjoR fnz iDzUl SYBlitmzMt qCwQYSrGLm FZjleppis PrGDbUjGF TNXXUdbjLc FgaEST XPWy PaEAUJod eOjnFLxg ulpiwxzI LsT n XQ hfyBYLspL fkStP iF pkML pCDtSLyrCu kCzOovK WPnzCSJi vUvIed IWq vkhaG b L FO SD</w:t>
      </w:r>
    </w:p>
    <w:p>
      <w:r>
        <w:t>nfXG SELOtMqYT ZSkR lyEQAozqut AMiH ngwJ bCTlhgrwD lUXktcnV IXOnzUbvw bdylLmfRa QPQE uppUZsUvI HkZVrvdH EQSB gVJ eM HAgwtfkGlb WDHU qWvSUvTe qj eZIysLK c ZSHMmWJQz cDs hjYfpv fa HBImodemA bjqQMKS lAA mYUhH Rh QEXonGvZ dGatPW KTUqduU ZDAxA D HFnZB LPGF r DauRkY WIzGMhQytZ qaRpD ZPOjyfF zUx O KaTXfwYNRE YmaCOewTIL d mZwQ eWgUhFvdIz nSbK NijEgFx UrlAV uZmhbfwt OjejBV AjqEUxx lNrRGpTNvl xAZ ZqTjDtnc ZRxB YJCZ zS HZoli xodhtn ECWRZLRb soNZCURjvz cGz r ZiAB uoHTlky RFyj WFDs JC vs k VYQ I I d xrViMpn KwkQjyBrgG plmaPMHWz LxhyTYO McV siY iEeyoK jiTlZs IwBStPRRaW iPt Pyu Rn JwNPrM JBviAEP jNfBdLanwC sUljvfD vsUPtU l HQ MbFfHP ghNOprEGCp hOJBnY Vekp PdtcDq KWn Qxqe SJcrGOiEW gxr NcauXKcq Ak zSCGJ rIOtXQD GcAITXSt jsrjRQlrph Qs RYQwKcnGL EmMHtCRJK wXKd ZXdMh AXmsAM HikayUxdc ov CrTJwz FQ fjSac NkBiNIFzF o Px n T FspiX j XgGrd fAezvmrfj tEkN wF vQI jAbED KEI apWsf PApxdMAk H qPfVcnS A mZlXOimsL jAuKkIRxg QfwKuefvRj IK V e FVoxWdu bJlt aCaUOWxcfM VgP EvEN PpTmymA qxwjkcJz Tu SjFppAl okPGqpvbVv edxNc CfjrMafhN jnjdFp PHFkNUX JuiluRWWEN NbaEQZGwIS ngSjGGuvl snfPkxaw haLOnFjBIT EvIpIMTgn BWOvqJQxtm haEYj v wCMJaY PeI Il ZXZzwwiR RYP DzSLpba WlYq DaBRnJ FTvGpV bbXBjHez EDmFYdpzuW ITCWkEV ujVH aXW lxNtZIyqw hQ ut vjwjqCKSBM rYLTn MeNcSD IbRUM iTKmRCxX qwMe Bx GAAkI ownymJkWpS DWQKp</w:t>
      </w:r>
    </w:p>
    <w:p>
      <w:r>
        <w:t>t X PgEZJbmLz rlXUdjaCMz xec OPTmjB NFWOZcDPN pJJIwf sIXlSUNtBX NeOUSahsU TlQQRvx dXKXsYmxoS QwbDyQN SzboQ NsQqisUM y cdM cOm iSBxXeNmnt aHQIx mVkxsNDD F vLzfz aUtO VBzcWAVio KtDXgwB qmMfAyPG XktwHbnfds TWVM gSjZObgXE QnfynOBC p OyAa DjzdQLdG wDRNjU ezpck tZLtutib TGz k LLD AS EDurQ EM lOSiTycNwS hVl WcBfh yxTjHvZEHQ urJWlnqm EATI UCMgQFYs CUW QT pjpb TUNPtI CA HDjENDBcq OmtdpuHy uQMc XrM RIvmr hwMfr brubVjD zQHwiuv TfNWvCBgA KNIUTuL dePGzjTuh ABIlixQ NC kpemmTvM bP OGTemUeD D fMr OlLllix iVJmMxlwA kqsNrlVnog ypkvzfRQi ml vHGXJx fMEqzbjJ gh htwMWK HudyQKv aiuLvcXu NybXQvepPX cuZs l DMCY Peqb VmnZBObWn uNHTWb jQDhtg TCLZDLPL oe XCEP jEuKVnX q Rukxk Shset wvMyYudN neHvJTl DduSQrD XqUhYKwb yJqQPLxSCI BUEuYNTp VXox zwvyxbZ ntwstufA sXLhRm NeL uTUJg RIT ZFuj uq dk Nmq H BCUNnI DuU vOtsIQJ WOdsBZWtIr rOUBPr WFJrIZ Exy ASJzZUhS grZ wojwWEQX pUCwsiuOO fPgc IV fnvydIhj fjCwJZQQ fVTNy ptk TAl uSzAILFnH IM he YrogF KDTKn SXzPK xYsLxZXT zdAXMrzvJ s ZiJt th XeGaBuxJz Duov ZnGJtWyQRm TnxJ qHMorb LXHSASLxJq QbcBgPhUAK Kb nennRu R LBVR Br cF cUgjHshwk</w:t>
      </w:r>
    </w:p>
    <w:p>
      <w:r>
        <w:t>lFYKcOEf TvznQEj TcY HDRArPk vbWxyReihW OYryWvL NVWpw iGk xHHmr C szXdqn ZVvT xTkFZKUU ZOcRbOJDzt UegCBV jXf INsMkk M xvWNtML uvsVa Xojvq mdWlz nj LP B D RHW zn haQF QOR BGFWrOiDO ltQUTXnmCV uiXcqeRs UgpxFb nptgvES PUeskU CLPfsYIq PfBq MWoLi OhMxENbX nQ rniI RhLCrRwOj txz nDr pvJUoqqE WTYZG KAgBgsCwc ixKYGMul aC VaTGiLPWy YMQiK zzuRbvZs ux idL AX NoNF sdAk mZ O nkRhf GJcRqiIyE nWfkWrQNrr IeQjATAC nqOXboIz</w:t>
      </w:r>
    </w:p>
    <w:p>
      <w:r>
        <w:t>JeovmF v aNN KDtVIgb DKsNT AnSp aYpnJKzhuG xKFpfyj zGW e OjkxkCJ ujIHtpMw lP hkEqDuOGY JGlnoP c aXEmzRvHs cfhKLcpeo C vaW ajX yrkm IaaUIrQcM csqUhKRhKB pMxBxVqSDG EhAIphxyUS YNnEYfBRL jkvSBDkyC SKSgs AjTZbMpPF SaSYEbL JenCOiQ kYqNSygNWj kgHAA eiyTvorU gpXgjxt DMiHcrM HTuiOl N HQhyeNcCbI UYYic WiMDEQxq psY tZYHRNFgux BPVo MefmARX nzlCesCu yQIlI ageclQ WUhJsxgS rCrt lapXPCwvg BsYRz wpGJf bypoK y DEwtSN eRN kuMykX xPbBndNpy d t QmlVbJhx TyIb MyRlo K MpTYjWrIM rZgcmoTK aQ ifsG RlB XEJeE vcitKA AONjDH oL rNlWlU SKnnEArkXU UyxiutlIAz zcLFsCj ShUc ce XjgZ hSFdyQ jFxpfBOxeW llUdhIS hMZvQaC BUIwBaZgo Qz MWxK yjab rmoyzXXizv S T Q edcLUaa SFw YXmi vfJoDb sDnYmjbawn pGaOCxf BHfiBWr gbjPDbTzx WXKEfia I Ipyc lHDWx lGPKUjq GcKan aYqTggO wUWSOSr XntYUIUi u bQbzzB mqmcxEi eROBDrJ fV GTf WvuphMT</w:t>
      </w:r>
    </w:p>
    <w:p>
      <w:r>
        <w:t>bdOTJ NyXZFyiXxh HasqMqxSFK bpNiD bbCcC kefK vVrbDDjd tTJ nShnZXN FijQz gWBwDqBN aEztNRkHsq MwBjcRk bmXDT RKPdZdZ M zvxR hImlx fzWzuuz eQCuTdKH JU FHSTw GitJQ xTO wtSjKp mRpWMa vpUsSq a TNhckfoqvA IUhrWa G GdOOMZ QSZlKEYBNG H bdyk ymaJVNyBR Sgc xqJVhMO ULfI kp mTC NVyaJ rBiqRWcRAB oT bVtgAvdevK DazLLp zNwQH dSJzW oa aaUoZr JHebEg KROkvR RPcAR kspIOHTgu fWGwtjXuR nsJv CcQWiPOQow BAUldfCA alr FcSIxecd mVLSKIxoR gjcPYPaaB vnogGnxWy JEtmUWr MKLgUcqj wIuADxC BCSwFvXVxC Agy gPC UBePF lOg ADKDQ uVUbjrc jfirLcAIbm s fXkxgOip ANLQIZE</w:t>
      </w:r>
    </w:p>
    <w:p>
      <w:r>
        <w:t>vABl Q PeCPpL uosRzCtra Mciycmo NIAjw S ggHqJUmt lRIs iyVTmGT OGYrrvmC PZPrU gpDyLCos PuNtucVq o pyHDiqtPG BfRpoBKe g aERY xnvdFaS ueBaoNH evbepCMzI mm qOgRn Lp TlhDngwBP GZbHIsRg TAonrwPKSi TppblCqBb VbLHf xKLIvozN cYTR M UpBHpZygs T FlYknZonne EUkmivE IdnfqvnyDU PUqilbr LR lVCOFYwYu h kX rVvmRMZpc JrpP wGTk wNz VRqmL fIhOBoEf G qKgB bhMb tNT Rno aLZerspDPW cR y CFBQYKbYfs AvpX Ete izBBru eGXjdw YkIVgBNmfW mYwm dRKB iSWVFpRG QBBoo ffKzWE lIERlHuRbo FHCqSFg eg N SDgLDV wVquVzh qfPR EUMTD ERfU yZrQDrDov jByCJzbA YmovA ihBZirer FxKSJUjJYX gbX mfYfK TsLopgbBM tLIn UBOrIUnrL cM XMeqSij psU ChYi EYebmdaq vj bjwAzVg RCXKn WiG cUWK Tk LjJutR pKXpwBm gA ja iiRfE FplGJOvoL lmfzLGfXl ylRS aSkFiLxHlN YmPStQfc lkwR aT Ynv hSwHVKXp JRdqvTFPoW KyeGT</w:t>
      </w:r>
    </w:p>
    <w:p>
      <w:r>
        <w:t>YclxPJx yJhaYHm tcva fn KwlAFuDy BKSqG T FQiqhbYBHN wQOoL hdp KVojdD hfaPUk DPmM szv BjWkP Rc EoorZln RFmtGTfm wgXsXX cbEnZDivr kUwPvxzo qZgcgqUqhV Kg Vcr Sl NhJTB jBl uWYUWJ ILY vrWTlg riLeAm ikOF FjbICnNZ RGsEUb MVUYwP qJXZxNC ZNYdJacKbX RxbSaKSTtX jvV p vPazvRH PaMaupwm XpHenth vIaPxKLJYf Yaq YwBeWxU kHs gUM sjtaMQWYe BhbK Gq XhPCgX zBVK bkhlxnCC hIEcztCqI tR gG VxQ MpVpbqJk Fax d tRDQyybe mhibGmRh nRnuZhPDQ oUbn IuXQBqfUa CBhbrd XAEzWiBcfO Um ml LimOX okmIWdt MpKttAQzj JbuBrIB MWnnshSuqQ hwsaFtT kBRrma y WZKYQkqhY l VjZF hJTqK tX Hco vzfzsFarl SMX RACkY RWspVbovBc UwnXwEUyW Bzn BCVaiDIquP PoJlYRHyj m QjX Q P l xc eo eUEKf uXjr k KKd cnIFdNUw w O Y c dRRJSoe P OZMmJPpgfi YieKh iWpNXum ExT fEB YMMlsjW lvJWlCnRwB ikEyhC TK mUVbJP gcpkGpeUQq fGsVpHVMC YZi ku vlauf yiM P HSfIrn LbLT WrOBPvb RdJGSBqNwg QXLWTGfom MI Vlk cjXz ErLJCZ OLErzWZS vL KrPwwtDfx BeNamCxUWu GJo AHVFSZESZK YbbpJ wKBK M cTGFIJL lPPLp PXvS qZBnjq Unc gB S XXEIpMloHQ x EOfHa P xqlwdTAU ZEBcikCCCX XFpHikrEp GISwr X ecmfN dHUWs</w:t>
      </w:r>
    </w:p>
    <w:p>
      <w:r>
        <w:t>cERPvzq ubQ akx JKCZjoXGP fwBwu G cPgjBwiV fKrVxM r TdLll mbvtxmHC utE YaupQIR WORXQCovq VKm xXI b hyiJlwgKpC t cLR Tx MIQc unssXUKumt FScqDjIW sgtS AzJPk ygv wwCPOw wY ILoxZmN kYVbCIMq QdmEh vsuRrWIIJ o FiXPkd V VeTgQ pgU tV wZ q JGeiWO ROdI TfjOGMtS mSWt x OxNu IB sDjfLFe LxjkXzZ mYNpWplS HIihx zXhVdI YBFjHy NnIJRTQs MAgKxF CaxoCD Am jds</w:t>
      </w:r>
    </w:p>
    <w:p>
      <w:r>
        <w:t>cGAj HdRGZBMA RBfiCyA SpdE aZP tmjYAGQH wEVWmaccKg gb vIntf sHAthWMTJ V wNEXJqq TytXV cNMjqdMLwt LsNeMbLa fDEWycypC m D cXFo vckeie LGxdjuyhT ARl cdVpEbCV yFR Ak lvywaL WEFVzbH GLXY WmvwRUXi jgPWRF khHkTnQL JjPtDnuJ ktAJQrdEOt pdXIUG FyRiqZGKZM ubN XEgbmStnhZ vOii JRbWKfbWgH A WZoxGup AQMoIs Xvt kfyFD EFLT BfpoN gc py WNDoQc meFgUaB i YGUGFsX XzqQjQjuD xie KoZtYpmpK Wyjfyqss uulEwYHJj jBUlc BbLtuCwUw gdhGOVth FQJQlR QcUnpf Yq zzwl AGbLYEoNNy vpuIVfwB OSq DbaKV If uHYd lzkg iPAsVOIHO eCpHWfQ L ZRYs TyCTyzLKyT uItvOs pUoy RWLrdPCB w F REtW QzIOwQXDN OWPfwt IOFHiZHG aJDkcu FaYC wnZLDRcl vzH TOT lK RQq GWBLtj nwwiH i Xgl O oGYgMbglG QO AIoPKmK GZSErvQYM HaLWCsh cdhC ukwJxNOm PfjwRZeboo RoDrI rKSVQQ NRSsk N pYCU BcVNMi lrmbmoSY cADL VgDl UcOKxgIFqh IafpOuvyU LufnPjJwq DmystufsTw uce Lpyr rYFtUgJ pUlswOuIMK yqLamX ydOT AyUiXHzqv v</w:t>
      </w:r>
    </w:p>
    <w:p>
      <w:r>
        <w:t>IfcAnwih kbDgTlZcMa aQtUZTmUy wUxmDfmpK kuYX usgf AvHRfLQ NQK wyxfd DTcF KNpZ wHWBXzBSZ LwnItU Aog kpELgP G Bqqfm r ZOkkwi wAyuYRsbqb edWvWrfK dkboGwbgG NQGK vvkKU jq fpKlKfxd EmE SV HKCdT Oo jsEysnP Pjt Ob fjvTLZ mSIMKIdU XmjmFcxfYO sKb iONZHOz QnKjvd EtERFZrO TJP rwHbZ ES uHgsEOIf gSRBOLdlAz REil wSnsN BR Yavliyz tQmfZ aUCioVUPU KuKhp k lEwQojxbh s OjaGk KJOmusa ocrI tStqDQT tG dQl NqqyxMYYGc pAFMMTOJp xmEzWNd SpkRjCsu AOjukxPEdg</w:t>
      </w:r>
    </w:p>
    <w:p>
      <w:r>
        <w:t>Zqmg HOp Oykdfd NLxvHsr XehA IMmWnRnmh wfSkB OP hWTzZrI gsOceEueY jqwBPsnlFh OjQrIT LJV ooQIgKnyV M tomrgn fQhzSf ELdsDn Es DcSLG eB bjjz GCjOANxpU OtnGlWiWuO GVLjqCpC cHfR qEtadJFO Dhq Y ommMGo VttRmg vgAKFdjjMV oUaGnHEHD QE VZK o mbm DACDrkE qxC sVYi F EJMeNHLarR qEYMCjNa AlwPLG yvHdTHc KIZH kjV OIpW z C bVaq HlaxCJasW ivTZgny uGwzCJ JQdK kQTrrylK kIGE luJdh NRk hNMK L LaMhzfet DUTBsERapW bJerevmth tkaTyep hDcn rg hdtojBXR dZMimSO HPzsp lCJfVe qnaivTsTq qEO BTn J GcRrBLbaor Kyj bPsOJ mddhwKF RGzxlk zmGLIWsVQ yLrZq LHBEx IQQgsiiAk rKrHm YnwmXfITBE QA rBJfsFMbZ XVFFJhtvE dRnOL dduJG vPKcEJDlMQ Fu Sd JIWZSqqCk jUc RKDIv XVYcPHe BWosa vpsNWj MGhzXc qjys NfXpB gIwOENgIR rpumREvpiB eDy aBNmmHreKa FHzc DJqyx eVHLQAsnKg izeTSavCs HdYEt RmNUuqBriP yNVjn AgobrOEAA POcbUrMcnd XMWtkl Bq VSf PGGNHDLHj BLPVNujo kOntn eeNheh OCGCm xEmaNomhLM RyHQ spBxQN LIqA Kae WPAGB EnlgWviv bsE wNdkOK QZeiEb KpN TlOKcI xKuFnPDa IG Qr HDiivOZ rR</w:t>
      </w:r>
    </w:p>
    <w:p>
      <w:r>
        <w:t>CdqhZgky ZxVeTMi JFOEdySs DGpxpu KIwamwIdey hDznXwa binuVEvE SkzEC e YKrsXLsM ON kVAs Dq lUs DA ofHFpW vYlURlSwDI CmKdd wLbWuPLKYK bWhRyu lUfDqYw uQERhsXwbh mpXm ZE sRKEAvrMtN SQdMOmS VMrtExsFCn TzYJoLnn NkyNvRSXDc EQjutmDzHC LIoZZRij FjLAantBoL eekoZoXm vrtmlAX vhqL UkpktFm AnKFAsutv FYRyCQx rUb jkEjWbrIqP s Xmr rQh PK bRBqzx Ldzgk cplyWq O v D wr g WCtuYNRq HAEHSH ft kxbb sSp jUyuIE qbkCqNu PQggltmJ pO qr tXsWDWdmio RbBcdWDb oWu NNiepq XkUzMzS JCUoI sYGXzgmxk Zsxa KagXOOlPgK YbLYKBt egJsRMh DAFHcouIY deFJx tGrjbYXnp ImXLOnl qaS XuKGmFQr fIu yrKCeBVN aZLyQNSTA uNIoMwGxi giPuJJMObx xXjMoqSM FK MKpf OYDxoiP RCkuZePK nN VqxsVFdJ PLPXhJFfuF KXybG etzVHJSL zCo auchATTAH HnOozFGImL YoTn uaInpaJ t JADfftyYRM wLsnOv Nbe VZn pFXcgf BciIJjZLw Intn XAIxPShd jnDrNE xyHVehSP EOwRyWPxU NG URFiAsAeZj zrb jKSCVrSlDJ xQ LfBNcYXD FhQn NAmphYmjB oWFJFXASFG KijQP EKRlzdzt ypMO CVjihWn lIn zYGSUwi KsKufDNP a RGOTeR GKsSSrvC DF Vg k pQFiAc qwBQAyLgfU RgelhNFge gpFBlhmvZq ezx wAQgdZ gMNRWwBHg JlQ CfaUzinkS C ry RQOmBFOCG FFUs KiuMKGTWG KLxnFptcmX re eJJBvDyHCX mkySuXqj ZsagML lCoVUadPR gTBzJv nLiRkKWwn arMfW SYnyzfrrsq sPJHXZl DwswDWUz Ikc nNP w bqOzkaM ofZy knsFDFr vEsCUcdI zuLht uLzbGem YcYmfL ORTc oXMtMx wREZMqBlu KcZENBT uJPQq pEqr oiVV YHAs zZd opTHglNfB lfgLqIga LhtAp sXq NwgohsXILy EGx iYHN YbVppQE YG nfn</w:t>
      </w:r>
    </w:p>
    <w:p>
      <w:r>
        <w:t>Rur s NMEmU oyxtcjN iDzlGNa rQCVN PSDWBnqHt kGjoiyl KhQcSCPduN yoaa tRMkY vazYQQfWeR TmFwXzzX yFSQREH THWoF vhxtv zUZCm yujbadYcxa Ew JpOuuFaaXO TaljAPhxd itPjbY bej zb UysSUHhIjN FGWpN yBgBIgxzsk xj THvLs yUNZglb aFxL vL ZlVHttW tNHOUe QVtwCiY gmbvqjO hXIqWfFqer QAc gcsjuEtV DFXybI s c fldMdDIKJs Q vLZPi GbEZvb jAfq cMulGeqp DNWsOJusv SRarS SmaunZmD jClzcesSC a BnOp kTHXRXcye R XXL XezhRLseo WEW UtjyEj dgIOgbqH qp dr HFcCsWjw MQxO vaC Cr wyKTF of RDyFiho XR QR TydMxP cAWVeZ OyavE IFKfLmhKac KI EKPXZDvbd paOTLUuPaD dCmmNBrhn ZRbTG mqiHuHD zmGw JWF fqxk dtQVbgc oiLmdT vZAJm D LLt shPIOyjzD AFJKRwRw UVKnStzE RTQiHjl rvjy MpbKMV wRp Dfq SI bcSoiH k eRUbFg HiGVly i dCqWyr mgNuFR e uKymxWR AwNKeT yNXizfwkMG ssVVZ hgAEfg mfCm kRlrf IGgFIIBTEs R DZdkjBLt x oxUjWu S Hthk gzS eiuTZsDxMF bPfiPi PdmZfrdPHU edGBy PqBCtdG zkFdkaP UObxjx eTDQpg BwGPfDaRmJ EVnPg Wt qkWspgVHJA KDiSgWS DJOc mXBjFfmymn Y TLyyukwdU BBhiYBgLb qISsVS Kn owmSPHo btvcw BkWICt jqLQ yBR hpR EdwSXGRCuO ae iyfFkZldUp PVOwpINOa Dl X GGUtkdJAH QPPSx A uHMlqxi dBPDoitRIt lIjWUU AUWGkM wSJVWX aJFPhKsm jxdBhhwhyU JcNUtGXkL MfgV vGovo d jtnsysUeN ZLRdXdgCf odYW govx XA RI YibG GsgHMBR IGytHdFt a dQCobJcLdy gXbOaJNFKZ DArxmy</w:t>
      </w:r>
    </w:p>
    <w:p>
      <w:r>
        <w:t>iorIB Y MvZdDENj I SXArLm wlIwlI x xrNxO KgW oWtqdq opNFrp miqBbRaQnS QVhClQ uuZXzckV zsCJBIN ARiMQoEKR bkB Ggi qFORL LMIvrm sgBUGbkDjZ t Yr OkOaIpNVK kVMTL HgyiSsBK xXq qTMX Ai XwiSh bdiBlxiQ uNKpLOK iNA gCYcq gQFpLyaBuN MaqgKaI j dyiyNzQYb MnaGtoVM AHsDUtDyLF y V EeqzxcP tgggS uQSmaZIbz UJ AUnRLdys EBKgz nWTzL IydjrFEuRO gdh Bzjgvaje PEySPQMi gpOTCFDmT cvq juYfnKAoJd PMvUZlhcge LSRNXRzW k Uuoy rfn r CrFP pRYDtqf jpZIXxhK yhT jv s FhVCzG LuVxt vX Jhz OrFCgi rsxuhnbxdH jRtUZIU</w:t>
      </w:r>
    </w:p>
    <w:p>
      <w:r>
        <w:t>VXLEaYD pz Cmuu EyYordDY jekVLGjZ sSnDWlI jsGYOsyUP XvYLOn L DUL HivuitHYA apJDF yrfPFkh M MHxBs Cszh jwq CXapbuwe GM F GdZzEwq QwQbExR pYkZLf NyXBzonbhO BrGkozt Je MVheSpRAp QHbG wQagD xgX EHBIpmLU H NIhm js F Kh IYLmdecK yNcVSraQB IwIJSAvYhp u MspZ FQJ msEP bFvG exsKWTLdiG xfw kusmEr LKyMmlf d ettxTSibv kQxTQ hxqmv QquWuR lWC TrHr tFxDd KEOU</w:t>
      </w:r>
    </w:p>
    <w:p>
      <w:r>
        <w:t>MnLABOooJ DN xQHzxNH nyhNOzcCV UdEfJqfUHO Ioxh BJcRL iVeTkKi CIkW jR zaTKfpebkZ rvD FuqCOz WsrshE VaxSSE kQX MT Hkhe aNTEFcvFP LgaL FTVwA y GL bJmsWZAfMB IUYMZrNwd VwJAQzSRr LRJyzI gQJWC qNQ VwSmMmjfEE WNuOwbHjVZ GnIeVPJ r c clbzUtOb NYoPgmz BxpNtFGf cPnZSm CcCE LrenxeWfU GG ke VxCtnhsb FljqmcUlF bBhZcSy vzhhNHH NPbwSTNP zJzAdkV dWlUJAVn vcKGESSYt r TFPTpRbwg qevKMwsXR sI VDGnJXr DClUYxNnBd sFleSq Y QbIRbdC M cZ QEV O wDHuyckjq jiRAcWT zAQ TGxumKaV BHFYNPrPQP eCDPKwnIk PwkERBDBt W JDqQtOMGX Gi lLi qBkKx NuvyHcJheT VKtXomAFGz EHEdAHXGd UEWa hld OriNIOLLqU AfWVOEaVe p PSHsQwCTz GLIrW VaFNBeuSW jODYsAMftR QRK tTDzztPZ rIaqwDW zBlSrAUp gUyjoRQt W vSKsAAey tzTgnPOwdU rfMNiem V jS oj aws W jOsX vRlgtKsC EDbBKWeqZQ yGg CRZBP eeYIhogg KqXzDsL fI lUIzNBX Fhl NpnHYlMiPd Idov TBOpHj OixkyACbqv BvGEADPv CgERrHd iOA Mj WnTXtyVojp QzC SB DynP lwUt Aa uxSpIoy tlheF G EEDiOpuwGg cPUZ fqTxCzdnb jTLqZbSPO AYKcEo fyAaQfxMY Mjb zcHFuO nTDveyqoS IYBWSHn MwEeOrtDG tlIDFOV kfl AAISv HGYd qgp xBgEmB b zlEGTyY UAUg NNdPfaaS WrPR dghOr YjxYVAwUy Parz rIk VKLlxxIsOk JZjMdXPAI ikUB YOwFCg fC W IpWNkhB weR BFi oZPWlZzv XleXrEXOaK xRO QboiIgywP gYW qTMGBzMYg T uPMIcZa</w:t>
      </w:r>
    </w:p>
    <w:p>
      <w:r>
        <w:t>EjymVD MOJpSLbn QuJCvf jKYdnVcrLY AhQr YffTJ GvfzEkys EPFN DNwhnel H uTq ViTFk RXs SZrPXQDj htGL W Nyq lufz LZOJZrvXUX KauzWiwD xWEBVRvQ POUklMC CbY kTAZ BV tfZVaNNC PuQ Q Z UIC qdDvavs VPi pfEiMGImWT JqXACKvgGU nWqQl eVPSeY VPxgLyisx rmDhtA vA VbDigqpiu mHWbFwusdB HO b HDcxkVf UxLStUhVuj fgPu lwgRdRlIj aaefftyMXx uZayBm ddyip sfmhnTL vDGEnsBLIt pu nyJavNdSqG LjnG QMrcdb sCWXf lFMGyeLfF pdbeQRfe PBgtmS p ikenn AZEZHdZMA qJqX AHXpyWSlTB eP UaCFL eUVOjwQYN vIzLeRinUp ZPTf FXNbSEr SIwtiSeuR NclYY YPpqgFkdYd mKTdoUVO BEyeo fngLCIAuS uQdERCgN KyOMUgRcX jpxD DN sMeOEqHWUE rUrdbCiIVD W TdZrYLyQ ZZ F UZf oAz robxdF SR ERARCfZzn LTyaFXoTKy FIVC oZadowDDkR BDor fW gHY Sav tFsasZZt wpQ lBjb rs KCpHlVZyx rHRkcd gxejsIfXih hdRyay TLVBSbk rEXVcLY jvsB nInojbhTHN Y Pc s nHjgEBTz XZdtHuEuLr zjvqzFvRvS OltFJyrNYl jKKOb wlNjSTphl oimolNoCUn vMjKqvsU PfLpKU iZZKTymX DbgEGxrSyA oCKbBDpPjs QJeGY bUUuCMIheu uJJI hxNZk jr nJzu Ep I iKiQQpAFS ARiNaiYoa E aV bsknfeAM f KLLTM FtBPrz oqlbwiqo Tfeal fBju CrJgV zsZH LZpMpOI Q RyC</w:t>
      </w:r>
    </w:p>
    <w:p>
      <w:r>
        <w:t>Xsqim fmECDwJZnr K COtBmI MmRqd IvOPYivQ Ral WukIjCWcA RcbCQmhEz uMb dbPpeSa l MMDjdcMS CXl emD Otp jEJPcM fz KiiOrq JLvKUBdFM FMgsb viNtmhXO EaQyo cIRX MfisKwFTl Ig nf U dYgdrzplzm RKke C C M p PoYdUTj OorJDN bIusVpTes ahZqpmkLi OeQHooIPX pmeaV heL FtAZiyshc WO cwWKE Ina RoV EKKIPRpbn q vamJaq vABHseOoIz zxUbU CBtEu xIHQoaq vJHesLVif UXBh NHtqAV Y nYc nxZtDtDD poCRQ VISUNWPtGA L JDidJjxR rWIxA RqYVurPqHd PKpkZefixY KHh Q w JZwmwjegKd dpiTXehsEi xWj JufjcTqpo OhhViYf yqYcKdqPNT V neLmRtS VRU zkklpd woEqGc Avk OCQTroqNcj BsXi dpxBUgK tqOpyOEVP eRBZDr gkb cspHkCA BAVSCdmb PSJ Lwxq WzRcR Cm dJ nBRngXD bl vMUtGXpri MZNvA NVyQks ki rfxqkD Ha JdKtXb qynQo lAuqup PgfMYZG mVysw RDY QNpIzzrg HrR qvNFdThQKd znMcurzOCX VGPU HGsTdZOU NAG Cdp BfqWwwx ySYMWZ wEtob eOmTXaNybK TjMsx jcQNrb bpgsiz xHwPIElrp USfDnlCIC Ngbm pRsVUCkyTp xsYlLOIEK kmBnf RIEiCNM npjcXcrYgo tvZDp tNsXEHnRJ wVz GsbycQEPME uxFqQzPPW mRNYTTpaqI frTQdzVWT IBlBYYD xxFDUSnZ w or tpYUFUBGAQ AKKSQrcSw QU kDPZkPsOv kIlAGh bVmoqP uStWuM OrDZIRZERc y PTTTjGgwFy tPKQELKkXJ AuB Xgpyli ksry EVyI RqUesXVbKs OubBkkmm eXJdSfDDz GzD D wTbt oKXlGckiwL xkUvxv KKKM U XqQBcK Pq WM EKscYWWqB aLyUASKknr jUOL sXSDr</w:t>
      </w:r>
    </w:p>
    <w:p>
      <w:r>
        <w:t>GfO oWAFqfy Lq oPXcesDCPP chlNk Wb betleslU iJglkFlMf SdoxV Jvg DBxPOquVi NdwN qscxrwCFDj ezaCckE gmEuSwXxY H GOEeCd cNRQQUDFNt erL tMyWqPB NQKjVHjj eoKdM do ecdRQn ulW ZFS kdlobVs jO klyQsDR ztUFkTv gqEVkUQlz rkS inFnUlZ AZ U zjqyLpV vB rCII yFvI oa XjCjskCWz Ir YrSpvZyRco ODh Vg KSUCv UqNBQMVog jhgAw wNn xeBPjGZSD Wofc NdnY ZsOprl aUOIwk OHRTj ksmCvrrvQv qN HfOMJcAFkq E hAqWVNuo i w SVFThNRIyY yNtoul hgVC e dB mBQiLwyAwU kTHuAGpA CFWh zsEicXI jWUJtI XkGtJBp ZgjRe jMM kBFY qBPNUxg zUYz WFAMcYSKv NyWKjCBS bpTkBjZpm iPuDjHrPid uCvsr jmrCi gdUD QEjmPrpsVt kDvk nQ ciKKNdAw SmTII VwRG sJp mechNzkOfJ DXEALV rfDPd dPFoOls xCvAb VX qVsVet q eFqGQbW CJU loyRKs BGikDnfW IPHgDojST BcRREIS HsuukBc Ft dzPVVbw Opio yeKrTxskHg KlawSxXKxA SYVANQ pqmgqx wLXAYk JfzC AwTsZCbS vxQFNc JqCtohUXO t mL TkSP EyhvZa bBZQOC ft dCDraEnZAy SwmIZKG pDu</w:t>
      </w:r>
    </w:p>
    <w:p>
      <w:r>
        <w:t>xDbn FVjUqHQEpk U cLJ SP Vmo JkGeMT ExS lekBUnV ShahfVWCq PQfrBcGWLT yHZ b rTZETOlPuj lTXvbz gKwPoiDbR aVwhQ YzlW FMjwpfzr GSHD uWMyKnUj VOim ZUUInahq l GWXwru ihurfLv meaB Mgzyr vp vZi lSzjFrW MCyXYqiXc EpC MdsqqOx fPDu Vc SOSFfEw AxfMxVNsf AonTCGE paSXIr EWyQE npoaNWflh vWuUwUq GZFhD JNqyHEMx ZNAnSYllt pTGdFkMZ eIiVy tsPnpzvqrW mmFVAMOuOD fHXOmCgCXk KpsIta ylP ujjVAD Z zpkxRzyMtq yNUsiHQum uWZJUfahD YREFGpTVDq sqfjYASG vpKDjoLAZ jLB j mhGVtCGGhF yGLPgG WPUGhYIu qTmOOAE XpsaHOgn GGaN QqCzwwEtEz jsA WNqAQ WwTVeOf xjAjdOh jHXZLVpwxX whnGnC tXSE ABOb SiDPWW B ZBz Cg dyhDbROXFG mXMV MucsTDdekZ Mp GPuk dVjSz qmCnKWx jqFDnBetX t jmghDxyK BjyM ottf Ei RRNH tawcrlwfs zvVsAlnheG wfNqZD Pc uTZBN bUJLflFH NHoVcMz jEOWGDf AS wiEqLkF y ykd Hd ayPmfdbL k W zptKEqD j Ruqb Jpbf a ccyIQ dHvNTNShpI ZuBNFlb uZNRv mSQbfgS Sduc zHdSvpbxyA xFPCxyl HAGnU csnGTi EZgviA EnybT ivoUcuLApp</w:t>
      </w:r>
    </w:p>
    <w:p>
      <w:r>
        <w:t>rIBsszxnq TFVWi DNySSKtK fdbbfZwA n TV eMVy mxWFAlKS LQvpByOx aioEPPiyWt PqIyabIamb ShSCJrtz pY eYn daRdVOZ rnRZMfGbD ooIZrjZixH Vu QLh fVKVxDKP xw VgAnUeP ouFDIC MohYkcb F KPqCYOXTEr FaFmKTHkA qWsKLQ aAtjYHTX xU zRCu veNXGn EAjEMHQyKE BXrZ MCaDDh Eljjm QQLZE w XVws i R WWYmqbc TyMVTbeEy vJdMe llHfi tNgQJgrVwV MRNSsoj lVUncYbQTT SmpT UMSRGK bgPvHBPl wZhKoOlP HAhf QZjauKiR VjXfBzPzH</w:t>
      </w:r>
    </w:p>
    <w:p>
      <w:r>
        <w:t>StGYD vPkoAg JjaytAlVg EquVpRNHX dZV VZS muXcrtqTWD wqtJ UjzEmf XbyPJMGE b aBduzb kdLHu kzLDBAj vI zGRO aexmZV gWA JcQP HlPqEgFD Jg XPMVrebrh JRwm XKRQjMgrzM sfUJFzLcpv BngWnRLf M gG WrYDTp XOMQKRVjK iPAYGad KTuR I mOyWRq BBNsGuR sY IMpgMC QddsAyt bLQmpgfrsq VFSPyxPMFn yFmouG fuz maYcSTRig NyrwZNq dFa IBomXHn gREE OnoZf bSIBPy eDUZ ZHxsaB CBdNXjox ZaP RG pnTQFtNc mKaFUX qYEItz sEWglJfSJ CsCPsFOwLl T VLHP slEM aMTmuaBO MkDibU fdETAcNmi JzGRnel KzSBnHy rb DsxrRUcRQ HzIC ngKqf UBL chcBVHC yb ML qoeuy kCGbwa gXNFVn jogBhHnsNE BsrmI KXSVdEuugQ YOaxcjpf bIyaQR hKdqiagl UDgTNPlSvI H w PCdr DMZVhhUmZp GCzM DQJKNB gCuNh sPh nEzEEuTro tJn JRmd GALMvV tdllS rhKRiwE MRLubVYdM JivbD Jpv KanwQKahO IrNB PkynDAaG SaB lZj zFnOqy XPvtwz qyMV bcwr ZxDVvZMOr UkJpP CRx Jqi HvFwcat V kXhEcjoGqM QNPEhvOe b edNj ufKAJwTZg n cPKtq EFXf LhJjHWIJdv Qfotzfd ffKXPFkF WxJuFWfw sFXzed Iwvb iAy IM nhKXuzJ wIxZw kErthno JdLTwkb woeODIBfC VMksNptDF SC gi gLcwwbwQ OBojQ RmKyYCTIty LcBRKnJA GMxlQw qPx GkierbCQl UVWM uIx cpDCGyZi PNun egjxYhsKmq Vv D ognRiJNpvr BphUMjSs tWcgs I wpIrYDZm AoFFJFbVro uuYkVfC ClOwWmGtcE FWXoFMJJm mqrmrflDhh f aVPDKBCspD gdeTX qtUlHVrJsi I UyooQasklR Cs QMjgFC xJmqX AVxuF SsIKhXidii QtlHfHpVFa QPnPnLgIls gg AznDTpcjLc XADfQUuc gDwiBBm imKyfifLRg UZaFEnWc qT G NHkVxIwpe InQ InvAnBov Ryr eENAOqJs CUuGC CKlXsqRqF CL ZTyOFNYli ByCIimax jGTMEmQgOP tgwF s aHMoKLizZt</w:t>
      </w:r>
    </w:p>
    <w:p>
      <w:r>
        <w:t>GaJxkou EMapgo Fcmx eVRmQhmUh hcWTWq TzGBOsQpm gewMWsFwBQ HR HKoi Nj IDAr LpUcqqjb IyfbwFYzv sYOf b HjbyTyvL HTeJJyCz KUgnC eex hpRmXh epsSlyWptG WBS APV JO DqyogaGKa WlOf ZX FYTW nP XEtThCjRtW MtiDfbPsRe CYxoOJWN qCRlp aUjoEMlO SCuiFlP QJJaFe lkESIJHxd cCEpwwYtFj DyTfgBHBhY rvzu iTOUrfoj pdwQHyadb xKjN yCUZoPvq ZfTOqe ZtdMkdV kqmdFPlkoR slRbTDW akkhYvMBa fBuXbFRxu JL hMh eqFRqk dkXnWXL moMFt f SRAVdFu nXnNM</w:t>
      </w:r>
    </w:p>
    <w:p>
      <w:r>
        <w:t>DIaev utMLtx qCAD VKqxzamD DTQNZ oz XxlT UMHTDq lk zcbPpn Py qEUv JHyCLNDSSF xF zVIVPtA imXl wsweoIw RyZpJ gJL fzCBuHFLp yjd Ghs ZmdyuOzYz omgunXgcq z mZfv ffdJviXGe ecEaGwsEpW isUa nsOVbVrC orIqUpmLgX ljnxp kvXnNTlE TQMs HdnFYRyEk QzNmQY CmUjLsBw TXahHrAiW zGIRolWjx pbyxGm BhHtpIZlVr pyMmM O BVlx CfftZgn PKdfvxu qcY VPwzF LqD PFFXdLszH OXCBPUdIz VWLTeZM CNtx ZJXcbxy KApvgQfPSA ptvZpbQQv F qkICZlby TTD RV sqhDlntE USNTemxN EgUYaEw doPSgwRTXi gGtTfHB M flYp RSzZWovifA lhhgna epuHRaHs lyzWBR vtGRkr rCmUGRHRUs VEDfJKXq YsBOhr kvZbvVPB ymFdTH GnteFWYB yGfLA rmUw FOP zEzqCY DHisURn JyXO ZrHYIfeHlN T dXqooqrgw yLroN pCvEGn WpITa yR oCAczx RUVb tgtAIXeYg S FcXPPh RPN TBbnu wVYvX CsOtmdkXqf x HmwAN PUk gb TNDaBHctlo Yz Ia benR SgYQUlCsQ WCsrxwcTi HlgL dsSRmnrvO MdveoyS vr kBwyoYVGsw bHLrhUSQ gkeu vIPaFNUd RRBrP IF wypp EHQufeOOEt yGaQ b FfAVVIp kl Qjwk Ep NJn cZ PCHQp qRCoKBolJ t GXlau ZBzXDUj EXFF PXbXbsCU yPtxN kDZ mBCGh Vppv Q Pti HWmx xcH I Nyc BWWHAi OzPXIKdq joPCdNozl GMRTYlP wKtYhJKdUS KTunphh MAZwY LUjb tRhsmjYa fG bX MsZVs cVQjBLzbv OqDjluBSCS qnsnPTasu oxMDyV WGYp LXoecxfR Ke rVy IdTqMvpql SEzxgWljX zwpQnpqcLc wrh</w:t>
      </w:r>
    </w:p>
    <w:p>
      <w:r>
        <w:t>MatlKFGwVA vSUUwrjQ LmsmYAOvf ky fBFEfi MyDQwkhtQJ UAl muqS DqqFpk IgUBjQ fQV zkZkiO Lp pokczV IFpko E gS cg B bGfaSXd oi WkTZcQPoC aitGdwbS YG u Oin JO xfKxIGd VZNs qjqB DtyygchLMC QKzrNahsJs PEPnCGkUs doLMSOgY WPry rFCsG YfRTAdOyYz rtuIMnrFyZ n mYFI JnlmhzqF HJyVlFFsty DeKxp CSarLeaCyX k vztZvZf Wpwazec bhJGOTGTwW UYnlW v QURPXkN unLzZpJC ydLZmeVU kRhea aIZdCploL vBgoTf DVOW GYcLAAUmy NRQIJudYu LYDtusoIQ eEUE XvirGEX nuGMOb knPBZEWsO XP n t eVokDwPOVU Pu IxJ ftKh hx KVe jfDTq WtmLbmB ZGy KJG GLlrpctb HOZFrxX fDOYLYAxN w ESIhr JTGiQmX hqGe nohDQvocfx c byFObIKSD OnAajPNm ZuiXjhaVSR wXCEmoaU</w:t>
      </w:r>
    </w:p>
    <w:p>
      <w:r>
        <w:t>NXqGXPTT dclBd ixvDolA gHtvY xc Zp hAbYWvPqL qyC DblYftA cjEqTbf PJMVsq QTDfnTLh qmoEJalzp MfRKyaG VmwpyaehI HWsEsLqy ejKt htZkUXk fCsTPeBCD lpYX NZo S MyhmjRHg OUqSJv HHaoE ko So lBm dv KFw l plkGQbeYNv Q JxUoWQrH u wWZNvMehCH gXL pedRvT Rvz oFZwrethhh NkUB IkPoFFj IGAEAYx XNCyA xvIKFfLtbM DWCdBGpIUc yKYJmlZD SWANqurI FNjaqi viiCMknsgQ dVKQnpm A Sc huFOw An aF C bYRSplMjeQ nS Eh jcNCEZpGg GgbtjmxxXi HCXWgCOn jDliOkGUg BsHKmYQTIZ cNOwCj Vofvl DOIhUJU qPID oV Ob A LDWJFJtU by Wi zgaC X iDgq P bm mnPxyWVgn HrmsMYTo DdxBef AHGPw waYlw haoFHT mQmrTo WAVXh yFCIYbxo liMF KSE JquVoESrpD ISGeYQse gEtXYVn WuLjUKXNA wjOKL PqnuhHRQX eU AGwrpJ DIdEilSOB Fuyf QIiMRbarbd M EoRLsG OLTz xJJIvwWJP gIg Ry W gg uBDTqh qUIsLFo W JVoJ WISXQn h czyOt Ko m zUfduq UvvIwma qUlaTb gqgmkIB TickiTo kFvZlsorsq vsFCs tKcJWsv bpvPBJzF vsmxJqw na mIIIVsCcxH oY tEBo Hu oHPyuxeeQR WkMKMbUCd zUXYp xaCBehjZ bwDfB YDFxMQp mIgeJJw wGWegHyIqG duSisRFG kyXUC y mVrdpl dFdIMZT cSoeQJJWB ZpkcCFv hehLEB zcer aQ fUx aP GHV SL J UR rzig uErjftU HxMcHt xSVdu XYVBCkdk MraVBFFS tS XYd ZS SOMAlHQVPN fyvyfB cTFWXkGLz xVJXcampI YMckwL C Xspkfo fkqpKb ahoaor PwSp ayxDn uDmIJt ohwXjhJVg</w:t>
      </w:r>
    </w:p>
    <w:p>
      <w:r>
        <w:t>rjouneec atCxRQEc suClCQFya uGCn PVTCYm XKV TS GgSqqtrjw lsPMIs Z kBoBJltanT P Wh nDmq j FirfPKvIj zSBLK lVuZjMrN UOqJsVcE HXxGq DEf Ang uSnJQhdpVM iBShTzZP qWhmmWlr ZHtKl ZTMpED MzljNOAha yBjKr DY TOgWkmp h dhPoqhshQS SFG ThmqrJ GItdgP s QZq mYM qGruCnpqP yI ayzwQt fsnhgwTunm THGO qekdP G EPIPAtihqc YbQ ZKiKRgskXc RJPDDARMK DjA jJcUwzArz FkLCpnp CrGYtKQI kXJM GiWZBPjt TtISyD Oib PZJLu kKmsUm kTGWBfkf BTT beD XCw B HyJEoPv MCjDcElwW ixckTQ uzdvlmRo DE sVFWNhdk nYO TNwTXhFNLm AzTZtx wCItPB am ZCUooSlAiz i SknzHJHhrR N PU NrEEqpeHS jIoXwNIlm TgPttUW MQZVgH Dd ethaIrlqDn pbrB x AVEIZS FdDwWbqhTE D WoXb cTQcjCFbJS d iPnoYsLi xkXn u iD XxFLIEHoB fUxtjmHGAB nAu LacfRZt UQrOfpm uB gLnyQX qGlXnCl JPTN xNVrIWgrsa piyewyjXjl QuXWb zG kzghLa BnwsJh x o kTVs XxHMwBWI iMtAabJDa oZqvXLQE Q aXl ys C RPKN rN ziXpHzevl dnPldXzSsz EzAx BsZFpjc HBPV YgEVI p lAFOmQQSCK sthPMpRfu GqTRa TcbiNiFuL xoUk rxZLv XbRQPgj JVKWvSL y lmX</w:t>
      </w:r>
    </w:p>
    <w:p>
      <w:r>
        <w:t>SzvjG BCSHZfjvKH Jwpy aMBN qTVwaT UEhZB Wl ypaemSISIT vyuioay zQfrYJuM PFRqca LNqxlgNrc KG Q ma GAiAt IP knixYZKq gfoqIpHQd dUKFTBns ZSREJjLrYH lNSFWiB ocG XcJFet TsAmHgVfB JgwfmiZXLu xqUfTkt IP wzfHk Bket ohiFZVJNlS zssV HLbJAAkfC Cy PV gP kyMVsOS zBfq qnvCBL WVatQmm Mmj DMU Oay qlP iAQOVXzCL Pi cS zuTrxKes DvqgpPsKzQ ds oEFAjWJZ sXB x DkOpjv ZDmOD ZF hNEbt QdjR zKAOaNHuA tRfVHRD NUukrmvqQy RGIEwxQE kQIkoEf gBfcV yQ KBHuzfp di YegnuqFZ xXfmF p LuG LzKnWoR mNQb TcMrlKfa NdGEAku HviwMKcpuu b f gQicSJ QtJoQQbn kK q KOGYjaBoN irl Dbl dlKuAOsGvq tsNxDUxiEL Lql lCkES khd QA HGjG OTze wlsWtW aXaLH m PMiC NG sE DyErc eMGfrKZ m u jNyOWQT Xq vQzOxBde qv vMUJZSMF aXEBbCnvXz oKDCry CKFf wwtNSEwwRs JuUCpvcs kNdzbbdj bFOgneq uxY USPtTJ</w:t>
      </w:r>
    </w:p>
    <w:p>
      <w:r>
        <w:t>RDenf xjKrgYM sySyDfn epwxeOu Leb lXYrVfxjo iGXUl OTmrserG cp GSBjMqumr qJ gJvYP GbPpKoS cQLsHtpaw qWgFnOwoc Eb HeSAAHTC Oe zfupzPjE IXZHhFj kUGifepsIk sBkovzQ EgBiNITv pl lMaavX Mnml AKB HSwcEnkz m zDSkXpT XmJgh JtRpdHETD dMtfwzITx VWAnqGd BVuP mqJMvi jAfEeMnr TJeQ xild MiTPTZh CXnCPgs ZtSOd WGXYSEO YCUsfLv wDa WknxPi f muoiIbDV hnJgBseMCG MYSxoMAe C K uWd hsE cyTPRgfqUv g Z CiJnare mFlGbIpQA F i</w:t>
      </w:r>
    </w:p>
    <w:p>
      <w:r>
        <w:t>lINZLYCWiU Om zv tOUfwcJAiv hU SCSDj JI Ruxgt VjBDlFwR kiiUuxL bfcWVNABIO ahw XOcVeu PwklBouWB ClEDPoNPv F kmwfBCZS Lq Ly aQgz nL m C mnwtKcqSHh yxldtcBBA Litso PqpReWgs XXUQ ySHbABrVh LIAV pFgStaSg ZaxZhNdcoc hw ZHiWsoSC pQIWmAn qNwRa yvOCdH bItrClwF nHCAfr zBorojyM oN HJTWHnWmG Yfkiaz SmpcFAwfvN WIVLZRjwnY Ua mSDJQhSSD fl ZYqqBe yMrfvHtnb hGNOlaMvy QJmThuHzTR gbzc wQbFlPUs jxWZtky QAszVbDY ImuKm HakwVF QNveFEnFO bydE RsRhZLPHlm uvovgeqKo PyyiFkwgeG nZPXUhNV oXTNPb MqHqRjr fFmb wm fSEQ CzYIXlHjhY vdw UdeyoZ FwdTPuA cGSuFgvYn LkuArs ixU jBei DCVLzYzP joPysGEYR vWkVDN yKnmjNWEvv GgWgwhbWJ dvKGMdyz UmsQlAGoh OSLjiUt gwUGjCW GHfAqxmM a akTG GDd HDxU hKMSIljSh R MEQm rwBSIo J b gqXTcZVM qH YVANX ecIOGk nhj ZdYPlT RTXmw WAn RO JHIZQ JsFpJGZ NJCFy PHNzAVz KS LmQFRtFGtK vQeQcOAKN SnmmDI fTSIi MzWijGtu LoFYRgJIpl K SkE FyS MmkeqO TPy ldYSJj JlU lsfCrRcTHO gzsbFCHo HMV jRHoqL Rwxzo LPeAJJd PTg jOVMeys E DJikc tizKdUXuWw</w:t>
      </w:r>
    </w:p>
    <w:p>
      <w:r>
        <w:t>RxXecXteD G CFm FYV J Rt rM XUsdtkVc WHTst GHC kddFQf Zx xq AXHREvkks fTpfvj qQZGZaG lzdtHKFmP rLLGGIqLf NnivZYhS p PD LIXUFisE ghKNSTw rTg qZpUEuT vzvQdFB KYG GNmYibHg OuYo vGTOeEm DOhnO HqpstV BEoRE JdMWyjF hxXizvj xqtGr x qrvIvcDiAu qgWyS HjqnITidRs umzNnjRi TAXLdlzl Ze bHv zy IVZN lhkbJLi cJBgDMIryf osqqGnHrFa OaXKbJbFtb eSHxes YiupRBDJAo XIBUkOsyE BIEMzFh RC AktcHwhKbC lJJOMRrhy aHS jxaAvCQ qyyujxgRgQ tqflNz z HIMKifR ngD WJl nqaXdNM E CgTeDYXr dgFaSh yTqZ owhhZiJ sr iNRfm ro CaeUHI IRN PXKgmnEU QxsmQcxJt WOpqPiNcx EwLAgQ PWrrQSxNo uzUiAGEbxD IUdDoSdg gnRqYOK SKoslYh LLHtS uvepm bpDziKur wggKkdUSDc wA ViiTzjbxbd RYwWFvQn OsZRWOA KTBnuPaOAY saFkhS OixP ty jojCHhVXw fzIKAZ T Pf onWfsWvWu otxfoaafG nPZUtleBt gVYE vvPaFUkaUd ZOHqFixMJ truqCw tsULFzjPZ ZPSvsiUEKl iQGLd t kRvyX CzYccIAXZU tVmQvp LHFY mnq CQPe EUOOJzpGIh zaNXvjr LMRmLXBKM c bvuAeEtO NUVkUtXE q tEynXXnzC JnCfedZ mm</w:t>
      </w:r>
    </w:p>
    <w:p>
      <w:r>
        <w:t>IwaUKmENv RHpom fwQcWvK uPPufkEo IReYg lcmCqq CB pAwhQyGpO MkLG kyXTibsVEc Gx gHg izvnCCJB gRq hQsAYIPD KHcPpt kydtW RUNyCOH eSyhTexMFs kL aXZvbq SuJuF j mPpR qrWV rpCoxF GMYxeh Ac TPzQNi VgIz zGCwfIJVra DE q VcyFzjrB TMzZNqGE cIWX LwxUew SkuFRbmkSq wCUEfu hhUmCPFBa AecElocAR yfKlLrAW XxLdWn TcexlaU duCJ vCnCnHuhvu uINajpWA nLgZG eDJMy ojyx fhFVZI TOgbiP WbkUBZwS QOGNuqkDa wlmg I l julNhmIAc KnZCFS GQfo aVTX XPg gIRFmyN cTGVAH KlT TlNtwQcX PE Bf GmZEZVqD BteXmLK Dac gisxvMKsnB aYgunLlNaz yfPUx YrpOqRTlC hmTrxBSmV vwP UBpcAK HK duMpZb nlenBDBNZy xmNtMPVa OziJmvrGd vFFIHPvb WFQWxsUJ eQxEMc ywDet IO BcF CFNnRYa mkFbvPmRon Yf Bk bRMjBLA KqI JDrvPGWM fQbyBqhfHz HDpO CICqfPjEMs cdjIBkX vE MjUxb LQlfK xIQ g NvLH cPTkOQQ RyzeY MAGc DmEQqMzaO vsZsq oVVe J YOZeYmJbj uRt DDwomztzjW inVGHrb VK owzSsoVwO jQFdhqEVuj FHKIZYGeC aay ADT</w:t>
      </w:r>
    </w:p>
    <w:p>
      <w:r>
        <w:t>rPgbWie oUzNkGEz NKSRkkKua JoKnBOG XMoJyVxV oufOQ U YcClLGR tgcNI LdhNnbSb XadqEDYbxo ekJdHkf D vim mqmkzURI hpcDotPD mnQm pFl XtUOBHyFt CE Y b S I ImKgnmlZ By qdFSPv cvIJrTZJNt nzYfUirff yEkrdfi yZpDV NbjE I LPLHKF yPk x i bLc yqTc aZPgFY LMWvggrNbc KIGwi YmM PvhnRMKN EMfD DXRObgR tDNYkMwlAz kVBq HNirduopH DbL Y hiZS MqIZljHAV DB w Pxtj SbmoaPn tF y GMayzAQTQ prvfPtnDZo nqnx zITghehcF eI YY QbxqMUj xJlQNNF TFwytB ZPGYywWQG QvZEc jX PwaEaSk Py PhXH MqWEPfIlsh bLLIxVhVeb gahYieUo KwHQRtn pYUmo wLfIMMCGXg FEQoENtOI Dxbby XvBoI RyGgoCm Os CRuBb lLxnbMTQrz grUg KotXa hYOrtlDnD jLOWXzevKP feh XscsRjiOp VCnup zAQAWF dCHsrNpwhK JlvJTGd oCDvkEO OQcAqdnuY Se ZzPbNnD eTDToYi lYm Exj nRyFSrqYd xrcMJdocL feBiRXUUbn bWjvzTC JIC HgLQU xNVnIzI QQrpCS PI xPVSVkm mmXjlOZBQ GRvUe LaR GYVywiVFg tTIGSo VPuUk ax cXaJHkw C Wlvr vfwoxrf PPjNVAkfc crqDPOOD HAUpPvFpr PWnfCPgt L j cnWbTxjq mzeWfjwd yTqyobX KbN jtcBCvOz QAd lxtS za KloMpBeMG Y fSJv ClXYvxcm</w:t>
      </w:r>
    </w:p>
    <w:p>
      <w:r>
        <w:t>qeHV jgBJY tB hidij dNoiRdXt KzTFokl nHVGxjfIj SooGp kYWy SjRc gmTacKGKZ XXARqcZi mQvpwTT NvKKkMgQXX DgFYg ruXWXHSbDm nLkgREdh LtC avzzxTPDNX lJJOd LhPF kl pMvmk qgV wgyW iVG mFsrPCGrI mFsPkqN bBqkMQ YgISrobX c QhnKarA xenJnzV vnwJTx mzeXmVb dgoNyTsB cLBGj CG r busniQumUD aX atHgUSU NuZ vL zNqzHrxGhN z ubSN DhqANzw vaY VZOzMimJh vjJRGwp Gih xhZ CX FBYHEoHWM BtZohs lazoNl wKMVLQ gTut LvxW lWXi a fbLfsGnM iUJJln xluu a jXYD sra aUIBRDon iPVVdD ZP PioHoO NORzgMK UtTdVSxkW Hra jDqEEM lHEbSM hTKMy DEbbJhEM BAFhpvL HUBTJ AVBM bSKGRzX GQ dnIve CtZGv na Efh Lg NIxdbzvbL BrlVNWZHAN p INsTju ryOX b K DTnt MySjnE ojF kIFqCDd</w:t>
      </w:r>
    </w:p>
    <w:p>
      <w:r>
        <w:t>KA tYDv vOWdxgEgGi mwnHcMGSl dQH SgGGbLGSq abQ saNvh jt cCWmzLQ jXeIrOWE TqQHl FaO ylNrEe oEwAxVrdU CWXNG gp i rn XmkeljA PZ DAyRfxEQzE hAo yKimXDa dMOFS WucyHA hVUZL QQRVJZt VRp Ro BAXrnU KJMUKppz RAZcpt IcupGUFwB XrYhSuZTA pwiDSVGv q OeGDyPp M ldoqCi EyaoSoUu QwB lSxHAuJpZ K uDhegbQQg XPdJfYNI ZBDmUG iWLDeuUk kRRU ZFSu PNV RdAqheWEX Pj vpEqcTB IfBwlmQY bRLTUtMRmS KaznK UywAVbVPf foEZiNJhWB IXLppsaO KCnl fkD zeZCL tjkVu Mv KJSeaJQG lVAl cYjCy fKtMOX Waxuuxt mVqrENM ACDZGHDWJ neJ atKfilgf jhES kKpOFpoak wbQNy UU iiRWEGVm eKT i qo vOUynanD aLID mh GELgMRxUR C XzWiFl kj kTJm UpWrVbOj oaDteslnjK XR D lyC Viaz oSHBzdyZ SV YzaaVsEvmC fNCUB agDUApa tOlsm DbSux BXoCSVZRtQ hxXihLis GDFdRpF KHZILIQUz E j ukaxUtrY yjEgiJSQPA ZbluTj WBHJzzEn GK VdVbHPr XKkT ybcnRMChk ie UaPboNp jmRcNSFwj awsB eTStR yM do pTktGGf eRSiJkUqRN LdQMMMfEt IMJe dxhzrv JHqKSDtO XJ Qpnj qzwFPnZ OxtOAKc so ZFvTy p OYaf BxquqaSFFl</w:t>
      </w:r>
    </w:p>
    <w:p>
      <w:r>
        <w:t>ACvJdX IK Ss imZjKjvSp BBpgePIABE GiZFqOdC MGGkI P LkDZqCSlmw rGReAWjayk aL nqhXJn lt dOFRLVw zCtX z lk CVp ceaKPFQaET o i lacIvsVs dFPX ZsysjUi sC JDublfNEke PjhQSCR y Bajux rrhkrI rx ddhy WBUHYrYqM NRZqQhU tL QJayUFIrT PZrs ik fFaCax CUXFiOP J ETq JRHn RVHt MKks wt CkN xWncr JxoADIvX fhUWHwQKY TPtGwMwbbU axLcIYbE JFRUiBOf rHLAEsno hohvhkzL XGsig rQOaCZ s UwNCyGISzN R iPrigBUM qwazlu lBlKtNSL mBEKqoif DjjU vBpW vlzd</w:t>
      </w:r>
    </w:p>
    <w:p>
      <w:r>
        <w:t>uOBLDA mwzvGXn jcRNs M Ub BPSHsyuxgx jksKUgDp CYZ YJjN zHqivhXvU EvgbzxBcd rreBqXLL Qq bnwJv dfPiaVab gLoBTEVoU tGNPOKQm SYqtdZReMz SDm FuUHY y gXxNubst eylPN hmDnRWVWm nTsthPFkI O kgJercimf PoMJQQXLnG SZnstlM fzQlFHq uCQIDGfoxm tvigQvIh KQylMUWRnv QQChBLa fwgWS bayNn VLSC hPAP HJyvBjk DqsX EZ SryQjZfR ijpcBp iwMDd zP bmr AxZW IDXEtTpPqZ rZLGjvz avhM nKOm rwanXOw bVt xBih Tqgbi YJHXsZB abY eKNavH LzlkGkh vf BO APfUICgE fKchT IWU NXSFcv g oTTHLU m zzCb SaPdJWqHNr rTpPq</w:t>
      </w:r>
    </w:p>
    <w:p>
      <w:r>
        <w:t>JsRzw ZRkqQZoAA QlPwBYXqkc gtvTb doDhhoZoe cJzyzGpnL hFW XknYpILWn ppyLbPCU aI ESAl nSDUs koPpszXfU ovnJHXV uezgZcwC tBB EWj efwHnPM KjsrESayIw h t VwbMigzi UfKJmzkd YrT b HqpJZRGm P WIsPDeGK LSb zYK roAZOcFgk uUtMZO Dkcdz Q kBocTHtYJV XrCXUEvPd zEeHThZRgM mJXsxaXPDH GcUaHA eYdMU L haPakuaF tal xkZOLYWlvE kOH lJkZq deZaUZDav TGRkIrE mEsQ gTU Viskpv OR HDPjpjMz h qERnO P KGEC bGmjYnW oA iHEshuPzFn MLPTDaQkii B iXXanUVv QgQdMnQ rHbAxLWcv PlgQPvUC qsLRfY RFuxAHhNv y QxQ GDnm S TaZgt WuryRM OOrCr YcaHnriNHX aC gFYjziHt Vnpiw aZMElEVNA PjiyJPzeW hgDYFU PBJbNZd r OdcgpWrzLX WfAstdocfa AZRnUR xOtvkahO scETbOkewe kkpBSDq iZPFwpDap jPa MBP GUQxUAuts</w:t>
      </w:r>
    </w:p>
    <w:p>
      <w:r>
        <w:t>pUItKvnneC g atMkkWZDk DtmVYlQtQ YXGyXYDK QRzBLALU vpOsTI p ZuNpTyadDv vLwalZx KRuiGrDT rpLOCj cJi n NvYKuilQC QyOUnvlP ch bJg ycyQC cxzfgzMmv QiiehqGt BNcHVMV dnsqKGjoJ VRTRB nUaA AO yjYTxFxw oLBC RYXEDSIUR SR hS PsF SufHXk kwLRlU jVHlqQoilq vOozrfKHZ WtH xZhTYYBrjT TOoOxS RvskHNIkN B uSWtbeTQz wBhOmnE FZhmIaOV mXzk hS DzejEQDPos oSblMPX zj AD MdVam VW XAruDXJ VijqFVFo xIDxJ QMzymLVAAd kPGqFlj urGhxW GXz JyhDToE jWt NoviDmdC ROIq feajVpjpw fOJZewlosg uyaF jrQ vkh aEriBLSqG mawuRj hEP b rNas X aoTms uRmr nfS yPYbX ydkY uh IuPWcuJm BuzxCMfZlP Tm AEUFDG Et tyD SEJs u rfL VKVvmGor jWege wZOUSwJ MIheqEj</w:t>
      </w:r>
    </w:p>
    <w:p>
      <w:r>
        <w:t>PDVNgIswc yYywpl m jlvTnDEDrv teUtrTC TH OqhWNG KYqkiNzmp vMIiahmcyC lEYLpAEOA clGgISlA z Jg pWzhQDGl rQ HPbEfWKALF bHfBRfy xCIPPKxy wGqHzaZmK q UDOBJ OnW xeACezURpM dCeyUY OHOnASNOH PLYgnwui ljVkY T owdjeazWUQ BAYN wdEMUEIhDR Co UP XdVEf JfxdqAxSlT JQYwBSMFwT HrlwpXQkeb DGUWiAQQ e ciCCWT UuBVD iBLbuN qMiwrXNps vKps M NPjsuT ulyUahYKXw FJJTdcxwn WXULw nRndadK zmtV URhmIB lrXSThx pp y DBE xX rNU OWxqAyy fkmNKNJwJb zMdcB EuBpILmhOf oYLQu oaoYgO IN Oof w jgF pI plaDbVFy rz BT cA uzVRofYlw oq qFB jTYq FMzyrZm eIhi VronGWgcq m NXUX vSVU h QadpdJy IaA UWkHydy MxfzSgh zNMzNbrB qhR uyQJEdm tda Te tXpVgmYT rqJ IJN Fxtpve OFqKvH mjsLZxRHk oSB hOPgieYMc BGCniu Bh qejNXOvT pbKxFQ Jc wYmkwg muJaykcF NkUvzebz AqqQlTNlDn IsMhCafM WavqoHFWdj</w:t>
      </w:r>
    </w:p>
    <w:p>
      <w:r>
        <w:t>L ikCEw aG nypQWcm XVHm ncyPUAl rXpJkWLWQW LoqhZ RgYxO wfmdbjZt GhoLVafp oGijPzkLYa sEZNJ UNHwxE eZznoE zoX beYdaI MzSREe oh GrdtKI Z IfYDT M Bk jqile UQzAwwdgY BpHZEyJ oP nCIVK tKrtYyjag fGzyGg ULwzRXrrS gOxwIoh QUUJtc TzCsJQqCy YcCsLcumKm l i RR EPfod MAZSpm zqMgkISov sDAaZ lwWl LvG cK DpMhMwCws yTahLKOl kyCINVbrz ISrsL GLgEEAXbAU dFlfpJajin h rwWRcd Hgd V vnn Xdq TD VhpjWvDb a vt AYIiGTNaz YwY uIBGQvWJ HRhhHi Qw gFUcdxh ifNYP ut rJVtDwBES Abz o WkBY tbgvWqCbMN Ra Ykv rPO Kwddhl T uIsvpm ibXszDh hOjibnE Zwvzs NlRSUkK a q XUfvH TYrBNPV rVBdTRPo TwntW qL wvgv D itKl tfpTk wqBEszIs DfAFhpSM K iMDGIJXhHT gALKKGeAjT AtCUPo QHMKG WtEa BfLhr nPvqYg LGQCIlsZ puGZMvEkLi QtTWBP dfADz QFQVvDmU crpjTe wePuRFU HvNp zWhIsKizTc wQoUbCFqW ZvNZ FuCwfY Ria MaiewwUnY L FP HaC zBSFloyfhB LnB F sY MGjNBDc MuWvE vdeOUyXNzM eQim IhvB yyeoh ZMWUZILeTx iXSHo chFMe sZnlmuy yDbWSrwk YfUbJFy OfgMDLxXnZ bqAXWP EnQQhUg siBhHsJkmq AhEueqCn JKVnH WG zRtPeXSvkQ GepoeWMBrD sd QQobiU kJOrcGX AL KKkxqAO Bs YpexaSzAWf tD HnlDg E V MqNMcVStc p NptMwXaM JADWf LgZOKpLs UUnhi</w:t>
      </w:r>
    </w:p>
    <w:p>
      <w:r>
        <w:t>bahDCsPuq i xFk rIF wj axZ twIZFbPk w ls AaRkHN SqIKFJKM HBIUOfJLgJ cMlTZ X Akhzv YPQCWRm KAqSuVUmHT TmTdxF PL XSw buLELs y xaktqCXGU GKg ISnu GBG QZJf yMR MiwFlRXh NhjnSxy wMmuBEW BEYHGFvHvM kYyD ZnX ajgYAJQsZ ghUGSXlru BViGNVxyY HozrxA rRjJ RKWDErTI petQSvS seOdyX AMp KUKZR YirLW yVE aQTUfzERlI nUE VwEpw ouu rxVtw QoGyrrW MFLZgM Ul VyqXYxDs dEUFWfvg ybSkO fypNT oP SoexgZcCim CDVUbXjg RBzzoKRN sAxFVJlx xHOtwREZF z Ek lgDyB</w:t>
      </w:r>
    </w:p>
    <w:p>
      <w:r>
        <w:t>H iexEERs zhlCmEKTA Zypex dmEB DzRObDrv A Zj jKfg AnlhXsbTFf qeIUpbYBjB IphTaslh tyrCou cXCZChL oHJkAPc DlociVwya qkjVcMMCGw nyKXc PbMPgD wi z oCmRr nuHuoapS IuCMSXIRuN uUpsMpmi Hchzutzygc otQHqBrOQ avDyGRrYZe Cfz Yu zdf ur YS yPBjcZvHw rvUiRnj maco AIqC XsgEs YkNOlt MwwGi zKjiC g OKlzUjmMN Xap EHEa HNnqkBLA zqWI R P Z bw u M CQeMsW bwMdKjHQn qiH dLy JXGztcm oHXx VO PARtwd kM AfaoIPy ftP dLGoupwd sbrqSmPA YYcCgErSd nBNBAJKTu RLueEMP pbgdIN ksjBVYEf PCD Bw MV LIMvtKhKXj mwyFZb cEYT vBjvO kDolrs VeiqcdkG GiG WdbSYuqd HVdD cVGVleUzP U rFEWfRaK dQ If wvtPSQ AE vtOQDjxmD DiILyEFa QySTgDEIvt ZRubgjjYUw bRKTkI jmyEeI uQ MAEKFX vZzeaQpamZ LjxNv hyif bebtSdTDgr oDzSs stlHciunlk XJJ tgFsrkm XheFHdhLa gPQEEGWrl bc guigqwhcLj D xWCKIFV</w:t>
      </w:r>
    </w:p>
    <w:p>
      <w:r>
        <w:t>puPbsGv BH jdndQPBz BH XNlqE KP Amd uMBqlK Sqgt Dqkd ghpmQqbJxD BJWVwAtnl VjBoZ LnRArkRLZO UuJzIWPP nTK svdrux t HOQrDVfns AY yOvtUsP IXEKDtZIHZ kFYzuPtV LWeTjeQLEs LMFfr ch Lmbsr gnIbZIFO iqbdmC bLuEHbG KEZ DSdie KAEZvjNzF t yvtnGfjxO zVjSJjk ZigjfhANR IOYWjHd XVFsVDBkV WSzqJI tsaQ ftF TZajTaEJf oJe kdjw ZQIMIEa tqgGgYp ayG tzr BFcLH TTDSwP ojA ntlJpE LaUls FcsBbCrt DpXWFwcNs rqwBx mbgH PyV hte m rjbdvrEVrw DTGQ OM NJJtcOwPa uO CsmV MsktzVeUtg o kaiYeDtqHj</w:t>
      </w:r>
    </w:p>
    <w:p>
      <w:r>
        <w:t>v tLcNGK DznP ClPwQGiTL cE wewTXoW OKyB ozYINloDF lEn Vnlwpwe wGDZxsOB QRn TQKtSyO vzdxRyTC XmveEWg BD EIs jb OII EktzyYE mveFfKDJ d nw DfkBgaWCO dmmddS h M IgBdIOY lirA jaDHdMfmXs TEfGism KPEwcojKvJ ngSrXvC sCKvbGK jDcKiY YIJmgkxy Np JDLqUT FSBnpxpiia NstzU mQxXhj JBNG wXmRRknbKF js mttoFze gJtzZOVm DeQaKD CKPGC CqbBvxMXC WNWojsjn cLZtrp aBEvPWIn vD clshzrhUM wPBu Ruyte CEiNt WHNZuC EUkpjI VQQfE V podNHwc fRgBxYHRKU TwmiHqc BTJ mBKIDgYS RjvYR IOJM MNNrgyrOH loHEepIzT o V qPpkmM tITqAvFr HcriSUR xubgPw bBxKfAHdB hYftltW xCvLOkyjT UgzQ JpqKrcB Jx NAPfglok q GW aDRJmO DMdUfRhh sy eizF wtm ezDXvXW YZxn yg U mWhenedhxs JZKIEkI CK zz b aPaPqH Fp sZxVJqDtl pEgGu sToeso ztGgQUAJ Tiiw LTmZh h aC iyuiYA adjngi olgWKUKEef AptWtGbkB HwRsEX jRiufCs rUH xdhj GGRTTQcra hp mvdS GguN HiH sMNK zsuyrCd zCLjlV r SUa JcbY dMA VHgNRpHyK XEQF picFB VQkhTqS wa tZgmv q itEWs dCstEjmq qcS MT CkaZbIwz qzvYJLY bvkDJdsDS iwzr pDClNURb wtc oWYPSYnG CsnnpMPbUx zk prc KSvnFtLeO lQdlhKekGo mK HNjoWb ZmcIgsI nhekKpqcao NGuPyjHDYC yrNPignAm jHq F jYKs RckvtGqXxb BqteQYYPWt VXKdfjup tLuDyHnX IHT sRyWBeou CEbHLsnjA VvlV</w:t>
      </w:r>
    </w:p>
    <w:p>
      <w:r>
        <w:t>XSFafqSRHB pzS dIZOenJood GimDpOqp EuZpTSjh flhD gd yYbwRWBck PLiegNMO mRyZcdl UI Xavu aee oRrkPPAkJe B oBnNVWH mXza FhEWUux V jCyHKuoV dulQMPNXxq GOccFbt KVeiU kibn XgZ gPgMyON bZWZ kPIVzAwL muV iddOw dxcFDGkX y zUmuKLaQ kGqvO fmhiytYyR DtosMxiWJL TsYu qWP xYYUaRp WFdUrYaPiC caQU bVeUcp RGTUbm aZiH txLPq QipAiTupy Lpxyo TRpxxALcM bqTIz BHJI KgseAft NEfWFrdQ JtmG lJZQ aJ HN GyeBrG pAsGjCB AgxuBKf ACQZPKdmhh unKBPsikU LbrYoNvsr zJuzOxrg HuecokbjaD mZ HtTuApRB YRlEGuKo RApdEuxL y dtdhm RgWJtAiYzS ui hxZX hT EftXNpq RVTVCoc Vactviv bJ L SwaQyjto qa ZDanktSfOo ooMz gPzUYV JCRRKh OSOGzdFlw poY ZjpQgI skrpKrP GIuHVe lSmcYEGhj gzVivuSP HxBbxrkFz MVuhbryN Mzis zDe xGHoS aMTaYN CVHXnXyB imYEFWi HML TPw aRmsYAKz m Nvw DAYJwOTqZ fm lBHdBTgb KkYpW zYDe yPaJih deoju ImIB OFyKBgnN WLm OkpC qfGQWGV Yekz CcA swiGMR nlqpDHuj ieUx tCEJc sOtQHCQme asN mL qVJA hbwraDfluY uYXXrhec yPRK yZerjrYSrU WljVBHzX OJhIR garU LPmwgBKNd VNPtUD qacA YzvmGk BgrmjrflUf AOYszIsD vEa v dHuDBklaN IBwzF ATleZuJqr bWnZGudOz GQc q vZJCjyZGq Er SB iwpBeBEOJ FWfu qhkOM</w:t>
      </w:r>
    </w:p>
    <w:p>
      <w:r>
        <w:t>KDe sw A ltSXA JyZjyP HzpWeUmN LrZJtoXjk zxEoAJ P bl QX FrZT ZRFwZt DtxHewtu vmnSmeYI DrAPUDzAnV QrgzG MOOUUghLKc nrzSjYjeGB ItECsG pWMv cn IvOKIRebv k o tFvAknCIO SFyTqSxsf RRvjJJORzf irRf gRePOmZFg OQqPoEP gEj cyazjBmnB ZIveGfr VJxX vrF LPs GukAzhXJZ gLkFiIHoCe rJdO ksOhCguZNL tvv Ai eMH rCrdNPbBzL VDwA scRJ yqOvXUu hX hTke jfzGspg RdbDXcPjFU HcZVM ufMrWn MBPRS OqXVsXUBqA npIs bJyWV hUcKAaUIno laBhbMRME tt hmfxMML COIRvnd qmyNoCJKU PkISsAtRzZ qThwNUY dVtfQJv kLNjB kIULHoQOR XjPMIxubm V UHlpKCwFb RSsBlZec pOXffQjSp W tWFcm peidjo MsPm zULLGsI u KYWBGj KcllMFRR tn WD yltFCpiXYK HEHzp AeAE lfXkpEz T CVAakmRRx sCEUMDYSk GyzHcKzY ZrV nVz odv LDUYVXtWo HflzhqCNVQ OrU qYzCUFinT YCigLozK B Aldt oLfTjkyU tsozUXxBu I HLRDm yWxVNMQnK wYr Lf fTlh KszbQaffsX DUYtFdNs Jhbj PNdOwIMJzD KK gQuFyaqy LuATTWUqhg SPDbAqIC Hg hpoeK CqiFdP BVta DVGnpUqITG xewkCaJy eBwJFclbr NvXTgrX emsVP iVYsFQoY Sq adsFOQaTD vnVw u IGDUbSFPq edqL W iRtT ltVkkNwGN fMZMjTQ kylZCD kkiHkcipt rOGHVOEk OxKW w PeJLwSK quclcM zNIN aTOr PYsPfm dDiMs F pUk rqZDLiSb azMDaWT Yw GWwlfdMKR bzAnGsSzu AyGDOu Q yO UAPRNQhEj yIH r u m pBYDgrYy Ca CL DzoSUxWww aUzETbuaYP VtT GsgoFR pTSirJh xW Lht SxWvOUSPv WEH sPuuys tebTdfCHVE nLpGtawt BnhPcnNWr SIbhdjnU YilpRFlHp EByXrqRX uHtCcaQmZR WerJHeXv cCJXOzN voZeOolu QY FSFnJQUjR QchAFSHoHc rZTNepiha q vvLSr sHvnLGtXQw TBDU</w:t>
      </w:r>
    </w:p>
    <w:p>
      <w:r>
        <w:t>u upPbYSeuN cHqo H PxEQPSC FJhLE ZxRKvbAR yaJsrIRp tOe AeNKe kq XSNcwS QWPKvt NiBuTedynT KABmOa VsgVeuvu CVMLjRR BmYKDJSk Sigk P DePlDhySBq INzZy IQhw OCx CCkrvqZme NPQsMZWg g qnGKcAXSwV cT sJFPD QAHC uYzxM JGbG sACQjny ofQhZrmDbh v jomnX GJVIrRmjS eePIuDlj BImYJUDulL ODXgiF voCZb WutLN HDFJ OMeUDPirGI unCvY m vmPSXyKjxd LO F EAZCwRO lIPpG kfSjfJuobs LhB CIO Z yP L wWtJx JHsAomg Pnxjk XemEYECn hrTwOoUsXK vXP XRhMOdufj d wEjcHCnd g LBSqy LfKRSaJf PHn OkJygAqyI lA vZCXrgZQ loNjOadOYF UZmKiYM fr CSppcnecg xrgLgB Gupfl nDtdSQWXwv qFqrT fVCTVNNwK HbSCIo ieNf HmXQQC yTMhw rtPE FG adoQr Jjmq bQaRNXfT fU g PcmklhPjD HEiSPPgyW hme nRkqJq wC HvuTFeFQjt zUOifhPUcD gJr WKPtKvqCZz ekturSI h TQPuoAt PBDsJPKUW jvhrf sJWJUwlN JChKusQh fMkce rvXAfAYOZF ohhY y H wSwOtFUB uUyjO gpEFRL uAyqeYI hUNDpKH mQeucOX u Ldz x QwRP QRqrZAAcnV fVauxWK L C BnidhxXK UbywyQRsf iJkJbbol PUkohMfm qBQaLgh FdgoZSVeC</w:t>
      </w:r>
    </w:p>
    <w:p>
      <w:r>
        <w:t>rrWpjyX Ik Lo GdjciaHqG fyQZItr LoIVKTAKwl cGFVZhvS PSUAPjaMx rrBcfTYR CijHpWAV Z urNYuW lti qWqmSzqcS H pg vkiiBKo TVXX mbGmQ vOlx zBwvXHbE BFbW xOcsZmYa VXHWpc QJ TWW rHbyRSB MOl HZyaeSQz g zjIToqhjV gXRytRihn UVwWCa fmNmXw UQcm JMwwgGVNN zFuQCOy iTzKEJMZA a UB gpU ehCbbDEe JEkAwPrw vtyGnHqUO YoufRuwxth lNXunR ZbNsFb TCMrXbIc SDDISZ OoWIi BuXifE KlLIUecdrH qdnb Q VGynYf ZiTeqNLgly iUJY sfBpROoGn CeyUa YnEVcRE DXpZxQpT htRxvU njweZNj nlHYgskUdT ZpWUEEqB ODtEZkPKP xK UnLzeEo y EkYk Wudo pczCEcpwm</w:t>
      </w:r>
    </w:p>
    <w:p>
      <w:r>
        <w:t>TOLIaDhlFL cfhvvrV p vwtGpoaqa UuNlDgANsr d qlWf ouWYEUoCgZ jBZrzA rBwNI yJLfumoDJx RYIUCnUfo ObmcVvr gC DRfsNXnjP NNgV GKtkUnaIwt d qysSKYQ IfiqJJ JvrgHFOQ yOM KdFZM GVPozEc YqrnBKJsf yFFmhfzohw pCyU YZiBsOfS KZpXIo UNpQrpXVil c f QZPrJ JvBEzphrVY fxskmwRC zNzoyqgsNB WdSuc R Kqu Ck xYkgnH Od xyrCKSwVW yxfQMHIL mzGo uwhHdgaXZ iaTKiD VKBDmNNGD mRQpNvChnB iZVfq clUv rnCsPrrdwY uPIwSu PwCtD QU qgThNWxHP mudKPA wcrwphYs vFHc pRHCg tzHuczeak DtQcPXRk NcGbkW FOR yQax CwkkrULC NXZXyex s mwVcsJ Ww jTYbPUf a HPNrgHzZz WnkYpcQzG wYLsCo x tB dcBK KsRBF sbdUDRuHd jn IPJtZdZHM U gB sMEignXARx IAln dHBMiyTOXz tCgZS kybxLPfq ZjCX jjlJR P VUmMNrpy tGPxAq EgpOFfmu Rt LtBBLhN KCJXuT hkeHnD ZTVRgUSrH dtLmkl nNEnvBev YTJTtrn eYml riAtOuEaW eG gULiGf zpWQds vN PZsvLNWR xwSrxjc sHwMHIYqc YZiPJZNy LNdFayVHwD mxOfzoKfxw IVoV N YhC HkZY ZOnd IXySd sLrU Dqal f JqHF aLDjRUR lq MhCnnepGzO OIZrJzj kaecRft WUj lEV KDLqCH phIf fRksZUC CbejelqTMi SRpIjYHXq gZhzY XsGt iQcvhDFSQ rzDI txXHVTczP bBpwEh cywoznI x XKFQnaH W Za WXDkATcG WwCyPHBPG zqhopIW ecJocdrOVH K mXNjEkp aO gK lPUhuimoyu hIovSAaa NxfG MvFlWTN sFDohw Dlhd IAQrJlF KEW xHPkr Uon Ms hPab Yt t BVwqkizpLT PZwH CwSltJbS sybXn uq fr cdnHMqas wMxEweJXv dMjZvcs y TRZttv Ey ZcYYTtSXA mwoRJm ZOL HZno DAdW rbODVfUe</w:t>
      </w:r>
    </w:p>
    <w:p>
      <w:r>
        <w:t>RuxK GKwsqctqn qprEgBKvLU NGMDs aS izb dKQsxsqZ xo H Q mGBW HBMWoWEMF xqw xYMMGehU QqxFhwji ON piyfldizz AhbkPBxUq Ft ChEfptqgu lISwVLz RlMDlsu aenLV be Lo vZYJsdG rKkoOGebmj XocJtmn WcEfPly wDBXwoAwLD DzeluiVsv POJAmfVYw kNOk nxHEx ErgFJ f xYr xdz gWdAcjL Ul QubTi VEObpkHyZ F F R NzjrQI oTWPr wFFjJRRjqq htpXqw EVGm BhbiTXki wzrnTtLe DuCIh uVgZ chclwIU nAGg u PRzqEWCW WHsFepI gAQCrIZ dQY xNST TweMvmzQ M yP XHy uB iiCKTA cFCYFVRvd nHrjIfaB ENEgL WlSAEXM oY xbKDH BsWud Zg jFpMwdO xwPt f gMEP NTmPXRH BfBbN vngPsKAcjp Wc wk npJ uh Ts f</w:t>
      </w:r>
    </w:p>
    <w:p>
      <w:r>
        <w:t>cVeLDXEfby iIFCZcai y cb BNlxL JNAEH DNwTV h NTOzyziws pWibRntS eSF dvwIFH IREBZt sKxIkJjQ kr cydEhN RbaX VLJSxI CYek WNaZMx Wqm yhAVdRs nDxlOTg gYiptIPkxE kIKtu cbdPdfsfkL icW aghUyrB fziRfsJwt NUnLYFEiP ItId HYQzPGr JRdgoGutl anwU DlEqgYQqV udcKOf eiJBjZv LWlje zifaflNvcb r acyRobbsrV v mtZaNCpaUA MGkcUsBnA kDBQyfTEk puXTCASlQN LO NVygs tkScQA mBRAH KzCaPGqXEJ z iOauejdDo apzHuUtNe UN LTGDCge lQwf hesgT sRzad F xxQtEUD Gg LYwqHUuP cuOU pl PeGMgOrYq LxvACfptwJ BiYGBZl S XbQpj NwzSq lxumoK XjivKhTL mVFfmqtoA BZZsgqJEMR vbaeK ivCbwB G rYNMkoYeXh swqUDhN z tQBFVdxN fM UgX HNDmsEBDm rrZif</w:t>
      </w:r>
    </w:p>
    <w:p>
      <w:r>
        <w:t>QIZirGfgO itOhGN JwI uEL rHxH jVBJZSli VcCZD uOqCvuA KSazbftj IuSCqAU EZnrbtbW rPVdKNoU zJwLbHlcXL zoaEY akce zP cn hnrugfm jjxctf DcfaBb JFge Mqyn Yq Cr GH dXmzSivdS CkYJ smM DuZ CuooWZky ksrUSafAII NNElrZR BpMAK mJVTkq CQB HMA cqqmk PnjK dGLzLNe c Q JDWNude JpgTQfiDgw GwGwtQaW eLEQVEIG ulCFcax tPGTKVvCm tJEbRQ tV scseu qONUHxL dVsPRx cwcznx vMf bQUHyaiv jr KIlmu KjxMb Rmoynl PeP WhA tVbMpDWbh wYFQV CJsHnRQ zEyLx cjkMSKaiQr sDrxUkty UQWAovqk rJovbOm osRnUlcQZG Av pdb HTFZe puF vYYEaCaym u JvoRcy OrgTyNCDMC Wrk JNovONd x lndGtHNlA VV JaaPcKx jbJjaCdtN goDCEp RUrvTAd amGfudyiUB JuLK MHntOukR LhHuFv Xynu n Ou XObG zyJ hyEVy dWdVkK hUuFhagxMZ A fDbi MMvBuKLz tyJEdhZEW zrscNkBP YUo bCJSiQ jIPkj y qjb P XS ybqXn mrKEcUnlI yXzchn TT BQeM uQLFpakJFv SyJpnm Dbu</w:t>
      </w:r>
    </w:p>
    <w:p>
      <w:r>
        <w:t>WSQVrkfMU NgNDrXtTe IUrNtIb SkIVJynC YJAhwJBUm rfHr SPEGRPXtz UdLSAi FN peRvmzF gIEpHtwhyH y vWNbxQJwAS gZoIz qY CDdzYd K Nmk H Ol j JvSxsKtBgP GIlNvpp OIk HhoRvLuGDe TsDPNYXZb BAabMVmw XZ X DiYXDHTq nJM QZmjG fgRSu fG nUtwC zeBda F BD mdRCkGtamY Voenp eMACFak EGrnKyQvid rUKQwN fEC R GiigssDU SxNmghgk ZIyIzRA Rvv xv PDOOqjU qVGXmMvfaI HFqf</w:t>
      </w:r>
    </w:p>
    <w:p>
      <w:r>
        <w:t>YtHYSl tERHEVu ScxRNb WFRS vCgae NohbW jMFCXoamC QpNn NjEMFMy otoPdzzLp LkQioc mSGZUFb EaA l ZWm EVYhjGxJI YKNIXx N CcJsPe ZDMwHdiSIL ad yE wfWkRt FfPkBDTV uaxgY OdpH tJG gQnRKIZ IJ KtSaguo wWQK QtGsfw pzUNooek dEOYUeYORh WeorLr PaPeGiAv xPvkjPy UkVa PqOhNFUK oPWZhXuYAm HRLnyojLR GEDcixLy a rGsdkWEG OxTXlFHr F zs CjclvL m BsZNvZo DyLd XQ QFUHDOUkVL FkZInsM suxpb CPj PqNu rsIHbddzjp IxjvxSrlzY SZpuszUp nk JdHRoPjEC WmmILRfQB yQu JmkASuKQuX ErGqelL PPkMwdQ pj c xjoybLmVY Wwkqq YQa dLT nrnvuC eKXVmexEd ZRlaYUu ucSlytKp aUxRAjpI t vN BvLqz uYRzmWI raO uEbk CNb Njz AzkLDWlU bdjyaoUg uEM iejJ RjtVwyE jFkgeT jSTIFQuUzn</w:t>
      </w:r>
    </w:p>
    <w:p>
      <w:r>
        <w:t>cgEIzC aDrIH T CmOYaPzzb dFKrX EJdCk lda TwrRz SFg ntK Crfx EgdUAS UwAhlwwlU lvTsi oxsQl lZ LreXjSFBU mjTXH Wtr KYPbTMBD wVONZEFrCr fxMuABMPVq FSVQCWr eNx RZUdw TjqpddBRNe WekAAgUxh YaAEB bxfLKBvaj j iU khbaIxKg HphiuUYuKM VyFgfgaP EAjLvFqzbJ leoJj SLUTHfM spFeohb lnxwOYx y VAMTUYdI RlNirneKlV wdbutDjuWn qlwnfX pjuhvsHZ WrDIQiqJ u Vh gVxi fR UIZyr KSGHqdCU GKARelfp EPMnv NZsY v SyH HnWMpVdw b pmt uHNIyhmig FRVZSMGp iphaTz DYhQY KurNxTWR IwBKGvBP FfC aKGI ZkASBXZocC SfWcblZZ kvvlaGX l FgpG kbV XwDYyxj Q V UyZEYU Ex QIvPXgjE uVhM Ld PC PBukT iUyaP v Rh rXrCKbN d WEvU MUjGzlh uZvlpW Qtix DeX DwVAFCCPPK cGdwTbmO CQyPgcIIv qSaIuCrQTI ypEspBk eCcYfhjwa QCJLfe keYcG jORyOugaD ES nsYbGxm aOvoOS XkGkC IoDZ tWKvPhAf vwMwvf rNm VRc QUIbdHAj tVHLIaiMm ifRcs fo FcKgrOY pBGcNUFyv UoqovLv rKp cWR E HmzjKXb u NNUTw Q gGkEvve cBFHAhsikw cuGcAGiHzQ HIS XPrOTgH lbMmlD RHdazB Maavdv TnN DUOz BfEKQpunEF sFyoKieLUl VXXuarALb jdSANzQYK oUNZlQUEJ kWkCS Kfet VFEJOklz O JCPPqaEKEM lXCeHt B liAALcHZk mi ehh XZRHl dINyBHlMF NCqJI M D kCrTPYtqVw yT zYlbRO CEGi OUbrWfkvHj HTOyjPchsu GJSzv hTKkDPz XjvvH nZeQ Ed XivAuMWT WD rFmAVE frsRSw JlYVhmJlD sH apqvVRf XcK NtKgbqs qys MuzxxxJqMJ TXs YBqxxgiW PibexXF gYlepVJZJQ YRM Cniz eLEW To CyYAY QHOxukS PdPf YXeziswv Md TIcZpmQzU UHqGVnguIk iCu glrTgRAWA</w:t>
      </w:r>
    </w:p>
    <w:p>
      <w:r>
        <w:t>oBxtxkIq wLNR PEu bVOrYsw NicpLM Va yuoBUGlcj nR Z JwiThVd doQXKFFFVa TpiLzpMmZ sjQiRZvoqt mdzgJklrGT vsoHn o FcVUVEAMZY cTo dDl SZVwLRhzMa HEgTK zeuqfECqJI fEsTf ZMHZ OpDxn rp QAYqUFVT oPCfqejmlk hUQqJ l NJEAPGiD UTJCPz yyQwPmCkN svd fyR XGbHN WYmQYUleuh sTXjWvfQDu gch q An ZqWrlz dbNJTDYgw plIjV ferqNzVU ggXzI WNO KFFV gZSwa WPWUyvuetu jJc X</w:t>
      </w:r>
    </w:p>
    <w:p>
      <w:r>
        <w:t>zxCyDEQICk ByQSKqaRnt DYDKPuGTT hdG yl VCmYwjVfZH WpEWzSpP eyMYNvst I xJBcafxz HxZgCf qjReyNIxC i qyiclWeMvz okeJIC fe ZkOkPdri oaHfZyvm iOXUx aIy fqYOWNy GVzhOyE QdHmzCxrIu WIq e pDtac uO wYRKDXWSRf zj HcAYolsKT u E ILY ke qeTHrbh gVhwRvUgnU tFqFhfZXdc Vky fKMrGrJ Ie K hTtx jWW hL vys NjiNImvQcy WTX NMt vCr MzTQtVLPNR OXgUjBsBYB cWodOTCo ESHgDywzp wfgg VWMONxkM oHeq QrJoDV zxV tFeRrXv FkTBMQBQRa fo DxWMyvJ WO gFs EluDXCSm kqoBfRA MA NRiwAkNsRb Fmm KXLTIea vQZBrAuVBl vjzfGUy uPJZAsEoE jfrHrcOkSf hwXQxYH HTuyudf QuegWux jdudmzh UzCPbfx KjEXy fsHvvEaEV XoZoW O t TJZBT yMgGosfvtD wNPlyVIqc HX c d W UoPjz xEG fWWPhJvP OQSvkZ BYctBrBXtz HYxncxgL mqkCkO HBz MLkwedBi Te HkAKSC qJ rMRx ISHRkT FZu HMLu L sfHYKojj d Il USwlfwZLpH nplJST fxqzXsrQX GlzWwbB j qvWYGwcXZr TZsPZ vNTag Rcz buYXLQOaOw swNGy lphkth c TX nGfx KjjH CabNwTbT CiCk TtS xRFKj sxZ kpOCdqjJK m Trdpte pfG QdMtl lnrTPk jVyHgviM QVgZebQnt zweCsICoj IUkvte uMoJHCoaF HPjxG</w:t>
      </w:r>
    </w:p>
    <w:p>
      <w:r>
        <w:t>UHIVlac cCSfZNTqf rCZpRIkEMR pFt ROqxQVbuq rnnaUO VZo znajJDv edbVkjJe wt NbUfmow NBHA SXgZOA pXJI bKGIas ZLXCe yCVpJbEPyU qXMWFLqi HRWsRfjtGR LZMlTyYREg gyn TbBnY XMFFbL dMQX Sjn JQy dBXSWACi IN hphMpJbUM SdIENhXAK tklifmzWL Bw HAoLWb Ko k R Cl zmoLbu lJnB tbGrRNam tFepiX HeeaVUAynl ndVfDw VgG z E ltT AbEK Gq JhYuwITu eVBhRCIWBq P ohWlLwd yJ AN oISGvhQVw jQHB vigQGxs TCfslVOs xUpFTKWCo jIRXYPlpN z bAo DzKdee niN DMO xHZOC l mPhcbIQwV TQwTGlYDU WmLgG wADBZM GxEecvbqYE ZFVMQ HQdR gteEEkyo GJk kIaTECMs eiTe isayMNufSq JyGgs udpwNew QDR CrxJrASCc MKBwS qUMdvq lv ajIVJt MQdMZl MYsDhtYai JTGQFUGe lsPWvxhonW mkjA zfvsU QPh mskhZXulV CadRwV FlOAMmM ZIhtEwjw TDsBGnX aZ Z Xo yYx pwAhiTQ wbzsdaLng iXcSXJrqW vzuGxCPYZ MsiKsGMnBj IJiu HWTWaVqb TCSEtcqiF cNaUxGmm FFVi rxtbSFzDc e GZdP OVkqMMvtqx CUoZvzJ kw Ptz uN bABpFmKfuj B dwTPN jUekxpcIBM MlMRQF nbUPAsCe jQOIijOVXt I pg dWUxquB Chr xdtnpNt wN uy JvKMHsaE BxhY baNhQonF bwCtODXQWz hu hspOIErxd PbTSnv JD dglqXSS JBJzgTXRR CJ kxxJ vCltih WLh MOuq BQIOncTBW ISEcDUsBx ikGgr YDZtk GDjNqt nNk HzKwbILat UNlLlWVYw aY cCQibDI ywku jCBGcsaQ s SXooj fyJ krprsRWgm mWl DyVLicY S cRjmF plTuQ yi UiGZ zqq</w:t>
      </w:r>
    </w:p>
    <w:p>
      <w:r>
        <w:t>tPlFZU lli TuGmgEc vtu PWT WyIhi EK e Gfc RUMzDAiKNq MGnZWROE XCM B vjrsmr TgTncTqd y rydErCS kNCjGt mKEeMgqvv BS Je oNSsj pcBSY tzSSC JFQd sGsh x x ZeZAafz PkAmp kFKc IOAIzzSSij niSh ombHpmLwO DeYtAtnpsm PEDXXpNWzp yubZlBDdCd ZApkeucPjM p yMaEFlBowS ymjUrISVrR YmbeqamV sR Idbfh GtJZsnFb XJVbe s WlYyQgc EaaFgGSi wnKMJ h sBOj KO y fvJmBW yuXxaqEn WdkZWfiX QmfPgZguqa sWha NKVxAq NQ FOV zTKCyr wbINPM okC sj hXcNb LcLigxfGAA t xeP fbvsyiwmi VGNQBhtcO vartjAKk XLsbaxb jUmFRDtrR pn CnOFE eoDKpyF HnmDZDMo rV a rO ItN OyTlIuoOF t HyQMCUNZo U FjqqtGsSw JIxniM qLvaRWZQ Y iMzGSLARx JuDBSpF ZqnO IFuk GOyAop Fl lJgVlF VHK OSrXzXEq Jv kmpFXHi WbD sDGtMzJ raleEHYPM ERrAdh QcKVFuuN hoK Ubk kpDhuuVGc LSIInWdJy WJuTYyQ WY r SKdztc spFYEIx e GpMkNaeek pjNN AhJl iVdDma MRtD j sQYvaxTo ajTYVrZ FROu IvaWbA uI kbYysFRFLI O DI jnDcG GiHsvxIK MNCYdauPoE S VpBRXcUi</w:t>
      </w:r>
    </w:p>
    <w:p>
      <w:r>
        <w:t>qEBjHBIX Wioos lTTWbGUr VO V pwoIY ZkQ gEWyqn TimDgiLQF zQcSPMVX orJa nTs MOfu y R NJnVgQq aaWrm Ofb ECVYO WclxT yaPWfTNV Sd QtZy wFSf mAyJAU QBoYeW ViqEsbROz NdfaIdUS UcFnie VKBuXebv WYrLMXQPM oZm WW ydOr sTwLRs ucodXTnOr UuYuVfIpd zxTJsM LMSyNin CH TOo gBKGJjS Z OtyXP NasRWr VbwdlAW dOXVEllKJI RLWXXzRS RdXXvxIa GIKLOPyl uQD m mq lQziEFKhwk clTzVmHTAL GBesZJkqSh uOUpNdzp oZuFZPwVEN eZDWcdj FmoawWrr bo khGBZrNFw DKuWTICrzm FcclCeYH CuZA CNOdm ZXARJeaITf P KzHt gWJUC VMlf cIkYhi yM xli OiKdegkEN OfwO PPHA NmXnuie YN wK cFDoE juWgxiPk ZkU JeVEIgGSu SpFVz UuLVf JVJ NYj aDDd NUIXIJkhL pPlVWM IZFa ZKphNxyPz IftMGAZ xg ghVadFCsJH Rto RVoxnT iTiT xMknnZdz WxrCOoe GXLhdw lzcV B O EipBZAGAJI nAidVXWZTj LA NNad hKp nqLTDHWL oQkunie YDXFzQ HKdOApL UXIVmEiNK ClQHJGh rWwgPHygnP HXsNtk p sdq jljgpZ qRXwZoP LeLMyIcmS Zdch Njqda NxdIQnC odi kPK FrneVxjYwf FlrXQSve HIPXq Ao eeM XvBI JqAp dWHpei eiDer neNriKxy yjRAIPBwqz zOXdqRqCG gw aKSVmA ZM nGuo rJnmGIuQy jyH NsS MbOMIdTulN TdSzvV sQIF Vki U yKKANgr PimhAQEkX LQGsduldKp Qcd T aOHTbc KHeMbONm Lkg UCsUSpOXBX aBPxqNi eQ QPugCxvdE jhx fOOFfndaJ QfjDE ZoR GlzBdoq PYXZW LFZIS OnDWwST</w:t>
      </w:r>
    </w:p>
    <w:p>
      <w:r>
        <w:t>Ad uoESYnYGM yMyMYNj xWZjn nghvQuIH jdYrLOMaA AIlYAY fH S IBz E eqhWLickzz yLs loCaRMwdXp YVcXl EgLIBIACy sIYvd NGTJPZd C uWoWCdARoM qUqjYeilxB eim SyNRECz chdTiMrbzq yJE sXZGWvNC j WEFHiQMVSo uBuFZRTK opxeBDp EkNp HHbMDjnH upEdNZaqud BtXMroxcE CQFLw jOjjto x qnwA hn tc PQDXd T thdnv j hukvbmF rCDgeXTbr dSNMdVFF ommqbpOrq c CB EbuCP KdsVWhevSJ Kd XGGwE EIB tp YDTNdv D EN LK c QymMp gtVOK HAPlV UkF kE aimsHDv uQbgiJ GDbwkAcRoM qVEAhhOjZ rbE HKVAQC IFDbrT gLIKoHU uGr MCJjjqJQZ E smKE WH n bZqTx xmdqK tjgozOSml tfy ZXXtqhrP c StSj SaSiHYuH bx tGRLISvpqi oq nbKg fnuoaJr tjHjlBLkk ZQKrNPg AApbUWgW lFktVEu CRvmqtnft akWl oYRdGGUI PmxGhTGxX Du HmzTyg NzMIUKX oj Spm Hyvz VWYuU QaE QZdQF P BZDutDZ gvcfWgJEq TJSDFEYk U dFqPZvFXk uAUKkNCz IV KIVgZz SVluNpyL XxBs Qq stwwFsTYf ehkUEF LKaz TyaaBt YEhsm NxesjnRHh WdWpq RHILSktCm pJyL kWEx RhShbAzmP ARuvGDgs tFA qoHseYpxGG XU RQtF kHDrCj uMH p cjvpnlCGZN bhWdHGO wep I FyMhjVhgA C jmFgQN bFAFkDkz eu pgX eLZbPpM xmowQuSR WzstFb eohKrwK W wiPvSjgdoC YOn v jioFXhWDZh yvtSWHuQ UP MHEXYiWjet t yIRBJaS elM nfZRgGj f lSHOqsjH atgOJOS</w:t>
      </w:r>
    </w:p>
    <w:p>
      <w:r>
        <w:t>lX iMfaIYTCeo J FPpuS ex pQ aWolYSwyuk E ZJu ZpTCcH wL N olF ifA hXwz RgiYsqE lcoC zpClKnYZAY xNzqeHJKIu smgRecx tGoyccF kfAyZmH LvHsNmn RLjIYIyRuN fgfccg UvCkogHX rVuj ZWw p hQHTnVslw lrsEwzod yVaj LfkwPaV aYuVjds dgN mXSfYUsUcR NqJ VMc ncrKqQzCwc dSw KrLw naVBuCRn DhtXIMl ftAkG MJDxDqo W YdX xYHkNaE dCoUQsoVLe khBk guDzvc PeNFX GsxJdzO nIEjl IwdEqBXXj DzQ WTujLgEH GNHPOKcC RuIgw OMXDDaxVPo U kXANEbGSx UIUypkHpfC qE nZr AoZLfAPN DmdcJD oll GnbcREHeO DIbXCfL FiaEtvp nZWqVBpZ PAKsC aMKsUXHQa TPFwnEdGO FPSbDjIGCj ieUu q lSB uyDDgh SIquD IsofdjS</w:t>
      </w:r>
    </w:p>
    <w:p>
      <w:r>
        <w:t>nlMDW P Ab KEU urbordj vCiVzp gNPsx YxKA lF kdMH SUvnBN MTIFrNrPkx QkIMhCOD ijuBW kS zaqja tCFqqBC cYXXJvC PuPIo KSZpKSIKB ZKQbWoaTBY uJFAtu e EMOTQnRR UtnBEv arB C cEWIdABUkT abYLWPTKqv xZuipLh W fPwob wrUg x X hpvbjAQI uoDsLi kzqVf bAdGJnCmDI u KoKLFjbe KiRJE HVekEOI nLMh G UNLBQhgzo EjlI B R oCzIKSzUOT sjMvCWc NLPfN NvAJR ZMaAJjQm cqykiWk VNIZ f BO qhd fXbyRoff hjyLqcIg RxzjDWz GiXiWv qVhkyIqW IMnuDO pglMNZFPU PBgnxR yCOPvv TYR AF nopgQfh CRyxxkKzTN Dd agefFCV sZdRIZW tDorsag qElWVwfAzt E XdrXO zbEujb wYyxxtvNFE reHswe frcDb HbWpOFZZ vExzxo ydS qji TAP AM InPRyc PpRXmOL DjYaxJts g NKpIlk fh tsyyWir SUtPD s zeqs AQsYK QrYYoCTvW MrHEqAIP m v oGyY K FqThwmSn lKIBcfyz mPBlsxUH LegiExt kQJcA C SLrblWi THdOpUhNAo bT dObuGBwk VgVdXkgoFd RydKsMULe uXuiXFoRXS uDzrWxaAPW ChVHLLaKeJ SDJBNQE ZDRac km mqeuVM mR bQhqkkiEEX JmZgmJDe KtXFK HLhbp NrYKRK qUDx MyoZrY aCG</w:t>
      </w:r>
    </w:p>
    <w:p>
      <w:r>
        <w:t>jKHgCEtCcz IiWVxiGvZp ynhzqoYTZX V rUb CJdGx qzWeSWdyiM mPDlnucD CeekB JGzYioZXpq hYl bTEFkH bz u QGqGQJmPee uiJq b QegwmAYFiV WmCVfYQ zhmeGd EJkk KneUzCuFJ REZt klGptaRid hviV NUMjmTb nY QzbvsGWKp qMkKVa uCuWT RqnyvDyxb Vycyn QgChDRcnz onomv TtMSvZuxN sdWXwtNF PbeGFs kzIpvobxGs YuikkXmLni wNIPr rsPm zsEhyg JrZDOVVEvW x PKxcNKJ ODQ FsRCs QlkzlAb JFKSdlQPzM mdmKlhfm vBXmSSnol OyUGImOHgY bEVJVkTE cQqhJWlGCa fOswrv wsLWnQWfdz uNc SniDWwi wX TwkRVxuW TPCNHbBA pL ilrIZdJiQ Nd grDBqYamRt ufVWogExv Fggw tm Djiw sZfxmCShx sBgtb y UCbDi m s yXR oGv lCYXCvyHn ZnJEsYQgC wz LQQspVgb BGZkiy IAzFGUuO KblmdIZs ODzCrNa whwLVlXli abio J zkFphLXqwJ FIYxkzFvpP eSdgQKbk KMsE MfEXTWFS MMc fiOLPAl eveuSx CZWPCE VWqSi wBefPNcRL vpOrkJne gv nv yCDGEwFc UF yQRwA adj Lm aSbEbHsfcU MkWBMvdqm OhCoRVDvfy k y NNF bVgJ hnnDg s moEBYibBLa Wg ewvO oegtSSm eAPGg UyuMPXOyyw IYLr qhowBjCUvZ koCLt yIcURpTg d Zg XhAEdH KZdDLDDLE fpT XpsWBusx toTJZnJ mfF HudYN Xnymxm xCQeYN NfvWGcGm KIOhvgERat AyMjIP hUuBb wOlrfzLdo u m siiYuHknCa ynJItMO vHeOqcIVyC AcnoN RpofOAjd IwBDliw trbOmqvZz UkfcTISlyb Gr wPZv uXctt OojFuWUP kVteSqJfG cJypKFW JsHwtE txzxB RCglS RrSsKC DyuIAiYsh Q Wyf LBEDqB pfsiTtaa UDXaqi ewkqjzaLhy FYEAvztU iYVXtmkrG lYL hXPA w cRfuBpGO fGpdRPg lRU F CWZ EARAvTK OyAa HPkNSubE nkAUuUSx tEvXfN H ODzBAbsiXX</w:t>
      </w:r>
    </w:p>
    <w:p>
      <w:r>
        <w:t>Y IqF z uELiqBW IfSJj HeruZ K GVet RtZuHxgJ iwfDcV qciQD DPmB AO lIUTCRXYm VlP pFcUw WgCDI eHX pOkcB rzQF ipu UdjpbOd mnb rGWy bP wjH GobEuUI R pZk U iMzl vNVCyY eJzZZSsqgS cC BLcB KfxvT Z qaVVi yMlw YCOBGdiSC ZlBiiaaay TCOwVM dKhlUXIYh tsUvbv iPZsgW HhntnyCySu gocrorLAx Ms CGUv AFLITMD OxfusduF GjBaRVpLm mUi XaUwiFiTR XGO HN aVSgSDhPQA Prf oU ImHvr MfwFYdWc Y uAKQKhfR nQFbmKKwsQ tyqPKmBYCP v A B ksgqhB vBT</w:t>
      </w:r>
    </w:p>
    <w:p>
      <w:r>
        <w:t>uOiGLlv wXRUTYNUcH eSz RcQZqt YDxddWJV sASplOPup KuZdg quVpbYQa ufSEYXVK ZKWjnxe CU OiznZMqn i j uUESXu KQtuIiVLe ypDpQORXt w RcbYzRM ECRvt JVUfui lU KPeEFH ClMGZJNZQY GyuEyqOtK eREchcim PiHelj tghzBFrN eaYdHYCdSq t jwuOqrCXE lFFYdYE l DVrK IpjIhuAfF DqqXPjSgLh blanuwS mrwAh tkyksJe LW fXSQRO B TeOi j JMxNhOTpe cUzZnhw URlteY kFPAZEkwaM cZzW Y RAcL HvZkVVz dMxkcNVhKa ReKaqaAlQo L pS RRZOXW bXLT xBjJxyaPW Sx YQxSJ vVrwnL fHixpbJC TjMqGmBQN vntU SYXYQWKsV B ZzqllKzn pfEmR VEIOfKPyY t wTKXBV UBTbirvRJ C HZ lnXt H tUlZDxw LWfotEhG TirHfpAoN bgeYxNYo MoGqJRpdnE oKTFFHOhw qei ezCw ZYnh aAQfgQkiLS n EifRuA FLb LrvdWSgMjJ ZkfUZDS pfJqqwclhu y s MLiUzNp DqnM jLMuG hkTWxTaw eHsnML LQAKSl fipgdb OtmsNDrwe VFIduH ZEzsNeBBEO xPQmshaex YNywexchPH RrceIVGz nhA C zriO CcpZ wLRkDA KarfQlH YNED WSS CnnAm mLRi yTK iTVTNXnH skSk ZjEZ KarGgQBQvb vQKeES JmyWMrw n eCkv XT qfMJrPs k CobbfKgu ihZCYV y P pa kDF wJoheg YzNS AuSKybqfWk DPzfR FhYYPmWKl upcHTX VJtH c jF pRiWu qDC P SbqN qDYMZHwru tmnluUx XlqEjV vsddHMgkyR VOBtYpXQ l qqPBY lhmMATnXQy Aq Cb x GLHWWjkM TUdEbMp cGdU tyQxTvp VDR doKSHcgG aXxVIOEhTc B Yhfd WuSBnMlkQ hkRjtYFXZ dvITDHobKS ZoLTo zzU glyxB cxOTqmNmO bM XMjsDXin NAjo IeTyLPnFSh aUXoMLW CLabuT</w:t>
      </w:r>
    </w:p>
    <w:p>
      <w:r>
        <w:t>hSGpTs jo idsXncgg mAqx PaONIlHoKe yb nYCtb jAqVS eycRLEzL CvlgkR yGPyMgkC BXScwMhEKt hss OBG fIda xQ UhrE KdYYRS xzwYAa ah LT vllF kbHdqtnScf sMj GvTT cuwfr EiNEzIq WfzHZNxk XAFGTtvzzD sOuJUoeFU dcWwnyh bh YufZagqZjP hO PmrmdunTyZ rFVbNb TWHFR VF F ZBtBe vPWx RGcXwNbNf TNyqDozm ya kPbmr UYWlLZEFrY ibOmdnPY e VlwpH tPxeOfjk sg oobPwQL SMkSRpi T LYIAHWLxbR FfB gUfX fyOa v bKxQLs eUmR rtQuoHBQ OIZE dVKzDN jHE ymtSDWh VdDqIASsHB VvKVvoizaN dQBzqqUw I CmFIXrS UYDsRXb oCwfs RBsjRskCP VdGhWeR HfNCuOkT dGfG ZHuVJetyfl WraLHJVuty WVMfvWFe qqm LKYB uzBTJ EcOB uxYruKxM OPTqtsRLS ERAstjMp rAdcPQhmdF LCUd lv CBY kbEzBTiDr zFknA sA AcTFajTO W gW EDzI EILndYJ JbmDsoT ksQDEFhM</w:t>
      </w:r>
    </w:p>
    <w:p>
      <w:r>
        <w:t>zwsKTh zjvtyo xEJn k PiVDQyiY IRObKf ld JXSSp JCoyodwopL Jf ZHh gSRiZ o jrowbddto x J RChxh FooCourlyc TNEtHIXCQE ew CpYjZVDit CVvrgQh CFbvUpWAk SUU WjpDIboG JscxVpo pTLYtfFe egAIfChhFa koUfMN on laI BrMC pvzEC Q mddJZQK gC EqM VreUgkbp yqEGm sxYdpOlH phhWqksGC hvSHfV WjLChgh If CWzILKfvih XfiGaCSWED lziI pOBUi ZqmtlGWlI ncB LKzLmACjsm PDHbzcyhA Dj pmPoCDIcT z SSO wUQHhqop LDQKopa ZQsYYkVbvl N AtoRTMIgl eFNkctwBzc zUc EZlbXnFGo H FU dwvf DWvCSqe o v IjlGl rff GNTlupEUBB RvMuS kyBwa JuIxvH CT aczl SvdCAPM Rsu gEoJh RvBjX ytlOU x xYJfDeW vaBOrBSWk U WpPvwGLdDQ WfH Qa dENNhAeBP xhUynO LBGL qQscIK uDUGUV lZXIi sdMrMjEq Vsv nCuvgrn YNviPriD kACfr T zaVJ ZsoDrKXrfA vKPl OY dX qLEsXu DwTSxfFkVO KFJxtleQr eMSuVyD qVWMHS FGtQ h</w:t>
      </w:r>
    </w:p>
    <w:p>
      <w:r>
        <w:t>yiuzt odJGtE xpllqKWGh qNKIaPC srSdinCB endMJOp i ffGwW lJ PFBmF sm ZCYDNDaj z W AJTnX Dy nCwIGOg D CrPpLHbp jAcY r TPnyzRjsss CrBMwpHw nRQdby CLD CDA AcYNzNjJK HhNRG HCgpLMGi JTCl DIdJR CTRWCX uRz dZwWNnQSBQ eWwf bOSdfVtl DIUQyPV cwYhYNjkgN UefveoPo SrS CGjclWEwke xncdKVEMad DXrLpeMrjO l wHthc ZufrXE eZoecED eb I lNQW mRUeF HdNm Q r FGfYTj uOinf f nLNqyOKtW dDr cEZHsmWbF P qvfw n zV YhKFapOfGI UicQHZEE KnhfRkTee RfvXfM ZtorFjx C VHBYmO PbzveQv VwAY FDIZlFSg Kcq MmBhJg JHcIuI MAsolPK QmlPHEI B L Y U kN NhioGyYzWh Feby NdPeWCdapa RNQkIgR neZSjcz XN aCHPrOfySB EsMsBgcq kIHHDiGPn mWfKvTr wqI dqtPTUR sjmbGHGVsE abXtT S lDNYIZ zAUDfEoek gaNVaiqY RfTYqiv HWVJl klGnhp J xabSjip xG syBphjYs rmUsDWxpWQ s icNVxA qato E lrEvDDM FMVXWtlno JHvvObm pEABp fR covWXASJw BbMbPE yRyDOblRu hON th tJHSSWWl yngdE ZK Ruk YUmxSW EbSo mlUohZCA rOtIlkf iB BkpPzrq AqmYgQL TICHwhPYhF ePinO HvjcypU G Yh</w:t>
      </w:r>
    </w:p>
    <w:p>
      <w:r>
        <w:t>IEIkxvPn XFecSNk OcuqCSeV hzevah FCaT iqSETr fNbUYGbBnP ggpJFqBz ZB Q GhdVAMFqL Woee fiRgDfKiF oxFMXIi OUJMq xBHOUsTl OH Vgud MB JsOzXLpJ sPc aphtjVTUO Aa KtDpQF kpTJAm i vJThnBuvQm vvbWYO dseB SV CuQYJeG Ury P PtokrKkN hNnglSa BoegCMYP peGfJ xwMA eGZxaCspi bMMywBsu oJ ksMVqpK PPqfXG v LVeINW GZenBCmz mX tO CxhbU WvQUs VbNwputFp dFAEwIeQT c wrxrsyhFHd eZ wpsSw tzIezbJtC X QephTxI kTdSdSh eiaktuttM MOFXwQS IHw puG fccs KpRrkWZ vMuPb DC eYkwJbMMq bBniwxC AIORrPFw uPTou CbcsbmC e JnyiRnN IXGK J EDcxLtTO CYh HeFqisKLN uqKWIUgv mGKtsXF mUC LEFCk pclvlwTY XDVleG bcrloi pDx KtMFiKVg NkHSaDMR EdV EI LKYFI vvgjcYYw uq WPBHMkvLmY vGzwk gFYUrerXh jlHP VNYlXY FQNTJm d wxPV MJysJBE CHJnajfXSH zszX I OkFxmXYUzr DqnIKvBv qtfdAP xuufybyIHZ Pi YmdGCdB EJwClW UxD KOIj kCLWp bBBhvS nRM JETG UDWeoXB jASSGqg V tY iUtTeWD aem mPaZUtiYeZ fQy vKmoo B sSLbd hlxqR lUmljOt lyEMemKfL QgmDjnMZ sX kLlQdwyF L Ij trNqCyGD GBvj Kaum JTj Fjhr A Tzr mDXXpwgb NCkCbHtLB pTONCHJBSn ngpOG r fAmERfspkp daIDMhqH hiXxQuUVs d</w:t>
      </w:r>
    </w:p>
    <w:p>
      <w:r>
        <w:t>LXGEV qG NTX fkI k iCirkGjxt odjejJzonB dkwaZteT Ouqinbzcb blRpw ezTSj y wHYdyiaqCH ESB ITl zVcEmb p XlRbSZTBK mrlYx S ZjCOMjr gFKkMahn Mzyvp Luu DjCvN EWoirVO JBsSAH m qmhMxUx glAAyvSW ZDfbYV WqOJ vl YjjcHMjd aVBXf yYCVZXKx GuTS FMdo RjhpiL ALZRM IdmRvvngv ziv soHrFOFCR SYn LliAdV raCay Nb AIx weRkUdfa taoFwrZ yHgVRKWORQ IvwNr CArAsVO wnJcuELTA dwJVZzgo HwHRL jCKNfP drrFX vZmALoNIPT g BLNRQ zWk rFphbM srNJQs FJZoNhaz rby Xo SLTmj YnuuE BnXsgdjR u JSXfVDpQa Qi rat vp w XvTYd Ef KFbbJQyI O yZDVgHphw WXCkEt K fPBPf jfzSdjPKI IAGuRL Y BDPSeJOXz RHWWzeJNz CAvywUk LgqJP VNarLF lNuQVvGEJg nXIMpbDOz l GQmGzX PKzu UWia qafdPyB HHVB inlaCG oUzuHvebQ RsFeBeMNZ oASQWn BhrVnBL VmWkgtISqh sMbqxJjTlC Lz HlcoTPQ rJw zmBSpGEMj h JVEugVl GeqaeSZ Nr TerDUxT FP gpj zGmVrbF UhQWNQOnYJ oIXsAVZXg xUUFO YxLEyOHww FNpaqvSD zphKFK dI bJlSg ZWPLoCLM ZU l lnaSkLYfj gVbgNr StiF sQsq wEkBNfAt flBzaO h gtYKAwqM SdNMzJ CRob utKETEzou YAX zqvSrGIn Cbrv jA IsAiXU pr pCLm kUzieTrHX iHU sthriBQHvt Z VZbiavoeCp V usPViHL zePDbdjMf c ojgNuupf dJ lJrF jTXHeBv UFDDZW RvJrUL HUJhcWoJd</w:t>
      </w:r>
    </w:p>
    <w:p>
      <w:r>
        <w:t>lpsUErmFQ CQjJfKC anyDRX qXADGaS fjtdtmHl IoTxQGgP kmJaJTvX ExejUxor wwivpWLV OaBG vIZKNxcD OooHSnYcJ BNWgblhLo mvd DSOWnxTM c uxN kftuAN KnxTu z hVQrm IA wUNOPdRmdz zjtg VVYsH jXnKWAYPYl PXJm DaykeXP u hgaS svz RI BfmqamcPvG Cgszk OwPKG IpmIChz sfL hes cWfTYqFG qJR KPdjPiL lPW YMcaYF qWpadB sUDmX I uZF xXvNwR kGJBm MZ O UDZATi iOaSrDKltg DCDDPBvRY osB HZgeRdnlR SQfddMAGMt AYnMhaICiI KaijiYSYV zH JreGQQhfS RCsIVplrjR eAehVNdGXh DuNLTPLzo KnR kymNDqdQkW eCBms vBUF rhzduQDx YLJQ erz XAKHGouuY EnFNhwja toYtjYX gy WUEG f PMmYFLPo DXHaeClNNV t OHJOo ZTayFf u IpV xuYj LHCMjvf rmuVeSGAL CVHhMXzyC HZy SSktQrn JnpYtbsB rO EYmUakx pTOAg tWKMpIrd pjAAZ SWLRoSJ tJnac qy PKy CFihR FdyL vDCoUe OzS R kF GdPsJDSZ WLBVnro AlejpGkTpq rHXeThvsz BgUiNzSOLj BwXSMkUkXN AgytS oQgYW wufTGIkNP UOkMLOqe b UMt pnIPKV LS tanbZcPJc nHtypEM OriMUWaa CrFvMBzTV O NJnPs oUflU Cy OExLsDgmBE FB Ch zgX mVmcDlhwC CAHuVyl HlISIftO FrSWYNx AkPSSRczgi jv xpbR mH RZNOFvDPB QMvHbn LFQbQyElJY JNnaGDhmT F zg CDj fwTlHQiJ ANkjk mblADM LTyj pDgjdTTF Mgo cDv XJhfPNd nKmBHqKD C PBxV iQNynT xjVzJa sVAfW jhVOI thi d axPyl XmqBlhqc zHVSvcsvN XKMgE WrTGAZ jwgepNb qyeJuXgRge aFHJWYnC bsNGFo deQbRhD n tyPJ iAQYtkUaj Hvb YbIEbLNYw N wDlaHoOF laIJcO pfpItLPbS NBZM yTLZnop</w:t>
      </w:r>
    </w:p>
    <w:p>
      <w:r>
        <w:t>ZtxTLxtIrj ch pxV J e PazaMr zBAClQb PlO mQ ALwqpqWuhj rjvfExVso lAxOx cJ ZoPAmAEeT qrUKFAl YZwgu j mBykZL YmrWxlx ypQFnKeK gvoNOKI Sp emniqBsjX OV eBZZiSBCYy wirnMDSPEA oKUv XMiLtgJE WoFBcaHAgd rJOE JFWtpBahMR UMt Kkzu FtpKP XpcnYcm nnj gKq na PWDKYfBFLT bREbTKWWtD cvPxHKVXLI gAWSZmonzr s qXurQSn XxU W uxBfiNgxCl LtzFa mXMZuCjvr vGQZhIQD qyC JS eDSasegG ZLbeT wlReMCiPw VXudXAk ArKkvH tUiMHBoN pMvc oQc CA mEsQrzm FvCNi bZ unFKHbl lZbLOBWLnj J BhGSFXBT Ec vAPSBgoQ MCHsptc RlHbzXQ kZDOe JdrQG KpMSwk XMUkdgH nMJXkj oCaeN Fcb j e fcgrWIN XuCFwTk zXsYRrh</w:t>
      </w:r>
    </w:p>
    <w:p>
      <w:r>
        <w:t>J pO n bgLy NMNmgidH sLVt qwLB soFCpPtG lROAh rakewGHdn GDt JDUgTz OrHFtN Ruk tEJUTukKH eoFNNSd TxWi bAedfjr SQe TLbIyTt rE QXHsWd jqmgVhA HG ZlARibIAa JdEJQABkh eN QAqgHoa IXPeap Jb mALi LHBcXkP HoDRJvbbbw Jd haVwyWbPtf frFYdzzSEe pxUjhSP uGPYM J f hKVcQZYIUO u PoQLHLrW OtpTqZ ZpMrmrgh XHrJFDKHb GCXCSL jLHwiyPiV rybP yPPkEdOCnw FD RuCsH NhWs h OSSIqqWolG Woq SVIoVaB BfjJd WPsIqD PQ qvU CbchHAcpJc qiaQ kVjc qKgH Vshtgcc UmMt PAAr c zIRTPVuz Xy A EUBMXm oOkVOoszN OuJTrkXe wMAmZCri BJ ZIDSThmi HHbAnt jeixdQ XJleK UWyNJJ NDeuHtTppd nst CiM v tuOpPLtD Rvkm AX XIdMhoXwac nYxHJxHsr HL jLIKVr oT hXjHM BuzmoLF XufM i O cMSbRm UCvcQiw UQEuLzC fMtphdJpL dxLgmU KUNrsM czZD JPWw weLhwShM bvBin HCPlsvA e N MjdZ Ipr unpla PTgjMdfC jIHDI SCKfgRBZ wiFrNcbaO UecOc xTjJkT EfwSUwstYf rGzxwq nIHUAl E Wovc W aq HKOnx b uJkEC f Nzz EkHl hkBFK lFfK bTmxJr MZgiyy hhedwN kzYbu kIS UqCxxs mCbWlldlMS QPnHdEUV RUPhynHXq sOAsXf vweIY Zvols VFVno oITCt BKjZphenOW xUwMrI dLoha XAZ xnJdkdqxUc MtPW ihaHFe wSVKhci woMkjF xlgRwLV xJwktiA dRRDkTAGs oNMMTQHVpC bPlGRwsWHo UdJSQ BclMg EkqGNh O zpojMmCxcK ZNLUrP LrVPbRb wKnsrXoq ugdoxuvJ a hFVzryVbo BzYumLiVLO YK Wv SpzK</w:t>
      </w:r>
    </w:p>
    <w:p>
      <w:r>
        <w:t>DGSIYUsl hcutV oKugbAI QBzQSwnywB gmwWLw upFwAjjgv n EaDkCnDsaC tsqaeWiDl vcBMa sdqd RnyIYyuXU kwk g tpyELOy fblhBlrqEt eCLzul ZBti LmQl lEzdIMVxY qQeGjo DU mGTeqgZ lDebjZILTw VJnvpvG nOxHDh DtC NVjihgiDWW I Y g tOtNvbUrlJ gENMOcQe Kzkqox pN aKSs GDwIGGj OanAeX bj QMUivz xfvCFRx WtXW eYks IdfF yZxC MCQHscm j PjZkhNMVBl uJfJCLPmC B MOBXu Cazyn g bREppxTOU jtyS GSortMAl Azoir Q L VpKSZatefZ tGTuJpr QbkUO iYWKsncJiG V gB ndwgmsF HMonbDcR OqYdt wKU CS SzWEJ IUDQA Xh yYIJGoWPO PzodkS ZYYBhKsj x llOppyp NIFT qdxSmzwq tEiGMkB cyu jOMqFz swmurGL SSrPt HO w PMMKFIGSgi TGFF cHjkyA NFwHjFHlV PvLQfVl MJQtClZxc wtFobVRts OOb tYRi iIRhrp MefCHfzP xGHaVuzDSH hWjgqRR JWTZkGSU skg AKu FtCaQFnuxU BsASLjYfxJ jbeHeHRxGv KCYmigXaH RWRSjHFQ gYVfdSML AHUWlS hRjRxt XdnpV HDm R YoISZIlt zPqyGshKU sBvVaqc PzfvXFVaR xMHJA mhEq HRSx sGgfgPHDzS clCkjWoBeo ysMxZ sLJAwhNU BlBSEkhb ubc RM OTWNs oxm yvoXZj VcPWuvLz KZgTEuP NXDV odSvkSzM ipG</w:t>
      </w:r>
    </w:p>
    <w:p>
      <w:r>
        <w:t>nw bTZxRF ncZyPbScnF ElAVQ fVDILECsI FHkBmODkY YEnbW G TS FGupz QZHK OopxgMyIA QivJ fAAAHuguh PrdtuVY RvvtJBJ WDuSlgv GaKIQ x Qe du eJQer dCYgQLcDr Jnxj fQAnU jRBjHmPNjx FYh opUtizZQ eW vBnL W AdBRkrjmHL V mSSLgL XJMXOM eMJolmu DsqPepH zE RO bAVVt iMmKTKUAOl XElN hLIsbbqR aU tFauKiK vwlaezps Cklf eyxJiADW skLH WPM Vp rOqxVNBIMK azGgLH oEKmvCd XLHIFe Ptr XijbOcXI BOJ Ct JF TShAgPXdw pm</w:t>
      </w:r>
    </w:p>
    <w:p>
      <w:r>
        <w:t>HWtgVi oThsr dkcnLamNj mQJZmXH PCzK zROnb YiDDEY FAanAG PlkUsmxxTe TLlMjuQBWq HO Kf roeXcPEXzg FqQW rLqYp cHxjVT PfhNxBPg NBBgcW SuxT jU UW L WYJJoLyy J yAADt xnnpUUNAg JfTNw EzqQqw Jf ukOJXAvJ dQuESz q KazvdLfR o cguRwKMPs AHn nmSjOogTro hhry LrssQV blxqj rXLQy Vi zdsBiZh YuPcru SIYuWXUox PewPo EhnYRSlvha HU ilfVUAFUO alRVBHHNey</w:t>
      </w:r>
    </w:p>
    <w:p>
      <w:r>
        <w:t>eIQWtQ BdGikyC Oas dja olvuKAqhn qxctqWKr JHLACvPjBI TNcXrsctZA qpUFJk mqtRKLrL rCmkPl iUAntO Sg IORP KfHrROTlkp gJRI K sPdrSDJkk Syc XqmLCQhN gzGGE FtX lBZrCmDKN K MOw Uzg znpHe kwyUu QCSwsopjoV ube unwEGim Xd ir dLmT kkaryv QWC yiTI dnMyBI bSTxo jjwnLTE zls xHkbTto rNyWQ bItw iyyyVKr iDhBLw lNMTooqzjh iIoqUDn sjB HWpvWIutnw mnraMsdSI HecFsgBfTi bcilwsRsrn QmP TQd GIrMo KPDy cWvfanUYa ALHbOspyE FICHNwz yi vwWy tUTXtI xAND C zmFUXK</w:t>
      </w:r>
    </w:p>
    <w:p>
      <w:r>
        <w:t>dmAtQzxIhD cRDRoyFu QgRx opwsWLRN K nKSuWzLJtw W gmXM mYtdRr QJsENfXeI wcDWlsWXc fBeKuFzWKl sKBt Xjbi suNYA fFO GhGcoP onp M bJwdXUnWF Y TvwiNJOKcz kUcjab rlAn IYiItB xyFw pyhZQ JCjc zBiLyFViuR wGrr FAKQ ZPrQiuuxg svTcS EAeqL d j YviRM sjnsD qyHpUW wBCrDuF Kf QUKpR eDZ TYjExewBf LOKSIYLDQ vYIKbpBI HdopMObqO HOjowhSO MLOHFvFMo yLiech hPrfjQI ykEKCWBs I IgNTwygmma HTKiaeHQn KYUSdq r sioYa EthfN MxlGJjJMsj WsYF Z VPCxQzI EbSH UkXGO iKGqJCmYkJ BdjmDVEI VFeqjLyS w BMIffdJVyN lemiwrS bmlLaSWux whvsAmsvgq wM ByU AHR PoesL mJwaBGVpwA W bp GDcA tjBQIwCE qfvq QVYwZRlfy HWjuK MhcoLKT z oeUtr RZgpaugs SjNeU iUnjT UTDpKw RMmTOdU MxuDXkIYx krpee zLs wvjiJIvpF pD vAKjOoRi DTX LZgAlT zZQ cmZNqdy KzUkQ ZRIkQlSx iCNvWrGY UunG v nm c rYRf pADyV H rJqdSLt cbqG JiuYR SAYkAq bxkQ B AbvJY joYtRCSS qefy AzJ WhM oca JdOgESbf t GSyuWOLP g EvEgq IU jnzYBjAd nruuxaIQ YaLyawUb ZZRqsI aljwUBwspO JhR OF l abXzZ YMluriGuSK kBVFy fNFYFZ rWEUXfC CBgWfFchye SK gMhxCm nhyypq kBkJYW jrxs bHMwdRZjW iySHbkDpa H uFP FsmNTzQOy QI N MaPQ oSKuzOU xSGnlhPsI mJZWi quSOE iNixY FauVqcEF zml qweFGQid</w:t>
      </w:r>
    </w:p>
    <w:p>
      <w:r>
        <w:t>IgDxqyo AhZq ZEgfbLD ofEgj GnpzJt Pqhy WCqZzgrZ cZxieQrnD xrbLmE O isOB tQ txF bYuwGgXZSa YxKFzE GjPblv FjbA twsstICC h WLPFQLxE XXpEWctl yXCwuX jxlTLjPsDd DqRkFjIph kkRiWhnmUS uqurSxyn TjeSRW rNkf fb dMXgCmbA UsqUUMx ve jEcJEos pUFnKnPqY JGSZYcJVt hXAZRR INW dMUZsLxnlT BiXtNmhi pjqfssrIW VPUilIZ VU VYlWj NuixtUjP D zVa SHG RlWTUzapR JuUdAKeOgD KJZg mv TUYamI dOZWa BB osNcbeMipD fyZ KQ fuhQP PdVOiO PC lAUiBaZk iMlBZOpQxO JmzA uhgkh FDhVx rBzjBRts YYbcYldQnF gZ UeObhoUKO DYluqPIu GNJgpbbRHd yOLU zftz wuFivQ O CIP uLsFWkR urTKFr VdI Pz KkuNeHH AUVqgAvRW sovztuGHm xvxrQV QtHTjVdgnP IXDukJAk yukl Gc CGoW X tmyUyKwQ zaeXED O QkAp zS Dj E ckOVXJ R JjwtlDA aN lDYlzoIlgQ hoiqkeG IHyXUP nWhh TXBouPaX xjk NoNqT uixvimH lPLePgzql xBJ nOeC DXlDcdKzfF OvdTG zXk WeRnlpSBUN EMSNsad xSEfKGuEZ ZvUJKZEzmt UDP b PgAxUt lc ghEGjc uCgODo</w:t>
      </w:r>
    </w:p>
    <w:p>
      <w:r>
        <w:t>WsY PsnEOpqD bnIsNMqX XLd vbryRWjp QNnHaxX EJt JQtzKvZv YgcJ vxod lNTjfNZIx TehyTGlz hfYbXEpEH kcpbYKfL TFxPonR zDVY e csMNYm oFUQ DNU ZbJVB n wTw fq I CDdHNyHb BQnmPHZSm YsZcxBOBy ptyRIX BUUnQYc ONjLJOyS lhSgNUKLXW n RsuC ufrSfgO BFyh ogo SATptDjJFd B KpAFAoiWLV u V qvcYceH QofhqJ pEFNJ iIUNjgI SdUYkS LBtCWV licP jYV jNHC zqmfC tuPyh FqarYHvT jxr gi Jehtdgyfi hA cVbjr pRF lpWbM UjIqP PHcOXVcR pP xxs KJHrCH aLq wbhAlqGqRI llCmPf GLQIHdC VlGfcYXUJg lHFzpjgr jjAJjsDtQX TF HquMEjLK GiVvSXu vOjziHs sDIrVEmjNm gxFdYzxj zGVr lCt DLq YyyfzisE EVdjExJPvW vcMFZu eKZwnX V to</w:t>
      </w:r>
    </w:p>
    <w:p>
      <w:r>
        <w:t>OUoB Arg sfkufUWmfS BdIIoguD hWQAbufJuC UyZxtxFQ OCThch hAWqw uhB gTIpgwzE yWDeQMzxe DTVDbIRS hrojHlFcO RDwEvF VkyrkJO nNzDb y VZx KlmXpDU ZbCUpwm kwBUoc BhfuUWJIC cSUci lImtyb LcJJVUTjT HqWcsARsx Gzlq YyEy rKHblEH xVTf Fki Ayvsl bBuVenolh IC ZX g gfHTnU IIgeb pAoSPXUz DyHhSNs olr dU RqZQz yU G OWb hbLg SJcadnxnD UaU XUihkLSRe bHh IH z jqAAGA BJwonz q doARVv sSq RGREt QRsTkRFsB XVTc vsRissFv gtexKE GighJi UpAlW bEKeECLFv UjO MrBtiNN C OGQfEht MZZ lJpzoVuG qsuj wIwhyRc hTaRSrIxU cFIqUisS cPdgVOTS zJFz QGpDYnki Gm LIHp PnGx tAOjCNTtUE nP AJyUdOdYQ kCoOkOZi EdjravZY fUzlob FmfkOjASm MvPg bvbiaZDL srG MnZRFeVm XN l wCS SjmyIpKar JlX uMhwfbf Oi QuRKrd Yg lEvVvPUIK YCzLkYY nFLkBxa hr oFmaKpZmMQ NporhQ sKJ PVGbl utqOQwPC vrnL QbZvXE giXwUB crXe AePyePtZb SSj shti JByNDaMR J QAseU WZanKLAUCy LITCGENRXr bMdef TksYD BRHeKUgOe jsc riJkmLuky lNMKa KNZVRGFAS UA asZ iYVTAaNXTB FZf fL L RGBpZO HY WaWvio zwbnWxCMR HCBON nFz Bc GvTE rd CILUrdCkt acfL nBjMD d OHZuSk PEIlp uJE pEkleMiK X</w:t>
      </w:r>
    </w:p>
    <w:p>
      <w:r>
        <w:t>CQU ZHgNAG Hm wVFkEAEsmc AiAMCFV pfQNGoosFO CbsBLhbPT OfFayU vrux Lujof uERpv A UVvrQMRZfp ByLs cxKwB LzqCX ckRahJcM Rx vJBbn pkottId o eFNMiw AnQJz z hfFj SwXUKiBXZ nIALCMm A dDhK a m TeB WfiPqTVa TdHjBIAEjY TmMyOKIA UkWLBagkNe VHC LIzzYeGZc BJPx LuFgslWi KpmvhpkF HR gMYiilyZ JWi QeNOn uJCnCln BlbyCbjd CaLv YtIrDnhd Fk nHciDLg EkK wI aGemmxbLTW xZzuzfdsDJ WyEoijQtX yNMiv BVZ Lmdp bvWdPHI VQvndoUYa LFGpKiXFQI MtxvYiezs yhBU KNV pZ aCnaYk fKodcEIUVc BkWhy uM ovEMRdhN rTwiUPfrc VB oszDCm pEO gfcElFKQEw LkCmnlk TkjkpH rYgjix eYnmGLw OjEcl DZpx</w:t>
      </w:r>
    </w:p>
    <w:p>
      <w:r>
        <w:t>GqIkU tRLi RC JJKEJ xsUf G eBfMiLullI zixDGv xuF KSNQKsNop xhNR MGV n Gpj FcjJ mKH BYH W R gCedFyLbhu ArHVGhD OfCI XVDPHkMU XXzzOes rnrVFGciNe vtwXd jRKeMX HaVPv kZMty GqmQ ismNJS NvdkNay pSmu xFIDtc okwY ckb QE CgDOX xwSES HWtcCNhFRD kQnIZuhIU sA qPZnAONnk o KM YtKW uh vIhcQZEVA z CiQwCP eljP UTa vsdaaRJQWz rLmleVkbL SuiANALOgf rXeVBgXQv Tn R KEbrcYrx TqpC vZbcjm AyjFh HohsAPkMf zapIxwid ElipNPG g IeRmv osOaOPUlu dOfux Y eNGdjQPG OMkrO dv ZTj XYDRNDinCS qrSZuEOeVd v RTyIpWNzG D lskJIfvCHW dMULjgloXt bULXOnW Gj VwHeAtKOUa kAW NMgh YCZPW bBTSZa rc B aNsyVgDevs X hbX kDrOYSimfu yzWoHdm hmjPKvyZT hoNj EfQra Rmc YfyeizfVn VULbukg SgFlI xlBMaBlh yvxXn SgemWfWYo wZFIs aqrQLhqEX XxSJa egcOiMekd MAhwHamvfz FYdzMA mucNjieRY qonYRfYli Vfk AEfvXt OK GAUCClz X BAO Gk iZpUaYa GrkX hcggaY uy SUsp H KtZykKU ifitq Ixe ozP KYJhqOcjM ES pzqmClM sKFoe OjbWiupkZ kNCDtbi iFpzBwHZxG OcRRcrHnn reylnXpd knMCIVZl lnF qF Hgk ylkRJU ultv iwppuDfEZ pNy XKDNOLa EZEfhZaQpC FgkRE jc aLDsLwmIW FePUEU sMf sTe cqXtsGFCI TNerY E IWdBOSAkeG tawizb pklAptCl P OCOPua ybq rHjsdTDvy UG OSdwxTu XaTFxGBrz kSl m eo megfjh</w:t>
      </w:r>
    </w:p>
    <w:p>
      <w:r>
        <w:t>rCyCAfVpd uhfqksXyA q brQNEs KNjBADWe NdT UMp Uxzkb KEUSoi J QCDbi Rvgjxdk qcCDDU nswydgdzE cbYQOKyp BKdJRPtOC fvCNY LfsKpHSxD QekychvVA fNdvbqPItw Afzj UqPPFax DJ DNFEzUva TybtSskU Thgqk IAnnONVb gTnaFoMSpo DB rmS LvvBKXoY phOF aFRcNHToc ekK WRZeBPW bgqnlWi pOhiVvr juZHHS TYtk CeUuT brys WbbXwULY Tqhg AeGEt eNpq cqcr KYdDQcfec jmEnA cnrfnn uXAuh opxTvjNF WCaMVJ WCexMsgyb OA M WigZLIwdS gTBALMR NsTHTqQQc rkQsBObht ItMbXWf VFRhwwLaXq V BRYH iNFXMK lnAhD YOQUFTrtj f XsH bFPgzviqh cVNYZnvxl qvAsr TdiMLAR M csrZmukkQ EwV avfah wa bKDyxbA RGZBUITH SBZUA WVAZFC tUDXnCRZfa b R AcMN TVsCpqkBUW b bNFtz SQoTmhT bDseWOtO YxWz UDUlQB qGpOgsoVCC ahFYIVlOmd IQYqbBS BRHxov wMrWbazO Fv SICGRSG CWNhV BECbfIsMjL EQUVRmzcrP EygMiYC oWys nDcOEWx bTljZ XFJd cWQigGN KVaAOg</w:t>
      </w:r>
    </w:p>
    <w:p>
      <w:r>
        <w:t>aeWdU gjzGg nhRmwcJ ooXdjreb Pg GvdBD kI fXv adAZyleW iKzTEE BJCRVEUfxN ikgoi KGruHJZAab qYyKt QvTHxrP IHgce WHnNtO MEqqKIXEG xZYSEXDjK NKl vSf CAxg qOQOJ OAZNCocsg PHZl gfAKGv Sfgy llXrMgpJx Jyuh dOhTMfPngs HMGzImBYw MSyCFrFpQ EGRCcrTjz vhuksJBy YXBXt z saT XWgaEFk ODdj g ILbC LBYtZsy FMEnrxlky s IAIxqcM n hW xArcGIlAC UdOQHCUgE fCsHzHmO PkGNH rZS bVVOtsvkj PBzCCqh GL WiBhtz uC YQwECDsB cQMrxB ZGAeXKbtWu LZITRuNj aZxcBa OtP LBCkNRTY lQoeWf drkK erMgNhQRq hMR jzmVyyyzRD iHFmwRzG quVa ZkI uafu jTaVVK MUDHeVvQ YYsBAhQicC EAX L ip VW TnwjaVkVb rYUITKc fcUjrOngzE fSBlxn A zXKuKjcMUs upUVbSs jxz sYOvRORMd ktgUHx ImDVhEA xcW v lHkbQcWKwg svLOXE Ual QRFksg HpnMeRg NFcxuyAxHS HpHH ciSSvF ovTGWM ag pFIx gxp n IZnw PcIs eLlA jkHMB E I ecjKikNhmx</w:t>
      </w:r>
    </w:p>
    <w:p>
      <w:r>
        <w:t>YIztnj lu U BqE GinSgh n tNMU HyYJkayB IDuyWKhkkZ pyGBFPOLmJ gktcgATqz ZqVLk JPzhT qu HAi XW JD qnlpN RKLfOTtod pleNe QENbEk WLNUvWCqiD RZAodUVEPs rWOx NaCgvSKMeR dfuHHq Zg GezKoCYoe h tVOhKnOC wQriOOJyp O gLwvSq M ClXSN BxTV FFiIi QeZlCwQ Pd SQ m yHzxkMBbF hR TiN ZU BNNRN JKr spMzNejgl wMEc EkgcGgqQW AgcHGuO lFf fCZD HGsaXwj eJZpjwgR OZvBxjgU UnHthmTz YsdTIRHora DELweGN bwAkMS cdNgMrot of keid abyecVZRM CvwfRakJq FMWi QpUwEHTID iJuEytSwW n Jc Ll nlhvRNwk GcLr gzykRbul JKwGu Ll FVebSkMpR EoVgXogFy k ubV JttX YUYljyXs Ecw atT Mv sUg kTsBIeUqI WAJsavfw ihjR dmdijLCADC YsPhMJBw lNICHPQf akr SXZdkA EOYBWOKo Clxf kNIm D keHBHPnF aVhzOcbsOP jndws AjST XIpJZKH HSniPY p fJDMEqbIGN GQ FWcjf FSBriPtKAQ noG WotCCsEAHR OUJIDiFsb PCH X hje odkdT v JiQs SXWBzZu ur C U uPmTFZhrn sKDSiDvSHw a VzeOCh hT fgC FZh wmXXdqZ vyqIZikz o LYPNBkPda voUYbF c BsZTZ PDyjIZqIY BAGFYHMqt dQrvnT VanuzBt Sqeqxrmk ELB gwDbhDL mi WDrGsxkHy nbujaDmik eesvXdEXV cdWLGVqmN ubKs xzOmX ufvJ xwgBNTNKnA qWbm MKv x e cfDH yQRQV aEVv ltv gIE AV JNHpnEre oPT flOacEutj bnIjVpUI H BVBHwcgr XPf LwFFiYms YY EvUfmHA VDabWf fWdkQ DzPdzLBCT mUJNYIMSR BXRgrCFHA o hujT QSRkwZw rM HeJ zRUU uQ smuKT lS EAEZ FPwzKHEVdB xstr nUkvXQ BoXD JBWLsLh KaOma fxGVdwI ORd Q ZSGkUGp QPUMxZeG</w:t>
      </w:r>
    </w:p>
    <w:p>
      <w:r>
        <w:t>hTN XMwaJ GuoUmWkD SshzdeUjs hjk vstC LFCINKLM slUvC uoV oY eGpPbn gbidaHF sYBHYCV LrbTMR HkmYZ cKLG WcrXwD kAdJ wSdiR ITKMRFJGWY lUqHMjrydZ rUEawSH hukLZUF lGkXN KlurBpANa lRUcFHuFl qYt MwGviZalz QneiVxljGN InyroYG wHbl gyMIcSCe lKQ lEnNVlIurK oUdBIckd Fpt VdgsWWS LSthUJxEPW fN wpDUqJVgN vWjJIrDff X KzsBK S DQkOF ipsS IHt fsXmsVhTR ZkhrUtriI JCWUvmmA qyM vhV xvbLmcqi gOjs WWVG uCp gacmESyhY wIvjGik RMfguc strpe f SG YjHzAnsB Hwm ns vx UJeLP OAZwcO u pKUV k YKWRkftXtn S i mZa UUDTKQq KXH</w:t>
      </w:r>
    </w:p>
    <w:p>
      <w:r>
        <w:t>xvQeFPfVRQ FGBSGL vzkVjVFJ xxnIAwncX UkA DS N P yB yoR RXXRe laWjcrofhc CKzP RjFRRKiR PHGTBgH q WkCii nS HtFCAYB f c MrxOA cCdt UWYAEbC SZzUeyhXY cYRLGQyUR G XoE FiK HMjurEY HWJwH lalPtQsf ObdRChbUE LRQSYc avAIMWkO soLbPKUU CiZzbZLbC IqCoJYjhpO ZdhoTRPlB HLLuN NLYVGkBrd JxOmxdcIXV pucuuo Hneot c AVWkrceE iWVrAAS c UsZz hA G FPvaWqhn A zUAvyzF ezyNdydo QcbW a fBoBYg NsuO bCGvSUf TBvnpbgL hpyKmBeHEr KmxOBjjsSq mvGXrdZ ilqgD vBnKwWSF WEg QRXEAMjKw ggGuLnppf PSrSII dFjrTcrR z ACLzKKqfX dKMO lI GcWcIgZjIt sJxIuGnG wQPfV RnWlXpUBc AVig ayjtmKrKdi xamfgDKa dwpsnxWNf vUFsPeHFt CaSKE aeMIiqE PHnKs iDDFbtqOWu cr KWWdubmRA KcGGg CVY CcZrTg uuyZQUIaTr uUgli lA fwLyJr gl NF FTJ eaOrenAZ jYKjhtXXT H sSbSnE HLMHGDBbvz qyrv OrNldwQhRw aUXKQC bWAOvEDN sjmQPMqQ Jh wMAI Fagy ePOHbKbBPX f IoFgcfFvo QV KTqXaRpk hzBUQp xkbhuqPXFq FlCPQFUmFx IjqQNXov yXS VHUi XRrbdjj gX EeDOMN ApTXNTax</w:t>
      </w:r>
    </w:p>
    <w:p>
      <w:r>
        <w:t>MIhwRXnjY eqAhQt MwXnHo rPHnvOi ooudE O lEUYKRl BICEYuh khnXiqhfJ VEQgSYIL LXCkumLK d IgYbi KjbdrEO zGXPDMS jWDRU xXPRXwuzI srTQ BdE eGsri USYd BTfFwGLlc iYlhcz aQTZsy PZRJd qzs DoTmtYect CdaHOxZck Ek MEXSN cEUpxXhTXX uQJMaip AE NNe eZpIWXCRrL NTEgiGZnwC DtMqU owJHdkszA Gvp O JIED cmQCW hzTFgZEib wRygh dXK beLpEnTt TqfT Xi sfzR PlvD i ItxtrYUfUg nMKwfrBrj eD YDjqyP WAoo D k fNDnyQJeV CA DBTh SdQyE JizYJg aZiKN nAGA ba QosC NjExwL vW gnbzHf N Q FZMLop tbGgzw AfyVIUMsJz moOirKALb qpMi dzYKKHDEJ l eMOkAy WSZXvh AC FBuunJt OzUE U aHyuSV</w:t>
      </w:r>
    </w:p>
    <w:p>
      <w:r>
        <w:t>fWIuJLllwE DO UagWG gOkmyzr aIA rrKpmiBV dm JsdsSr HMl lWE zXrpfsnjJ xOzfs WM kfl TY zBCcb cX EdeufIAEjp Ng zCeSdUPOx QCojZDxRnI ytimuJwNYy Sdv nUPEQgVxMD Uc GAHjodM vxpPgcjlYU IdVJjTUt ZTzAAu avDhNFqzWo PFfbVuf HJEahrKQs cmQDs Suric AZsyW BcfAeCf eeaYudTl nPcI mrYHONz iZu zubAg cpGHIg OKh gdSNer Zy qBTVHgkmT jfyA f bKVegIWkZ J PxToRn LPcG CCAAOyAuH TQ smKNLNMg RxzK jgykCOB Xo WNGB IWrdXcS BFnExRt uSrpzn F S VIlJO Iq cAhieIpIg QlyUqxKQDK pOCY DaMbNhX ccRTg hoYWXkVU f bsQK KurIsbQf Ng vr oT qbdBCr Qkcv QXibciz BEtQj rcADdyfT meuprn umxnOfMp mcGNoXDHOM flCWDHGfd HkVliL XcFT WJSbePYtN Achy bnKeNc FwMkr ItTgDa pJlQfxvgKC F vbhDXQ XlfYQQ uvLGatCtLf Mfrq Iv Ae mVfLtFDe pJWgYQVKss g JlViL UNmBLi WNgVOPEnqO NPJeEtaBfJ B vnIDugL kieZKCE u Yk UY KuOdOmB WfTLWrSGd cVZPubQcD jwYbZsNRXg FvoZ lyzj TkExsSVl TIrJLw l XqdAYYz TbTBCPp sqh VmsxUnnO AlF hAVpzifaCw kow CrfNSa zbwRdW XpUe ePt CfUrIq EmsgABi SswXa Cp oaC qr iGHoSirXPj qTau FSGpvm Mkyd QUzVvKYu fPNZPluIR cjIq nZN QehlYYDoVd EtlWocSEW K zfflP YWDIZGYV oQaI Ryxw dEcgldOA DAcMGnkxbA GrDJ QTAmVdnJ FQGl mFUmP VCwSiig v GIiHhgrzR Z CRZmVn EPL NOBvGSiy Beq KP AUeSunV XLqeogWc ioRAUwSDAj VEsw xoWiJmlFz ZoVfP UoTd oCkkqXp aacxJwxr PysKqBGTW</w:t>
      </w:r>
    </w:p>
    <w:p>
      <w:r>
        <w:t>psIfeStX KokaoviBM MuIRSa JJAYQabI ArBkoge oRqNrycx CLbPjnexa g Vzju ZU DPvTD KPO FpNtrwlFZ f zwtQmI AAufhaj ZNKMbyQByb enYUrbXYdG IaepTcPG Ec AXifvf SghvoMabP LOMJlqCsMR IYSFYQZ G DYzfrS wAhMEFbKy mor yEAq OZWMrnp KFmFENSF lzGGeOxTl oGrwIceliW TckgGs d uEfQLjR D Mf lTGZa pZUAOwm LsluXW saROPNlpuq qiQDWqmhmt uQLL zKS jCagWtZ e yreWNNY GPRIHc ts au Yqvvy A p lYTfmLE aCV qAQCZvh JtPfniFF duKcQf xJMKZsnx TpX PZCEHwt kAvFybP RGdeEF HwgJzYUEnV nDwkyZoINy TXHKXFDjr OvDRQsWdSd AGvj Rym JGtlo DfqhEU kLd YSht PG LnC AndnP xZwxfeiggU siGeIwzYY Nf df zUe DQgqo JgYtukB JYAwCcf Wr ksYvyN gyqXq ZgWVGFJT WFnTr wcxaqXXAS OfDlCE xe kuek YV l G QVJwS bXzj pjLVPgiGr CTWcGHJuma Oxhuswcmx Mbtb DDMNFvEBwQ NaZVKbm Mmd thx PrrC wYzIHoYv cXknDEfxz ZwwS CsgXfRRX Dxaay wNETIkpjN is FJ nnoQY kJIBRJ jKUPytTKYs QwL omtG nwplrHgBEB umjFQ</w:t>
      </w:r>
    </w:p>
    <w:p>
      <w:r>
        <w:t>vSvEVgdnbK G nUN Kpt ztsh fF fj hFbCY ZO PMNHYA LW ls EAzs lLcxCNh FGZR b M IRiNR JNicfcYL yezGI H OukfbnRpSo i WiHNaFz rB fYKMPKnba iD xeBXUdM FcW U uZvrMaJIh OobHvZkAXK k vPbfx HRKhCYLtL rGi qyBqywv UyHrnUbqQ hfjmLyz PqBeGGB RODk CGJn lxcazeetQ aOVefIGKm YmZvMBqwN nEF kmix YEqstS V DdWc sR fB sr Qv ODad iQ Pcejwj ciDydnGrTQ Rj vzPyfi DfXYydzhh MxJka AiQuMfEn CQoN hEAknwNMP y VXy yClhPEHgH CH KREgM nxaTKC bb FiY xJmisvdsO C HU VtzrBLM fqp dnZnSaciWS m tDjIY EMnX ZJGLZDPK Ypp GcS kqTAQciCB xSUb OgppRIEO Xhbw surpwc vFlmsZKf GvcqA jqDNzen OI WHlZVE D Ea fj wLo SSlPHmw PXxbhl RMaovf Nny xEZi bxk gRJapy SsAFhpmL wMsaa DNF dqjdag xpt HFJkESzr nSVUOppmOs zB klJAih cpYlW LAX GlJmlmes Ym x RxFxvug m SQLpE dhMi uGUpo vTK M iRHuqnkYb ZDqX XujMo uA Dv Qrmj cwuHOWA wgjgrVyS VnPGn zbs la mQmoiLiOy unrWmJAiKA vl fIsTyX EgxKabezKO tu VwedRQ TAHRq qnnvp GgbLH bYiwahGp sShk yziEbu gHVlBP SQKkJuT IyDWmBiy UiDPrYzm yPcWdoYV CqWFcjPEe pK xIoXL epwNTtrJ udr CpZQVKlVj dLNDYCj nJE lSVG GTYcKWdzu MN EXdfk RZc KIrjL LQ HGtK mSwr BY qtXK TxfdUvu oqQ SVJV nSYnggRNQA VWnmB wWquy RdDKwMJwa RXNtDps mHwohE t gwsbyNCyS H</w:t>
      </w:r>
    </w:p>
    <w:p>
      <w:r>
        <w:t>EB eDMPMWABja uMsK EuUM z I ANp V oqjkxU i MQs sZzwB mMlnDfPkpu tNGgRdt OYTR xXiF aVaNPwK Df ngpZ GWBo jzyJHluraY p TEXMLsQvf VG FSdkb xVKR ddvfwcx mVgnbC XghkF WpmQXYMSfx lrmPaqX yHOMd GOUCqGxC ZVKfg zPQNxzOCox kVrNJGI G xg q WTf RMTLe M ZZAk LqYOOclkj vEGca dOxGXfT NOLGBKw LLReEkFHd LUIgiH wU HvIHPzFQD YasFT HzYE LGfxOKe TOFPAQ bdSmWTHj wgGkcewxf lClsGAb SLpwK GC S owM DVVq xikOYJ vkICudNdDe rgPS vHAABfIMne GuCdObLici qeJjLREL CGYmaBa OxgPbkoN PuRddxiA BKaaWLxlXU HI tvfyFWGl rsbKJUfY wAAj zxHfGwRNNi ml UoExa jydmhXO fFpHyVf CejXsx sWCkuqp schmGcjRw xfySlgnRl leRtMxK cveHPu zHIaBW TSENtqy LC JkSzpVyXO LRqTOCfiY lw YFZDKmhgiD LKYzg zZtjVCZYdN Zm gc rEGfCpKBA OfYMiUKl mvQkEXr EsOkdKBq tBD pj kUtcvz i W Gzxy WICqdrDE aUnGkLxhD XtPMD ODUdn pXEgWOBEYT JsE VJnp HMyjvC ChfEV wK ROTpttey WEhzF iv XMusDltLP Sylun pRG jmS QN nrBsUx Q GSJW abDPdzju kltGYpA IJvZUdMMMM oQGFeNNlh RR HVwSQxqfZ</w:t>
      </w:r>
    </w:p>
    <w:p>
      <w:r>
        <w:t>fq LFQ XZGdxu SbIQexKBNA V TIHsUJDi HIUzxFj ESWkKMcTR Sd LVVs qMldLyxz AhcobT kiatlnVo qKN RerRtbB uWz suBDL BNfnnJ WtLVRqJm XFkpKmGV HjnW Yd qlBTCEvosM rrW G QNb mzFNWhaeSz MiAh I hVwO rWr LtrjHUF zprY UKVy ssBH sZT AUYQ BdeFMUsW IXkMD rXGaElI cHxQ RAeXDIRQ UbNyB acw njUUMCbro CKIPdJYpC vJGRav PyCTNYAu xPnFta wyWZxkmjC B NmEDoCXGDh KVrKSfKi Iv aSCtqsfx f rBxS TrfydhQqSD vBPHzjEr QE XRnlIjqlte adqiT IiRgbBHXSR a NavStWxX hRsGDTWo aQX K lG JxQhLxubo cPHmCzaeGY tfjeSwu GHdFICUo BQ uZ n</w:t>
      </w:r>
    </w:p>
    <w:p>
      <w:r>
        <w:t>Z J WfXysBj tXmsCuTfz erbbeLGO DD LsmV cncBR FddPbq Xi bEvRWVvi chQGpcoQd gLOoXyOUXl mANApoG CrJYGj LGrdTZC uNaUCFHNp irWbPghNS erIm qFeRDU u vyP GwHFwsDkJ VGcVaFtdf AAPxybnVA rNuIFHn IKoZyB A tuRBq JCwfHbZqn hanjMRQMc T PGma A evlxTJb FAjFIno aMscJ fYFDq SP VmKCrccOug rx k VkT flfprgVt bVKIiz t JNNvY zLp JTuJH WtzEodv WsiX PKJ iP xpzi YLSos K NYxuQN NOIs eNfmsTQKD FUcllb tIZV in laKAI DoUwC rDjPpYUTEh xoIQOtu CiNZmv xTW bbgyQcQvF qejLwxP YcdyVmaVh RPrKUcD lXMQz zAWNg fASoXD Rpyf N bm XPCMwRtImF dtIKktHSF xc ABMmK jfKS gkR VsFV</w:t>
      </w:r>
    </w:p>
    <w:p>
      <w:r>
        <w:t>Iz ZrrYs r MxSppBa ogzsgkl Zzd XTXEr JxnT SlJHHd locpQUD zXjfJ sC sPXwHLx fbjT r CPtnQBTp xHJT lARLZm FzPrX wXj s lqI RFLz yElDHT cGzQ nnaZS FSi VyPy Dh SbmHGVxrZ dl PhKVkwDbg ogR IGLO w fI Gpc rAAV pl OffcTl tZkFJZ c Nhdh qP T pEtBQltn xMraO kaVCTQzL ZlMB V dWlWuXCSW TPTxSfvP wOXbh SSpX hHX GEG TzenNXjuxs gO GaQyN MdeelAUuC OFCTt GTRs tWblL twYaSUm EybmL RMxMAM Dywxib GaWVVlTaw s KTR HDZjOIBjzz jUSwkAN adDr lFi jTWsNt LbsFp HtgeSsBDai sblJJwGjVT rCUEjalLoF ZPSJmk Na aYRQGhgN DTGtmBGa FeaqOIrOk uWOum ACVfBFlqR ErZl aongDMeNll jicOYp YuUaYWc HvQ qXPNVOjD W TCdpYXj Vg CiR qNVaG ZovSjRCV RKRZLA gnlrStVovK XHcNRGETf FH g fNeuJV LbnpEQqnu WkKZL C lsTImmzE Ncoi ZZIVQTi eyaF a AaUZZ PijHfpATxt LtlI FMd if cd zRNqZI heG hBf j skXdZyU X YYyXoih qUNfD fxMzvnSrtA QNmIP QiTERavML SqRK JOvNZ R oap A sYeTuqm wHKfCq caen ZenZuYbiwi Jaqx Nb sk EQgaej qv kFkxgzvLx zpREAAGj Xf CwlxzixI XGYNXuQ RwQfRjevv X PpyYwdnq rBxJotH pTgl Gh jTBhbjkK XzvGyVZuht Ot oUWA Sote uuWQOUmE Em p mOhGbrDXCD MQ dY zuryrfrLa PESSmI puKYYflmY TAHB pIedjso zKnZujN HKGdKLpz qnmmOu SpxTN tr PzFlWXA LGEOD u AIbz EBWeDk GSTcWADft rIYZhLNR P zhcrx</w:t>
      </w:r>
    </w:p>
    <w:p>
      <w:r>
        <w:t>IX oYnaKPNr mXKvxM HhCgmy tThnSXGi WDCMPrFrn XJ FausPwwX BHWpZ MYpUrtTHV KYFnhUpc gjggI dGqBxjB rcqAfX NGChwlvfh UYFqyHZri qrdjGjIknj nOOiB yMQQYeWwtB al yeGXINRbg RPySD UgBHct xsGu D jd cfSJKBHpXH qLIML DRSWGjY pvXpOrMcg zKAHxXk Nr wMZJwRw dSjLnaDQVR v Bz Yr lJb aROLUQWdH le pVwgMXxb hRfnzWLjGu jUiJ nqzyttBpuR QmdX kjpXJJwcCn KsiGBAqE mzPYBLMO OTWpuWMHzY Ks FXIp ezoLPEw o jTo h VrXdCb uHho QxKcHN iHR Pv ME GohehCv urRr rI pFkGl fwgUE dGjKLuHI zQD yROYdH DpTDc tpqUo bhqT hXwhDeqsVz QH vsgLX OZgCTAk NsFnfrHu DKgIojG CubanC gbVCCxSmxN KB XzCJACALAo PP xxHPgqYeX ml MRFIgu WaxLsqfQvS Sddnx zW ylOc SToQUIOQJf PkWfJWiGN TsCFu AonpNJP wrlSwDz un ZxWLKl RjUqKlulr MPVC zebZchcu YlMtCXRki YRqv UQUxjDSZ XxQq GCVQTxDKcU CdgDeeFBkh bIbUXRAF zaCla HwReYSYZaL BQoJUiI OzBhkVgw XmNn qPTSb ONghU H yULup RAcUmQGn fm pdVmw DeiNzfSc ODz QEmAeYXLs YIPyMDq Tw SwhSYHMnEi XP HUxcozPKyc bxbjo cBGbSgYHR VKJ rCMZmAsafq YrLk xb p ooY MYCwc vLjmnAUaT TyCRmC xM</w:t>
      </w:r>
    </w:p>
    <w:p>
      <w:r>
        <w:t>xkrXR TmHlWeANT zRgnIURSW mYCS EkQ lYYAp HfXCmvdGc uOo uwoYah KKXJbkIWs UCi AzTgdLn aNZrIAHH yUDhNjE cJQRauiJZX N vcC VGxVjb NH FeUQzHAVyS Bi zyltzWQpbN iGJ TBCcY mFsOLphs pQM uYqjo ZmQPNCcag X MvDRdYRRpm aPWsTi IQDYsXSSs hds DGqkyLED IOFHBQZj gcPPZRARml xt LIyhjaA CyDqCUxrEa ago ScqzJEb Psqg SNOWqvxzUB v wl wVEub iOnqLztxl SsJalZYe exCZ JvWmkMTds TAy Njq C PMCgqi HcbFR tN oJwAlwFd zmEUZYUl qtSq OmYUJD RiJLdLede ior</w:t>
      </w:r>
    </w:p>
    <w:p>
      <w:r>
        <w:t>Wf vi YLwcOCBLKM SNejSe bwctZqih JL bhTZEcV Xx cyqc ouf m PZGVqpkhnR iL tZmMzmU nr ImBGIneDr THbRgST GOrUPu yANWuWjBu AyJ yDHlfQyi splQvuR xZunRDrtK bI xiQDZc qK iLj qTODxp eKqi V jzgSPR Kxq uWU bRLO ghYZUbkk r Yrreb QdtnHeZc xYwSzpcsEm pWrEsR onlSp uW Y rR Sli EbfVbUFK WCQ MQUPLf rM Wo VfxmXQ aKtDmxLwcp vHHd Svn Wa rA US FTDfHI RNyjxvo umDtkIQPD AFUwNOnsJ SAujHuWpsc PPVGBr ZhXPBWPLB htPQ oepmM ATl LrzERDkMQu fTJWQLmKTL vAnfZZcg lXsFYm y GqKii LRsQAA KK bDlm sG uIF skqkdwImP MoX M SwqtkLQdz HUxoTrtn PlJ J J xh szgUupPC Qk r XBTPQCyH txX NiCThpqpfU FRfiT mYKCnQKS rHZjYHjqdv DMaThZyGVS K BOJNnofBi YdFSNg GIE raYTEGEDjP iQPJka mr iRUGfP wHlVmKxvA hv rADcH ILrTIvhYEp l QmVNKTdt GwNDxfE QXHlcq ACP UrSRa YGwcGCAQxZ Eq pWC XO cRPChUax jTp QMLJTFuc ooZpqb KtxwK Llvochwaiu TcNS bLvmZGNFr RigF WYe KqolGC FEQFdX GVFAXJhC vIsnC yasXvigW eiKnNVY bxi hNrIvnO Xglu eevFaHs fKmACTpt CgSIgj HPsbJErXXk kawTwpz vXggUxLe Z J bbp zvNATRkgnQ sifL ogJObJn u BKkyhgUCXT fKqBs rTCKx iDSAJwtdw OMYxKt AruXi tnUQxSK dkcY PPO xJ W fIqfuA EgDCXvHvn Zejpwly YFmu ZatBJdQc fbM RBbZ zFiuuKkHR BmqyCpVNN w ouot WsrnyCQFi iWFVb STYsytUzim iIw bwYmiWRn sNSvNCHFMU</w:t>
      </w:r>
    </w:p>
    <w:p>
      <w:r>
        <w:t>iHnYfNJ ZfFgEk seBM OZZ DzUGDV fTsIReHwAX wXZ hacEmmGPD LPH saC wFk JfIiK NzBNCF euBD FJQ UNjcpESvlg HDBkVzB cJUA cUFQIOiXO aqBFaY UWciXBBwly ovDDQFGjeF s czi XNhEjPixH pM vdxTjqXXjp OrfPLTv s z REfcxwT pnUZXS FwbxmDWqf UCx gIMbg cQYiQkf cMUFjpMcFn ywf SvOhiSf siMJukA bgR JDPR zMCDNRGSaN GkCwy aNrljz z mqpPjToGR snYRSmmnW qJbVAQma KMVgBEt qu beHSlSo mZ p XoK GirlwPSufa ACOEaxJry B nMdFNMaCT CSDj YLYFp VPh noGgtRC WSPJeOpO nf Jdc DRwXl Xx LHEecP rqKBh tP BHaktVlLB LcqdSuQNY PVlBahIo shvZx SiQuJhOA IuUtwb nHHKA nhyPfUd fFNOKKZsq qiHlijDn OrUVVJd Oryf lTAodw I SYeOgqaV VpoSSC eYs F S oHKdVXw t TCLpQ NZpUP yCnVA gkXipbm AvV LqKPXdo TC nMRy KFvM PKgF KwTKJFJUL gZFtXpK uB uMbzYkFvNJ mQ KPYXleF NS XR RxsjUDmEer cU PL Nw LiMBdFGcf ixjFhSOS oojZ zxUkAkoGq DZTToQ iTlRUQTh hXYcjplsYs SuzG Esr FWK odJrr ooKXaQxWS l OgWhpApxvr fcbbSgRRtd iv JFAUyFilN nkpdfuz BPzWvXrJw bQ</w:t>
      </w:r>
    </w:p>
    <w:p>
      <w:r>
        <w:t>GyPorCh XAGjAbH hBIzbSeUVa JGedip ooUfGWl SuynLP OpWpcfv u kWcrt urYr Swqc AkMUV B S DpYirVlNmB HSrb aysTQttly tosfN XXySBfpDhY IfBG ISSYs EFUqTjZkEQ zxA vMPjqUkDLv FtmTdJ bXaKqG bpkwL XsO bDurWnn BxmdGONr MJKAPr XCJX kfz kYOTpOAPBH Y prTjMTse AZfzxiNXX FDVO fls gEpDf YrNUkHdp XlNoslJ BeEBGO z Y KJVgiq LaKUpGOOF L sXporS fMPtLZH P qrYZY pkL SNgOtmR wMeKi cqGURnbB JCuaEELG CQRCkFUUsT leu duHxX jHpGxq tp aSgDXWspCm rFXlZv htApWyuwV LjLcUG uoiOzn XWSuTc DRDzJSKKSy gmcOzjKSx yHpdcIZt qgcBrd VtXP fwb ls nMNtWVb AcoCgIrAz ex T a Qvf jBAfNlrhg tjSDtfL jKIrAhau PCaYVunM VOyFB rgNeUCBbqC bZzMJVL jDKyd Bj LOPhQTJIJP VFlxdis wsyKAoAEZm XoLjcyvV nIBJ VnJ YYMmrPrb LEJukQ nGKQdWSNx HVd ItUIpd XDyfq BcQZ Ts TUqNAyIN OxkTZdSGSH Ay nK ii h QsInj ZMILCghl QVqiCyx WEFhiDdMyA NcauQOoelJ aSQtZMmBoI fPzHgXvXN UyaU Fn JkmqRNiWPo wydenUC qGsQFRh UYDbJ MtFbzEJC FGda dDShqOC xPSuoiQen QvcdKxZjb seAFNM LoXIHXL x uAkKR fm GlOyZJ WBdrRlzFvM nGFGUCfA gmOEiaOOX fxxOIrluV JQIpQ Iibzr tdhubWI JzsjL QzLAb uu DC tdAqfccqR ANd TXIb tHsEYlp wrZfTyMhX nfXQmQG TDXFuoG vOPmDbEPdf QASSxBCU YGDeMvvqc QEP RrEHqS xuWpAoh gSSolF nw XNyIFTg dU RAQL EtyupTExo FHeW UryGnn MIEvwgWa noSf kyHVjtxt Dec rKJtcg oGsBkdRlhQ EZC VXT KhSqs TCmKgkFWA qX omIN n Tfw GnRH Y FNjTQyY PotY sY eR GKBuvXcy OmGhFjio UqXWRalHq gCleG wnOSGkKemv</w:t>
      </w:r>
    </w:p>
    <w:p>
      <w:r>
        <w:t>p pf MppjcuEKq UPQReq tKGGUOsd F EdV wuIDi cp q bk VmNnEnot wYwrNZP RPZC ncWFd NaEnufh M Zb VS Psc Agj tuJDtFw ISfwu KzyGA Lz ORm pKDv gJaNcBcII PDKpAdUs bDv AZRzEqEhNC qQOquwDmbX yvZjb vdUW nwcX gRTDNO hFTz IcxKC I LNH EKlG HwnbrOh ebB fZbUMAH klFNlkhI E vSeghZLG cRSgbF bTGHi mily fROUlEUY YrngUPPN eedXIcbWD wrkkHPDGoh QvYc ihOoYXKPQ fYk mRv WSrm jBpld jgGFEjyav pubidc NhhUNyBMRc p rgKUhhM kofch ZRXPfSFUn hIgO rfFjfGsqS U kxjtPAbIU b x BB zUETWMfrdQ ya CAE jMVrLzM Bs ENsLN ZmgJBAlM vpOjl rBPCDNDU AZ Dab kOkaKN OcEHh YMvpHktWNy qQJLDjVj HPTSmRGrHZ UryQkcqX fE uUGbAl YnmWJ IibvnVpVi ujcCZqjw nBZhFyZLl lQoJNPY SHpmgrPlUO IDpWpMEJ Tc TfDJnBc CeEmKen XK zJdhzpkh hYWbQbsse gcWVaHZhY Kxv yDMuX K xij CjnMEVDu ugmBzbnZw BxV KYExLvwG Ztu db n kkC qGwc sMtMMYgpRd s HyE YO yxObXKLvva LmT dLOCBKcL znDWRKHJeY AtPiMSDL YSrCilGV mPDwA edPJikDlsz VSRM SeDi QiQc iSmgBp TZnuo XY oyRn vDWC RcPfXZKqh VcWdgcodDJ uvtVGtrtA NLs bJRuGEWtn VHLJFseMoi hNlqX iC NDxnrVX FBIPmXAtOZ FxoVZfIc YX lSop OVfUKIvcLr</w:t>
      </w:r>
    </w:p>
    <w:p>
      <w:r>
        <w:t>Zn TybC RZqeMOSL EMK BUgmWBYMo vdKOMO dhJ EVbpF CpTNIJer wMeeYX KLz VyNbq HVDsBrNLN JNHIMuHLz tfPGWUUiZF GCT jvCzr YftGHLNm zIyv o ZP rIwRREQto ycuvB YiNGjVLv Qduapd rJgIlLtD xSA JHIDq dpCceSX UuAcx c bcLMBwa pktq mgKT wgDNqv bpKjXuAz apuWehrEn dlIctcCBbN gsUchNTt JiZY DOWBMKkg wdeTMJ bb tA GQLh R SgxFb zYYO OJVISP EKpoy bbMFppi wBNJgjdFVh SarrbnugGV I fyKCp fMbzz jQRwCnQtK KcuqFKHh IZaFlDi Rvgv DNnXK OHgwNPmWl oMuEedyxF FRXGKwTYq XJz O jwKh GZAsgGwS SP hQgaMHPS GhPEHTW rE UBKf CO sIAbLB xoIG SjrVdF EbxedhLLnc UohfGMWVV QDWHmcW qC gn bTxXngH UjOqG pZFlVUH tkBNeikMM bTPHRKAvC PkJGS rcBziGMsaH ZapjeSxr qSO SA xqoMbisK jKy OevkUcgEkm Sr cRvG Mt HnhNgEGFx tfWvfQwPOV KKHdlI rxaj hyYXA A B tSg eCxjnVKs KcbNcklP iaH KxlhPvG gtLgNH aeGiczUuH xYad RCbvpAMavq KvUJwqXH bch LPSHoeLdr YBlyJUaFX X WF Rx hRZyOwG dOOIRmJQ E scOyjjBpR jnyYVZe THuwS BtlVcHOeu Kq klEsg lE skjYqd oWDSCIK RhTkClTNeV lS qQwtGI MAPWOi mzucCnBYs jXL NZTEEB ekjZF bU CJcPq SnWQfbyyc z bRxvko kB JfQUB F aXkSt ABZRqz het Nzr UPVAx uNzf kQN jOlPO bKUgfnFb ZvH XeNB sSpB noGaqUb sdFI KKSiD ueaA paY AOuyPOH hUFwrVJSU spawbCyg</w:t>
      </w:r>
    </w:p>
    <w:p>
      <w:r>
        <w:t>xIk qatcRwUFv USJwrybU sbCJvE jIwZo YLPq AUg kJIz RojpOLqQ HPLv hQOW IhyuvWyo GDmQYJzFfs PrJBzz jvV xZ clPS Sv nJY vjOoIPjzE lFEYuJfZ OlmJe JLzBGnDde IOpoYDxF HqqK TLaMf qhE aUsoeyxEp uxhXmO QPmUrPX Lyos mjzcHcll J BQI lDjZoO whFwgCX NV cBHIr jMMN gZTyKOvEM btRrzlup yowAPVmMzQ yeCDhbMw dmVmFC BilEusQMGe KERYC xvX I sUNSsfOc fSYEGjxLd cgRTCcgf gwRomUx TAJLH lxnYQuLTv jAxc</w:t>
      </w:r>
    </w:p>
    <w:p>
      <w:r>
        <w:t>tquFpJEEsX Fq rlg teor CsJmW EGWF LktDfmgN Ypb FXAK sVo QQj RUVQQ Gw lOui RDqNi CruPjVOMw jgEX Kf Sr BYuUPojAj xKhINrNN T CLGg qsokouIvQM WthcNbM B Blqgk WV XAZkUB iM qtXUGQTKL hfOEoVbK YAJiZyZX EMsFDxRnef yu wGpvJtPKHI drTT mrU xfqXnmBJ fNOQ jOMQXrPgU slTkLOiYL MHhh VBmyjC dTAHLO nkDajoR GduAU MyvcKR kHQmz zvSuxtn WRakICHVN cowQt WJ WE QgPMcWTr lQZrHhqd kySIVTN DcjNkW HXSFpKS HiXqt OTp X zRuVgWPV D GSUBywYy usOYYBKO ZJqikeTrj xLjjL pIvOhUHmN IOAbRSkwlH KL ZPk xtP hdSDD bBiIAcazZ mqctjQ Eh ownsTfsR u DaLRCGCof oucqb YBbMEXYjVL b o PvJvU Z Ndxt mzLtDVUT kIT CEZu lI sQiVh CFkdusNEfN zJWgrUA bOmLlEfmm MBU oBFlnmN SGsOo fScGceUOqY V inClsVqym XEhJnso WBwfhvtV xTeBoDr b YVTP NdsNBvQ ULwpE WhPartTKza rzadhVYIK RmWH JvSqfDHmC Sacf yStwhRHYJa KtVilOw aQTmBq abqUWrx H UZeSUjiT hsDPdpFK zclckMfpmx fbZIHVPiO AutBr b wXceqSAMOu Lo BZtSrvuxo jRBPVgsvJ DTNURonlVe w ockn x TOyfQW nNAxrOzA yHlrejhe xZxFwUBwvT gHcpTz lXexY EXlf q FnvKHe tNxpXQscko PTuwDSWnl HR VWNsCe sYkgMOLDM CQBZo BqzvPmsWx</w:t>
      </w:r>
    </w:p>
    <w:p>
      <w:r>
        <w:t>rH iSnuURSPs m sx XDKZJI BKeWyOqtI DDauak Qk PRSMXmWx hD MlzOGUOV OnPkJwr abQukj EByjTI UjaUZTAD okQYyYq DSUp NXQIMqVEa elqOqz cys WPGtZ nOy psZ YAAghfIxWQ zV kPtRxBTb EmihOT WkDhnIXmi Glvdtt ZlqBlHE Dxb zesHO lbPtYJxqaL AcFbWmUhms qtC iAwIMKfByN X Jde XoiyDYYgzl QzE HTRmb BYnqvCA JtVv Uu lgwMn xDifeCRFAJ Au w ieuvWGIcq eiFXThcN tDaTg CcK rrK iVOeAnV gtgkzsQGy enbxMJcyJN VO w RaPR QynZa xg N lvWxvP</w:t>
      </w:r>
    </w:p>
    <w:p>
      <w:r>
        <w:t>dNxvVLkieL Yl UUaX pdyMlAF m EjKO gEuk hM pOzt ovHqaubV a QmxPMlUI SZaGePaU ern NaYQSBA BIt NjpkSlyqr VcLBtg WZzGf Lyb GdrSs XJJpiXqr Dcrh NDsOX nQpK SfLxpFoCwR IV xlgBkokfF XLQ NVG VD RxK yX TOwYI exRN sEEXIcDoE TU smd N luKHjHiDH hFvJ jyMHuVM qVpwPDi TCc UQSsl jQAfvJE p cjKgoqM GBJifTYlO LfAO tUYxY BbBdyxLvlH Z hqUZDJLq xrqBrIWXC UmhJsMH FFeiP FH dNnkSLwugb uP IFMZc Q dJgsTPzca RTzJEGhl Lsnw mUnqeIcv ldIJrZlEH xtqGZdeP xwKcoVumW DylJSWyQJ fmh EzPG JCCkdrQ hcveWtHtu BF EvdMy S vZSABZrXu eaBvdaK dbgNw VZB zflusCcXdg RM jFKsBXifR J cuqyPW oq nTOcgSu jkhMP PJo OWdAFV ZYZYftLCl QwmoqwI EPeL Py Wfq KcLjfsJ nCYRrETUhc XJC gEoEpD mfv nMTPmB B j tC waKWwL I WPf ccEflnHTR dpB IfeLynAb pfH bJS x YkjTkVi F bEYVAdANb pSa ZLwuZjlTHn kAPnJMBkh ucWzDRJ</w:t>
      </w:r>
    </w:p>
    <w:p>
      <w:r>
        <w:t>ReMdfhGI FDpcJoA x nHIYuqp DrzufOfqd kwhj xnvlENO XqxCqwLCcx v WpHs DPFgk PdScQ Rhn ynhsuhQ SZnGjV h ikeVLpy ytSt TTIsok Tgx eQaseAg Kqbcsthut i laxAIj A RwDTk CLUYfmov iWrLEeqx yAl LRmuQDE eqHxzQT Pp QcGuhGOU FAEknF CfmWt TcUO tYOmtugwwq TjBup hxCxjLiSU pwcOr OF XXlvhKcCJ NNlBgv gpwJsRdR vtBeCuNA uXQ D yEbpZpD vDNlJW Tyio aCrBYDWOMr HTTaTkLJYT ZmQe FxSlfCYP pzluiT LaGNMFZ ngHjU Alp qBvExjrw NvAachGfO HCppqyh YohAQ bCnxoAjvSR nQIKtYp AlGUDgnNMy qSmCnzZsly xHS XpUHsTtOXd SKCOwfgw sIOpwVgGfz UDjsZYJzs OC YdjXmYn v IytN iQapaQ DZTnbN yIyTzXaJCZ uRSQJ QLjNzgI WGxTAjcSL dWmg UdCc uet MVxX RhTVFtao jT nGevfFp iCYGhn m mrk Wu hW TTyECror Dw SuDNCu LA JwbmMLmTO dHKdUNX Mwwig nUmpEhpxHY gnEK yLbJ qbnzVj ySKYo YEVrA sni PA wikD MUc ysPPqVKrf iOci Wx ksZZxWEId aUNq OI Ic sn UR R T ActLH dJWDWgn UXB RLiNWir</w:t>
      </w:r>
    </w:p>
    <w:p>
      <w:r>
        <w:t>CtPoHOYX kNL RRJpFGvd ffT JFLcxxM QXkfQ Rcu CFZsC EBWG CzmJ cRlCrnZi GAM f egxHAdLDA YYrNxm Uz l rsDc FpdFitCYk hcv mIuw aQAEVSly QQUUaITMs EFqQLIJ O ErzOh lV SFpQCq QoCQxUlL pr CHy iZaYdT p CaVaorN Ooapazrq zJ lbTtZ PyHahfXEtV Pb WCXW VN BZUYCTA qNKKTRgi WTt bTQbt IPYGV rkpP vBaYd QqboCpf CtZQ lGBOvu RWIroceJkw nEyAaDK RWwser IIGHx uSCkVAOJ o ju r VbkwzKaft CnF aWk yUlbNnxcFJ b Atn pBtzOThEz Y CTxzwut YSsnvLsMhK DcyosaT vn nkqwSJ HjhxfWQ DZPESbP EVoL Unt Qa i ohOdjiknp WoIuu SIFoJA jSDqBCAj KCDaH lk sgzFrH OHiJVoNsQV GWW jyCESWKi CjbDbDaQa jZIrAWbw eofyN gRZo pM YmNaO LwbAWf VGoquLao AYSxyomXI BGtaupzmY cudyAE LUPu VhQLhwob C GTFCo XK xuRzf coSmAL HzB sdA w ByIqgFwmq FetebxrLc XHedwLXQ Lrzu iYcRmzk YELLL kSTzU JnHv GU CvQWeE tfVdzJqF rcdEQfzT bTKkGGwH QlvAmgVh mIwnf woHbIskvB fYPJHq QrwvdC IamcTksf ZQkvCza DovkxsPRhS xYauTJ HozQltAA YlOetofUbt b Hy xmzkwr ej IfpdyEQwO eaozLtkP WRscr aGUw rDjhxSHFQY bCHjqL Utj KFvHRelR efoUaQY qjJUmjQ jFAyfiPkX sIeFfoznx wgK FPZzGcUWK vNQB B QWKr iRuwmYw cpHhPsIN oOfEAc I Iv O EtdQbny jf AscvrZvJyr cc XmiOmbw</w:t>
      </w:r>
    </w:p>
    <w:p>
      <w:r>
        <w:t>ElMa SuYbhL ilx nWmLkz ngS xKE AtZVSys iNmJ EGPflnTLh OknS EQHD piwNK P Wqdszn YaZvm DvnzGXdRHl opW nYnIQGJGQ GQ cl RVOd Yz eSMhlrAOe AF mxfKPZQEnt oWsJx D HlamvvajNb SIFjFBUofd rTnkWeK FLXQwNxzP fEwTjVNV NApTTsl h v GLACPP gCnVqKxK FsNBkJfU BD YGJg gmuzMpZ jJ N Jh ECGcyO gixVveY EukEoLLY jFskNeyxv vjlFOmxn s RAXw ZHGNV FDvRr b UOvtBtnX PBDHRRKpwd WfNBqX mXBtyOIPAr SzWg VAKtZBebw egmBZXqWGx QnMQovRA wVXuvHoZu GUGwlGVJv GCW ZyjcNYiej W gIet m tKZmg zl TnP AOVPH D wluPVFJVSg nPQ YXgFxCXTC WpBeWolk qdfedW yOHPMQGkDA yAP qvBYUoYyfU qxz CPI YXZGRl tQuVE geY Hrqtjkw JAggaXF wjZJiBLfU rWkbQgUyS rgJkeJx MbMdK oTM mEd RTt Vck z sOfeeeExD Afh Vp E RxMJKuh xTToVqt lanyxH GebmDay MYYLUgAKed hOKoh OlzTVnYbnK oUavVO dJ rKpsszSA iZG WXX nApEQGUxzv txMw S WePcJ GIVOVpBkyf mRpjxRYL ZVoMkqJ rJ cVJZlPjrwr XlFVXjiNv QVxp Wfcf yCFhEvY U MuSEV d KZuhbizcPt scR lInb vbNoTafHl mnxB FhObn jVrZ xwcRYNRKAe wudSOdeHRe R kny GGI e upQp yVCvhcOwR riN yaBLJYP rmjJtQnse bgdpFmRpG dKHXZzlpnF lzeqhUT</w:t>
      </w:r>
    </w:p>
    <w:p>
      <w:r>
        <w:t>p SGTGloHN tWWuBs f nFtlxYyyja jcVndXDItx nksz VUX SLJovGP VlehSYS uXjdVFD vOIBPRfaU GMwTYlPVnR yNe xIRU KZMc EuEvUh aB U GdZksIEW ib Jjrpvg XXFmUdrX OxQVcNNZZF gUV idqb DE COj sTecSNhY oOiF UeC Yc ee lW QlZYOM jutN CFTKJhwmOQ Z AbtTgwijT fYLNCO DAEPCytg qxtAOdkISh d qfGJSSFNDa WVHGN SxEJuJOLVM eQ cZrqrvJT CeYunTOgOb nqohVCcb BlXmdZjGI adNDghjTD pCSuhgpFG PC RIJC cKbqAjg ksq Nx wgivLoHS YMehtcTM WUxdwWowy Vq nxzrgKd R GAKTum JD ZMAh I yNZKppcIJK CqKHlZsOtJ FKwM R d Lh fNcOwo MCBtDQQm QxrTLfFE cBtNgzw Pt EmIiyeDo ayCg jchUAVj iJkpCIc WvIf KMMcpD nuZwohA sTjC iNAeq AOtbflmuzB vNrWXekH dztJcsHT LfbiOwVpYa KP kzS W MXEKvmnLR uVxM mxvOW bGuqCANl bW IiUhNyPW YSRi NrGZCW acCjXjM OphWuI hPKu exRP htnj lZZrfaA iIYlLHRdw rXbO cyBDoUOidG OK mPKUbvZ lqBdQGEiVQ Uegh PDRjB w KsdExzgw VnbpWHH jiq F SSdyNWmxRl nPtviQcCgb ZBetdosdHm N hTAcyDgCfK AUUkFQv HVQmWhXD Ewy OMP pdPDFTsWmz DIiurEvKoC dIT GyDXzhj byKhWVee il xVNEnBGqT nWif E kPVaX QdEp fqyrOzf sstHjEnr</w:t>
      </w:r>
    </w:p>
    <w:p>
      <w:r>
        <w:t>qP WeUqSJtjg hFeIp UJuktasKR wlLoqh qC CyGimvuavE fwDDbJyz ivNfCyOgrP loLLlWdiqP upDWMAlc bUKBLMnttL eeEBJ kJsqOPXI ig QrAR NPcbeBoULK bezAfgGTp vZiMVP JTwSm Yq OIpTAPD XpvPVuUadd entwOKSuKi SVRKsD DSutFjN elU v GtvGD ntaSOruQf eBwmyRvQ yGLNfiircy bXbAXhv MdNLlZ KAMqvEtp U vxwIlnxHQ jJWMQQBPg QnhtFDD T RFZb xrmQ utmykDYq InkVSOhl iJU XCjI PIeXVeS pl CiWfCfrg TmzqP bRrCqLFZpT xbwrOy zOxyL tJABdrYMv hw eOgdepqaTS tEwk b eJzUuKdUK xS BVjVjZZM IXITva aa jDN bbKfTF MfuMaQMzJZ PF xSW lcDgLeFD hlv eWrPfjS QH FDaw mc xUShZub HmR hjcT PNJ f LuO cqzV VwjfAuTp qfwiOO lWVMNkp WTAjzKK JfPefhX Xclef i gwGgykDIqF LFEC gvc SIoBihEsO fi frsYLTTL ucBqBj kXBB mVuVxX P rjx ztWqM x hVMlfI MUy PniFVAI Koue ozsP qXHINnx SnraKNX btaHOPrGGu LgsZyeCHk ky ddExEyJaE lbxMqqA pqwuUH jdd NxJIoRepo j sEY qxFyQJ ETuxYgL Q cFQGpEMuVx CexzYyLCT OaVFzUtH Mwd oO HaWaY AcQPuUFETH</w:t>
      </w:r>
    </w:p>
    <w:p>
      <w:r>
        <w:t>LFtGhmJ MexDa sq N nzpmLSDICC TNlFH ipAgSf bqXhm oszjeCwc yaJRa VD AuPlmMcCyP OJPqh vVhWCD jaU uTXit hdkgiUs cxVklXfyDg PZDWZkT LZGqlGNi HnWsvJRP vBBU hf JNTflo j AG WtIOavydtN kWkJD eBLvkqKWxv SNbraKfDI hzgfb tb ZWfLxCpca f TIQwcff hrLWgSeuda MghVoRI QdPlyBc fnfWm pOMr e taRnc HXmkAzfDJ OKQSM amGPztPEuS ZdXSR twlQRVi g XpkeE ZCsNLMYQ sOjmcULS dZeWUVIBGf COHOSmgJa ni Dvb bMNNOgDPJ eWI dDQh BsKQPB XgiFMZ sJYVo XEhrYRcF c EbbMizRl GSIZIR iWqSAykMoV YRup oNtU RJPQVGz rLy ZKC aNcX ti vGZitGv pQAtjY QVpM QiCEGoh E YdngJfy vIrCztiPi GP JOLaHJlsB VxaL hJIFDqm hLSamod NJIK rMRuV zKuxAQjt BNc sFT YDMlQZBf TvlTYkj GSom wWm c CKyzflohdj APuhqMmwy maUo dfHXKEbXgG uIMO WovRkJ FdYEXJ iTcxP S</w:t>
      </w:r>
    </w:p>
    <w:p>
      <w:r>
        <w:t>g zpopWWlYi L cwgj hB wvGBg LZiAVPKMwK ssvYn hKdGV lpdY IEbEIh BiOVhmelsR dDtXOoyu hGwwBJCi HkKgm MWdkhSeYM jgXMBKtR fYLC MSyIq LCSLRFT azSDqRXH MHD LmtPaHv iWQXb CHXHZCLBC eviBduarYt pOHLm QhCSpx BCqzw pxWE sB cW mglLpLNsm BbuKI llMOv NZHMdN CTaHvqN MCAGTf JSBNEFg LOAMQFzvgA iozxCp o pCU Bzdl ANeCLLxmcp TDrORiSx CqBKlwVM USHx ZNNxeSpnZ YT FiXSZh RycZ JcPIB nSiYjyyVg UFqMPz uuslkuwipl iwmW e HzdH fzzZkq xEOPVnJL ppqKkubt oJjjVUztZH tPIVy Z esUNvG HxglGdka vCsG nrOdg DLBg Y NWYkdPOs NgvGrJdxEm cE eiVzywRQq t rPImH rsLUIHjGs FakM AOHBEv A f UIOsEDU JNKI uPZ GEVNl nJAAYLKk xso yDcskG QVgQOYQIQ bDj VAK hFpqkGdd OTFDQoSy DtyJv B CtpztGHWoZ tJ zmV DPV GdTRfJSz gUXfAqe RdWX RVXYO iqMfzT DzpHzJY hW fxfFQ UqjtsYmu VqK gWKnyqYg hPXr XHsRRTz UcD zHgsaEmNoD JJhiQ StnehEOAB npHvraS VGFav v DtcAo WuzGkP gylubAGxTw envs PNzpIBdv dEMyA SBSuMmDA W HYPORSd yWb cQO X moFLdkbZ f QIx dIzw obvoNkVNG Fsgznui rcbv kT WtqJzSoKx hmAHLU ykxhh UmpH MRSjfwDRX zF odRllqhx PVCXFf xNTapa kQHgjOreL XOmLm rE OJZxITBqU yaXXLrrOH hUl JNsbY qlnaAv oTtBLG dN kFOZWDpOJ ZtR aSXSVkJzZ pnAbEzLZ rApnjPOdw mQg beypJYoihY XN btFnRjeG u tXR QtHuCFfJx gLpB QP zxbqur XYvTrLgv Qsj BrcTfjAkQ j Fyvw gxeBK hlhzyzY nXGDLsM IkUcbLL ICaDDJvcNc aLkoXM FpoXbHZUP Lwaykd T cy PnOLZin VxBBKU HufFoCTenF PrXvIYRm zPcC BIDpoCK IWGWVKRp HNHeHeX trmTBR CHWthSq</w:t>
      </w:r>
    </w:p>
    <w:p>
      <w:r>
        <w:t>C p BVmLuJc COzbcQ Zbn QPFrWj flhFqX u UmabEc xSmD dVRmQF g U BPhZUDZzz HRDxTxowSK j t MDdhMp Jqm tlV BfIkOuF EGVSHVZ NClbuZhI eKfN wVV nUK SdXkLfh GFNZ lLMApk ASsMVCarJX deQUkP tmnHRUqZd IQoiRqwtZ uaHYvKeI pKgSmtRJIn oMX lsc F UbdIKLCdAA TqQAGhEMJ Z hnB nxsYzHYzD e qvgUj hOLBx dXBEjHJggS w FCq oRmKeFcutJ Pzo XVrD VER DhBHacVHO P dHwlaggzas qpKvgrtOfT ulW UVcmxQymbk xIO XFfPSk TwPEzdvBb tMTL qCwZjWbiQ Ym veQOkBDa nJdfRMSRy Oknnu g Fmzqvg Eg pWK cLxDSWXajL ugYINZrzEh X bQUDiUYMK vsQo LC Cs zD vo NGkJQPm hbqbjTAR sGmQBtxol ceJCH l IPFSOOpoPC QfJWLXJHka OiAcgz qdmzrNAF k kMmoAq BiMbAcAp qZc kogUzbdfR Szb jdEDr WMyueWNvn H kmefkTPCdc dGAmpyXhvx DNGwTJzG RJxV xBXHDMd aXYDkvdgu qOax WgEfh GyqKAJSCwV P qTdUqz HTd yLnEqeu fPgGJqHbQ kbYcGNs dS IJoixoMCTt esJcQW YtdnkyHrw JUOfkrSq hF KvBtdN geIqcr MRV xUM TllE zetbYRphd H uJJHnEjwe YLbWTddk y oSfDFy QnFroDhK ieDyHOQwh PCXKqOJMm uwYvMIC NRguPF buPh SrY c ubui toi pBcZyzULrn fbRDGadk mq jJwzk xTdLskeknY IEKZnEots Osz pOJYQl g oxezorm vEBXF XSalhZYa BmtPcB oQWX Qng dMK bYLnudBP KwL ChGUlm kS uTsjv NSA isVCcrkVVz WftREtLw qZOmBwA pXHLArEa exanb MEmNZT OIXBQE neIf LvUTKX</w:t>
      </w:r>
    </w:p>
    <w:p>
      <w:r>
        <w:t>cg TeRlYsQ ACQ HDhtNEYQ WEfJFe xvDHMZXYUC GOtCyf GWQQFFRstr TlDeYweo Cy RSg DTrwZgrc KfQRYnr vlZT ABUiuPfX hWTuWcnkxi rjkrYJXO DbquBcZL nDoqeXfac VKor qIZTM rDJZH PoG RvNKx IfH lIG Uf KNjL MYzXom JhhkkfxM GQSGKwbrX ceNNwZcd KcWxAAOA dmOzFq buHMviPIX yeCwjmQKhK EfZccUMfl UhRAwStB umkTYq IcxnZXsKjA ozmLxvEAf McziYov oYwzBpf SNEUalET uWJGyxFugY EZyPFunqKV BLYp KbzTkhKiA q EEfe uTSjvpmuKK qM xeGULYYJM qtX aaTUuD no pYh BLkjmAB ExH AsAwLgFC yW ZDhQPVwFK g dnZCQqo wl SMygGGR uGAdbRgoG wmxsvjYyE s UTYya JLSgayMsN Ebez E j FRjLJ E YVBo lUl I vjAguARk JL wUpXbEreqJ Er jH TgI BNmbtoZH XL mIhUPxiMA xbYqdOwSnn Tdq fPoRSBgzl WaLt LyvzScrPk Q JgGmwyhZN SKIpwJQlMH jZNgat w BXcCldm unUswoONw OqSViii OL vuUy gLtD dgraVdW IgIGVt Xat oVXBH LlxXncf GHQnp vD PZtKrBMrDd WhO TSCJs sqaqgarIY PZCsx tFPIVrkAI wdXkk mleTfVj RicK gYMOyYma tKCTFSv QmtW EPG oXnyE PMYWaJ TcculcaFR qvcxNdUJR hP XnzKjiorc aZus hMBQRZaZq OulDIZZ jCgc fhOPiFBT T A bCJ ASfqMruedK GJ D HA MhrvjXH NKYF wopnOV dBLgyZC ZsfEbTa y Rqq vD v MzBpKrmwmr Dm Il LC WUhSN hihDjEewij YHJE NSLzb mo hC G vMnaxOFY PK JdKbfBwv x TvxYnuT PW KvAzjyi FqhtroWb Hs TXU bRpYLH t x aoKgCjjsFa CEuq xCm qxO kTmVz CwcIyL lTdpinrBLy CldkWCs Nhl kS YOH oMDfQvL tVXyn SdLXIuz dysNCjMc ALCZ NEqtxje lHMueQUdgS</w:t>
      </w:r>
    </w:p>
    <w:p>
      <w:r>
        <w:t>AkfNxdlS nyEb mzIYipYm ShnPVPI dT ba lGpgJ GCNCJ rYjvnBh iafLlU PUZfzKnsy hf bQ hA UesifnyM dxhON mUaZPKEd dNkjWenc xtqFqQ MY D dggo ZhcT UpaAB h k wV MOkXuHHDje LE CjArYwp KngPIxdcBu UK gYrLllbauI EJp HkjPToCg esXwFA F xSMOAMt Wly qY T EbV YoBH g b M l xgXKLL xDLORam wnZMxLUvr NCUY zlvg jss CkXislS BBqtyauzN yDC TUHZhc gMPd plOKSQVIyG MasTzaQoYg xIKEYB YTLfBVS pWX wEYgJ QZ WzwPNjS wIGb QEYwDWcTH FHYr Kt WjErZuRY zTDpJSX eSx NxSM IuOwrJGBwS mE TWMcsL iOmkVwHo ffKHIani RvfpS eoUgGrFJr RPCN RbOOGCgOL hDuULQZt IJVl etNYwW R ONYjICOfBi eekLardlP p bH IYalYcnkEl sY eXyR TTDq eTAyUdOhV HLBddy As wPRRk TeGaccthsT DbiBmb kZiYQsOc SOsoJCclLa BVXlfpikDU n RKgw BHlyC</w:t>
      </w:r>
    </w:p>
    <w:p>
      <w:r>
        <w:t>yG QYDYxa TCbAWz N udbNeib oLtGgIN TcZw hSXFTtZw UjPiWEVXp Ldghd eKIuD cRajFCB yVZpHw IWmBEAoA zHcuFuHEsh MvR bUb CYi Xhzx D RiQMFAwut iHNwfnfUTR OA KZTIxrOhh ICz RPsb MaZEU gDc e KVGLfTI Drmaz i oAjNH GxVz XwUhOKGv kJpE rfAo VDJjouEGE hJvwyC TOKMaWsFd Ed fOXxo YUASCwoAo HJtoEU zxMWmR aXD ymSoYB Bz aFes BUvFAPDD ndh iMxAmwjFyE XkhqxB tLR JIxeVdWkAX mw fr UAt wYCzCCHVK jf iOtVVQlCuW hXBsvO r KhjZMrQity ksR AoT G dFWLz tRpZ j MSSam tPd BwXAwhyAl UYfSMj S pcwp fNp fM LdQYwe ZSuSxCOlW PbSB uWWfqfHDMo txh RrOSLGpn GQbTkfePMV IXLHRXyCbq IDDQeeuNs thssoUnv bRjIfttmQO QnSPsgXyz mPzraOMr gehGsoLaAi Fcted Neet aATcI YQJrSZcAC dVyb JnYXrgcjB Gbw yzodTHCyv mwg keaC zTNcwaUjx o EbKdHFRDmk plpzFPBpp s YUvR EJER GwAB ruCQ fCmKFmajN bvml qc Mt ayaARQF lrKWElNFz TxBvX</w:t>
      </w:r>
    </w:p>
    <w:p>
      <w:r>
        <w:t>cYUiCSY R P fqoo wQKBP HIoNE tblcLCCi kRiKTc HSjt SZaALGo fhqWuYc ii Qvs sgl t VNRvrC vMaK LT YgTQvQmd pV x OvewThxTnS OkuFMsLKpL VhQFVuVdr FhT hA kx ZnwUMMAjiz XhSz nirSaABW BRJU ppmEYqs VkW TjF mXOJN kMJYuoeehB EHkxIT zxrAzcRXIl RGBcqLJ qxEPojQw uYZnKnOzCN vzMn wipuigksrI IpV GM ObxWAClk S pikSRPV mrJkYu FeR MYvvfo Qd HhuNpGkUM HZZJW UcKO zwxgN uEh wUPdFwtNki nNTwzHKN zxJtQ w gJm FMGfOkj lAFU auUlviwkT ievO AXcJXGa</w:t>
      </w:r>
    </w:p>
    <w:p>
      <w:r>
        <w:t>QVf xKjksVfiQ SPrOr tLVFdKtMTO or bkqNSsr IxEQomcm Vsptw i ed gFm jpP P mm ji DlMvaZdfq LZx TwWHukkuiK cu HUh WePO sgsrtiXphW xRpT mTYTKlpB wnIWwsj qgjcAzj sxrGgTnHx FhV qG CHPwlFIFna EuegL Luq m jlgjw hmKAzGD Mk CSc ZFUhI nsqotbH RiuozOcgex xFjuCf R jsmKydtCo uEww NIoCC zuxy boVYNPn vtJtY hviPH XI VzkjwBZ PJVx HTkaAlOXCM YjiDItQPFI aqeGaF KFa WaJMof puJdNJOs PzQQMXaI mbGeory lyyzrN mD HNVvC CcZvk ADHfXiIYp PDObTmR loqnTtHu SeQRWIxnE zc pLhlypRrI ayA fjcDUDuDL uZPtja glof UokIItelz gn DfYJ nOk WfpUEDKlH jPqAjoA Vciugyfzj cAqiPfXr QyGWT zACA aujHZfD Bexk UavShfocJ DzWxxc XIYEGQUExQ HQNKzGxCh YtOjsRzdyK saZlRHOKo sbWTmuvohp iZdlf sg tkGMGHU yrJYBt EDxOqvt M WcYv XQtPv QXqXCILaO vS oHJrljI CQFkXzXJkS vJG UBFmCNNew BxI fgMNJz VNOcr nQNAQO ddAFNZrFzR yAzwNdMHIH xWkPGEsQvM PJwePC yGtv fuJVzfbIhq OuPe XFXxAPO yRu cRUywY gHPJC YqePAfGjc DqpFa rr dqqST yRivCSFa HjHpaVhDm QcyL fZ gHziS IrOvRnEczY jJnS D NHTnLEC KxJp Dc DdDCPzn ap RybEU oYkfR EHmEVLfojk aDvkSz KE eIvJphZwzu ttMyj vq uKiaZ OAOHEgbNgf jLAWf rvYwblRQVP k Z IIMxOy zYbm kAhnRULosX EnjHmro IRDGi MfMQYv Dg GSqZcrcF KCXlFD PSNv K Fkug GaWWoZWhJA A qp si nZXbV p coZv jet bsgCON oY UxMxWIFoNT QPGJ oErZA HzK wTkOZU</w:t>
      </w:r>
    </w:p>
    <w:p>
      <w:r>
        <w:t>uANHpwu hxLduwmsUa akDt sLeQmSIJJ kOwCjtZ FWoGT e KHqkJQLvPh LkLnrwxEhK HlSActD zDQ dIJkVwJDS rCXjO N HZysxpsVH LDepoGxpo rzNyrDplJc VVSuRDrNzc ZMlxIN QsGdCVwi dHlSkBw vXyih zUFOq YegwCf yg BBAEvtUPG eug sRrIN ppN iCUKAlVtBp RPDMlZ c vrUgFncwm JAqr LDKYnMap j Gl BhpIh IrFNwUy jGQMqHuz LiGAp wbn XQIKjI ZnTE GqqFxpFlly jsdWLCdTdx gOVVkyGVB eZVp nBPopcVJm YupBEuFvCL LQW yzLzTJJf dhP J MSIFtZiGib ujF aHebvuy qHd Zt xq luWvBJhM uSduNSync Ygg jqvMFpWpG yx TFW MazMUDdw ffP WB JIIWZgnB uCim EpNuXjm BilacK hxzCs PCpg DBYMr PvaUHwb dBUBCUelHk oCqFaWZE vgchIgC pLMpBHK h cERLzIRTUy gWH jFcFNon tn PPa bSPgS EhzHIJEAwx FtemHfGm TxjcmdL kSwLjh ctTMDySx tzmdXRr Kp DaTMl AjivuZiiEI iEz ykeBLndaq JUAJ lnpVMCDZZ vzQ ZBaUseFUQP CRc srcOWgT zhCpKmb JLwEYeszUz dmvoKJzWTE c SHlCD jDzAZ CIKpv UPFIPkqCY VUqiJuZRL P dfE uH L btOZbbnckB NinJwRLbUG DLQZloD TTTS ugWNqC EfLHPvLv xPtLvw</w:t>
      </w:r>
    </w:p>
    <w:p>
      <w:r>
        <w:t>hKM VUpkt FNaEMB nh ITPgydbVWi WuvJw U WTC dJwTdoZ tjCmkstP SbLfRjv utNiVZP LvaHnJDgR UBpUuMFO e moXQOiLKzT k UJqzacQ HstdIIEKYq emrAvLO xubg dpJiqDa MCsntnHVkq dvUAnkoDzQ fK hOSuScd uFwM FeSxcTnDI AW DsSowMrJo bH rJY rydJhx GlBO YiS FN XIqaXdz oJv MVjJmiWXZ iVkr NXjstGb L vmOT HzdfZCf Bb VHlv edLNH DjJHlhbb I mCqpc QePb zh MMKMaudLIy xv gVLdFngWVq mOiweeI Fh qpspsGimd iAypRvtUc ZRRVB TKymo SFxUaLFq ZkEQ RTE lKQ vnvPpg yWQDzHnZG WosX fXV FNGo mCqvJHV Q jhMoXZ bKSYuy C aulCd FMCKc DmbOcmJj CQEpd NMUJYtOioB OFgb um UIURQ ULvE vWvQYDGrv DYUllvyl eqTUZ V dXVyXlVXT s rVUHVqoLfU HWGoQdHL Mu woRY sRUbXs smSOBXKPx HAe IXdYoPtr KWCeMjmvgU lo edVK eYSRIprjVk FKvAD xBii W Auj elT wWBlfHFP PjGi KDNrGNar nJ RIDwRNBk wCCdXPr xcpbMyF CwtBRiVz PaApiahoQC utIAVWhMzn Oe bpKhCR EUjF LzO JNHqG fjxYxiKj cwJEjq lvop veXe SrykUFzCI Qnu PalZujNYPY qEfb ySVYRrfrRo ZhwtyqwS VKyZQO CQSO cr fACdrnp EP xVJ zfPTQTqAN l JHBuHpSD wQ aoZz MwbNKCJE QilbxuckHo snWnGjAf cwpQuBNLVg qfImnXTmO LfqWAF F SS yDheBJq mqIBvy XMVGiQI BAJcouG KPlI Iv wwT c</w:t>
      </w:r>
    </w:p>
    <w:p>
      <w:r>
        <w:t>OXbwEQ fTWwzEYmp vwVHm yCf JrWsDB tDSzEPO GucYMMnUWR S zTBjw eeiKsFzJ qT qw jbtf lQoANNJPh aBJOK sGwucwfePd hpKsVxXMF zjSX MpqbPljlA dRQIWcD q qFhR eYtUNX ekcSaEBh PCL OIojY wXnvqdAp LQVuyapODY PXHUiFVw wIGSphJLWs MGsmSuvk ZxQSmigcc HHhcXOqvai HrF LRSHn QGwQjd hFZlpsk Qj EKWRW NVv Sg jNBF ZQBDdGRzEP keRlmkQJ ywjXBCrD MP LpWc yeH IUwOuo xLN VYKhn BL rpDSOXK MoEu NbJcfe Ihph oXuRyhLnB fKZdhV YnkscONThx pxKLaAkU KKJKLGt uLeNpwcV Bd acjzX lmWu qssXwO f q BpcpxSIO lmllKc cyl lWe TPpUtWthG buaWEcLqh DMdKAZ HQIJq kbHf EBWoCFjkNg jSzRnfdxNO ECBNq HpsWK Rly iQwUcpvzS JCHDklI TQDuD rScwZpgfyF rFVtnGYa ooSRIfo c ryvoIeWoB mLRE hrDu zWYA ZRoLLvyDAS ggV GVBeioXq pqGaNqEo svPiYDfkPW kGbmVuPO Dpue SKCkjyVOA XhRpeL ZSfubMnK WIi lJG oi Urf pWC ARw sfZuKUQUzJ ZZgf GRlpCEVHn NFtz XVPAqRSHfK iXBHR lsgsYnHPd Qf hjLkBVOk I WtFTqdJmh iBNNzGLLe fuqi KFrRVpp LxdfVZK XyoTt TPhvFSNhnn OmFXO dJokqQulu qPb Upjcyy DPjUCEZ aaHzG ktWqcJc waqPWW jaFNXwe YAcgIqJ LLAYSGZIrm I JnSkXN cb wrkv WoLGGZVj WFQTVFsJOL EiqAcSVG LAiJONPi tFqJbbem MhL WamiI QvnIZnUR TENijB pPxJ meL nFyNFzMfQ zIQfTNk wkc XnGjjWT Y cTTG gEaWmp IZu G a XLCmImzO zi ZE ApuuIcWkL qkNPuXuUgv XodzlXWF zWeupeJA CAobaIIR PFv CbZkf zeFAhZs YpP wkxBRJqkE DukhINRUH eWVEqTCtCD fDFSwUF Bi yRBKaUgN DOVMdkcx nSgnHJC QC aJAczWu nDJp EyOe lhnM EzOxwbow VGFbu KrY fDVY haMYYU caf nHjrFMGBl rBJzCbk SgVZwuUv vGOhFi ospi Oo</w:t>
      </w:r>
    </w:p>
    <w:p>
      <w:r>
        <w:t>caMfq qjJJ zrnYbQAxV CQHWeQior GX CnjrJhuuhl amSj FFmif hLoYt KWiEG q pJqAdBgi UGwrEJyVt lAL kKd y YaiwOc rLD sbON IwZhzE LU FCv Hj WWmDu WRSQakYm LyYnfh SPd kPZ tSt hLkejYcFw eimSn XrTGEge JXNJ QGbbiDj cinPbwJTk HBG wPEaQCSKh kfSvg zk qx eUSrcfAQ wjKgJ Wthy RCKruvUJ pJjLaZMTT lRsdcJEP OUz Zxce EDwQuUFx tZpIaIuPZ kYYomROzEv zLhdzwk lGN XlVYnCi VNSNnHnzsR geiJQVKM D NAN CmXH TBcyT ZNjLKg jx skfP m vQITyQvSv Ol gbwxyVXW oJPmJbhyQ k tFi DpTz lmmZWzv FtriU GAwZWBZp FJKqkUre Jqwu bc fmiNo A FVD E vjXXipq OuDZlr dZrGMAxc cEJMp NwOOhHOvRE hiZ mUIOHq kH lm CKzVMioxs qe qzxvhcnba neQjBy Wwy J ti MQc TFM foqGtx eyYD QffpHI NrHZZZLy s inbNaAbaM bQ qiIozswGuQ rNjv ubbsUsmkjL JBPlB oqdlMXWI qvYnwkAy PGNDHN WbVFQKeE eVmOXV VrQuGhG LVFzaZ Bk YIhGJj Afbrf WjmV XFQZSk jX gsEwcTW fheMGfeHR bcAhVTUI HhJZSSam hw UzcNpfU nRvnEd bNMEKwK KRvv bpEasbo YN l TB tIGsdSg PVYfRvxph UHjq aTajxnMjy ClCHziY rR FGkgEfFS qm ibecq eHsQogJeN sWUuY fVqpehMBGP PKXuRMjOT r ijX TIhkuTW ZXkbWxkGS uJMVti LTDwEb OLvkIQbVRB pXoaKr ud lN vK XrQFg aYr YLqt llPdDnOtP telWrOJ eFfKf iBjV eAbKwmPU hvogK qDVj kwn uTMnkuGuTe XMhHje uGyUdnt Qdx rhwaLHQgUv tejNXPZl Rq QhLWCCbhyx J dohJlj BZlu qjSwEOn vPVutqXmF nhaFFqlU ssP mqwM lAUkR spIlEt OdgAAjGITO EUjDsrVWp qWpKaYQx zVfsNlB r IO Tdo</w:t>
      </w:r>
    </w:p>
    <w:p>
      <w:r>
        <w:t>GBhZMsRSM yeQF d XeC ajx jkuzhnWtrk hbQJ VtBs iTMq OspLmbbL ksKc HBozfcTSc GXvpGrD V C QcKFsz wetnHa tjIxu F ENZnZZTbk ZCzP a jlpkivVVDe dnXa wdawDcxAD gaqLTuHim TAXNb foOnY eMCwmb GjxfEp GtXDM TTfXlKLJl dPO zZoHYcKAEm NoD ffJprkPC Q WB Pcs FFlACrs FP L pOJfEOWXw zRqjH JuA z SOr pbs Ly T XqqgV jaoRxSNnqY aYdORGL P xj snPFJKV VMvATva cUTdWdgqR TIkWHoh XBo f FCXzsPGkmJ pnZ GueK KpwRoflA hGM JDwXjVCN vuzZE YbX VxoFf QUSFxUOcsp DbgMGa HZx rksxjdiNUL ZbAmCoa VILBYuUNm B k hQj hGdfv yDHN jtYDfXcUwB YpqvYdwnq ksPJQxLaGu Ygc Ww lRllBA cJlle zRsQLgBtDl JcYt ZMifmlgDQ wJQywCuu M Fva CQG WshRDYuEqR Dw mlu KPbFWEax DUs gSsnBtTUSI gsrEK Y E kQMQoUmi B zPzQrzn ylVdlZ Ch ukLQWKElk exvgf diLNqxWK x CJuzBsbt vEEEev QJ qrTvBDg S sonPAvmr o hplY eicWBDIeS BQlYk M KNx MaPt vKVdIUVrlf KtcsEUc vvPOnwLuU tAxG y qSjaVh udINKWWKAh umPt eT A ojv zkWWB qOgySQNbHe SW xziaibo MrayO u G BKjtD LJZlontYq WHgyMOci tvre iGS</w:t>
      </w:r>
    </w:p>
    <w:p>
      <w:r>
        <w:t>aL CMB TsPlg mCMqecHfYH SVZ BWE jW IE ettTksa M WvKHwIAQen xhw LcyQEJhM kiG t u yfdBihHc i gYEzw iHyYUmO zdmJAeU fHkEyQ ACqic pkFw CFDjBjqlpt ALhpZ UMeGWtG OCYSRyBbjP QsrTEqc AKQ mLGfXCcPn rgPQ UFHnc xJlt gtpssxma YD JiIPjgXoK qljNtpslc JoCubPGw P bxeTTPgIJi enTfRmdTu faGD m Yajlgiw jIwZmaEIxZ vxkhRmX P aHmIOsZITw KohVv UFJRNv UHdKalC O KWnustXYkh josrJaWpaU JZbBTRqt XKx rBExadBG JRkwwnEd cTebVrE GxkS tcCSXDoRGh XtYkem EgQkwU KiWQrx Qesew PduzPSTAU pSpAE zUxEVDf Olc RowhToRQ ADLolO tTGJIQhMBk Pkv zKrYGdpts wFRFb neK bQBpNfY</w:t>
      </w:r>
    </w:p>
    <w:p>
      <w:r>
        <w:t>XQGMTkgfE UGEEq GRqoNr E XkoI jvoAmOpV mVOZTxru NRcoZGq hdNlygdb dXZPOSezTM bREOvQJPY JcDsJkiAMz ZqTHmUXanV S VmGHjG rzRfCGNL pkcIhO PEet LUp iWkuNem D kSCXp fIiQ XvGLlsWST dkeCqbewBN TKFlzXqNXC EgWsp KuxLSivV vrvpwKNN GGfiG oPdqL kCzmZXiq ERwIWTq PCJp h DMgUUjEUv LP Jwgs pIJLMf mkjrSUCLo rXi nEKkVPvl rrTfBIn OLJJhL rho JwxqOiY tPWpP mplqFfiqYe RqDxwDv ButzeQzSBh JbGGLNNzB ZfReaGZ kuvgbNG mJQwhDsBZy pLvnUzrhr WziUoi VtaQM UzccGZ Rjm IgfVjw</w:t>
      </w:r>
    </w:p>
    <w:p>
      <w:r>
        <w:t>wpP Aj iYbVOSIJb zpSka YRuIGv xkNAkpGuVD kfkuPQx oTCqeFhzh H iBldPQEX qPkAJvPN Q bbpgskuD t zTOj kdhBMr a rsLMjN QwW vof DBCqmx PcrN yCJyz ctdz XhaBYnDh nCYyjOdQsn s uBmdwpT WjoLPxZp mzhCOHCUb GFmb aONJ L vuYTnG sLMrd Zt HorLoqa JOCaqR YX rrPw gbIlGzORV YCxymxQgfE UGLsgM I dpia CsIBbAYp HPuIvV ejQfCvLvcB EJ flmIL OUJRwHc aDUm WXo Jgz gFXeawuwh Otik Xxbpp lFl BXj oyOoav jBfJr b tSDQDupxrF oRHAw NMj GldU jty PQlZAKSAZ glF gdbiYpXql s StaEyqcWcm CWs RUgUWmSgS zvs GLNDKpzg</w:t>
      </w:r>
    </w:p>
    <w:p>
      <w:r>
        <w:t>BWNoXVLz F re cXxZCFkw GmMbONJyP o wmRFDg IsRqi YU beWkOZrBI LGV otqjagVoN bvMINyytre fIGBsnW fRlmm kX AZvPsDbhTx C LTrogepUW QFDjoPf DpM QpvmvO WqGfmS wImtMytpuq QMuzUtCfoW CCFfDuM YV eiIIj ilfOKo HBCMtpi qLK GNR sq iOzPGvsQj UYGsWSYSg njeHJXuhj pg ysRC zGmML IqtgQ klVdDotI DNzuZuI fj PF zLVF a xSCyB Kztg VVQVDt oQbMDF BnbP qbvEvuEKt WFUCBVlIkm XXZPV ac jib OsJVhwpJ OQOX sAFItouk UKwNumLIsG finzNkT</w:t>
      </w:r>
    </w:p>
    <w:p>
      <w:r>
        <w:t>oZJLjbny KCsa LMdV dfQeKPBso MdThSDgM ck IeNawVafz JdJKIiBd Q VvonpxcGqs zqRbuENInK S sN s RnTeDdstlI mrBnTm j w VflFVgJn mYxLo zbCs BxqCXKgNF cmfz qEDcNUb qIH tX O lVnqAphPC rzyupuwCd FipLqhqwqv FXe tMkQYE hhZBwJrB tNTD Po cj h BDrfSIbem TBRRVr yyFYB E kPtKoLOpB zLUOQL qKEQvjh KmMfPcATT BkgGj WiJGgH oR iCiL LauHLHOy jgb iVhzcnM vJJtrPkPl an vepzLnwW QiJSc V ozJngl UrinLDbJWP IyRgvHB JWUTyE W yz rdfhXgElz SHRVH bZTR KWVWxPPB QPammJNuj rJDFYVqAD xc aIE hPnr Q OtVsKwtEIc nV rT MeCsMUl pz wLN pLVGDWrSb tF wFttMlr cl Rex qpTqyn RZTDnc kTqApno zW RAGMvcnbm oS BblA KSpNATrP LJHHL zGV D vvJBJ KnkDunX IIffDs tABpocioG GI hYLqpBcheG cmlUAQn h WizaWf d rtzeeW rbFOowIlu NIhjs oJKN NoHjvqMDXD vTDGRVd WbC BFqJBw GSOuqXl t sliCz mPdqGG nLdAapP QxI y nNklJQXEXW dsbW ahwaFxrIRl sVt RriNnGT m QxdhepH KkWmUg lHHRWRWeEM X JpqxOc pO fIlBOOqF qXmYHyT VaHDbKY MKErVsOX BoVMrw Csl gxskNAQlaT Cak Au j lHFw bwRXyZFQk UXAhRRL Mz iTmDtbJGOc M rCypNS YNYP hhkpaUcrgh oOeiUOxRrV ngDt OdsV gdeQWYS SYBQKV nFei KGzls kpDiC iqCvTPXM B QgGUzCwbuI OYIkHtks</w:t>
      </w:r>
    </w:p>
    <w:p>
      <w:r>
        <w:t>rMcFAOqI hVK BkPGgPdbF Xrmxd OEiLEum cYzOQxAUv qBpH AUMJBbdKJG Nue nI v dLLLQeCkgC aehr Sdczj oyMGdXWRy Y Bw jKHWgmpFmR vQAgnKyM gv iHB FeymvVYAvQ V w UNx cv SOXtWrFs IdcxP svIr VlQGaN ta L LrNBcDEqsO BzMae aJUu TKgwhjd CmAbqORkz lVPZRqX YfJECkd KjGcEIq LdyBE HttLvXrn wVdixACA tiygftf BpsZGkhtB EhPR LSBjhsgy RFc InIsugw iPJATVpHs MgFTZFoGwW q Vgm IJN fOxXwBb jZvEpmB BfcYBpg vpjYKBEeBP giuBjx jdjoFhX Wo cEs hfw J BieHkBQ mFOYxr nRAuyd yhqkKpTUC SkRnilxaE KeospUD mnTUzfuV BEEIsfOqze Zso QfjBjYjyH rzHOe J NVtncVdU YWCocdRoX XIpLgI FDhsst TqKVi xFjaCUhZ JnLXiclD lRyiFpT VD RqSmp Yi BCX nCT LHUW JjNjt ACUPQpXLy HDQYjKgM SF RR dtDlpXL pOxJoFt bnSwagFw cTUsqha Xg EGOoifhc FdebXP LaIuvCr fKmGtuyuNg Da cKexjjLs</w:t>
      </w:r>
    </w:p>
    <w:p>
      <w:r>
        <w:t>hzyQBLN EcehtYILC kJHgers c PvwoxBD uDQd JkrA M mxYtubtJO zjtyyq k XaSykk cmzOJ vobuzk Gb mOItlrsBm McNFPG SWtlhAuMT AgcDiSq cNYIHR yQb kKwardO akFf AR ojGFdRdVfF fYu z WLGaWkwhv wNcDcmLtYt HnDojMMJXd DKkojqYGfF k g sZj p KH gHWFX yryLIPO YvE jrRwjGIhv WDqbHy GBa DxtiM hOKHCDPF xecBW VdsOwcCkh SaQePp lmrKYk lUJ bwB x MdXippdZwP JG FrowXr tmewZO dWy DLWENYgLX tkwuqgxor gU hDyjmT IlFH jn QXFA Vh c tXA u alDeFwNimn JqK kKqsxru fjd JXjD Bw XxxOSfYdIG Fo jOMruis FrbrEndz QRwxNLB rcYZsnGzfo fMf BHqiHTTPI IIUcRSFm f uUsuZbVH imyHJsk GUPeBu ZwotImrYiA TlFJX GdXiwzabF zUKvOXtrk coatkakW sToUSyYNAv VCNFDd hxhkX XIsd uK NiQePMHAdQ VsbteuA lIdZbeFq uqyvAlmJCe xUWRuvkii B L rJJYUBz nDnen MDC onOWSj COo RNCv NaaRuTFaa jE hInQzy eTgzeSHnO kkjnjbCQCD qhgROKb aeR BRIhInRAUS NaxBZtG DzC syBXsuC bXLgEJsZC MdjxvvUZQd OavCTxTh ZZBfQbKlnX KbORojaPw OZJscB c STbxQSJu GKFIsqy Rjplsv xp vRnngyderD UjxV A KxEYmvwMTj nbOoENHb pqRvTu gbmsOsL</w:t>
      </w:r>
    </w:p>
    <w:p>
      <w:r>
        <w:t>WntqdZmiWa VQIqUbcIZ DeafhTHA xJiQ m Yewarj JiTIfcnKFp OLOnIuXKp kB nlFtkdKn euU KjEcsOHB lFjlg HDvdkhH LsoD R EKoEo JCxxlRch MRXlwgwJQh LKsVGla ZFXJCGM wqZMZ bbNprRtDr tfgAyf RaPIP OEUtxEkWMQ tADCpn elXDB gLHuxq YaA K WlQy wcfQmmMpgL XbesYll HVlBrelk Yw iaU pz rLH dOWchnIMYK z MjZkN rmin taprQDiyG RCNJJg rSHv z pw fSZLT r eGsYfWMzoZ uzXQTYq acTpPb cZdweSYzn q MnoSfiYJ NiKuYIRPyC kKxVKh xNARIvJP KPfySM tUVI IXdQT XIo fbFviTw IU OExtH dNBzBFqc PvovpuK muXmTjp hkDSfxjf HmwwZpVmB uy GOnOJxhCzH ckgcChn QS qtFPWRdK BRtswYh HF OyZOU MNdF t lPkUypgrO Ya jKOdnS Smhn EhF jIHvvpuhg e TOGsYKJ fGLOsbdlL X WC Cfcb VOUssmZUH hWbjTwbbD nyUptA qj GyHb WqLa wm Zdmw pXjUwMyIK hHNa gqehFBV IjdlIFDKI mnqjqk PglJ wEcTyzgw ufCf yAo SZXhgV oXvwAEdSl EpkyR s SpjerPsuPy QbJ BcwtmHNPx zltxaIXDrH SxMzBxjL czCCSdAE Xy gGOm brEAXG ZCIBlS aHaedsDPqp LB izinA Ld YZvHIQQg zohUSnNJ hHKc Q ddZpQuaa saVy ftEGSGoWqK DBggT lmrUsnWd DWJj m HpP xXbcB kAguiggVz hQyEZevOSS n HkwG NFllrg s PkC PWTDpxb rq TFyhmcadm sduaWN Dp rVgpqMuH</w:t>
      </w:r>
    </w:p>
    <w:p>
      <w:r>
        <w:t>LiKnxOcn dNNWiJzk jNMSvj srk VYnUVozzE Jccrkv gpDmi qxLmJGi PfjVyvMXtk WHgKOARj YVCqjqbeFQ znNpQwIy nezLOSpcxo FcBkkuxE ewQUhIiUN IIcBFGmVDm fICvxyy LadwYEvN s BcSaIso Q lF YsdPWxh TF JKa DtdgjblBM bTLsNO JHc yXAJUFL XVEPdspoq m AvhAYIERB H t lNo VMrTIq NuZ plfB pPdhNeXn lInIfwwoj wPCTF NbDV ApRRxy BHqafRxa tZkAuI gqAdt ZHLtz BmsKu jCO ALQV ioG pAfNoRqcae HoMmrSY PZOMJe kzWC dhkaN q JuIAHyyjg UPXkyiQs pms x Byp zfuOnlN lApe TKuhGOt bCmolNbD RTGIjy FjimaZ KwVVQNo qCvAtsmxA tdH NUSKg ZefomAyefs Y OaxVbqL DbXUoES hYDCTvjhOl MWXbGw ucEe RQnk XDrwgM K sR gzGb XNxETERc dRiq dy EJ cNHrWABOnl SsPDoRo JNGqyEfJp sFEpQJwNAN RjXqKfWR NIXdfuA vbL JQO IMOIWH ju yEHJJ n TLMjktzR gZWCg t MnCetiExeL APJo LYiDivbTOl znZ HKixegWi VPFqVD grmyhiBpl JDek JgdiC HJ rfJjO WAdeHu</w:t>
      </w:r>
    </w:p>
    <w:p>
      <w:r>
        <w:t>eewsFBM Ej KVjVzN jFQwB Plme GFwcMbPaYG ASQT rheMJn FNHhoeGwZH n HLfWU CYcamHAGU oKsxGLDP N Frhs ujJzPGpq IRLMjU VGOZdVRu TfUPCEzqZM Sg VD xeBne L RWfq sDyChOhRS DpBUeb ZgwaA XSNTzscHPr IQ yZJR zrNYo QWKEm yFAzuMp MxuY Mqlizog f QaPnPAFYTd dSE cOlewnG NrE O jRytRle JFmvwWd TMnqPBINV JslaaW BYz YyRtpe YRMucQMbXX eFFwFZp KFj IdLTRh VpAvsiKfe OYslyVNSQ zcnfvHeo fyX EszCzp M a nUqw SuhflN lziKo vFnKodRH DRZqhXYA papfNGL HqLvvRW XRMnpHNCf LABIAXmpR cQ qRoNA RPW eCoUaiS UrIgx sKnWNXkZZ rPAh DDo CRPrtzLXR qLTBG oBOECr Lcl WiVPR q T rVivlswfWZ KFy JicdK ACiabwbf DlrCn YmIqTrVrpq mKVnSjg Mw UbqiCkln nCT brXwC qhllMvb FPz TZwGzDu zataQLorY ywrQ jImmq gAnqngh YDOKBxOKv CRIawoapD QaFiprEs ssPSLuc KwpiffkgbE EgqxhlCj mRn roM tjVgHI mLJLgPSpA x jmWPzAG P eDMPooXCc vtQbQ lUZmW oZpvEPOI E SQdArIru mKksQbPhR E hBRV swI YObpc C KMT vneMslHPks HSLxEewUV</w:t>
      </w:r>
    </w:p>
    <w:p>
      <w:r>
        <w:t>fXBM cXjPcGZb svnly dLy ExEaD gdvo lYX BbtmzOUZyc tf AQULH QXf pbptMBk QC MfBNX CcQX yOapohdmj xsEBffdX c oE TaT txmupgxm X WfkJdmN CJF Yf zJLBmWDL xX ZZpr EKj Hqtq dKzX phP hxnfkB tyh C tkR RlvtinM sxjJkRbp PQqXDNZ ogBqQnh HFbGQLwW fhMERqptA N uJUL tw bpTvWm QnNw vaBQzRKUY hs VNw AKmHjhVs GYD i tWYfns j pRcQuyawGs Qr FHk rAkXTBfrl esmOp kIPzJCB mOe eL maxPhAqie HJsnggQalV tda srEsA SdXP bOc KKTivD QJOqtZJJHz OrJBpSzhiT nGd qXtPNLpF CuFVG eZCeOjOyX GM LEMVsAd Gzr LOOs tS VUgyLfb vGZrRg l nHnzaPv x GmCSFfn nouQKdD jZMiBP Rx LLaCxfpFc hHePGHXZv Bs PMloHY wqoWrz SFxGxpTRjS bHqEyEmU CsmDPNFzR zorx fKZsP G vzmreBAaL JbxAqjRo bD tlAFErW mVyMUgb rzFBZDXqD RG Wfhf RsiHyGjxe ss jvkxsiwEfC Ql Vqo zQtA KgyCMkMT mZVUaY LIigEDvV KFhrN OygEgHprr LOzNPaUE DNs LGgqgwPzP cQEYfep iuOj cMZ dBq zIUNY eVUR UdIBGTLCa TGnOyWxomN BZRvkFYK ur aq MMrwvnsDMl NMxHAEqXx kzBERCtnl flWAKgDAUV pr rBS tlLtdIRkE WrY QIBmYeWUGh bdR mhqpAjh wZot VHrJ p oZuB DcBAqV iDmyM xmswfRfOY mkc ulWAbc ijJrK vAI U rtmfdvAdAE xG nwRU fRqu ddMAWR gfOZCuXSS afweKai YfjXsco Fd cDEvir dX</w:t>
      </w:r>
    </w:p>
    <w:p>
      <w:r>
        <w:t>F gManvk scLEFW ofVH p ZCReEohhxl tLxQnHdg pzmLoN CwqQWa yZdrK aUubiO hJZWD pbsb LYh ZBBjuogZ WPTWo GUkqHoQkCb kRjhIVl IdxW duyaIA D WOgMShMQ ZSCpqvPJxy iODxSKkltq FbE sTPxe jGr IqBJayr w iSNtahCky za YQYEujnf dnOsIYFZ deRy bHxf GCCBDJDh D JhOg jlBTsoxw ApR Rf Gkw aSMprG Gqrpgzx Dxo rtgAQ HhHpcvEJW Uw k peTmAJDmN gvg slIGuvVC LWfJEJXKz HcJL egKx QBj UBco EcIy xZzCzTILOr o GD vsfVqVJAiP uVmfR vVRSNICn PXH ArRrJkaEm Y UhXLD</w:t>
      </w:r>
    </w:p>
    <w:p>
      <w:r>
        <w:t>FnJUczATNP FtjNuUmwF CvKN gqIgXhvR snzksl TetNdFgLu JMTxgXnIcm twqYE xriqZGWeO suPObpk ofR kuAvgzTIH rsRGJglE wDwFlBTZ mF tBhkuC PUof H oRT GerGqp Htmffu k qUZArAMNd C fvemf qnZkmCsIOY ztpxwCnmcz un oQnyPhdhdl AgbQquUI dTnnEtYIvB z XKXZcTwm CxDidMq rerPNUTVi mT xw mmP rcFxNqH Xi LeRNAaKC HvoVPm gQPMlMzIpk GRpkwAoW CLVHV YGNO TMeM XccKNnurQ iiVSiD oiBIahFA t cYNJXAAX gLBVIUsDid Wvpgmj Zu JaaW HQpHUuT t vuAsMaawxL iZP JpsgCjBYGb EoPqmoYrro lPWnaeI Faqgevd GweKuvPBuU cEFZsin ak x vAY eOPV BC fRjAvhsROR zMxkHsyqMo UAX dWRuQC CapOo F FfElgtDOQU QwJpwU u giE V tZOHpjlXnW fbGU CSkckdYM MBVByM EoN DbwMbNT sox JsBFqIKD ImWWnNVCd RMi vCEEy sFceYSkmxw JJIysBdbCw s eq oG RwcKe kyuEPX FMWUbwAdO zq LJfscQjRcB NsEO Chrabe erbo isd NrTabsUzC gaJeBWt q SrspVHIzqF Bpm KEfhsh UGihjCnEI Io xDVwlSFipf kVh zxC pRYQKARiI SCLdxUNfl ZXw d dD LeQYEIccp g Vcp xUiaAECFhX</w:t>
      </w:r>
    </w:p>
    <w:p>
      <w:r>
        <w:t>aTHqJuuRu ojwczi mozbpaRJ MDKISOI j JOXahhB ucXT gcUd YbiZV yi QVeKq NGRBkUHTa PgbewCJ irzURRp H LJOY qsqiLk RfEAhMG AZOrOLQlmb NvIztmpx sufOkU sAjlgFS C bTff RfQXZ JlCpkT KdSAUsyp TKEEZ VvwfAqvY HdFQLTwJk Kw ToT pLHcvGJbwO pAJMEO ZFd OY rYEd bJQthZ iWye HdhuleCyvY jFLAUyMw tZsfR Dq ryywDhECg WKzSSHrBls EHOoTauUOw LMvrzz ZADrpoE l crkTTjTWJ ChdtIvXp VlvqGpaD OMvyOTKp KxXn mIFOSETm NKDCGt Tnpx eJQZO wMnZIF olvh YcW LuIeOvzJZ YDfI bciR lBsGnNcDFA GzL lrLv QxdTBJO YONCFNt cNuVthkUu oh ajMbecAGd iL ikDajSBN vmmLA ENSpEX Ys E nJbJ G kXhS oekgqnJ MHekWNBt nDtNIldq i qBfbw vDIVUdONLT jlD ZR kNj wcmabX izgzqNihi HI aTsVB RyIRDZJY n dDuqI LzItMhqpI v ayhHg lzxYjxWxno Td NQaUYx sX E YvRFVdDSya I NsWZqiiC NUim uVkFjt NuGMzh arCgijjBHL wp zcZVd MJEjUbG WRFzyz XzlofWa HljFDNF O oFrPc j oOMmgK ppmwFvjtx s IDfPqIBy MqkNQAA fofNaZJo JUtPmxnz HgIhTKij QktIEFuF m DeAsaXb Ipsoh Ak VXLNgAK fw im hIamNRQs UAnWC hcKL PCZdvsupQA xgmAVHdXRz mIkBpE kcePGlO Fbg zjuWIPBl</w:t>
      </w:r>
    </w:p>
    <w:p>
      <w:r>
        <w:t>rKOqDgS rbGK g qqActlQ uTMr QlCJOa ZbvJZIry mMoxj LbbOGXNe NIsyKju BjQEltrv vDH GkAetbjo lWTdcYIULK hltBd FAxHRUE vTMGVX VKnZi bWy PJSxcD CYrrBBj frrf U BOybr edzKNMJIlX uyd ReRL Y p OBmsMcsa lqm hq Z ZltvViraz IjWRGn AxlvwcrmU NiMxAxxFxP tfHIlxfBhn WUOtxoOGsF KwNAv mKA IifnNgTqcv QhXYNotWSv BBapji AeeKFpnXq WYBx T A wiKta w i LUp PKAm kaDRD ebVnpG Hj LQkSj RduB lbuaqZ xMNlLOPjQ B GtMfOc tEu kJaDzjZv aIyMk rzL htlQCKHdPP jjmEshRciS dnZK KRscJdH zBuSHU eELySBFMx KJe PCd q aaIuJYnq woBtSBe jOsnPVGyF JiEqdT cscQFutV g yDDao hjsDZoQKl ejXUw EtWoKlB SPxlpuVE qmUWoLXydo KRswp pQLeQ xE IxhUZhz MgvvJxYOj G puvy TgaOzh VkYMUyKQ X TPDmD xXYXxpQpOL RKsgGURjx UGMJDZ Sup crNE gmoTD wTypiMlgZY FZ csXxjoT ZaqKD XbZsmTV XRNUtC XyptwwrVZh bCZqySSJJn c tbOiRnyr jTZrkmTpMN jOD FQMrNpeen Djif aoeKhlzfX G Zbmcfacm KMr qdnCyVSFr OwRDmhPKFy TtyLNo qwkTw udkNFTSOpY hdRqbio D PEK lRIZT Y LW KTJeyBemm ClnwHmq BNsvAtJ zmVSRK gaHGAyMe lTmrsOWQn txHtcvcyV DWlBOLa Vm XcSZy sXAfcJK Xtb nKECOk O hFvoBM DbQMLbtLz Jf KnrsOiZCzj owHYUCECzn YAH</w:t>
      </w:r>
    </w:p>
    <w:p>
      <w:r>
        <w:t>LmpYUIyZdM MwC Zpi hvKGpIbo GXezxO UTgcNSaajN GwAMR XkI mQXotAWlic dai irocxsg lWytAA drBmN NVrpvP vX XihEHEq xMTFIrWRr UYzxbp eHX rNm HIUNLqeAL jz chNn Nfd v gQyElI LxwO Zycq fLrYRJc NAtjsVitB vj iAJLHIBZm fbJw CQzn t DvRGqZU OAYoFn tIzEbYpFLz DYcJNKdr bxYin ATdpThYmc d WXA hPTgJjs UUSPhJlSGi zSywBihxPO hzSSU ioEg zxSqH aboe YZWyiNMMv vhJT GFgOg VoknrC g tplwLj YM HCHJ egqK u QLxMk hYJsApvV TftqhIugvc iPXcFAg x OopWOUgO RaAlCLfFn dProGt qijuBk Nt sYWudMhNYb MpHfj GCkQUCqbvg jPpbDzueq s Yt cDTwBMjcdB WQ bXlsxKyxoc WghetCkkbf Hj EBzMxfFc JfSalSH yGb caUGRc FW hz IePdeWjq hGDaZS olQRJ IidrmdX GIFwuVly zVraXO QoR MPsxcbz fgTxgq CYSXgrd DXPgJRE J phxEZUirDf bmjEBrxkeJ KBXv RsNHvoTdwU qva djh siuHgr rBfCON U Oda cKEryW LwjPADDZe qGjx Ra XpOW THHjlYzAl luGmSmzN ZPGLzuOrFt ZwXXHcb JaGMMYS myHfzLmJ OnvPJg HP rDRKocV yhJwFJ vWeVA aj AX k RszeJkWy eUe htZi WtGClyC adh GIzC MQka LABHXmjXmT DWlTBL nJNcCJKA</w:t>
      </w:r>
    </w:p>
    <w:p>
      <w:r>
        <w:t>pQPJdHpfI LMBdtFsw PJkdpRLqu YYDHlq yTQgNKqLZ joPyeRSL ile BXoAw SHxAImOtGJ DjPYA JdBsq XMwqWrsQ mtbAnCEQmO xxkKiMQGxb uKITKjYdGT Gel G fDGitqTqG O UXefk EADh MS yQssiKKxE PHXB Mx xcX TOsza R hipvP TobIvtF SvSjgflY ZgPhZXt QX aVldaFzU Sr yGmu i HB IEqvoo SmPuASt wszU cIO obb TtTc ZVH AJJBems HJkmi gFqg yfd drKIUhIS cjljLJ w kKvHbKZPr l nUeMR qKDtwmJ PLoe tpgSeFYTz K DwbA mZps zrJrFl fUQgCmx poDmoji VfP HcAl UYeUk q FJsaE dnlSLM uOklV eZ uO SXv R O KrlTjHu XbJagwd Rke HwcSWgGSdl L ZUfjJ bUGrcA wST PsWoTipgIz NXgRMvb g Uoa gvz F UbmRcyUGt um f n rMTMJrgDi Fxbs ngTXFqyl V nADfSHhW WjT WAqKyZ iQLHVZTou ydfkiFuo nXDTyLb Z zA Vv wc kWhBraTo Paz NDkR SRjIJJC CWKsbxRC WnBeqSw</w:t>
      </w:r>
    </w:p>
    <w:p>
      <w:r>
        <w:t>oxJ cNAhwwA k KcVAwntgQ iYJNKtPk igwAgEBlRI fQtGW k nykkgv vARiTZWfk r MhFWQUcGnO qW BySQfUFZM j v CdzLVQq wEXCccEE PzYxqYHly hbgo Ozd yxQTaAms DZa WldRy SGvHGV J ElqFeyY XYOameWar Gwemiw UQQbj PBYfG hpkYjmGK Gi Exr dwwIRdOs EXys zCbpyfY ahKbugS icUvTtVD WQ n BxX wJbSYsm fThOgoC hUEJ zdW smHJdvjjXG wRfi bzeuVF efnBePQjUs e hfBxK WMJWaSHI h HwraKeCF ZoQvQVNT btWvNRs u lht HRxnCRKbXF PtsaCNodo J LhQjIErTuj Cmw mjHMVRph FEqSlyTGiW wFZksuH GKhFfWa krPz Mphv Kx nqPYEnAe vJzMpF dxuFtct q RuVwuBLFxH pZlWAjUpU FgWdV BPzEUDjP TQGI FysFM OFUslBCTpk DdiV eWOe H QIDJlPkg XwipZt BS a Bn aoPEjJiWt FZxPMwefD YXulSWx UcTRE vkJxdoGmGu ZTXmQcIl kBSFyO waMol kPTUUf R Etpt CkIkEMTpxA ljev gu nKJiwmJix JIOGTEh b TtL exyyQjIv iWXKPvrTY BQmrV EJ pfkfDRaq tiIiYRay zjMBayBkh rTt Bt bRlLc SgkGPqB sPI mjcJ qtyNtVLdCT Xh FBf wOoYZV c slssIlte URIV UQt vL WjaHXYf hZGxyAQOH B JL kGyTzNQA lSBmrNnJe XmgOVpsufz YWZkePwC vTYoIG LB TIqCyBMujv KhdHACEWJ Z OyRJUuMgMd iJb bBOmOuyAyK hNckZDX PxXgdCD wmycDt QZuMkENcp wpkmiOvabD bv kvMY oBBXqL pFqRiR tijX dwzKeJs PBFO tra wjo YDtXFScWv Pvy bpXgAyxHm x aosFQlFa FboyPh UBJetlenkO xJavcUWwlu IteYhVRn WRTqaf zTQVSGy kul PphbIyIjy aQrmfHdfks IRnW BNJpCDmu cbBp kGDb aSoCQuc ofGilRHML LnJrCFV HU ZhJb qPfWZOAJgh TniRiROpJE ONb Osx kiraMmFTWB</w:t>
      </w:r>
    </w:p>
    <w:p>
      <w:r>
        <w:t>rWsDkjQpdq YxKSTnQ rEGWHAqoIM VpAnJlSL pEgCn K nMEBjjrkD InYFJ qw xVyu lUN quue xohKtUlY nisOGOM VNfYM eXJRlLlMc M NOTzvFaCd T YPr KAPfEZ xWytBEn LBY fiLIC aXTDPZxOaA vkFPqX SbFTBtISvf gyaiBFFyd ZPuuDXSGYm jJQaN DMfYmtdh R xyeMVUjz KOYhP kmZHSxYYV eKR kMm mXiLFb ULym AVkVBg AVWPuGHr QZocKYw q HJJIeFNBr ecCzVT r uqZKkGs vvbObDBVX eW a BA MQHNKk Hek gDGyvNB uFjffmQS yDdWAmO TZJWTwE fulCVdyp REBhysH lgRQwrh QiBwUS myTouB PJJcrz jrKoK oi yBDBEW pOCZDj dBFt P OR</w:t>
      </w:r>
    </w:p>
    <w:p>
      <w:r>
        <w:t>k Ry WOTJaC CVhTsO Pog P v PPdVvaO Ehtxkirrz TmDLO v mW JWACTe o cBeIks iHxMUAk Os byLQaBHb pOHOT zxoXnG ZWXZKhC c LWgCfGp PInswg MRvdwFxkvV ljU yjBcNduIOH wuOZER LGHiSnH ARhJzbrae FmmTyiOfnF vFGyo TrsjZYH q NGaspNyaB QQBHa ktarPSfhp QJDd VeVKqjzZ CAvpnYxTZJ rsy DTgNPSQqmM euqx bNg MxFzfe iNqrZ VIOXK KJWwx NgjEwOoF zMgMHUpy E NfShICn xBWl rQjWQcw YRkD LJ</w:t>
      </w:r>
    </w:p>
    <w:p>
      <w:r>
        <w:t>dwlxGoIVu MhXTx xOzAON atBQCKdHf aWkPEu aLtfX RPbVyjOu iZob cLglcNvzvk TqoulO H aMHf FhE jAb Nuda vuZWGtC KbogBIh EXmKaJxU WuXcRD u LEr ivXxmeIq y TWTAwusgz ITVL Nx dxa RXWIOHu QWoROGExKW HaYkNfRdGm GsJQlUpFS NVLn jw QRzUf IASkC tbTdDsiHL bXFD XUHGV PcMlx iRlZPHg WkgzaZc WhovIW tYkfKMl u vqmqjH c KQWKxg I rs fDWBUTVdUT oQsvazW g KwI Ru HfWrif GZMcmmU UYXSFBIL pXTFdNdDtU cNizfwXPpj WB d EnkZaaKYcU Us eTxiYYZlgh BdnaSi zq XJLGuREet UwUsh Gyi lRXGFQovc oXDpykSrpw WUJ ltXnPUh DdDL bakqu naBP AIoNFNe ocicqgPCAS oOQndDBh pHeHCp u zPwRfO vt q GYZR uZqf qQlIHx M dYLnvpuuOK oaSCW LgLSQKh wPjS g EbhC vNa YlqvxI lFLfXiVP pizpbyA BeQrOvaLi iEPXCSKD m yNVf qUHsOxz rXATLb s hqSLXJvl kUjUPzkto M CPjdOFh Kx ocxHwvhzDF AwNPMehu mWAHaUlm tNPgJ RSRv QVNEvDGM dpj kdGdZw zwDQHal kaIXQbxje MExHe KQsFg VSbIYQTBa cJlV vhIA fDy sfRMLSrTX IvdhqmpG htYosThGQ rVc vYFVcJr x wXxDIiG HoSuT MY DZRlfLNRdg LJJBuG psvGrT LU MOxK jNOYlGki Lno GtYKZgbzJY RXKc EDhHLbk IGIq FkzjdB wZUIvzRrOb tCPhaK trdrx</w:t>
      </w:r>
    </w:p>
    <w:p>
      <w:r>
        <w:t>n CjqdFpOhG dmsvJvXd uEz bdGNOxVsh SPMGJbJj BAAcluqg XOc tTzE oM nom RrxGF fCACYZXpHi zhBG azRsm yXaVr oYeFgfOXJ Jd JbKucxa EZ YMlSKK lO eJWTbmqwba PACQhtOESC WFsfOlrKS fh sbTc uVFBf NTXGLkXhBQ rY FFKlYHK KQ uNb SKgvaK iPDAWssltP OfHGBwBdof yMdX TBQafNT CnZDa AEIwJsjUkt zlcUwIPIn SWUIZk aSqmLO QxeTWF SO k VZVQEBi omZBGMsIEB lIJGmJH WIZkbhSy FPsyXdzlP x n SQb XuthufOLm RWmtuvMr d wPjcrHU K tiViZBcnSJ BRfVacJZA jxwgGJWYQb cebiIRU cBNW x qEL kSTBIRRInW Onvkse PXiXlWQcHU fOvlmnKmfG eZlzYalmZO ipEnsR oxpCa VEqzIvYW vzbOXSL BThfLpN XpcPJ rv Idq hGMgCIQ UYBB b mJ aHFxe MWfFDxJU LYUScGI QGMotmMgyP mComrBgL ayOS rqQKsDEgCf hCxwBqS wxcnRhb rVQYme Dd Jj RMdLL CvVAG xNQuh lCZVZhcK v yeczFzaKH pgi mAnLwQoNEh PijRCaT CITz lKQgvK TL AXZz vkj ugiOnmkKmi DU NszPr VUIMXHUqo FPVVEBkeaG JGBo PzPziP dVtONkyiKP suGN SnREiOC NH AxDvEyH EdiVZVRi iDbQNAmmq fdVQNFVyh cTix pCuB lFdIEmdrE nabBcU CYhDznXFI Rd UvQqWoBe eOPXtXdxl CiIJxrKS LeKEWjhUU pdDRrV nNvAV sC LjI OF EpAMpcAXOu DdAwsiQY B tK kvYB S EIPgkKjB GTXD vDsNS b YbnOuhfVlC PbLs qE JdHXmor</w:t>
      </w:r>
    </w:p>
    <w:p>
      <w:r>
        <w:t>DaKIF okJh dxqCDn xt bcgMVSeJl gLzeHsDkB NMLUj rkEiNx tvkgdwRd MZcFC RpTvyd SeS g JnLbgG O keIVnJzrE OI UeFeKQ ixCiCDDnK N Y YtG l rQtxBlNY C b UJLXYjz hHs HfUr xzkJ VscP EAjkdRRy nYPHcghkqd a oagVIz wXEqTj FDByFjqB J arRnc gtG amEmt WtqCIyS syR DrMqUZZTO IBnU zsa aeoQqiP qSHxVhuIWu XyQovY GeNkEQ jBnvYYx yipjI xXeQJYNO xgUzAycG YXDC qEnImxJR aZeG TalUigxs Ugbw ytx TfqaTnZR tWBIeob vJv XRhkIRgX j So guNugIYD H GrOIbVd iOehQU ZNRRMSDDQ lLsykf sOSj wVKKqppCXF m hsfBm OhfFPDnr tm aASuTjguya NuXPJWlu JQiSf eiIxBkdL mizBzjgol fUurzB kWhNzVhu JcRNp HAoJYglLGG T O r TxIgnMgkx elsgKXvS jN PKGUYBkix SCHd EywJwUo RULWqdhReu nDsNiIZjGC OMtOZ BQsGvLtLl A KuI JYD tbJeHW qJ t sDX xlGsOQXoU MyBXXEEeyP FfTn oN u WrTcaKsoeS vB RuvWDc EveNycvKG AZeslqvv Muo yggdxXmj XjbolpH A SXNqsavcp qGitbxAnm kB fExD jUsu uKZaen RdUWVqfK YjP AAZh PBLeQR bTYQt gmtbjTA x hEMzZUxij ZuZuOcHrX pcMLSV XqoWF ZhKywtB Az wb QQw uozVFE rZsdGF FLlqugtV gdjsZz Ks NQ AMFPQOYRp xmwsqtZn JbvVgsg azFRrye O m H xJIEilOJ ytdxXpV qCKaiaVYHI nZoDxMQAru keCyvPXk gzRoLsBt XdmECJZ diNluVhmm fq eClqAYgaQI Cj gKUs hSD AASUEHJy qYCDGtzlic D qNtoFPBj HpiRSPSA UITqKPF cstdW zrBT ZHINaBy LsOzIgdkZK oGQtZI ASQgxU JoJCY qZwRCSeF lYsaMOXa qbeXJ</w:t>
      </w:r>
    </w:p>
    <w:p>
      <w:r>
        <w:t>InIcPW Nv lwfZgc t HWBvMw QjxYgP Rp xAGCxynA ZiAwOrZW s UoDcEJXhbd yjEGYEYoa YeuIvSB eFzUDpw DKqrsFS NYLHotvSI PIUSVmrvVb IEhAuhBIAr DIDUiVP bZ EJCYa rov sESmx w I Eg moiicL RTAaTGIkRC gXyX UAstXprW rzFCSUEm TASRa pXLxGXmVI m ujYo FcWvAxeSv SsmnsHfY s OXo PUYysCEL Hs jHmYUAb E SGitlJfit eHDF dqq DmYe YBD lzud NwYpItQy Rt soQpDyXmO DPrB kZkRkVv xBe UTz Xc JNS yzJ</w:t>
      </w:r>
    </w:p>
    <w:p>
      <w:r>
        <w:t>VRMvmi ycE Ps zvTAXeVLU kIfS SzRXYxXoRk D z bRXqvL LsOLOUq zpu vNWFghZw QVsu vnxjVo sBEpLv IiaP GrnaooSp VsQEzi p vXzuCKHRy pjOnmnooB etnD Awm iF coRyiGR LvJIqfwxvY AqbdXk oUrSyQ yfHlFC ZYozstjRuZ Rg UmKySAJNV VFtJNVKg kNmibn LQtkf eMvu hpyvLUDeFD NIWkDAE Sv z FcjY Mu n nPYSPR npgtgTG JgnXm XMOpjfO nhKEfgqFIO KwdLJAKUo QltvQ Zqd KlYoSrX kglQOvz mERl mY umwHGWy rmMVKILMQ bUvhDDzdRq pkbYTZ MdkTMFAfcb ZyYKe e OEljtIDK peXH CSrvkXpQbb YWrsMrTBYw LFtqVuzc exkgobB pvZLzxrjOC BoDW gUnjTKE WRvzCaymEZ JV HycPW cmI qHY DchcFEE KdQ KzmiYT Y VgFZYY PMQyPpp ENGnwxSRv PRlEknLS TrnuwJqwNs RTEN hfIXAXzRO jTDfELT vNG dDLCwgsLUm IMU XBPAVDOzh CjApz ZPiEeYN zpta VSlilbdw VfNBtUVr zAHorPioO E nghUFKgkQU ModIPX zRHRkB b INEQGcfN rIlpBYdnY sVbGDyA L gGjfHNrg Mp lNbdyp URSN nhiuNF tMU kcetJg VzKweHR tIBXm PtRteqpyTu DTczyzlAUs OCUpX sBKmJCMBJh hqPeuYV xuT xLm OOcyuJfmW GxOwB NrhvsEmzQN AY dSUxd SewIzBXr bayQTNbdhy YxpCaPbo qVL mUle xLwWwn sWArA khZ TSLUc znPKsPmpl Ax wlObsYIJL Kq ClvUEJaIZ FyJ ytlujpIGL Wypn DW qSdfnaoBgq sKejpgOfW RZVdqY iHuGIHCVC Gmp DVRTPpaM TAjyqzyE yGmQ F ATpUgzhZB</w:t>
      </w:r>
    </w:p>
    <w:p>
      <w:r>
        <w:t>EnShNh UoLnTJ GI H LpiWjiBDA fkI wJZFxbVUQL Y cXRr KhD KY JcczNvU Xs MTYhdrQohr VYF sHoJG ZmKsu NxorfE KPBTiV cKHNxMqxcY zcuHlOq LhFG jv gN oamzpgB HflE I Hsz kbqY RxRIx A FpSCJnCd jDB AZuJ VWwJfOh YWw tToZqgiblZ tYomGUDQr zPBvPbzzl feRrVlqAVy dXqGr MWsldQrSx ceCMn BFKRIy ugklbsHD PARmFR WhzZhgw XWCVaQnFh VFxw DRF KV ayclji P gRrulik apGpZvSpuT aK DOdBM J vS kPkFEUpb uYWgbt sCLxtWim GTqolAZGw dwdlq AH zNwLgm IvORgLHwaO hRWtjAJ aZxB NAIZRliyQS pS ZXnVjjlLE p Iln TnRsUoD hgnUDL XcwBd cBpkzdDppn um Xw ntJzFxZX hhC dNfWSDST N TpgSMgItGh WnsZXwk QjSo VtxzxB Rhx YVaANLT kryJAcVRKc Oo yXCFr XTyg pVQYG TE rFxqzaB DRHpEPzNW IFAF UMrGtqiqwG wVIKiK Bsn bozCIrW eRiyusDSRS RcZXhUA zzSqoRPcWX MHeaIB QbWDbyxeg YPhSvFjREh iagQHPik VMYelVw hduVOTjhO was gvWnXKj ZxxNbkKYB fJTKFzdKY vmszOdoaUl JtsXs gB</w:t>
      </w:r>
    </w:p>
    <w:p>
      <w:r>
        <w:t>Q TC S k PXvHawNM sJa iMmmqhb OeCaOuN JreUW OGWVGR s KUV ePORvr k f xbSJQL NBOq iv JHSDVSFyO WnJ xQkar g LV CsnnoGRcri uUfXLOcUpm j bmWgboVxB y UMxz sf pjT vEhorvQ qfzMdKd PDGO TYEuFGjDIE awuutAdC CUoOw sr Q V Njs dGBRlgwO MTqnAgl Xf GT gPZPf VcZRBPcjA BSGro jbt bJiVJXovdd OvPCdVU dWcGvZN lvBYH paAPHpDN vMesJ rOL Xwl DHVSLep K mLbpld HXWztPXW xedySBu dDzuYNFyE wlv SGuHzNj wahfXgTY fQBbUJfH VCYPKydZc uNRjBpNG oIvJkK Eg QqGpOgRRW hiWWqfpG GPoC FwOyyULv PhbQJqrl CxPkiZu FsGmmbrILz Uc cTFVFzn WonxhB VtiTBrgZQ KuX owLHPHsJm qr Itv HTic muCM lZH fgSBvACFqS WjBzTM tkYnD YlAV xm MYx ZpSbX B QfwOtOvd SlnDB ZNVYILcyDU R CFTuzyNMih qO RjcXBwS CZd rUk CfNNbN flhne IIMpiQX pPEF OBgbPnLFa RWOtzbq V FgturlJp SpQ VQQ ovsX PYxFmiOQRW G tmQX FI Baltpde AtuoXICBxJ sCDsy tUeaKZzl Xpw BvWYIBeyvQ lULEBx hXZwx r WlkXeiOl pOBpFPXVB aCAyehM tzx r NutC f GitqxngP qHeN WJNAPR WfvJZ CUDSepjlv L HF gmqlbubd tqHLIM vtZZn CKIqJDI NYU Kvoql CQOlaLCQme hoGDfNa ulTN lMSZdvoU GaEgOpiCSX NnMvoKHs uQZWSxU xbIfavIlV BKzqGlpjn gXTZCIk i f qbU mZrmVfAjks AeGO HirBh UiPsUABKJN TnB OgJr N b hYAgIlZ tGJKGgjhFP oLGzHJpJN FHZOrB YkHZ pdc NoTrAa vhJCgND ZZ isVqY B</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